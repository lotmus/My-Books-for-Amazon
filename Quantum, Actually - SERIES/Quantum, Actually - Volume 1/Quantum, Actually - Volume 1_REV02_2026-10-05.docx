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openxmlformats.org/officeDocument/2006/math" xmlns:w="http://schemas.openxmlformats.org/wordprocessingml/2006/main" ns1:Ignorable="w14 w15 w16se w16cid w16 w16cex w16sdtdh w16sdtfl w16du wp14">
  <w:body>
    <w:p ns2:paraId="06BDE869" ns2:textId="77777777" w:rsidR="00402E8E" w:rsidRDefault="00402E8E">
      <w:pPr>
        <w:spacing w:before="1000"/>
      </w:pPr>
    </w:p>
    <w:p ns2:paraId="44D1BADF" ns2:textId="77777777" w:rsidR="00402E8E" w:rsidRDefault="00402E8E"/>
    <w:p w:rsidR="00402E8E" w:rsidRDefault="00C80778">
      <w:pPr>
        <w:pStyle w:val="Title"/>
        <w:jc w:val="center"/>
      </w:pPr>
      <w:r>
        <w:t>Quantum, Actually</w:t>
      </w:r>
    </w:p>
    <w:p ns2:paraId="3CFAE503" ns2:textId="77777777" w:rsidR="00402E8E" w:rsidRDefault="00C80778">
      <w:pPr>
        <w:pStyle w:val="Heading1"/>
        <w:jc w:val="center"/>
      </w:pPr>
      <w:r>
        <w:t>Volume 1</w:t>
      </w:r>
    </w:p>
    <w:p ns2:paraId="0030826E" ns2:textId="77777777" w:rsidR="00402E8E" w:rsidRDefault="00402E8E"/>
    <w:p ns2:paraId="60085D5F" ns2:textId="77777777" w:rsidR="00402E8E" w:rsidRDefault="00C80778">
      <w:pPr>
        <w:pStyle w:val="Subtitle"/>
        <w:jc w:val="center"/>
        <w:rPr>
          <w:b/>
          <w:bCs/>
          <w:sz w:val="26"/>
        </w:rPr>
      </w:pPr>
      <w:r>
        <w:rPr>
          <w:b/>
          <w:bCs/>
          <w:sz w:val="26"/>
        </w:rPr>
        <w:t>Questions and Answers from the Double Slit to the Superconducting Wire</w:t>
      </w:r>
    </w:p>
    <w:p w:rsidR="00402E8E" w:rsidRDefault="00C23880">
      <w:pPr>
        <w:jc w:val="center"/>
        <w:rPr>
          <w:b/>
          <w:sz w:val="30"/>
        </w:rPr>
      </w:pPr>
      <w:r>
        <w:rPr>
          <w:b/>
          <w:color w:val="4F81BD"/>
          <w:sz w:val="26"/>
          <w:szCs w:val="26"/>
        </w:rPr>
        <w:t xml:space="preserve">A Volume in the Quantum, Actually Series</w:t>
      </w:r>
      <w:r w:rsidR="00C80778">
        <w:rPr>
          <w:b/>
          <w:color w:val="4F81BD"/>
          <w:sz w:val="26"/>
          <w:szCs w:val="26"/>
        </w:rPr>
        <w:t/>
      </w:r>
    </w:p>
    <w:p ns2:paraId="728E7BCC" ns2:textId="7EE37708" w:rsidR="00402E8E" w:rsidRDefault="00C23880">
      <w:pPr>
        <w:jc w:val="center"/>
        <w:rPr>
          <w:b/>
          <w:sz w:val="30"/>
        </w:rPr>
      </w:pPr>
      <w:r>
        <w:rPr>
          <w:b/>
          <w:color w:val="4F81BD"/>
          <w:sz w:val="26"/>
          <w:szCs w:val="26"/>
        </w:rPr>
        <w:t xml:space="preserve">Lothar J. Musiol</w:t>
      </w:r>
      <w:r w:rsidR="00C80778">
        <w:rPr>
          <w:b/>
          <w:color w:val="4F81BD"/>
          <w:sz w:val="26"/>
          <w:szCs w:val="26"/>
        </w:rPr>
        <w:t/>
      </w:r>
    </w:p>
    <w:p ns2:paraId="2B156DFA" ns2:textId="77777777" w:rsidR="00C23880" w:rsidRDefault="00C23880" w:rsidP="00C23880"/>
    <w:p ns2:paraId="6C6DAC01" ns2:textId="77777777" w:rsidR="00C23880" w:rsidRDefault="00C23880" w:rsidP="00C23880"/>
    <w:p ns2:paraId="4E5B00CE" ns2:textId="77777777" w:rsidR="00C23880" w:rsidRDefault="00C23880" w:rsidP="00C23880"/>
    <w:p ns2:paraId="2C4730F6" ns2:textId="77777777" w:rsidR="00C23880" w:rsidRDefault="00C23880" w:rsidP="00C23880"/>
    <w:p ns2:paraId="7C0277B2" ns2:textId="77777777" w:rsidR="00C23880" w:rsidRDefault="00C23880" w:rsidP="00C23880"/>
    <w:p ns2:paraId="531B364A" ns2:textId="77777777" w:rsidR="00C23880" w:rsidRDefault="00C23880" w:rsidP="00C23880"/>
    <w:p ns2:paraId="256D9613" ns2:textId="77777777" w:rsidR="00C23880" w:rsidRDefault="00C23880" w:rsidP="00C23880"/>
    <w:p ns2:paraId="75CD4053" ns2:textId="77777777" w:rsidR="00C23880" w:rsidRDefault="00C23880" w:rsidP="00C23880"/>
    <w:p ns2:paraId="01CF5441" ns2:textId="77777777" w:rsidR="00C23880" w:rsidRDefault="00C23880" w:rsidP="00C23880"/>
    <w:p ns2:paraId="11D715DC" ns2:textId="553129E0" w:rsidR="00402E8E" w:rsidRDefault="00C80778" w:rsidP="00C23880">
      <w:pPr>
        <w:jc w:val="center"/>
      </w:pPr>
      <w:r>
        <w:rPr>
          <w:b/>
        </w:rPr>
        <w:t>Quantum, Actually</w:t>
      </w:r>
    </w:p>
    <w:p ns2:paraId="11D715DC" ns2:textId="553129E0" w:rsidR="00402E8E" w:rsidRDefault="00C80778" w:rsidP="00C23880">
      <w:pPr>
        <w:jc w:val="center"/>
      </w:pPr>
      <w:r>
        <w:t>Volume 1 — Questions and Answers from the Double Slit to the Superconducting Wire</w:t>
      </w:r>
    </w:p>
    <w:p/>
    <w:p ns2:paraId="11D715DC" ns2:textId="553129E0" w:rsidR="00402E8E" w:rsidRDefault="00C80778" w:rsidP="00C23880">
      <w:pPr>
        <w:jc w:val="center"/>
      </w:pPr>
      <w:r>
        <w:t>Copyright © 2026 Lothar J. Musiol</w:t>
      </w:r>
    </w:p>
    <w:p ns2:paraId="036E4954" ns2:textId="77777777" w:rsidR="005A36F6" w:rsidRDefault="00C80778" w:rsidP="005A36F6">
      <w:pPr>
        <w:jc w:val="center"/>
      </w:pPr>
      <w:r>
        <w:t>All rights reserved.</w:t>
      </w:r>
    </w:p>
    <w:p ns2:paraId="4BDD9147" ns2:textId="135DAA01" w:rsidR="005826AE" w:rsidRPr="00C23880" w:rsidRDefault="00FF6A48" w:rsidP="00C23880">
      <w:pPr>
        <w:jc w:val="center"/>
        <w:rPr>
          <w:b/>
        </w:rPr>
      </w:pPr>
      <w:r>
        <w:rPr>
          <w:b w:val="0"/>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ns2:paraId="4BDD9147" ns2:textId="135DAA01" w:rsidR="005826AE" w:rsidRPr="00C23880" w:rsidRDefault="00FF6A48" w:rsidP="00C23880">
      <w:pPr>
        <w:jc w:val="center"/>
        <w:rPr>
          <w:b/>
        </w:rPr>
      </w:pPr>
      <w:r>
        <w:rPr>
          <w:b w:val="0"/>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rsidR="005826AE" w:rsidRPr="00C23880" w:rsidRDefault="00FF6A48" w:rsidP="00C23880">
      <w:pPr>
        <w:jc w:val="center"/>
        <w:rPr>
          <w:b/>
        </w:rPr>
      </w:pPr>
      <w:r>
        <w:rPr>
          <w:b w:val="0"/>
          <w:sz w:val="18"/>
          <w:szCs w:val="18"/>
        </w:rPr>
        <w:t>First edition.</w:t>
      </w:r>
    </w:p>
    <w:p w:rsidR="005826AE" w:rsidRPr="00C23880" w:rsidRDefault="00FF6A48" w:rsidP="00C23880">
      <w:pPr>
        <w:jc w:val="center"/>
        <w:rPr>
          <w:b/>
        </w:rPr>
      </w:pPr>
      <w:r>
        <w:rPr>
          <w:b w:val="0"/>
          <w:sz w:val="18"/>
          <w:szCs w:val="18"/>
        </w:rPr>
        <w:t>Quantum, Actually series</w:t>
      </w:r>
    </w:p>
    <w:p ns2:paraId="0E1B39D9" ns2:textId="77777777" w:rsidR="005826AE" w:rsidRDefault="00F756DC">
      <w:pPr>
        <w:pStyle w:val="Heading1"/>
        <w:pageBreakBefore/>
      </w:pPr>
      <w:bookmarkStart w:id="0" w:name="contents"/>
      <w:r>
        <w:lastRenderedPageBreak/>
        <w:t>Table of Contents</w:t>
      </w:r>
      <w:bookmarkEnd w:id="0"/>
    </w:p>
    <w:p ns2:paraId="4586E045" ns2:textId="77777777" w:rsidR="00F756DC" w:rsidRDefault="00F756DC" w:rsidP="00F756DC"/>
    <w:p ns2:paraId="625697DF" ns2:textId="77777777" w:rsidR="00F756DC" w:rsidRPr="00F756DC" w:rsidRDefault="00F756DC" w:rsidP="00F756DC"/>
    <w:p ns2:paraId="2F0D39ED" ns2:textId="77777777" w:rsidR="0067311E" w:rsidRDefault="005826AE" w:rsidP="00C23880">
      <w:pPr>
        <w:spacing w:after="80" w:line="240" w:lineRule="auto"/>
      </w:pPr>
      <w:hyperlink w:anchor="questions_page">
        <w:r>
          <w:rPr>
            <w:color w:val="17365D"/>
            <w:u w:val="single"/>
          </w:rPr>
          <w:t>Questions This Book Answers</w:t>
        </w:r>
      </w:hyperlink>
    </w:p>
    <w:p w:rsidR="0067311E" w:rsidRDefault="005826AE" w:rsidP="00C23880">
      <w:pPr>
        <w:spacing w:after="80" w:line="240" w:lineRule="auto"/>
      </w:pPr>
      <w:hyperlink w:anchor="_TocAll0001">
        <w:r>
          <w:rPr>
            <w:color w:val="17365D"/>
            <w:u w:val="single"/>
          </w:rPr>
          <w:t xml:space="preserve">Also in This Series</w:t>
        </w:r>
      </w:hyperlink>
    </w:p>
    <w:p ns2:paraId="2F0D39ED" ns2:textId="77777777" w:rsidR="0067311E" w:rsidRDefault="005826AE" w:rsidP="00C23880">
      <w:pPr>
        <w:spacing w:after="80" w:line="240" w:lineRule="auto"/>
      </w:pPr>
      <w:hyperlink w:anchor="prologue">
        <w:r>
          <w:rPr>
            <w:color w:val="17365D"/>
            <w:u w:val="single"/>
          </w:rPr>
          <w:t>Prologue</w:t>
        </w:r>
      </w:hyperlink>
    </w:p>
    <w:p ns2:paraId="2F0D39ED" ns2:textId="77777777" w:rsidR="0067311E" w:rsidRDefault="005826AE" w:rsidP="00C23880">
      <w:pPr>
        <w:spacing w:after="80" w:line="240" w:lineRule="auto"/>
      </w:pPr>
      <w:hyperlink w:anchor="part_one">
        <w:r>
          <w:rPr>
            <w:b/>
            <w:color w:val="17365D"/>
            <w:u w:val="single"/>
          </w:rPr>
          <w:t>Part One — The Map</w:t>
        </w:r>
      </w:hyperlink>
    </w:p>
    <w:p ns2:paraId="2F0D39ED" ns2:textId="77777777" w:rsidR="0067311E" w:rsidRDefault="005826AE" w:rsidP="00C23880">
      <w:pPr>
        <w:spacing w:after="80" w:line="240" w:lineRule="auto"/>
      </w:pPr>
      <w:hyperlink w:anchor="chapter_1">
        <w:r>
          <w:rPr>
            <w:color w:val="17365D"/>
            <w:u w:val="single"/>
          </w:rPr>
          <w:t>Chapter 1 — The Quantum World: Nature Stops Behaving</w:t>
        </w:r>
      </w:hyperlink>
    </w:p>
    <w:p ns2:paraId="2F0D39ED" ns2:textId="77777777" w:rsidR="0067311E" w:rsidRDefault="005826AE" w:rsidP="00C23880">
      <w:pPr>
        <w:spacing w:after="80" w:line="240" w:lineRule="auto"/>
      </w:pPr>
      <w:hyperlink w:anchor="chapter_2">
        <w:r>
          <w:rPr>
            <w:color w:val="17365D"/>
            <w:u w:val="single"/>
          </w:rPr>
          <w:t>Chapter 2 — Quantum Entanglement: Spooky but Real</w:t>
        </w:r>
      </w:hyperlink>
    </w:p>
    <w:p ns2:paraId="2F0D39ED" ns2:textId="77777777" w:rsidR="0067311E" w:rsidRDefault="005826AE" w:rsidP="00C23880">
      <w:pPr>
        <w:spacing w:after="80" w:line="240" w:lineRule="auto"/>
      </w:pPr>
      <w:hyperlink w:anchor="chapter_3">
        <w:r>
          <w:rPr>
            <w:color w:val="17365D"/>
            <w:u w:val="single"/>
          </w:rPr>
          <w:t>Chapter 3 — EPR, Bell, Aspect, Zeilinger and Quantum Teleportation</w:t>
        </w:r>
      </w:hyperlink>
    </w:p>
    <w:p ns2:paraId="2F0D39ED" ns2:textId="77777777" w:rsidR="0067311E" w:rsidRDefault="005826AE" w:rsidP="00C23880">
      <w:pPr>
        <w:spacing w:after="80" w:line="240" w:lineRule="auto"/>
      </w:pPr>
      <w:hyperlink w:anchor="chapter_4">
        <w:r>
          <w:rPr>
            <w:color w:val="17365D"/>
            <w:u w:val="single"/>
          </w:rPr>
          <w:t>Chapter 4 — Philosophical Foundations of Quantum Mechanics: Reichenbach and the Meaning of Quantum Theory</w:t>
        </w:r>
      </w:hyperlink>
    </w:p>
    <w:p ns2:paraId="2F0D39ED" ns2:textId="77777777" w:rsidR="0067311E" w:rsidRDefault="005826AE" w:rsidP="00C23880">
      <w:pPr>
        <w:spacing w:after="80" w:line="240" w:lineRule="auto"/>
      </w:pPr>
      <w:hyperlink w:anchor="chapter_5">
        <w:r>
          <w:rPr>
            <w:color w:val="17365D"/>
            <w:u w:val="single"/>
          </w:rPr>
          <w:t>Chapter 5 — Quantum Fields: The Stuff Beneath Particles</w:t>
        </w:r>
      </w:hyperlink>
    </w:p>
    <w:p ns2:paraId="2F0D39ED" ns2:textId="77777777" w:rsidR="0067311E" w:rsidRDefault="005826AE" w:rsidP="00C23880">
      <w:pPr>
        <w:spacing w:after="80" w:line="240" w:lineRule="auto"/>
      </w:pPr>
      <w:hyperlink w:anchor="chapter_6">
        <w:r>
          <w:rPr>
            <w:color w:val="17365D"/>
            <w:u w:val="single"/>
          </w:rPr>
          <w:t>Chapter 6 — QCD: The Strong Force and the Quark World</w:t>
        </w:r>
      </w:hyperlink>
    </w:p>
    <w:p ns2:paraId="2F0D39ED" ns2:textId="77777777" w:rsidR="0067311E" w:rsidRDefault="005826AE" w:rsidP="00C23880">
      <w:pPr>
        <w:spacing w:after="80" w:line="240" w:lineRule="auto"/>
      </w:pPr>
      <w:hyperlink w:anchor="chapter_7">
        <w:r>
          <w:rPr>
            <w:color w:val="17365D"/>
            <w:u w:val="single"/>
          </w:rPr>
          <w:t>Chapter 7 — QED — The Strange Theory of Light and Matter</w:t>
        </w:r>
      </w:hyperlink>
    </w:p>
    <w:p ns2:paraId="2F0D39ED" ns2:textId="77777777" w:rsidR="0067311E" w:rsidRDefault="005826AE" w:rsidP="00C23880">
      <w:pPr>
        <w:spacing w:after="80" w:line="240" w:lineRule="auto"/>
      </w:pPr>
      <w:hyperlink w:anchor="chapter_9">
        <w:r>
          <w:rPr>
            <w:color w:val="17365D"/>
            <w:u w:val="single"/>
          </w:rPr>
          <w:t>Chapter 8 — Quantum Cryptography: Alice, Bob and Eve</w:t>
        </w:r>
      </w:hyperlink>
    </w:p>
    <w:p ns2:paraId="2F0D39ED" ns2:textId="77777777" w:rsidR="0067311E" w:rsidRDefault="005826AE" w:rsidP="00C23880">
      <w:pPr>
        <w:spacing w:after="80" w:line="240" w:lineRule="auto"/>
      </w:pPr>
      <w:hyperlink w:anchor="chapter_10">
        <w:r>
          <w:rPr>
            <w:color w:val="17365D"/>
            <w:u w:val="single"/>
          </w:rPr>
          <w:t>Chapter 9 — Quantum Computing: From Today to One Thousand Years From Now</w:t>
        </w:r>
      </w:hyperlink>
    </w:p>
    <w:p ns2:paraId="2F0D39ED" ns2:textId="77777777" w:rsidR="0067311E" w:rsidRDefault="005826AE" w:rsidP="00C23880">
      <w:pPr>
        <w:spacing w:after="80" w:line="240" w:lineRule="auto"/>
      </w:pPr>
      <w:hyperlink w:anchor="part_two">
        <w:r>
          <w:rPr>
            <w:b/>
            <w:color w:val="17365D"/>
            <w:u w:val="single"/>
          </w:rPr>
          <w:t>Part Two — One Road Through It</w:t>
        </w:r>
      </w:hyperlink>
    </w:p>
    <w:p ns2:paraId="2F0D39ED" ns2:textId="77777777" w:rsidR="0067311E" w:rsidRDefault="005826AE" w:rsidP="00C23880">
      <w:pPr>
        <w:spacing w:after="80" w:line="240" w:lineRule="auto"/>
      </w:pPr>
      <w:hyperlink w:anchor="qch_10">
        <w:r>
          <w:rPr>
            <w:color w:val="17365D"/>
            <w:u w:val="single"/>
          </w:rPr>
          <w:t>Chapter 10 — A Step Up: One Road Through the Map</w:t>
        </w:r>
      </w:hyperlink>
    </w:p>
    <w:p ns2:paraId="2F0D39ED" ns2:textId="77777777" w:rsidR="0067311E" w:rsidRDefault="005826AE" w:rsidP="00C23880">
      <w:pPr>
        <w:spacing w:after="80" w:line="240" w:lineRule="auto"/>
      </w:pPr>
      <w:hyperlink w:anchor="qch_11">
        <w:r>
          <w:rPr>
            <w:color w:val="17365D"/>
            <w:u w:val="single"/>
          </w:rPr>
          <w:t>Chapter 11 — Phase, Not Force</w:t>
        </w:r>
      </w:hyperlink>
    </w:p>
    <w:p ns2:paraId="2F0D39ED" ns2:textId="77777777" w:rsidR="0067311E" w:rsidRDefault="005826AE" w:rsidP="00C23880">
      <w:pPr>
        <w:spacing w:after="80" w:line="240" w:lineRule="auto"/>
      </w:pPr>
      <w:hyperlink w:anchor="qch_12">
        <w:r>
          <w:rPr>
            <w:color w:val="17365D"/>
            <w:u w:val="single"/>
          </w:rPr>
          <w:t>Chapter 12 — The Loop, and Why the Potential Is Not Just Bookkeeping</w:t>
        </w:r>
      </w:hyperlink>
    </w:p>
    <w:p ns2:paraId="2F0D39ED" ns2:textId="77777777" w:rsidR="0067311E" w:rsidRDefault="005826AE" w:rsidP="00C23880">
      <w:pPr>
        <w:spacing w:after="80" w:line="240" w:lineRule="auto"/>
      </w:pPr>
      <w:hyperlink w:anchor="qch_13">
        <w:r>
          <w:rPr>
            <w:color w:val="17365D"/>
            <w:u w:val="single"/>
          </w:rPr>
          <w:t>Chapter 13 — When Many Electrons Become One</w:t>
        </w:r>
      </w:hyperlink>
    </w:p>
    <w:p ns2:paraId="2F0D39ED" ns2:textId="77777777" w:rsidR="0067311E" w:rsidRDefault="005826AE" w:rsidP="00C23880">
      <w:pPr>
        <w:spacing w:after="80" w:line="240" w:lineRule="auto"/>
      </w:pPr>
      <w:hyperlink w:anchor="qch_14">
        <w:r>
          <w:rPr>
            <w:color w:val="17365D"/>
            <w:u w:val="single"/>
          </w:rPr>
          <w:t>Chapter 14 — Momentum, and Where the Potential Comes From</w:t>
        </w:r>
      </w:hyperlink>
    </w:p>
    <w:p ns2:paraId="2F0D39ED" ns2:textId="77777777" w:rsidR="0067311E" w:rsidRDefault="005826AE" w:rsidP="00C23880">
      <w:pPr>
        <w:spacing w:after="80" w:line="240" w:lineRule="auto"/>
      </w:pPr>
      <w:hyperlink w:anchor="qch_15">
        <w:r>
          <w:rPr>
            <w:color w:val="17365D"/>
            <w:u w:val="single"/>
          </w:rPr>
          <w:t>Chapter 15 — The Photon and the Path</w:t>
        </w:r>
      </w:hyperlink>
    </w:p>
    <w:p ns2:paraId="2F0D39ED" ns2:textId="77777777" w:rsidR="0067311E" w:rsidRDefault="005826AE" w:rsidP="00C23880">
      <w:pPr>
        <w:spacing w:after="80" w:line="240" w:lineRule="auto"/>
      </w:pPr>
      <w:hyperlink w:anchor="qch_16">
        <w:r>
          <w:rPr>
            <w:color w:val="17365D"/>
            <w:u w:val="single"/>
          </w:rPr>
          <w:t>Chapter 16 — From Collective Phase Back to the Fields</w:t>
        </w:r>
      </w:hyperlink>
    </w:p>
    <w:p ns2:paraId="2F0D39ED" ns2:textId="77777777" w:rsidR="0067311E" w:rsidRDefault="005826AE" w:rsidP="00C23880">
      <w:pPr>
        <w:spacing w:after="80" w:line="240" w:lineRule="auto"/>
      </w:pPr>
      <w:hyperlink w:anchor="qch_17">
        <w:r>
          <w:rPr>
            <w:color w:val="17365D"/>
            <w:u w:val="single"/>
          </w:rPr>
          <w:t>Chapter 17 — Maxwell Appears, and the Classical World Is a Limit</w:t>
        </w:r>
      </w:hyperlink>
    </w:p>
    <w:p ns2:paraId="2F0D39ED" ns2:textId="77777777" w:rsidR="0067311E" w:rsidRDefault="005826AE" w:rsidP="00C23880">
      <w:pPr>
        <w:spacing w:after="80" w:line="240" w:lineRule="auto"/>
      </w:pPr>
      <w:hyperlink w:anchor="qch_18">
        <w:r>
          <w:rPr>
            <w:color w:val="17365D"/>
            <w:u w:val="single"/>
          </w:rPr>
          <w:t>Chapter 18 — The Field That May Not Be a Thing</w:t>
        </w:r>
      </w:hyperlink>
    </w:p>
    <w:p ns2:paraId="2F0D39ED" ns2:textId="77777777" w:rsidR="0067311E" w:rsidRDefault="005826AE" w:rsidP="00C23880">
      <w:pPr>
        <w:spacing w:after="80" w:line="240" w:lineRule="auto"/>
      </w:pPr>
      <w:hyperlink w:anchor="qch_19">
        <w:r>
          <w:rPr>
            <w:color w:val="17365D"/>
            <w:u w:val="single"/>
          </w:rPr>
          <w:t>Chapter 19 — Where the Energy Is, and What QED Adds</w:t>
        </w:r>
      </w:hyperlink>
    </w:p>
    <w:p ns2:paraId="2F0D39ED" ns2:textId="77777777" w:rsidR="0067311E" w:rsidRDefault="005826AE" w:rsidP="00C23880">
      <w:pPr>
        <w:spacing w:after="80" w:line="240" w:lineRule="auto"/>
      </w:pPr>
      <w:hyperlink w:anchor="qch_20">
        <w:r>
          <w:rPr>
            <w:color w:val="17365D"/>
            <w:u w:val="single"/>
          </w:rPr>
          <w:t>Chapter 20 — Geometry, Forgetting, and What “Fundamental” Means</w:t>
        </w:r>
      </w:hyperlink>
    </w:p>
    <w:p ns2:paraId="2F0D39ED" ns2:textId="77777777" w:rsidR="0067311E" w:rsidRDefault="005826AE" w:rsidP="00C23880">
      <w:pPr>
        <w:spacing w:after="80" w:line="240" w:lineRule="auto"/>
      </w:pPr>
      <w:hyperlink w:anchor="qch_21">
        <w:r>
          <w:rPr>
            <w:color w:val="17365D"/>
            <w:u w:val="single"/>
          </w:rPr>
          <w:t>Chapter 21 — Charge, the Classical Path, and Empty Space</w:t>
        </w:r>
      </w:hyperlink>
    </w:p>
    <w:p ns2:paraId="2F0D39ED" ns2:textId="77777777" w:rsidR="0067311E" w:rsidRDefault="005826AE" w:rsidP="00C23880">
      <w:pPr>
        <w:spacing w:after="80" w:line="240" w:lineRule="auto"/>
      </w:pPr>
      <w:hyperlink w:anchor="qch_22">
        <w:r>
          <w:rPr>
            <w:color w:val="17365D"/>
            <w:u w:val="single"/>
          </w:rPr>
          <w:t>Chapter 22 — The Phase Can Wind, and the Equation Behind It</w:t>
        </w:r>
      </w:hyperlink>
    </w:p>
    <w:p ns2:paraId="2F0D39ED" ns2:textId="77777777" w:rsidR="0067311E" w:rsidRDefault="005826AE" w:rsidP="00C23880">
      <w:pPr>
        <w:spacing w:after="80" w:line="240" w:lineRule="auto"/>
      </w:pPr>
      <w:hyperlink w:anchor="qch_23">
        <w:r>
          <w:rPr>
            <w:color w:val="17365D"/>
            <w:u w:val="single"/>
          </w:rPr>
          <w:t>Chapter 23 — Feynman’s Diagrams and the Coulomb Force</w:t>
        </w:r>
      </w:hyperlink>
    </w:p>
    <w:p ns2:paraId="2F0D39ED" ns2:textId="77777777" w:rsidR="0067311E" w:rsidRDefault="005826AE" w:rsidP="00C23880">
      <w:pPr>
        <w:spacing w:after="80" w:line="240" w:lineRule="auto"/>
      </w:pPr>
      <w:hyperlink w:anchor="qch_24">
        <w:r>
          <w:rPr>
            <w:color w:val="17365D"/>
            <w:u w:val="single"/>
          </w:rPr>
          <w:t>Chapter 24 — Many Electrons, One Bridge</w:t>
        </w:r>
      </w:hyperlink>
    </w:p>
    <w:p ns2:paraId="2F0D39ED" ns2:textId="77777777" w:rsidR="0067311E" w:rsidRDefault="005826AE" w:rsidP="00C23880">
      <w:pPr>
        <w:spacing w:after="80" w:line="240" w:lineRule="auto"/>
      </w:pPr>
      <w:hyperlink w:anchor="qch_25">
        <w:r>
          <w:rPr>
            <w:color w:val="17365D"/>
            <w:u w:val="single"/>
          </w:rPr>
          <w:t>Chapter 25 — Light Meets Matter</w:t>
        </w:r>
      </w:hyperlink>
    </w:p>
    <w:p ns2:paraId="2F0D39ED" ns2:textId="77777777" w:rsidR="0067311E" w:rsidRDefault="005826AE" w:rsidP="00C23880">
      <w:pPr>
        <w:spacing w:after="80" w:line="240" w:lineRule="auto"/>
      </w:pPr>
      <w:hyperlink w:anchor="qch_26">
        <w:r>
          <w:rPr>
            <w:color w:val="17365D"/>
            <w:u w:val="single"/>
          </w:rPr>
          <w:t>Chapter 26 — Vacuum Polarization and the Reputation of Renormalization</w:t>
        </w:r>
      </w:hyperlink>
    </w:p>
    <w:p ns2:paraId="2F0D39ED" ns2:textId="77777777" w:rsidR="0067311E" w:rsidRDefault="005826AE" w:rsidP="00C23880">
      <w:pPr>
        <w:spacing w:after="80" w:line="240" w:lineRule="auto"/>
      </w:pPr>
      <w:hyperlink w:anchor="qch_27">
        <w:r>
          <w:rPr>
            <w:color w:val="17365D"/>
            <w:u w:val="single"/>
          </w:rPr>
          <w:t>Chapter 27 — Renormalization: A Resolution Dial and a Translation System</w:t>
        </w:r>
      </w:hyperlink>
    </w:p>
    <w:p ns2:paraId="2F0D39ED" ns2:textId="77777777" w:rsidR="0067311E" w:rsidRDefault="005826AE" w:rsidP="00C23880">
      <w:pPr>
        <w:spacing w:after="80" w:line="240" w:lineRule="auto"/>
      </w:pPr>
      <w:hyperlink w:anchor="qch_28">
        <w:r>
          <w:rPr>
            <w:color w:val="17365D"/>
            <w:u w:val="single"/>
          </w:rPr>
          <w:t>Chapter 28 — The World at the End of the Wire</w:t>
        </w:r>
      </w:hyperlink>
    </w:p>
    <w:p ns2:paraId="2F0D39ED" ns2:textId="77777777" w:rsidR="0067311E" w:rsidRDefault="005826AE" w:rsidP="00C23880">
      <w:pPr>
        <w:spacing w:after="80" w:line="240" w:lineRule="auto"/>
      </w:pPr>
      <w:hyperlink w:anchor="qch_29">
        <w:r>
          <w:rPr>
            <w:color w:val="17365D"/>
            <w:u w:val="single"/>
          </w:rPr>
          <w:t>Chapter 29 — What the Electron Knows</w:t>
        </w:r>
      </w:hyperlink>
    </w:p>
    <w:p ns2:paraId="2F0D39ED" ns2:textId="77777777" w:rsidR="0067311E" w:rsidRDefault="005826AE" w:rsidP="00C23880">
      <w:pPr>
        <w:spacing w:after="80" w:line="240" w:lineRule="auto"/>
      </w:pPr>
      <w:hyperlink w:anchor="qch_30">
        <w:r>
          <w:rPr>
            <w:color w:val="17365D"/>
            <w:u w:val="single"/>
          </w:rPr>
          <w:t>Chapter 30 — Is the Field Real? The Ladder from Electron to Eye</w:t>
        </w:r>
      </w:hyperlink>
    </w:p>
    <w:p ns2:paraId="2F0D39ED" ns2:textId="77777777" w:rsidR="0067311E" w:rsidRDefault="005826AE" w:rsidP="00C23880">
      <w:pPr>
        <w:spacing w:after="80" w:line="240" w:lineRule="auto"/>
      </w:pPr>
      <w:hyperlink w:anchor="qch_31">
        <w:r>
          <w:rPr>
            <w:color w:val="17365D"/>
            <w:u w:val="single"/>
          </w:rPr>
          <w:t>Chapter 31 — What We Have Learned, and What We Have Not Proven</w:t>
        </w:r>
      </w:hyperlink>
    </w:p>
    <w:p ns2:paraId="2F0D39ED" ns2:textId="77777777" w:rsidR="0067311E" w:rsidRDefault="005826AE" w:rsidP="00C23880">
      <w:pPr>
        <w:spacing w:after="80" w:line="240" w:lineRule="auto"/>
      </w:pPr>
      <w:hyperlink w:anchor="appendix_1">
        <w:r>
          <w:rPr>
            <w:color w:val="17365D"/>
            <w:u w:val="single"/>
          </w:rPr>
          <w:t>Appendix 1 — Core Ideas and Unresolved Questions</w:t>
        </w:r>
      </w:hyperlink>
    </w:p>
    <w:p ns2:paraId="2F0D39ED" ns2:textId="77777777" w:rsidR="0067311E" w:rsidRDefault="005826AE" w:rsidP="00C23880">
      <w:pPr>
        <w:spacing w:after="80" w:line="240" w:lineRule="auto"/>
      </w:pPr>
      <w:hyperlink w:anchor="appendix_2">
        <w:r>
          <w:rPr>
            <w:color w:val="17365D"/>
            <w:u w:val="single"/>
          </w:rPr>
          <w:t>Appendix 2 — What We Actually Learned</w:t>
        </w:r>
      </w:hyperlink>
    </w:p>
    <w:p ns2:paraId="2F0D39ED" ns2:textId="77777777" w:rsidR="0067311E" w:rsidRDefault="005826AE" w:rsidP="00C23880">
      <w:pPr>
        <w:spacing w:after="80" w:line="240" w:lineRule="auto"/>
      </w:pPr>
      <w:hyperlink w:anchor="appendix_3">
        <w:r>
          <w:rPr>
            <w:color w:val="17365D"/>
            <w:u w:val="single"/>
          </w:rPr>
          <w:t>Appendix 3 — Reichenbach’s Toolkit: The Technical Philosophy Behind Chapter 4</w:t>
        </w:r>
      </w:hyperlink>
    </w:p>
    <w:p ns2:paraId="2F0D39ED" ns2:textId="77777777" w:rsidR="0067311E" w:rsidRDefault="005826AE" w:rsidP="00C23880">
      <w:pPr>
        <w:spacing w:after="80" w:line="240" w:lineRule="auto"/>
      </w:pPr>
      <w:hyperlink w:anchor="epilogue">
        <w:r>
          <w:rPr>
            <w:color w:val="17365D"/>
            <w:u w:val="single"/>
          </w:rPr>
          <w:t>Epilogue — Simulated Existence, the Holographic Universe, and What Is Real?</w:t>
        </w:r>
      </w:hyperlink>
    </w:p>
    <w:p ns2:paraId="2F0D39ED" ns2:textId="77777777" w:rsidR="0067311E" w:rsidRDefault="005826AE" w:rsidP="00C23880">
      <w:pPr>
        <w:spacing w:after="80" w:line="240" w:lineRule="auto"/>
      </w:pPr>
      <w:hyperlink w:anchor="glossary">
        <w:r>
          <w:rPr>
            <w:color w:val="17365D"/>
            <w:u w:val="single"/>
          </w:rPr>
          <w:t>Glossary</w:t>
        </w:r>
      </w:hyperlink>
    </w:p>
    <w:p ns2:paraId="2F0D39ED" ns2:textId="77777777" w:rsidR="0067311E" w:rsidRDefault="005826AE" w:rsidP="00C23880">
      <w:pPr>
        <w:spacing w:after="80" w:line="240" w:lineRule="auto"/>
      </w:pPr>
      <w:hyperlink w:anchor="translate_field">
        <w:r>
          <w:rPr>
            <w:color w:val="17365D"/>
            <w:u w:val="single"/>
          </w:rPr>
          <w:t>Translate This to Your Field</w:t>
        </w:r>
      </w:hyperlink>
    </w:p>
    <w:p ns2:paraId="2F0D39ED" ns2:textId="77777777" w:rsidR="0067311E" w:rsidRDefault="005826AE" w:rsidP="00C23880">
      <w:pPr>
        <w:spacing w:after="80" w:line="240" w:lineRule="auto"/>
      </w:pPr>
      <w:hyperlink w:anchor="party_cheatsheet">
        <w:r>
          <w:rPr>
            <w:color w:val="17365D"/>
            <w:u w:val="single"/>
          </w:rPr>
          <w:t>Quantum Mechanics at a Party: A Myth-Busting Cheat Sheet</w:t>
        </w:r>
      </w:hyperlink>
    </w:p>
    <w:p ns2:paraId="2F0D39ED" ns2:textId="77777777" w:rsidR="0067311E" w:rsidRDefault="005826AE" w:rsidP="00C23880">
      <w:pPr>
        <w:spacing w:after="80" w:line="240" w:lineRule="auto"/>
      </w:pPr>
      <w:hyperlink w:anchor="math_appendix">
        <w:r>
          <w:rPr>
            <w:color w:val="17365D"/>
            <w:u w:val="single"/>
          </w:rPr>
          <w:t>The Equations, Decoded</w:t>
        </w:r>
      </w:hyperlink>
    </w:p>
    <w:p ns2:paraId="2F0D39ED" ns2:textId="77777777" w:rsidR="0067311E" w:rsidRDefault="005826AE" w:rsidP="00C23880">
      <w:pPr>
        <w:spacing w:after="80" w:line="240" w:lineRule="auto"/>
      </w:pPr>
      <w:hyperlink w:anchor="notes_sources">
        <w:r>
          <w:rPr>
            <w:color w:val="17365D"/>
            <w:u w:val="single"/>
          </w:rPr>
          <w:t>Notes on Sources</w:t>
        </w:r>
      </w:hyperlink>
    </w:p>
    <w:p ns2:paraId="2F0D39ED" ns2:textId="77777777" w:rsidR="0067311E" w:rsidRDefault="005826AE" w:rsidP="00C23880">
      <w:pPr>
        <w:spacing w:after="80" w:line="240" w:lineRule="auto"/>
      </w:pPr>
      <w:hyperlink w:anchor="further_reading">
        <w:r>
          <w:rPr>
            <w:color w:val="17365D"/>
            <w:u w:val="single"/>
          </w:rPr>
          <w:t>Further Reading</w:t>
        </w:r>
      </w:hyperlink>
    </w:p>
    <w:p ns2:paraId="2F0D39ED" ns2:textId="77777777" w:rsidR="0067311E" w:rsidRDefault="005826AE" w:rsidP="00C23880">
      <w:pPr>
        <w:spacing w:after="80" w:line="240" w:lineRule="auto"/>
      </w:pPr>
      <w:hyperlink w:anchor="bibliography">
        <w:r>
          <w:rPr>
            <w:color w:val="17365D"/>
            <w:u w:val="single"/>
          </w:rPr>
          <w:t>Bibliography</w:t>
        </w:r>
      </w:hyperlink>
    </w:p>
    <w:p ns2:paraId="2F0D39ED" ns2:textId="77777777" w:rsidR="0067311E" w:rsidRDefault="005826AE" w:rsidP="00C23880">
      <w:pPr>
        <w:spacing w:after="80" w:line="240" w:lineRule="auto"/>
      </w:pPr>
      <w:hyperlink w:anchor="about_author">
        <w:r>
          <w:rPr>
            <w:color w:val="17365D"/>
            <w:u w:val="single"/>
          </w:rPr>
          <w:t>About the Author</w:t>
        </w:r>
      </w:hyperlink>
    </w:p>
    <w:p w:rsidR="0067311E" w:rsidRDefault="005826AE" w:rsidP="00C23880">
      <w:pPr>
        <w:spacing w:after="80" w:line="240" w:lineRule="auto"/>
      </w:pPr>
      <w:hyperlink w:anchor="_TocAll0002">
        <w:r>
          <w:rPr>
            <w:color w:val="17365D"/>
            <w:u w:val="single"/>
          </w:rPr>
          <w:t xml:space="preserve">Quantum, Actually</w:t>
        </w:r>
      </w:hyperlink>
    </w:p>
    <w:p w:rsidR="0067311E" w:rsidRDefault="005826AE" w:rsidP="00C23880">
      <w:pPr>
        <w:spacing w:after="80" w:line="240" w:lineRule="auto"/>
      </w:pPr>
      <w:hyperlink w:anchor="_TocAll0003">
        <w:r>
          <w:rPr>
            <w:color w:val="17365D"/>
            <w:u w:val="single"/>
          </w:rPr>
          <w:t xml:space="preserve">Also by Lothar J. Musiol</w:t>
        </w:r>
      </w:hyperlink>
    </w:p>
    <w:p ns2:paraId="7F09F6CD" ns2: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w:pPr>
        <w:pStyle w:val="Heading1"/>
        <w:pageBreakBefore/>
      </w:pPr>
      <w:bookmarkStart w:id="256" w:name="questions_page"/>
      <w:r>
        <w:t xml:space="preserve">Questions This Book Answers</w:t>
      </w:r>
      <w:bookmarkEnd w:id="256"/>
    </w:p>
    <w:p>
      <w:pPr>
        <w:jc w:val="both"/>
      </w:pPr>
      <w:r>
        <w:t xml:space="preserve">Every chapter opens with the question it answers. Here they all are, in order; each chapter number links to its chapter.</w:t>
      </w:r>
    </w:p>
    <w:p>
      <w:pPr>
        <w:spacing w:before="200" w:after="100"/>
        <w:jc w:val="left"/>
      </w:pPr>
      <w:r>
        <w:rPr>
          <w:b/>
          <w:bCs/>
          <w:color w:val="17365D"/>
        </w:rPr>
        <w:t xml:space="preserve">Part One — The Map</w:t>
      </w:r>
    </w:p>
    <w:p>
      <w:pPr>
        <w:spacing w:after="100"/>
        <w:jc w:val="left"/>
      </w:pPr>
      <w:hyperlink w:anchor="chapter_1" w:history="1">
        <w:r>
          <w:rPr>
            <w:rStyle w:val="Hyperlink"/>
            <w:b/>
            <w:bCs/>
          </w:rPr>
          <w:t xml:space="preserve">Chapter 1</w:t>
        </w:r>
      </w:hyperlink>
      <w:r>
        <w:t xml:space="preserve">: </w:t>
      </w:r>
      <w:r>
        <w:rPr>
          <w:i/>
          <w:iCs/>
        </w:rPr>
        <w:t xml:space="preserve">Why does the everyday picture of little balls and smooth waves break down for light and electrons?</w:t>
      </w:r>
    </w:p>
    <w:p>
      <w:pPr>
        <w:spacing w:after="100"/>
        <w:jc w:val="left"/>
      </w:pPr>
      <w:hyperlink w:anchor="chapter_2" w:history="1">
        <w:r>
          <w:rPr>
            <w:rStyle w:val="Hyperlink"/>
            <w:b/>
            <w:bCs/>
          </w:rPr>
          <w:t xml:space="preserve">Chapter 2</w:t>
        </w:r>
      </w:hyperlink>
      <w:r>
        <w:t xml:space="preserve">: </w:t>
      </w:r>
      <w:r>
        <w:rPr>
          <w:i/>
          <w:iCs/>
        </w:rPr>
        <w:t xml:space="preserve">What does it mean for two particles to be entangled, and why did Einstein call it spooky?</w:t>
      </w:r>
    </w:p>
    <w:p>
      <w:pPr>
        <w:spacing w:after="100"/>
        <w:jc w:val="left"/>
      </w:pPr>
      <w:hyperlink w:anchor="chapter_3" w:history="1">
        <w:r>
          <w:rPr>
            <w:rStyle w:val="Hyperlink"/>
            <w:b/>
            <w:bCs/>
          </w:rPr>
          <w:t xml:space="preserve">Chapter 3</w:t>
        </w:r>
      </w:hyperlink>
      <w:r>
        <w:t xml:space="preserve">: </w:t>
      </w:r>
      <w:r>
        <w:rPr>
          <w:i/>
          <w:iCs/>
        </w:rPr>
        <w:t xml:space="preserve">How did experiments settle whether a hidden classical explanation lies behind quantum correlations, and what does teleportation actually send?</w:t>
      </w:r>
    </w:p>
    <w:p>
      <w:pPr>
        <w:spacing w:after="100"/>
        <w:jc w:val="left"/>
      </w:pPr>
      <w:hyperlink w:anchor="chapter_4" w:history="1">
        <w:r>
          <w:rPr>
            <w:rStyle w:val="Hyperlink"/>
            <w:b/>
            <w:bCs/>
          </w:rPr>
          <w:t xml:space="preserve">Chapter 4</w:t>
        </w:r>
      </w:hyperlink>
      <w:r>
        <w:t xml:space="preserve">: </w:t>
      </w:r>
      <w:r>
        <w:rPr>
          <w:i/>
          <w:iCs/>
        </w:rPr>
        <w:t xml:space="preserve">What does quantum mechanics say about reality, and how can a philosopher’s tools keep us from saying more than we know?</w:t>
      </w:r>
    </w:p>
    <w:p>
      <w:pPr>
        <w:spacing w:after="100"/>
        <w:jc w:val="left"/>
      </w:pPr>
      <w:hyperlink w:anchor="chapter_5" w:history="1">
        <w:r>
          <w:rPr>
            <w:rStyle w:val="Hyperlink"/>
            <w:b/>
            <w:bCs/>
          </w:rPr>
          <w:t xml:space="preserve">Chapter 5</w:t>
        </w:r>
      </w:hyperlink>
      <w:r>
        <w:t xml:space="preserve">: </w:t>
      </w:r>
      <w:r>
        <w:rPr>
          <w:i/>
          <w:iCs/>
        </w:rPr>
        <w:t xml:space="preserve">If particles are not the bottom layer of the world, what is underneath them?</w:t>
      </w:r>
    </w:p>
    <w:p>
      <w:pPr>
        <w:spacing w:after="100"/>
        <w:jc w:val="left"/>
      </w:pPr>
      <w:hyperlink w:anchor="chapter_6" w:history="1">
        <w:r>
          <w:rPr>
            <w:rStyle w:val="Hyperlink"/>
            <w:b/>
            <w:bCs/>
          </w:rPr>
          <w:t xml:space="preserve">Chapter 6</w:t>
        </w:r>
      </w:hyperlink>
      <w:r>
        <w:t xml:space="preserve">: </w:t>
      </w:r>
      <w:r>
        <w:rPr>
          <w:i/>
          <w:iCs/>
        </w:rPr>
        <w:t xml:space="preserve">What holds the atomic nucleus together, and why can no one ever pull a single quark loose?</w:t>
      </w:r>
    </w:p>
    <w:p>
      <w:pPr>
        <w:spacing w:after="100"/>
        <w:jc w:val="left"/>
      </w:pPr>
      <w:hyperlink w:anchor="chapter_7" w:history="1">
        <w:r>
          <w:rPr>
            <w:rStyle w:val="Hyperlink"/>
            <w:b/>
            <w:bCs/>
          </w:rPr>
          <w:t xml:space="preserve">Chapter 7</w:t>
        </w:r>
      </w:hyperlink>
      <w:r>
        <w:t xml:space="preserve">: </w:t>
      </w:r>
      <w:r>
        <w:rPr>
          <w:i/>
          <w:iCs/>
        </w:rPr>
        <w:t xml:space="preserve">How do light and matter interact, and why is this the most precisely tested theory in science?</w:t>
      </w:r>
    </w:p>
    <w:p>
      <w:pPr>
        <w:spacing w:after="100"/>
        <w:jc w:val="left"/>
      </w:pPr>
      <w:hyperlink w:anchor="chapter_9" w:history="1">
        <w:r>
          <w:rPr>
            <w:rStyle w:val="Hyperlink"/>
            <w:b/>
            <w:bCs/>
          </w:rPr>
          <w:t xml:space="preserve">Chapter 8</w:t>
        </w:r>
      </w:hyperlink>
      <w:r>
        <w:t xml:space="preserve">: </w:t>
      </w:r>
      <w:r>
        <w:rPr>
          <w:i/>
          <w:iCs/>
        </w:rPr>
        <w:t xml:space="preserve">How can quantum physics protect a secret so that no eavesdropper can listen in unnoticed?</w:t>
      </w:r>
    </w:p>
    <w:p>
      <w:pPr>
        <w:spacing w:after="100"/>
        <w:jc w:val="left"/>
      </w:pPr>
      <w:hyperlink w:anchor="chapter_10" w:history="1">
        <w:r>
          <w:rPr>
            <w:rStyle w:val="Hyperlink"/>
            <w:b/>
            <w:bCs/>
          </w:rPr>
          <w:t xml:space="preserve">Chapter 9</w:t>
        </w:r>
      </w:hyperlink>
      <w:r>
        <w:t xml:space="preserve">: </w:t>
      </w:r>
      <w:r>
        <w:rPr>
          <w:i/>
          <w:iCs/>
        </w:rPr>
        <w:t xml:space="preserve">What can a quantum computer really do, and where might the technology be in a thousand years?</w:t>
      </w:r>
    </w:p>
    <w:p>
      <w:pPr>
        <w:spacing w:before="200" w:after="100"/>
        <w:jc w:val="left"/>
      </w:pPr>
      <w:r>
        <w:rPr>
          <w:b/>
          <w:bCs/>
          <w:color w:val="17365D"/>
        </w:rPr>
        <w:t xml:space="preserve">Part Two — One Road Through It</w:t>
      </w:r>
    </w:p>
    <w:p>
      <w:pPr>
        <w:spacing w:after="100"/>
        <w:jc w:val="left"/>
      </w:pPr>
      <w:hyperlink w:anchor="qch_10" w:history="1">
        <w:r>
          <w:rPr>
            <w:rStyle w:val="Hyperlink"/>
            <w:b/>
            <w:bCs/>
          </w:rPr>
          <w:t xml:space="preserve">Chapter 10</w:t>
        </w:r>
      </w:hyperlink>
      <w:r>
        <w:t xml:space="preserve">: </w:t>
      </w:r>
      <w:r>
        <w:rPr>
          <w:i/>
          <w:iCs/>
        </w:rPr>
        <w:t xml:space="preserve">Part One drew the map. What does it take to walk one road through it, from an electron’s phase all the way to a circuit you can build?</w:t>
      </w:r>
    </w:p>
    <w:p>
      <w:pPr>
        <w:spacing w:after="100"/>
        <w:jc w:val="left"/>
      </w:pPr>
      <w:hyperlink w:anchor="qch_11" w:history="1">
        <w:r>
          <w:rPr>
            <w:rStyle w:val="Hyperlink"/>
            <w:b/>
            <w:bCs/>
          </w:rPr>
          <w:t xml:space="preserve">Chapter 11</w:t>
        </w:r>
      </w:hyperlink>
      <w:r>
        <w:t xml:space="preserve">: </w:t>
      </w:r>
      <w:r>
        <w:rPr>
          <w:i/>
          <w:iCs/>
        </w:rPr>
        <w:t xml:space="preserve">If electromagnetism is about forces, why does quantum mechanics keep talking about phase instead?</w:t>
      </w:r>
    </w:p>
    <w:p>
      <w:pPr>
        <w:spacing w:after="100"/>
        <w:jc w:val="left"/>
      </w:pPr>
      <w:hyperlink w:anchor="qch_12" w:history="1">
        <w:r>
          <w:rPr>
            <w:rStyle w:val="Hyperlink"/>
            <w:b/>
            <w:bCs/>
          </w:rPr>
          <w:t xml:space="preserve">Chapter 12</w:t>
        </w:r>
      </w:hyperlink>
      <w:r>
        <w:t xml:space="preserve">: </w:t>
      </w:r>
      <w:r>
        <w:rPr>
          <w:i/>
          <w:iCs/>
        </w:rPr>
        <w:t xml:space="preserve">Can a magnetic field an electron never touches still change what the electron does?</w:t>
      </w:r>
    </w:p>
    <w:p>
      <w:pPr>
        <w:spacing w:after="100"/>
        <w:jc w:val="left"/>
      </w:pPr>
      <w:hyperlink w:anchor="qch_13" w:history="1">
        <w:r>
          <w:rPr>
            <w:rStyle w:val="Hyperlink"/>
            <w:b/>
            <w:bCs/>
          </w:rPr>
          <w:t xml:space="preserve">Chapter 13</w:t>
        </w:r>
      </w:hyperlink>
      <w:r>
        <w:t xml:space="preserve">: </w:t>
      </w:r>
      <w:r>
        <w:rPr>
          <w:i/>
          <w:iCs/>
        </w:rPr>
        <w:t xml:space="preserve">What happens when an enormous number of electrons start sharing a single phase?</w:t>
      </w:r>
    </w:p>
    <w:p>
      <w:pPr>
        <w:spacing w:after="100"/>
        <w:jc w:val="left"/>
      </w:pPr>
      <w:hyperlink w:anchor="qch_14" w:history="1">
        <w:r>
          <w:rPr>
            <w:rStyle w:val="Hyperlink"/>
            <w:b/>
            <w:bCs/>
          </w:rPr>
          <w:t xml:space="preserve">Chapter 14</w:t>
        </w:r>
      </w:hyperlink>
      <w:r>
        <w:t xml:space="preserve">: </w:t>
      </w:r>
      <w:r>
        <w:rPr>
          <w:i/>
          <w:iCs/>
        </w:rPr>
        <w:t xml:space="preserve">What does an electron’s momentum mean once a potential is present, and where does the potential itself come from?</w:t>
      </w:r>
    </w:p>
    <w:p>
      <w:pPr>
        <w:spacing w:after="100"/>
        <w:jc w:val="left"/>
      </w:pPr>
      <w:hyperlink w:anchor="qch_15" w:history="1">
        <w:r>
          <w:rPr>
            <w:rStyle w:val="Hyperlink"/>
            <w:b/>
            <w:bCs/>
          </w:rPr>
          <w:t xml:space="preserve">Chapter 15</w:t>
        </w:r>
      </w:hyperlink>
      <w:r>
        <w:t xml:space="preserve">: </w:t>
      </w:r>
      <w:r>
        <w:rPr>
          <w:i/>
          <w:iCs/>
        </w:rPr>
        <w:t xml:space="preserve">What is a photon, and what does it mean to say that an electron takes every path?</w:t>
      </w:r>
    </w:p>
    <w:p>
      <w:pPr>
        <w:spacing w:after="100"/>
        <w:jc w:val="left"/>
      </w:pPr>
      <w:hyperlink w:anchor="qch_16" w:history="1">
        <w:r>
          <w:rPr>
            <w:rStyle w:val="Hyperlink"/>
            <w:b/>
            <w:bCs/>
          </w:rPr>
          <w:t xml:space="preserve">Chapter 16</w:t>
        </w:r>
      </w:hyperlink>
      <w:r>
        <w:t xml:space="preserve">: </w:t>
      </w:r>
      <w:r>
        <w:rPr>
          <w:i/>
          <w:iCs/>
        </w:rPr>
        <w:t xml:space="preserve">If the story starts with phase and potential, where did the electric and magnetic fields go?</w:t>
      </w:r>
    </w:p>
    <w:p>
      <w:pPr>
        <w:spacing w:after="100"/>
        <w:jc w:val="left"/>
      </w:pPr>
      <w:hyperlink w:anchor="qch_17" w:history="1">
        <w:r>
          <w:rPr>
            <w:rStyle w:val="Hyperlink"/>
            <w:b/>
            <w:bCs/>
          </w:rPr>
          <w:t xml:space="preserve">Chapter 17</w:t>
        </w:r>
      </w:hyperlink>
      <w:r>
        <w:t xml:space="preserve">: </w:t>
      </w:r>
      <w:r>
        <w:rPr>
          <w:i/>
          <w:iCs/>
        </w:rPr>
        <w:t xml:space="preserve">How do Maxwell’s equations come out of this picture, and why does the classical world still work?</w:t>
      </w:r>
    </w:p>
    <w:p>
      <w:pPr>
        <w:spacing w:after="100"/>
        <w:jc w:val="left"/>
      </w:pPr>
      <w:hyperlink w:anchor="qch_18" w:history="1">
        <w:r>
          <w:rPr>
            <w:rStyle w:val="Hyperlink"/>
            <w:b/>
            <w:bCs/>
          </w:rPr>
          <w:t xml:space="preserve">Chapter 18</w:t>
        </w:r>
      </w:hyperlink>
      <w:r>
        <w:t xml:space="preserve">: </w:t>
      </w:r>
      <w:r>
        <w:rPr>
          <w:i/>
          <w:iCs/>
        </w:rPr>
        <w:t xml:space="preserve">Could the electromagnetic field be a record of relationships between charges rather than a thing in its own right?</w:t>
      </w:r>
    </w:p>
    <w:p>
      <w:pPr>
        <w:spacing w:after="100"/>
        <w:jc w:val="left"/>
      </w:pPr>
      <w:hyperlink w:anchor="qch_19" w:history="1">
        <w:r>
          <w:rPr>
            <w:rStyle w:val="Hyperlink"/>
            <w:b/>
            <w:bCs/>
          </w:rPr>
          <w:t xml:space="preserve">Chapter 19</w:t>
        </w:r>
      </w:hyperlink>
      <w:r>
        <w:t xml:space="preserve">: </w:t>
      </w:r>
      <w:r>
        <w:rPr>
          <w:i/>
          <w:iCs/>
        </w:rPr>
        <w:t xml:space="preserve">Where is the energy when two charges push each other apart, and what does quantum electrodynamics add that phase alone cannot?</w:t>
      </w:r>
    </w:p>
    <w:p>
      <w:pPr>
        <w:spacing w:after="100"/>
        <w:jc w:val="left"/>
      </w:pPr>
      <w:hyperlink w:anchor="qch_20" w:history="1">
        <w:r>
          <w:rPr>
            <w:rStyle w:val="Hyperlink"/>
            <w:b/>
            <w:bCs/>
          </w:rPr>
          <w:t xml:space="preserve">Chapter 20</w:t>
        </w:r>
      </w:hyperlink>
      <w:r>
        <w:t xml:space="preserve">: </w:t>
      </w:r>
      <w:r>
        <w:rPr>
          <w:i/>
          <w:iCs/>
        </w:rPr>
        <w:t xml:space="preserve">What does the potential look like as geometry, and what does it mean to call one description more fundamental than another?</w:t>
      </w:r>
    </w:p>
    <w:p>
      <w:pPr>
        <w:spacing w:after="100"/>
        <w:jc w:val="left"/>
      </w:pPr>
      <w:hyperlink w:anchor="qch_21" w:history="1">
        <w:r>
          <w:rPr>
            <w:rStyle w:val="Hyperlink"/>
            <w:b/>
            <w:bCs/>
          </w:rPr>
          <w:t xml:space="preserve">Chapter 21</w:t>
        </w:r>
      </w:hyperlink>
      <w:r>
        <w:t xml:space="preserve">: </w:t>
      </w:r>
      <w:r>
        <w:rPr>
          <w:i/>
          <w:iCs/>
        </w:rPr>
        <w:t xml:space="preserve">Why is charge conserved, why does the classical path win, and what is really in empty space?</w:t>
      </w:r>
    </w:p>
    <w:p>
      <w:pPr>
        <w:spacing w:after="100"/>
        <w:jc w:val="left"/>
      </w:pPr>
      <w:hyperlink w:anchor="qch_22" w:history="1">
        <w:r>
          <w:rPr>
            <w:rStyle w:val="Hyperlink"/>
            <w:b/>
            <w:bCs/>
          </w:rPr>
          <w:t xml:space="preserve">Chapter 22</w:t>
        </w:r>
      </w:hyperlink>
      <w:r>
        <w:t xml:space="preserve">: </w:t>
      </w:r>
      <w:r>
        <w:rPr>
          <w:i/>
          <w:iCs/>
        </w:rPr>
        <w:t xml:space="preserve">What does it mean for a phase to wind, and what single equation sits behind the whole story?</w:t>
      </w:r>
    </w:p>
    <w:p>
      <w:pPr>
        <w:spacing w:after="100"/>
        <w:jc w:val="left"/>
      </w:pPr>
      <w:hyperlink w:anchor="qch_23" w:history="1">
        <w:r>
          <w:rPr>
            <w:rStyle w:val="Hyperlink"/>
            <w:b/>
            <w:bCs/>
          </w:rPr>
          <w:t xml:space="preserve">Chapter 23</w:t>
        </w:r>
      </w:hyperlink>
      <w:r>
        <w:t xml:space="preserve">: </w:t>
      </w:r>
      <w:r>
        <w:rPr>
          <w:i/>
          <w:iCs/>
        </w:rPr>
        <w:t xml:space="preserve">What do Feynman’s diagrams really show, and how does the ordinary Coulomb force come out of them?</w:t>
      </w:r>
    </w:p>
    <w:p>
      <w:pPr>
        <w:spacing w:after="100"/>
        <w:jc w:val="left"/>
      </w:pPr>
      <w:hyperlink w:anchor="qch_24" w:history="1">
        <w:r>
          <w:rPr>
            <w:rStyle w:val="Hyperlink"/>
            <w:b/>
            <w:bCs/>
          </w:rPr>
          <w:t xml:space="preserve">Chapter 24</w:t>
        </w:r>
      </w:hyperlink>
      <w:r>
        <w:t xml:space="preserve">: </w:t>
      </w:r>
      <w:r>
        <w:rPr>
          <w:i/>
          <w:iCs/>
        </w:rPr>
        <w:t xml:space="preserve">How can one relationship describe both a single electron and a supercurrent in a wire?</w:t>
      </w:r>
    </w:p>
    <w:p>
      <w:pPr>
        <w:spacing w:after="100"/>
        <w:jc w:val="left"/>
      </w:pPr>
      <w:hyperlink w:anchor="qch_25" w:history="1">
        <w:r>
          <w:rPr>
            <w:rStyle w:val="Hyperlink"/>
            <w:b/>
            <w:bCs/>
          </w:rPr>
          <w:t xml:space="preserve">Chapter 25</w:t>
        </w:r>
      </w:hyperlink>
      <w:r>
        <w:t xml:space="preserve">: </w:t>
      </w:r>
      <w:r>
        <w:rPr>
          <w:i/>
          <w:iCs/>
        </w:rPr>
        <w:t xml:space="preserve">What happens when light meets matter, and why does the loop keep coming back?</w:t>
      </w:r>
    </w:p>
    <w:p>
      <w:pPr>
        <w:spacing w:after="100"/>
        <w:jc w:val="left"/>
      </w:pPr>
      <w:hyperlink w:anchor="qch_26" w:history="1">
        <w:r>
          <w:rPr>
            <w:rStyle w:val="Hyperlink"/>
            <w:b/>
            <w:bCs/>
          </w:rPr>
          <w:t xml:space="preserve">Chapter 26</w:t>
        </w:r>
      </w:hyperlink>
      <w:r>
        <w:t xml:space="preserve">: </w:t>
      </w:r>
      <w:r>
        <w:rPr>
          <w:i/>
          <w:iCs/>
        </w:rPr>
        <w:t xml:space="preserve">Is an electron ever really alone, and is renormalization a cheat?</w:t>
      </w:r>
    </w:p>
    <w:p>
      <w:pPr>
        <w:spacing w:after="100"/>
        <w:jc w:val="left"/>
      </w:pPr>
      <w:hyperlink w:anchor="qch_27" w:history="1">
        <w:r>
          <w:rPr>
            <w:rStyle w:val="Hyperlink"/>
            <w:b/>
            <w:bCs/>
          </w:rPr>
          <w:t xml:space="preserve">Chapter 27</w:t>
        </w:r>
      </w:hyperlink>
      <w:r>
        <w:t xml:space="preserve">: </w:t>
      </w:r>
      <w:r>
        <w:rPr>
          <w:i/>
          <w:iCs/>
        </w:rPr>
        <w:t xml:space="preserve">What is renormalization actually doing, if it is not hiding infinities?</w:t>
      </w:r>
    </w:p>
    <w:p>
      <w:pPr>
        <w:spacing w:after="100"/>
        <w:jc w:val="left"/>
      </w:pPr>
      <w:hyperlink w:anchor="qch_28" w:history="1">
        <w:r>
          <w:rPr>
            <w:rStyle w:val="Hyperlink"/>
            <w:b/>
            <w:bCs/>
          </w:rPr>
          <w:t xml:space="preserve">Chapter 28</w:t>
        </w:r>
      </w:hyperlink>
      <w:r>
        <w:t xml:space="preserve">: </w:t>
      </w:r>
      <w:r>
        <w:rPr>
          <w:i/>
          <w:iCs/>
        </w:rPr>
        <w:t xml:space="preserve">How does quantum electrodynamics turn into a circuit you can build on a laboratory bench?</w:t>
      </w:r>
    </w:p>
    <w:p>
      <w:pPr>
        <w:spacing w:after="100"/>
        <w:jc w:val="left"/>
      </w:pPr>
      <w:hyperlink w:anchor="qch_29" w:history="1">
        <w:r>
          <w:rPr>
            <w:rStyle w:val="Hyperlink"/>
            <w:b/>
            <w:bCs/>
          </w:rPr>
          <w:t xml:space="preserve">Chapter 29</w:t>
        </w:r>
      </w:hyperlink>
      <w:r>
        <w:t xml:space="preserve">: </w:t>
      </w:r>
      <w:r>
        <w:rPr>
          <w:i/>
          <w:iCs/>
        </w:rPr>
        <w:t xml:space="preserve">What does a single electron carry with it, and what is left of it inside a superconductor?</w:t>
      </w:r>
    </w:p>
    <w:p>
      <w:pPr>
        <w:spacing w:after="100"/>
        <w:jc w:val="left"/>
      </w:pPr>
      <w:hyperlink w:anchor="qch_30" w:history="1">
        <w:r>
          <w:rPr>
            <w:rStyle w:val="Hyperlink"/>
            <w:b/>
            <w:bCs/>
          </w:rPr>
          <w:t xml:space="preserve">Chapter 30</w:t>
        </w:r>
      </w:hyperlink>
      <w:r>
        <w:t xml:space="preserve">: </w:t>
      </w:r>
      <w:r>
        <w:rPr>
          <w:i/>
          <w:iCs/>
        </w:rPr>
        <w:t xml:space="preserve">Is the field real, and how do we climb from one electron to a person seeing the world?</w:t>
      </w:r>
    </w:p>
    <w:p>
      <w:pPr>
        <w:spacing w:after="100"/>
        <w:jc w:val="left"/>
      </w:pPr>
      <w:hyperlink w:anchor="qch_31" w:history="1">
        <w:r>
          <w:rPr>
            <w:rStyle w:val="Hyperlink"/>
            <w:b/>
            <w:bCs/>
          </w:rPr>
          <w:t xml:space="preserve">Chapter 31</w:t>
        </w:r>
      </w:hyperlink>
      <w:r>
        <w:t xml:space="preserve">: </w:t>
      </w:r>
      <w:r>
        <w:rPr>
          <w:i/>
          <w:iCs/>
        </w:rPr>
        <w:t xml:space="preserve">What has this road actually established, and what has it not?</w:t>
      </w:r>
    </w:p>
    <w:p>
      <w:pPr>
        <w:pStyle w:val="Heading1"/>
        <w:pageBreakBefore/>
      </w:pPr>
      <w:bookmarkStart w:id="357" w:name="_TocAll0001"/>
      <w:bookmarkEnd w:id="357"/>
      <w:r>
        <w:t>Also in This Series</w:t>
      </w:r>
    </w:p>
    <w:p>
      <w:pPr>
        <w:jc w:val="both"/>
      </w:pPr>
      <w:r>
        <w:t>Volume 1 — Questions and Answers from the Double Slit to the Superconducting Wire. This book: in Part One, the survey, from the break with classical physics to quantum fields, QED, cryptography, and computing; in Part Two, one road through it, electromagnetism read outward from quantum phase and the potential.</w:t>
      </w:r>
    </w:p>
    <w:p>
      <w:pPr>
        <w:jc w:val="both"/>
      </w:pPr>
      <w:r>
        <w:t xml:space="preserve">Volume 2 — </w:t>
      </w:r>
      <w:r>
        <w:rPr>
          <w:i/>
          <w:iCs/>
        </w:rPr>
        <w:t xml:space="preserve">A QED Course</w:t>
      </w:r>
      <w:r>
        <w:t xml:space="preserve">. The calculation course: from complex numbers and the Dirac equation to Feynman rules, renormalization, the electron’s anomalous magnetic moment, and the Lamb shift, derived step by step.</w:t>
      </w:r>
    </w:p>
    <w:p ns2:paraId="3C4E23B7" ns2:textId="77777777" w:rsidR="005826AE" w:rsidRDefault="00C80778">
      <w:pPr>
        <w:pStyle w:val="Heading2"/>
        <w:pageBreakBefore/>
      </w:pPr>
      <w:r>
        <w:lastRenderedPageBreak/>
        <w:t>How to read this book</w:t>
      </w:r>
    </w:p>
    <w:p ns2:paraId="1CBCE618" ns2:textId="77777777" w:rsidR="00F756DC" w:rsidRPr="00F756DC" w:rsidRDefault="00F756DC" w:rsidP="00F756DC">
      <w:pPr>
        <w:rPr>
          <w:sz w:val="10"/>
          <w:szCs w:val="12"/>
        </w:rPr>
      </w:pPr>
    </w:p>
    <w:p ns2:paraId="15D3EC8E" ns2:textId="77777777" w:rsidR="005826AE" w:rsidRDefault="00C80778">
      <w:pPr>
        <w:jc w:val="both"/>
      </w:pPr>
      <w:r>
        <w:t>Quantum physics becomes much less intimidating when every strange statement is tied to a physical question. So this book keeps asking: what problem are we solving?</w:t>
      </w:r>
    </w:p>
    <w:p ns2:paraId="7E26C226" ns2:textId="77777777" w:rsidR="002C626D" w:rsidRDefault="002C626D"/>
    <w:p ns2:paraId="2FF31F58" ns2:textId="77777777" w:rsidR="005826AE" w:rsidRDefault="00C80778">
      <w:pPr>
        <w:jc w:val="both"/>
      </w:pPr>
      <w:r>
        <w:t>The dark-blue boxes are deliberate pauses. They contain examples, warnings about common misconceptions, small thought experiments, and plain-English explanations.</w:t>
      </w:r>
    </w:p>
    <w:p ns2:paraId="1D065068" ns2:textId="77777777" w:rsidR="005826AE" w:rsidRDefault="00C80778">
      <w:pPr>
        <w:jc w:val="both"/>
      </w:pPr>
      <w:r>
        <w:t>Passages set in italic on a tinted background are optional deeper reading — worked-through detail for readers who want it. Skipping them costs you nothing you need for the rest of the book.</w:t>
      </w:r>
    </w:p>
    <w:p ns2:paraId="16476CAB" ns2:textId="77777777" w:rsidR="005826AE" w:rsidRDefault="00C80778">
      <w:pPr>
        <w:jc w:val="both"/>
      </w:pPr>
      <w:r>
        <w:t>A different, amber-tinted italic marks the opposite kind of passage: specific product names, benchmarks, roadmap dates, and the experiments dated 2026 in these pages were reviewed through October 5, 2026. New results may change them. The underlying physics they illustrate does not expire; the specifics do.</w:t>
      </w:r>
    </w:p>
    <w:p ns2:paraId="4D208927" ns2:textId="77777777" w:rsidR="005826AE" w:rsidRDefault="005826AE"/>
    <w:p ns2:paraId="743A7D5F" ns2:textId="77777777" w:rsidR="005826AE" w:rsidRDefault="005826AE"/>
    <w:p ns2:paraId="02E8AE69" ns2:textId="77777777" w:rsidR="002C626D" w:rsidRDefault="002C626D"/>
    <w:p ns2:paraId="3377A03A" ns2:textId="77777777" w:rsidR="005826AE" w:rsidRDefault="00C80778">
      <w:pPr>
        <w:jc w:val="both"/>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ns2:paraId="C7E41D02" ns2:textId="77777777" w:rsidR="00C80778" w:rsidRDefault="00C80778">
      <w:pPr>
        <w:jc w:val="both"/>
      </w:pPr>
      <w:r>
        <w:t xml:space="preserve">Near the back, </w:t>
      </w:r>
      <w:hyperlink w:anchor="party_cheatsheet" w:history="1">
        <w:r>
          <w:rPr>
            <w:rStyle w:val="Hyperlink"/>
          </w:rPr>
          <w:t>Quantum Mechanics at a Party</w:t>
        </w:r>
      </w:hyperlink>
      <w:r>
        <w:t xml:space="preserve"> is a cheat sheet for the myths people repeat over drinks. The interactive simulations are links: they open in the ebook where they are mentioned, and a print reader will find the same links on the book’s page.</w:t>
      </w:r>
    </w:p>
    <w:p/>
    <w:p>
      <w:pPr>
        <w:jc w:val="both"/>
      </w:pPr>
      <w:r>
        <w:t xml:space="preserve">The book comes in two Parts. Part One, The Map, is the survey. Part Two, One Road Through It, follows a single question, what the electromagnetic field really is, from the phase of one electron to a superconducting circuit. Part Two is a step up in density, and </w:t>
      </w:r>
      <w:r>
        <w:t xml:space="preserve">Chapter </w:t>
      </w:r>
      <w:hyperlink w:anchor="qch_10" w:history="1">
        <w:r>
          <w:rPr>
            <w:rStyle w:val="Hyperlink"/>
          </w:rPr>
          <w:t xml:space="preserve">10</w:t>
        </w:r>
      </w:hyperlink>
      <w:r>
        <w:t xml:space="preserve"> is the bridge: it hands over the small toolkit the rest of Part Two needs.</w:t>
      </w:r>
    </w:p>
    <w:p/>
    <w:p>
      <w:pPr>
        <w:jc w:val="both"/>
      </w:pPr>
      <w:r>
        <w:t xml:space="preserve">Every chapter opens with the question it answers, and “Questions This Book Answers,” just after the contents, lists them all. Boxes headed QUESTION AND ANSWER take an objection a careful reader would raise and answer it directly, and each Part ends with a box of common questions.</w:t>
      </w:r>
    </w:p>
    <w:p ns2:paraId="0F4A9FC0" ns2:textId="77777777" w:rsidR="002C626D" w:rsidRDefault="002C626D"/>
    <w:p ns2:paraId="5CF09967" ns2:textId="77777777" w:rsidR="00F756DC" w:rsidRDefault="00F756DC"/>
    <w:p ns2:paraId="1539E860" ns2:textId="77777777" w:rsidR="005826AE" w:rsidRDefault="00C80778">
      <w:pPr>
        <w:spacing w:after="40"/>
      </w:pPr>
      <w:r>
        <w:rPr>
          <w:b/>
          <w:sz w:val="18"/>
        </w:rPr>
        <w:t>THE RULE OF THE BLUE BOX</w:t>
      </w:r>
    </w:p>
    <w:p ns2:paraId="69946A30" ns2:textId="77777777" w:rsidR="005826AE" w:rsidRDefault="00C80778">
      <w:pPr>
        <w:spacing w:after="0"/>
      </w:pPr>
      <w:r>
        <w:rPr>
          <w:sz w:val="18"/>
        </w:rPr>
        <w:t>If an idea seems impossible, do not ask whether you can visualize it immediately. Ask whether the theory makes a definite prediction and whether experiments agree with it.</w:t>
      </w:r>
    </w:p>
    <w:p ns2:paraId="7B966E42" ns2:textId="77777777" w:rsidR="005826AE" w:rsidRDefault="005826AE">
      <w:pPr>
        <w:spacing w:after="20"/>
      </w:pPr>
    </w:p>
    <w:p ns2:paraId="5510E378" ns2:textId="77777777" w:rsidR="005826AE" w:rsidRDefault="005826AE"/>
    <w:p ns2:paraId="40D39236" ns2:textId="32F4C76B" w:rsidR="00402E8E" w:rsidRDefault="002C626D" w:rsidP="00C23880">
      <w:pPr>
        <w:pStyle w:val="Heading2"/>
        <w:pageBreakBefore/>
        <w:jc w:val="left"/>
      </w:pPr>
      <w:r>
        <w:lastRenderedPageBreak/>
        <w:t xml:space="preserve">The road map</w:t>
      </w:r>
    </w:p>
    <w:p ns2:paraId="6C7C1CC2" ns2:textId="77777777" w:rsidR="00C23880" w:rsidRPr="00C23880" w:rsidRDefault="00C23880" w:rsidP="00C23880"/>
    <w:p ns2:paraId="14170CCD" ns2:textId="6392848D" w:rsidR="00B87A9D" w:rsidRPr="00B87A9D" w:rsidRDefault="00C80778" w:rsidP="00C23880">
      <w:pPr>
        <w:pStyle w:val="Heading2"/>
        <w:jc w:val="left"/>
      </w:pPr>
      <w:r>
        <w:t>1. Break intuition</w:t>
      </w:r>
    </w:p>
    <w:p ns2:paraId="5352C7CC" ns2:textId="77777777" w:rsidR="005826AE" w:rsidRDefault="0016064F">
      <w:pPr>
        <w:jc w:val="both"/>
      </w:pPr>
      <w:hyperlink w:anchor="bib_griffiths_2018" w:history="1">
        <w:r>
          <w:rPr>
            <w:rStyle w:val="Hyperlink"/>
          </w:rPr>
          <w:t>Quantum mechanics</w:t>
        </w:r>
      </w:hyperlink>
      <w:r>
        <w:t xml:space="preserve"> shows us where classical pictures stop working.</w:t>
      </w:r>
    </w:p>
    <w:p ns2:paraId="67708B07" ns2:textId="77777777" w:rsidR="00C23880" w:rsidRDefault="00C23880"/>
    <w:p ns2:paraId="70321DE2" ns2:textId="06F3FC7A" w:rsidR="002C626D" w:rsidRPr="002C626D" w:rsidRDefault="00C80778" w:rsidP="00C23880">
      <w:pPr>
        <w:pStyle w:val="Heading2"/>
        <w:jc w:val="left"/>
      </w:pPr>
      <w:r>
        <w:t>2. Ask what the theory means</w:t>
      </w:r>
    </w:p>
    <w:p ns2:paraId="4DB15AF1" ns2:textId="77777777" w:rsidR="005826AE" w:rsidRPr="00F375A5" w:rsidRDefault="00C80778">
      <w:pPr>
        <w:jc w:val="both"/>
        <w:rPr>
          <w:sz w:val="10"/>
          <w:szCs w:val="12"/>
        </w:rPr>
      </w:pPr>
      <w:r>
        <w:t>Philosophy becomes unavoidable once probability, measurement, and causality enter the story.</w:t>
      </w:r>
    </w:p>
    <w:p ns2:paraId="27FAA280" ns2:textId="77777777" w:rsidR="002C626D" w:rsidRPr="002C626D" w:rsidRDefault="00C80778" w:rsidP="002C626D">
      <w:pPr>
        <w:pStyle w:val="Heading2"/>
        <w:jc w:val="left"/>
      </w:pPr>
      <w:r>
        <w:t xml:space="preserve">3. Discover the </w:t>
      </w:r>
      <w:hyperlink w:anchor="Field" w:history="1">
        <w:r>
          <w:rPr>
            <w:rStyle w:val="Hyperlink"/>
          </w:rPr>
          <w:t>fields</w:t>
        </w:r>
      </w:hyperlink>
    </w:p>
    <w:p ns2:paraId="7D005272" ns2:textId="59299355" w:rsidR="00402E8E" w:rsidRPr="00C23880" w:rsidRDefault="00C80778" w:rsidP="00C23880">
      <w:pPr>
        <w:jc w:val="both"/>
        <w:rPr>
          <w:sz w:val="10"/>
          <w:szCs w:val="12"/>
        </w:rPr>
      </w:pPr>
      <w:r>
        <w:t xml:space="preserve">Particles turn out to be excitations of underlying quantum </w:t>
      </w:r>
      <w:hyperlink w:anchor="Field" w:history="1">
        <w:r>
          <w:rPr>
            <w:rStyle w:val="Hyperlink"/>
          </w:rPr>
          <w:t>fields</w:t>
        </w:r>
      </w:hyperlink>
      <w:r>
        <w:t>.</w:t>
      </w:r>
    </w:p>
    <w:p ns2:paraId="7AD26F63" ns2:textId="6AFF2448" w:rsidR="002C626D" w:rsidRPr="002C626D" w:rsidRDefault="00C80778" w:rsidP="00C23880">
      <w:pPr>
        <w:pStyle w:val="Heading2"/>
        <w:jc w:val="left"/>
      </w:pPr>
      <w:r>
        <w:t>4. Meet the forces</w:t>
      </w:r>
    </w:p>
    <w:p ns2:paraId="76082B30" ns2:textId="77777777" w:rsidR="005826AE" w:rsidRDefault="00774D03">
      <w:pPr>
        <w:jc w:val="both"/>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ns2:paraId="38298980" ns2:textId="591FDC42" w:rsidR="002C626D" w:rsidRDefault="00C80778" w:rsidP="00C23880">
      <w:pPr>
        <w:pStyle w:val="Heading2"/>
        <w:spacing w:line="240" w:lineRule="auto"/>
        <w:jc w:val="left"/>
      </w:pPr>
      <w:r>
        <w:t>5. Turn weirdness into information</w:t>
      </w:r>
    </w:p>
    <w:p ns2:paraId="05A51F0F" ns2:textId="77777777" w:rsidR="00C23880" w:rsidRDefault="00C80778" w:rsidP="00C23880">
      <w:pPr>
        <w:spacing w:line="240" w:lineRule="auto"/>
        <w:jc w:val="both"/>
      </w:pPr>
      <w:r>
        <w:t>Entanglement becomes a resource for cryptography and computation.</w:t>
      </w:r>
    </w:p>
    <w:p ns2:paraId="38298980" ns2:textId="591FDC42" w:rsidR="002C626D" w:rsidRDefault="00C80778" w:rsidP="00C23880">
      <w:pPr>
        <w:pStyle w:val="Heading2"/>
        <w:spacing w:line="240" w:lineRule="auto"/>
        <w:jc w:val="left"/>
      </w:pPr>
      <w:r>
        <w:t>6. Take one road through it</w:t>
      </w:r>
    </w:p>
    <w:p ns2:paraId="05A51F0F" ns2:textId="77777777" w:rsidR="00C23880" w:rsidRDefault="00C80778" w:rsidP="00C23880">
      <w:pPr>
        <w:spacing w:line="240" w:lineRule="auto"/>
        <w:jc w:val="both"/>
      </w:pPr>
      <w:r>
        <w:t>Part Two follows one question, what the electromagnetic field is, from an electron’s phase to a superconducting circuit.</w:t>
      </w:r>
    </w:p>
    <w:p ns2:paraId="020DBA4E" ns2:textId="77777777" w:rsidR="00C23880" w:rsidRDefault="00C23880" w:rsidP="00C23880">
      <w:pPr>
        <w:spacing w:line="240" w:lineRule="auto"/>
      </w:pPr>
    </w:p>
    <w:p ns2:paraId="1ED39B6E" ns2:textId="170721E9" w:rsidR="00C23880" w:rsidRPr="00C23880" w:rsidRDefault="00C23880" w:rsidP="00C23880">
      <w:pPr>
        <w:pStyle w:val="Heading2"/>
        <w:keepNext/>
        <w:keepLines/>
        <w:spacing w:before="160" w:after="80" w:line="240" w:lineRule="auto"/>
        <w:outlineLvl w:val="1"/>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t>7</w:t>
      </w:r>
      <w:r w:rsidRPr="00C23880">
        <w:rPr>
          <w:rFonts w:asciiTheme="majorHAnsi" w:eastAsiaTheme="majorEastAsia" w:hAnsiTheme="majorHAnsi" w:cstheme="majorBidi"/>
          <w:b/>
          <w:bCs/>
          <w:color w:val="4F81BD" w:themeColor="accent1"/>
          <w:sz w:val="28"/>
          <w:szCs w:val="28"/>
        </w:rPr>
        <w:t>. Name the collision (the epilogue)</w:t>
      </w:r>
      <w:r w:rsidRPr="00C23880">
        <w:rPr>
          <w:rFonts w:asciiTheme="majorHAnsi" w:eastAsiaTheme="majorEastAsia" w:hAnsiTheme="majorHAnsi" w:cstheme="majorBidi"/>
          <w:b/>
          <w:bCs/>
          <w:color w:val="4F81BD" w:themeColor="accent1"/>
          <w:sz w:val="28"/>
          <w:szCs w:val="28"/>
        </w:rPr>
      </w:r>
      <w:r>
        <w:rPr>
          <w:rFonts w:asciiTheme="majorHAnsi" w:eastAsiaTheme="majorEastAsia" w:hAnsiTheme="majorHAnsi" w:cstheme="majorBidi"/>
          <w:b/>
          <w:bCs/>
          <w:color w:val="4F81BD" w:themeColor="accent1"/>
          <w:sz w:val="28"/>
          <w:szCs w:val="28"/>
        </w:rPr>
      </w:r>
    </w:p>
    <w:p ns2:paraId="0CD194BF" ns2:textId="77777777" w:rsidR="00C23880" w:rsidRDefault="00C23880" w:rsidP="00C23880">
      <w:pPr>
        <w:keepNext/>
        <w:keepLines/>
        <w:spacing w:line="240" w:lineRule="auto"/>
        <w:jc w:val="both"/>
      </w:pPr>
      <w:r>
        <w:t>Gravity and quantum theory eventually collide — the epilogue picks that fight up directly.</w:t>
      </w:r>
    </w:p>
    <w:p ns2:paraId="20D30556" ns2:textId="77777777" w:rsidR="00C23880" w:rsidRDefault="00C23880"/>
    <w:p ns2:paraId="0F399FED" ns2:textId="77777777" w:rsidR="00C23880" w:rsidRDefault="00C23880"/>
    <w:p ns2:paraId="46124CD0" ns2:textId="77777777" w:rsidR="00C23880" w:rsidRDefault="00C23880"/>
    <w:p ns2:paraId="3C7747EB" ns2:textId="77777777" w:rsidR="00C23880" w:rsidRDefault="00C23880"/>
    <w:p ns2:paraId="3A735213" ns2:textId="77777777" w:rsidR="007A547F" w:rsidRPr="007A547F" w:rsidRDefault="007A547F" w:rsidP="007A547F">
      <w:pPr>
        <w:keepNext/>
        <w:keepLines/>
        <w:rPr>
          <w:szCs w:val="24"/>
        </w:rPr>
      </w:pPr>
    </w:p>
    <w:p ns2:paraId="75207BC4" ns2:textId="4BFB83C3" w:rsidR="007A547F" w:rsidRPr="001E56F4" w:rsidRDefault="001E56F4" w:rsidP="001E56F4">
      <w:pPr>
        <w:keepNext/>
        <w:keepLines/>
        <w:jc w:val="center"/>
        <w:rPr>
          <w:b/>
          <w:bCs/>
          <w:color w:val="1F497D" w:themeColor="text2"/>
          <w:sz w:val="36"/>
          <w:szCs w:val="40"/>
        </w:rPr>
      </w:pPr>
      <w:r w:rsidRPr="001E56F4">
        <w:rPr>
          <w:b/>
          <w:bCs/>
          <w:color w:val="1F497D" w:themeColor="text2"/>
          <w:sz w:val="36"/>
          <w:szCs w:val="40"/>
        </w:rPr>
        <w:t>About this book</w:t>
      </w:r>
    </w:p>
    <w:p ns2:paraId="7A38F860" ns2:textId="77777777" w:rsidR="007A547F" w:rsidRPr="007A547F" w:rsidRDefault="007A547F" w:rsidP="007A547F">
      <w:pPr>
        <w:keepNext/>
        <w:keepLines/>
        <w:rPr>
          <w:szCs w:val="24"/>
        </w:rPr>
      </w:pPr>
    </w:p>
    <w:p ns2:paraId="7F7A14A4" ns2:textId="7A7CA0A5" w:rsidR="001E56F4" w:rsidRDefault="007A547F" w:rsidP="007A547F">
      <w:pPr>
        <w:keepNext/>
        <w:keepLines/>
        <w:jc w:val="both"/>
        <w:rPr>
          <w:szCs w:val="24"/>
        </w:rPr>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pPr>
        <w:jc w:val="both"/>
      </w:pPr>
      <w:r>
        <w:t xml:space="preserve">Appendix 2 closes the book with a last round of questions, asked and answered plainly.</w:t>
      </w:r>
    </w:p>
    <w:p ns2:paraId="5903CD67" ns2:textId="77777777" w:rsidR="001E56F4" w:rsidRDefault="001E56F4" w:rsidP="007A547F">
      <w:pPr>
        <w:keepNext/>
        <w:keepLines/>
        <w:rPr>
          <w:szCs w:val="24"/>
        </w:rPr>
      </w:pPr>
    </w:p>
    <w:p ns2:paraId="769D638C" ns2:textId="7B795CD6" w:rsidR="007A547F" w:rsidRPr="007A547F" w:rsidRDefault="007A547F" w:rsidP="007A547F">
      <w:pPr>
        <w:keepNext/>
        <w:keepLines/>
        <w:jc w:val="both"/>
        <w:rPr>
          <w:szCs w:val="24"/>
        </w:rPr>
      </w:pPr>
      <w:r w:rsidRPr="007A547F">
        <w:rPr>
          <w:szCs w:val="24"/>
        </w:rPr>
        <w:t>Schrödinger’s cat is not an abused laboratory animal. It is a thought experiment</w:t>
      </w:r>
      <w:r w:rsidR="001E56F4">
        <w:rPr>
          <w:szCs w:val="24"/>
        </w:rPr>
        <w:t>, actually.</w:t>
      </w:r>
    </w:p>
    <w:p ns2:paraId="73932D15" ns2:textId="77777777" w:rsidR="007A547F" w:rsidRPr="007A547F" w:rsidRDefault="007A547F" w:rsidP="007A547F">
      <w:pPr>
        <w:keepNext/>
        <w:keepLines/>
        <w:rPr>
          <w:szCs w:val="24"/>
        </w:rPr>
      </w:pPr>
    </w:p>
    <w:p ns2:paraId="4BA0AD8B" ns2:textId="77777777" w:rsidR="007A547F" w:rsidRPr="007A547F" w:rsidRDefault="007A547F" w:rsidP="007A547F">
      <w:pPr>
        <w:keepNext/>
        <w:keepLines/>
        <w:jc w:val="both"/>
        <w:rPr>
          <w:szCs w:val="24"/>
        </w:rPr>
      </w:pPr>
      <w:r w:rsidRPr="007A547F">
        <w:rPr>
          <w:szCs w:val="24"/>
        </w:rPr>
        <w:t>A good analogy explains one relationship. It does not give you permission to invent ten additional properties that the real system does not have.</w:t>
      </w:r>
    </w:p>
    <w:p ns2:paraId="6E2E96EB" ns2:textId="77777777" w:rsidR="007A547F" w:rsidRPr="007A547F" w:rsidRDefault="007A547F" w:rsidP="007A547F">
      <w:pPr>
        <w:keepNext/>
        <w:keepLines/>
        <w:rPr>
          <w:szCs w:val="24"/>
        </w:rPr>
      </w:pPr>
      <w:r w:rsidRPr="007A547F">
        <w:rPr>
          <w:szCs w:val="24"/>
        </w:rPr>
        <w:t xml:space="preserve"> </w:t>
      </w:r>
    </w:p>
    <w:p ns2:paraId="0D9DE148" ns2:textId="2287B92F" w:rsidR="007A547F" w:rsidRPr="007A547F" w:rsidRDefault="007A547F" w:rsidP="007A547F">
      <w:pPr>
        <w:keepNext/>
        <w:keepLines/>
        <w:jc w:val="both"/>
        <w:rPr>
          <w:szCs w:val="24"/>
        </w:rPr>
      </w:pPr>
      <w:r w:rsidRPr="007A547F">
        <w:rPr>
          <w:szCs w:val="24"/>
        </w:rPr>
        <w:t>Whenever the story becomes complicated, come back to the simplest version: what exists, what can be measured, and what does the theory actually predict?</w:t>
      </w:r>
    </w:p>
    <w:p ns2:paraId="586AD0FE" ns2:textId="77777777" w:rsidR="007A547F" w:rsidRPr="007A547F" w:rsidRDefault="007A547F" w:rsidP="007A547F">
      <w:pPr>
        <w:keepNext/>
        <w:keepLines/>
        <w:rPr>
          <w:szCs w:val="24"/>
        </w:rPr>
      </w:pPr>
    </w:p>
    <w:p ns2:paraId="14E09384" ns2:textId="77777777" w:rsidR="007A547F" w:rsidRPr="007A547F" w:rsidRDefault="007A547F" w:rsidP="007A547F">
      <w:pPr>
        <w:keepNext/>
        <w:keepLines/>
        <w:jc w:val="both"/>
        <w:rPr>
          <w:szCs w:val="24"/>
        </w:rPr>
      </w:pPr>
      <w:r w:rsidRPr="007A547F">
        <w:rPr>
          <w:szCs w:val="24"/>
        </w:rPr>
        <w:t>Quantum theory becomes essential when the microscopic structure of matter and radiation can no longer be ignored.</w:t>
      </w:r>
    </w:p>
    <w:p ns2:paraId="0687F05F" ns2:textId="77777777" w:rsidR="007A547F" w:rsidRPr="007A547F" w:rsidRDefault="007A547F" w:rsidP="007A547F">
      <w:pPr>
        <w:keepNext/>
        <w:keepLines/>
        <w:rPr>
          <w:szCs w:val="24"/>
        </w:rPr>
      </w:pPr>
    </w:p>
    <w:p ns2:paraId="7DEB7AE7" ns2:textId="2F59B086" w:rsidR="007A547F" w:rsidRDefault="007A547F" w:rsidP="007A547F">
      <w:pPr>
        <w:keepNext/>
        <w:keepLines/>
        <w:jc w:val="both"/>
        <w:rPr>
          <w:szCs w:val="24"/>
        </w:rPr>
      </w:pPr>
      <w:r w:rsidRPr="007A547F">
        <w:rPr>
          <w:szCs w:val="24"/>
        </w:rPr>
        <w:t xml:space="preserve">Do not worry about understanding quantum mechanics yet. </w:t>
      </w:r>
      <w:r>
        <w:rPr>
          <w:szCs w:val="24"/>
        </w:rPr>
        <w:t>According to Feynman, no one can.</w:t>
      </w:r>
    </w:p>
    <w:p ns2:paraId="4EEF53F9" ns2:textId="77777777" w:rsidR="001E56F4" w:rsidRPr="007A547F" w:rsidRDefault="001E56F4" w:rsidP="007A547F">
      <w:pPr>
        <w:keepNext/>
        <w:keepLines/>
        <w:rPr>
          <w:szCs w:val="24"/>
        </w:rPr>
      </w:pPr>
    </w:p>
    <w:p ns2:paraId="2F06D313" ns2:textId="10A84EE8" w:rsidR="00F375A5" w:rsidRPr="002C626D" w:rsidRDefault="007A547F">
      <w:pPr>
        <w:keepNext/>
        <w:keepLines/>
        <w:jc w:val="both"/>
        <w:rPr>
          <w:szCs w:val="24"/>
        </w:rPr>
      </w:pPr>
      <w:r w:rsidRPr="007A547F">
        <w:rPr>
          <w:szCs w:val="24"/>
        </w:rPr>
        <w:t>The</w:t>
      </w:r>
      <w:r w:rsidR="001E56F4">
        <w:rPr>
          <w:szCs w:val="24"/>
        </w:rPr>
        <w:t xml:space="preserve"> real</w:t>
      </w:r>
      <w:r w:rsidRPr="007A547F">
        <w:rPr>
          <w:szCs w:val="24"/>
        </w:rPr>
        <w:t xml:space="preserve"> job is to understand why physicists needed it.</w:t>
      </w:r>
    </w:p>
    <w:p ns2:paraId="33DC4703" ns2: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p>
    <w:p ns2:paraId="1346CFAF" ns2:textId="77777777" w:rsidR="00CB68E0" w:rsidRDefault="00CB68E0" w:rsidP="00CB68E0">
      <w:bookmarkStart w:id="1" w:name="prologue"/>
    </w:p>
    <w:p ns2:paraId="1E9A3974" ns2:textId="77777777" w:rsidR="005826AE" w:rsidRDefault="00C80778">
      <w:pPr>
        <w:pStyle w:val="Heading1"/>
        <w:pageBreakBefore/>
        <w:jc w:val="center"/>
        <w:outlineLvl w:val="0"/>
      </w:pPr>
      <w:r>
        <w:lastRenderedPageBreak/>
        <w:t>Prologue</w:t>
      </w:r>
      <w:bookmarkEnd w:id="1"/>
    </w:p>
    <w:p ns2:paraId="1D9AD88E" ns2:textId="77777777" w:rsidR="005826AE" w:rsidRPr="009C3F61" w:rsidRDefault="00C80778">
      <w:pPr>
        <w:pStyle w:val="Heading1"/>
        <w:jc w:val="center"/>
        <w:rPr>
          <w:b/>
          <w:bCs/>
          <w:sz w:val="32"/>
          <w:szCs w:val="28"/>
        </w:rPr>
      </w:pPr>
      <w:r>
        <w:rPr>
          <w:b/>
          <w:bCs/>
          <w:sz w:val="32"/>
          <w:szCs w:val="28"/>
        </w:rPr>
        <w:t>The Universe Has a Bad Habit</w:t>
      </w:r>
    </w:p>
    <w:p ns2:paraId="58728904" ns2:textId="77777777" w:rsidR="005826AE" w:rsidRDefault="00C80778">
      <w:pPr>
        <w:jc w:val="center"/>
      </w:pPr>
      <w:r>
        <w:rPr>
          <w:noProof/>
        </w:rPr>
        <w:drawing>
          <ns3:inline distT="0" distB="0" distL="0" distR="0" ns4:anchorId="167CD62D" ns4:editId="406A6B2A">
            <ns3:extent cx="4272846" cy="2404754"/>
            <ns3:effectExtent l="0" t="0" r="0" b="0"/>
            <ns3:docPr id="17" name="Picture 17" descr="Prologue illustration: a figure stands at a crossroads before a spiraling galaxy, with signposts reading Classical Intuition, Common Sense, and Everyday Experience, beside a Feynman quote on not fooling yourself."/>
            <ns3:cNvGraphicFramePr>
              <ns5:graphicFrameLocks noChangeAspect="1"/>
            </ns3:cNvGraphicFramePr>
            <ns5:graphic>
              <ns5:graphicData uri="http://schemas.openxmlformats.org/drawingml/2006/picture">
                <ns6:pic>
                  <ns6:nvPicPr>
                    <ns6:cNvPr id="17" name="Picture 17"/>
                    <ns6:cNvPicPr/>
                  </ns6:nvPicPr>
                  <ns6:blipFill>
                    <ns5:blip ns7:embed="rId8"/>
                    <ns5:stretch>
                      <ns5:fillRect/>
                    </ns5:stretch>
                  </ns6:blipFill>
                  <ns6:spPr>
                    <ns5:xfrm>
                      <ns5:off x="0" y="0"/>
                      <ns5:ext cx="4316815" cy="2429500"/>
                    </ns5:xfrm>
                    <ns5:prstGeom prst="rect">
                      <ns5:avLst/>
                    </ns5:prstGeom>
                  </ns6:spPr>
                </ns6:pic>
              </ns5:graphicData>
            </ns5:graphic>
          </ns3:inline>
        </w:drawing>
      </w:r>
    </w:p>
    <w:p ns2:paraId="62262DE0" ns2:textId="77777777" w:rsidR="00402E8E" w:rsidRDefault="00402E8E"/>
    <w:p ns2:paraId="328D3211" ns2:textId="77777777" w:rsidR="00B87A9D" w:rsidRDefault="00C80778">
      <w:pPr>
        <w:jc w:val="center"/>
        <w:rPr>
          <w:b/>
          <w:bCs/>
          <w:color w:val="4F81BD" w:themeColor="accent1"/>
          <w:sz w:val="18"/>
        </w:rPr>
      </w:pPr>
      <w:r>
        <w:rPr>
          <w:b/>
          <w:bCs/>
          <w:color w:val="4F81BD" w:themeColor="accent1"/>
          <w:sz w:val="18"/>
        </w:rPr>
        <w:t>For three hundred years, physics assumed nature was a machine you could, in principle, fully predict.</w:t>
      </w:r>
    </w:p>
    <w:p ns2:paraId="6DBACE67" ns2:textId="77777777" w:rsidR="00402E8E" w:rsidRDefault="00C80778">
      <w:pPr>
        <w:jc w:val="center"/>
        <w:rPr>
          <w:b/>
          <w:bCs/>
          <w:color w:val="4F81BD" w:themeColor="accent1"/>
          <w:sz w:val="18"/>
        </w:rPr>
      </w:pPr>
      <w:r>
        <w:rPr>
          <w:b/>
          <w:bCs/>
          <w:color w:val="4F81BD" w:themeColor="accent1"/>
          <w:sz w:val="18"/>
        </w:rPr>
        <w:t>This book is about the specific, well-tested ways that assumption turned out to be wrong.</w:t>
      </w:r>
    </w:p>
    <w:p ns2:paraId="6DC67856" ns2:textId="77777777" w:rsidR="00B87A9D" w:rsidRDefault="00B87A9D">
      <w:pPr>
        <w:spacing w:after="200" w:line="276" w:lineRule="auto"/>
        <w:rPr>
          <w:b/>
          <w:bCs/>
          <w:color w:val="4F81BD" w:themeColor="accent1"/>
          <w:sz w:val="18"/>
        </w:rPr>
      </w:pPr>
    </w:p>
    <w:p ns2:paraId="720363FD" ns2:textId="77777777" w:rsidR="00402E8E" w:rsidRPr="00A43A92" w:rsidRDefault="00A43A92">
      <w:pPr>
        <w:pStyle w:val="Heading2"/>
        <w:rPr>
          <w:szCs w:val="32"/>
        </w:rPr>
      </w:pPr>
      <w:r>
        <w:rPr>
          <w:szCs w:val="32"/>
        </w:rPr>
        <w:t>When reality stopped making sense</w:t>
      </w:r>
    </w:p>
    <w:p ns2:paraId="6CAFEB6B" ns2:textId="77777777" w:rsidR="00A43A92" w:rsidRDefault="00A43A92" w:rsidP="00CB68E0"/>
    <w:p ns2:paraId="33E75904" ns2:textId="77777777" w:rsidR="005952D5" w:rsidRDefault="00C80778" w:rsidP="00CB68E0">
      <w:pPr>
        <w:jc w:val="both"/>
      </w:pPr>
      <w:r>
        <w:t>The trouble with physics is that the universe keeps refusing to behave like the picture in our heads.</w:t>
      </w:r>
    </w:p>
    <w:p ns2:paraId="4D4EACB8" ns2:textId="77777777" w:rsidR="00036DA1" w:rsidRPr="00036DA1" w:rsidRDefault="00036DA1">
      <w:pPr>
        <w:rPr>
          <w:sz w:val="8"/>
          <w:szCs w:val="10"/>
        </w:rPr>
      </w:pPr>
    </w:p>
    <w:p ns2:paraId="5E44E682" ns2:textId="77777777" w:rsidR="00036DA1" w:rsidRDefault="00C80778" w:rsidP="00036DA1">
      <w:pPr>
        <w:jc w:val="both"/>
      </w:pPr>
      <w:r>
        <w:t xml:space="preserve">For centuries, that picture worked surprisingly well.</w:t>
      </w:r>
    </w:p>
    <w:p ns2:paraId="144BF700" ns2:textId="77777777" w:rsidR="00036DA1" w:rsidRPr="00036DA1" w:rsidRDefault="00036DA1" w:rsidP="00036DA1">
      <w:pPr>
        <w:rPr>
          <w:sz w:val="8"/>
          <w:szCs w:val="10"/>
        </w:rPr>
      </w:pPr>
    </w:p>
    <w:p ns2:paraId="414F7272" ns2:textId="77777777" w:rsidR="00036DA1" w:rsidRDefault="00C80778" w:rsidP="00036DA1">
      <w:r>
        <w:t xml:space="preserve">Objects had positions.</w:t>
      </w:r>
    </w:p>
    <w:p ns2:paraId="1FE66924" ns2:textId="77777777" w:rsidR="00036DA1" w:rsidRPr="00036DA1" w:rsidRDefault="00036DA1" w:rsidP="00036DA1">
      <w:pPr>
        <w:rPr>
          <w:sz w:val="8"/>
          <w:szCs w:val="10"/>
        </w:rPr>
      </w:pPr>
    </w:p>
    <w:p ns2:paraId="655C48DE" ns2:textId="77777777" w:rsidR="00036DA1" w:rsidRDefault="00C80778" w:rsidP="00036DA1">
      <w:r>
        <w:t xml:space="preserve">They had velocities.</w:t>
      </w:r>
    </w:p>
    <w:p ns2:paraId="20644EBB" ns2:textId="77777777" w:rsidR="00036DA1" w:rsidRPr="00036DA1" w:rsidRDefault="00036DA1" w:rsidP="00036DA1">
      <w:pPr>
        <w:rPr>
          <w:sz w:val="8"/>
          <w:szCs w:val="10"/>
        </w:rPr>
      </w:pPr>
    </w:p>
    <w:p ns2:paraId="432D2CDB" ns2:textId="77777777" w:rsidR="00036DA1" w:rsidRDefault="00C80778" w:rsidP="00036DA1">
      <w:r>
        <w:t xml:space="preserve">Forces pushed and pulled them.</w:t>
      </w:r>
    </w:p>
    <w:p ns2:paraId="371EADFE" ns2:textId="77777777" w:rsidR="00036DA1" w:rsidRPr="00036DA1" w:rsidRDefault="00036DA1" w:rsidP="00036DA1">
      <w:pPr>
        <w:rPr>
          <w:sz w:val="8"/>
          <w:szCs w:val="10"/>
        </w:rPr>
      </w:pPr>
    </w:p>
    <w:p ns2:paraId="2F05BA59" ns2:textId="77777777" w:rsidR="00036DA1" w:rsidRDefault="00C80778" w:rsidP="00036DA1">
      <w:pPr>
        <w:jc w:val="both"/>
      </w:pPr>
      <w:r>
        <w:lastRenderedPageBreak/>
        <w:t xml:space="preserve">If you knew enough about a system, you could imagine its future.</w:t>
      </w:r>
    </w:p>
    <w:p ns2:paraId="09CAB057" ns2:textId="77777777" w:rsidR="00036DA1" w:rsidRPr="00036DA1" w:rsidRDefault="00036DA1" w:rsidP="00036DA1">
      <w:pPr>
        <w:rPr>
          <w:sz w:val="8"/>
          <w:szCs w:val="10"/>
        </w:rPr>
      </w:pPr>
    </w:p>
    <w:p ns2:paraId="3FDBC270" ns2:textId="77777777" w:rsidR="00036DA1" w:rsidRDefault="00C80778" w:rsidP="00036DA1">
      <w:pPr>
        <w:jc w:val="both"/>
      </w:pPr>
      <w:r>
        <w:t>The world was complicated, certainly, but the rules seemed comfortingly mechanical.</w:t>
      </w:r>
    </w:p>
    <w:p ns2:paraId="6CBF0B71" ns2:textId="77777777" w:rsidR="00036DA1" w:rsidRPr="00036DA1" w:rsidRDefault="00036DA1" w:rsidP="00036DA1">
      <w:pPr>
        <w:rPr>
          <w:sz w:val="8"/>
          <w:szCs w:val="10"/>
        </w:rPr>
      </w:pPr>
    </w:p>
    <w:p ns2:paraId="7826D633" ns2:textId="77777777" w:rsidR="00036DA1" w:rsidRDefault="00C80778" w:rsidP="00036DA1">
      <w:r>
        <w:t>Then physics started looking closely.</w:t>
      </w:r>
    </w:p>
    <w:p ns2:paraId="04F44EF4" ns2:textId="77777777" w:rsidR="00036DA1" w:rsidRPr="00036DA1" w:rsidRDefault="00036DA1" w:rsidP="00036DA1">
      <w:pPr>
        <w:rPr>
          <w:sz w:val="8"/>
          <w:szCs w:val="10"/>
        </w:rPr>
      </w:pPr>
    </w:p>
    <w:p ns2:paraId="2B8593D3" ns2:textId="77777777" w:rsidR="00036DA1" w:rsidRDefault="00C80778" w:rsidP="00036DA1">
      <w:pPr>
        <w:jc w:val="both"/>
      </w:pPr>
      <w:r>
        <w:t xml:space="preserve">Light refused to fit into the old boxes.</w:t>
      </w:r>
    </w:p>
    <w:p ns2:paraId="3E84CD6F" ns2:textId="77777777" w:rsidR="00036DA1" w:rsidRPr="00036DA1" w:rsidRDefault="00036DA1" w:rsidP="00036DA1">
      <w:pPr>
        <w:rPr>
          <w:sz w:val="8"/>
          <w:szCs w:val="10"/>
        </w:rPr>
      </w:pPr>
    </w:p>
    <w:p ns2:paraId="07C9F59E" ns2:textId="77777777" w:rsidR="00036DA1" w:rsidRDefault="00C80778" w:rsidP="00036DA1">
      <w:pPr>
        <w:jc w:val="both"/>
      </w:pPr>
      <w:r>
        <w:t xml:space="preserve">Matter acquired a wave nature. Atoms emitted and absorbed energy in discrete amounts.</w:t>
      </w:r>
    </w:p>
    <w:p ns2:paraId="69E05D27" ns2:textId="77777777" w:rsidR="00036DA1" w:rsidRPr="00036DA1" w:rsidRDefault="00036DA1" w:rsidP="00036DA1">
      <w:pPr>
        <w:rPr>
          <w:sz w:val="8"/>
          <w:szCs w:val="10"/>
        </w:rPr>
      </w:pPr>
    </w:p>
    <w:p ns2:paraId="5F628831" ns2:textId="77777777" w:rsidR="005826AE" w:rsidRDefault="00C80778">
      <w:pPr>
        <w:jc w:val="both"/>
      </w:pPr>
      <w:r>
        <w:t>And eventually the theory built to describe these facts began telling us something profoundly uncomfortable: at the microscopic level, nature is not merely a smaller version of the world we experience every day.</w:t>
      </w:r>
    </w:p>
    <w:p ns2:paraId="620FB6A3" ns2:textId="77777777" w:rsidR="00036DA1" w:rsidRDefault="00036DA1" w:rsidP="00036DA1"/>
    <w:p ns2:paraId="0FDE6834" ns2:textId="77777777" w:rsidR="00A74C91" w:rsidRDefault="00A74C91">
      <w:pPr>
        <w:rPr>
          <w:sz w:val="10"/>
          <w:szCs w:val="12"/>
        </w:rPr>
      </w:pPr>
    </w:p>
    <w:p ns2:paraId="62505653" ns2:textId="77777777" w:rsidR="009B2293" w:rsidRPr="00A74C91" w:rsidRDefault="009B2293">
      <w:pPr>
        <w:rPr>
          <w:sz w:val="10"/>
          <w:szCs w:val="12"/>
        </w:rPr>
      </w:pPr>
    </w:p>
    <w:p ns2:paraId="3F0C9A46" ns2:textId="77777777" w:rsidR="005826AE" w:rsidRPr="00CB68E0" w:rsidRDefault="00CB68E0">
      <w:pPr>
        <w:spacing w:after="20"/>
        <w:rPr>
          <w:sz w:val="2"/>
          <w:szCs w:val="4"/>
        </w:rPr>
      </w:pPr>
      <w:r>
        <w:rPr>
          <w:sz w:val="8"/>
          <w:szCs w:val="10"/>
        </w:rPr>
        <w:t xml:space="preserve"> </w:t>
      </w:r>
    </w:p>
    <w:p ns2:paraId="61874D63" ns2:textId="578DD8C2" w:rsidR="009B2293" w:rsidRPr="009B2293" w:rsidRDefault="009B2293" w:rsidP="00A43A92">
      <w:pPr>
        <w:jc w:val="center"/>
        <w:rPr>
          <w:b/>
          <w:bCs/>
          <w:color w:val="4F81BD" w:themeColor="accent1"/>
        </w:rPr>
      </w:pPr>
      <w:r>
        <w:rPr>
          <w:b/>
          <w:bCs/>
          <w:color w:val="4F81BD" w:themeColor="accent1"/>
        </w:rPr>
        <w:t>That is where the quantum world begins.</w:t>
      </w:r>
    </w:p>
    <w:p ns2:paraId="4453CD1A" ns2:textId="77777777" w:rsidR="001A770C" w:rsidRDefault="001A770C"/>
    <w:p ns2:paraId="5DF02866" ns2:textId="77777777" w:rsidR="00CB68E0" w:rsidRDefault="00C80778" w:rsidP="00CB68E0">
      <w:pPr>
        <w:jc w:val="both"/>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w:t>
      </w:r>
    </w:p>
    <w:p ns2:paraId="614AB59B" ns2:textId="77777777" w:rsidR="00CB68E0" w:rsidRPr="00CB68E0" w:rsidRDefault="00CB68E0" w:rsidP="00CB68E0">
      <w:pPr>
        <w:rPr>
          <w:sz w:val="8"/>
          <w:szCs w:val="10"/>
        </w:rPr>
      </w:pPr>
    </w:p>
    <w:p ns2:paraId="0A25F260" ns2:textId="10E91F96" w:rsidR="00CB68E0" w:rsidRDefault="00C80778" w:rsidP="00CB68E0">
      <w:pPr>
        <w:jc w:val="both"/>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ns2:paraId="6CCFF209" ns2:textId="77777777" w:rsidR="00CB68E0" w:rsidRPr="00CB68E0" w:rsidRDefault="00CB68E0" w:rsidP="00CB68E0">
      <w:pPr>
        <w:rPr>
          <w:sz w:val="8"/>
          <w:szCs w:val="10"/>
        </w:rPr>
      </w:pPr>
    </w:p>
    <w:p ns2:paraId="00854713" ns2:textId="3214428D" w:rsidR="005826AE" w:rsidRDefault="00CB1C74">
      <w:pPr>
        <w:jc w:val="both"/>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r>
    </w:p>
    <w:p ns2:paraId="14044480" ns2:textId="77777777" w:rsidR="00CB68E0" w:rsidRPr="00CB68E0" w:rsidRDefault="00CB68E0">
      <w:pPr>
        <w:rPr>
          <w:sz w:val="8"/>
          <w:szCs w:val="10"/>
        </w:rPr>
      </w:pPr>
    </w:p>
    <w:p ns2:paraId="3ACEB4C3" ns2:textId="29DEF9D8" w:rsidR="001E56F4" w:rsidRDefault="00C80778">
      <w:r>
        <w:t>And then gravity walks into the room.</w:t>
      </w:r>
      <w:r w:rsidR="001E56F4">
        <w:t xml:space="preserve"/>
      </w:r>
    </w:p>
    <w:p ns2:paraId="7214018C" ns2:textId="26F95E55" w:rsidR="00CB68E0" w:rsidRPr="001E56F4" w:rsidRDefault="00C80778" w:rsidP="001E56F4">
      <w:pPr>
        <w:pStyle w:val="ListParagraph"/>
        <w:numPr>
          <w:ilvl w:val="0"/>
          <w:numId w:val="34"/>
        </w:numPr>
      </w:pPr>
      <w:r>
        <w:t xml:space="preserve">General relativity tells us that </w:t>
      </w:r>
      <w:hyperlink w:anchor="Spacetime" w:history="1">
        <w:r>
          <w:rPr>
            <w:rStyle w:val="Hyperlink"/>
          </w:rPr>
          <w:t>spacetime</w:t>
        </w:r>
      </w:hyperlink>
      <w:r>
        <w:t xml:space="preserve"> itself is dynamical.</w:t>
      </w:r>
    </w:p>
    <w:p ns2:paraId="048C4017" ns2:textId="77777777" w:rsidR="00CB68E0" w:rsidRDefault="00C80778" w:rsidP="001E56F4">
      <w:pPr>
        <w:pStyle w:val="ListParagraph"/>
        <w:numPr>
          <w:ilvl w:val="0"/>
          <w:numId w:val="34"/>
        </w:numPr>
      </w:pPr>
      <w:r>
        <w:t xml:space="preserve">Quantum theory tells us that physical systems are quantum.</w:t>
      </w:r>
    </w:p>
    <w:p ns2:paraId="138358F2" ns2:textId="77777777" w:rsidR="00CB68E0" w:rsidRPr="00CB68E0" w:rsidRDefault="00CB68E0" w:rsidP="00CB68E0">
      <w:pPr>
        <w:rPr>
          <w:sz w:val="8"/>
          <w:szCs w:val="10"/>
        </w:rPr>
      </w:pPr>
    </w:p>
    <w:p ns2:paraId="30F8044C" ns2:textId="77777777" w:rsidR="00CB68E0" w:rsidRDefault="00C80778" w:rsidP="00CB68E0">
      <w:pPr>
        <w:jc w:val="both"/>
      </w:pPr>
      <w:r>
        <w:t xml:space="preserve">At the deepest level, we do not yet have a universally accepted theory that makes those two descriptions one coherent story.</w:t>
      </w:r>
    </w:p>
    <w:p ns2:paraId="35C99CEB" ns2:textId="77777777" w:rsidR="00CB68E0" w:rsidRPr="00CB68E0" w:rsidRDefault="00CB68E0" w:rsidP="00CB68E0">
      <w:pPr>
        <w:rPr>
          <w:sz w:val="8"/>
          <w:szCs w:val="10"/>
        </w:rPr>
      </w:pPr>
    </w:p>
    <w:p ns2:paraId="15A27121" ns2:textId="77777777" w:rsidR="00CB68E0" w:rsidRPr="00CB68E0" w:rsidRDefault="00CB68E0" w:rsidP="00CB68E0">
      <w:pPr>
        <w:rPr>
          <w:sz w:val="8"/>
          <w:szCs w:val="10"/>
        </w:rPr>
      </w:pPr>
    </w:p>
    <w:p ns2:paraId="5112DDB3" ns2:textId="77777777" w:rsidR="001E56F4" w:rsidRDefault="001E56F4" w:rsidP="00CB68E0"/>
    <w:p ns2:paraId="13DAB34B" ns2:textId="5BD0091F" w:rsidR="00CB68E0" w:rsidRDefault="00C80778" w:rsidP="00CB68E0">
      <w:pPr>
        <w:jc w:val="both"/>
      </w:pPr>
      <w:r>
        <w:lastRenderedPageBreak/>
        <w:t xml:space="preserve">The goal of this book is therefore not to make quantum physics sound ordinary.</w:t>
      </w:r>
    </w:p>
    <w:p ns2:paraId="481CEF7B" ns2:textId="77777777" w:rsidR="00CB68E0" w:rsidRPr="00CB68E0" w:rsidRDefault="00CB68E0" w:rsidP="00CB68E0">
      <w:pPr>
        <w:rPr>
          <w:sz w:val="8"/>
          <w:szCs w:val="10"/>
        </w:rPr>
      </w:pPr>
    </w:p>
    <w:p ns2:paraId="191C141B" ns2:textId="3AF628C3" w:rsidR="00CB68E0" w:rsidRDefault="00C80778" w:rsidP="00CB68E0">
      <w:pPr>
        <w:jc w:val="both"/>
      </w:pPr>
      <w:r>
        <w:t>The goal is to make the strangeness understandable.</w:t>
      </w:r>
      <w:r w:rsidR="001E56F4">
        <w:t xml:space="preserve"/>
      </w:r>
    </w:p>
    <w:p ns2:paraId="653C2227" ns2:textId="77777777" w:rsidR="00CB68E0" w:rsidRPr="00CB68E0" w:rsidRDefault="00CB68E0" w:rsidP="00CB68E0">
      <w:pPr>
        <w:rPr>
          <w:sz w:val="8"/>
          <w:szCs w:val="10"/>
        </w:rPr>
      </w:pPr>
    </w:p>
    <w:p ns2:paraId="4EF723E9" ns2:textId="77777777" w:rsidR="00CB68E0" w:rsidRDefault="00C80778" w:rsidP="00CB68E0">
      <w:pPr>
        <w:pStyle w:val="ListParagraph"/>
        <w:numPr>
          <w:ilvl w:val="0"/>
          <w:numId w:val="29"/>
        </w:numPr>
      </w:pPr>
      <w:r>
        <w:t xml:space="preserve">We will repeatedly stop and ask the same three questions:</w:t>
      </w:r>
    </w:p>
    <w:p ns2:paraId="7A297124" ns2:textId="77777777" w:rsidR="00CB68E0" w:rsidRDefault="00C80778" w:rsidP="00CB68E0">
      <w:pPr>
        <w:pStyle w:val="ListParagraph"/>
        <w:numPr>
          <w:ilvl w:val="0"/>
          <w:numId w:val="29"/>
        </w:numPr>
      </w:pPr>
      <w:r>
        <w:t xml:space="preserve">What did classical intuition expect?</w:t>
      </w:r>
    </w:p>
    <w:p ns2:paraId="22E66791" ns2:textId="77777777" w:rsidR="00CB68E0" w:rsidRDefault="00C80778" w:rsidP="00CB68E0">
      <w:pPr>
        <w:pStyle w:val="ListParagraph"/>
        <w:numPr>
          <w:ilvl w:val="0"/>
          <w:numId w:val="29"/>
        </w:numPr>
      </w:pPr>
      <w:r>
        <w:t xml:space="preserve">What does the quantum theory actually say?</w:t>
      </w:r>
    </w:p>
    <w:p ns2:paraId="7C1FF851" ns2:textId="77777777" w:rsidR="005826AE" w:rsidRDefault="00CB68E0" w:rsidP="00CB68E0">
      <w:pPr>
        <w:pStyle w:val="ListParagraph"/>
        <w:numPr>
          <w:ilvl w:val="0"/>
          <w:numId w:val="29"/>
        </w:numPr>
      </w:pPr>
      <w:r>
        <w:t>What experiment or calculation gives us reason to believe it?</w:t>
      </w:r>
    </w:p>
    <w:p ns2:paraId="7186490A" ns2:textId="77777777" w:rsidR="00CB68E0" w:rsidRPr="00CB68E0" w:rsidRDefault="00CB68E0" w:rsidP="00CB68E0">
      <w:pPr>
        <w:pStyle w:val="ListParagraph"/>
        <w:rPr>
          <w:sz w:val="10"/>
          <w:szCs w:val="12"/>
        </w:rPr>
      </w:pPr>
    </w:p>
    <w:p ns2:paraId="47ACEA29" ns2:textId="56FAD615" w:rsidR="00CB68E0" w:rsidRDefault="00C80778" w:rsidP="00CB68E0">
      <w:pPr>
        <w:jc w:val="both"/>
      </w:pPr>
      <w:r>
        <w:t>Physics is not a vocabulary test. It is an argument with nature in which nature gets the final vote.</w:t>
      </w:r>
      <w:r w:rsidR="001E56F4">
        <w:t xml:space="preserve"/>
      </w:r>
    </w:p>
    <w:p ns2:paraId="4FA00587" ns2:textId="77777777" w:rsidR="00CB68E0" w:rsidRPr="00CB68E0" w:rsidRDefault="00CB68E0" w:rsidP="00CB68E0">
      <w:pPr>
        <w:rPr>
          <w:sz w:val="8"/>
          <w:szCs w:val="10"/>
        </w:rPr>
      </w:pPr>
    </w:p>
    <w:p ns2:paraId="7DC35093" ns2:textId="77777777" w:rsidR="001E56F4" w:rsidRDefault="00C80778" w:rsidP="00CB68E0">
      <w:r>
        <w:t xml:space="preserve">There will be equations.</w:t>
      </w:r>
    </w:p>
    <w:p ns2:paraId="4A3D47E3" ns2:textId="77777777" w:rsidR="001E56F4" w:rsidRDefault="00C80778" w:rsidP="00CB68E0">
      <w:r>
        <w:t xml:space="preserve">There will be </w:t>
      </w:r>
      <w:hyperlink w:anchor="Photon" w:history="1">
        <w:r>
          <w:rPr>
            <w:rStyle w:val="Hyperlink"/>
          </w:rPr>
          <w:t>photons</w:t>
        </w:r>
      </w:hyperlink>
      <w:r>
        <w:t xml:space="preserve">.</w:t>
      </w:r>
    </w:p>
    <w:p ns2:paraId="44DE657C" ns2:textId="2BFB9F57" w:rsidR="00CB68E0" w:rsidRPr="001E56F4" w:rsidRDefault="00C80778" w:rsidP="00CB68E0">
      <w:r>
        <w:t xml:space="preserve">There will be </w:t>
      </w:r>
      <w:hyperlink w:anchor="Quark" w:history="1">
        <w:r>
          <w:rPr>
            <w:rStyle w:val="Hyperlink"/>
          </w:rPr>
          <w:t>quarks</w:t>
        </w:r>
      </w:hyperlink>
      <w:r>
        <w:t xml:space="preserve">.</w:t>
      </w:r>
    </w:p>
    <w:p ns2:paraId="3FF663CC" ns2:textId="6F1C9835" w:rsidR="00CB68E0" w:rsidRPr="001E56F4" w:rsidRDefault="00C80778">
      <w:pPr>
        <w:jc w:val="both"/>
      </w:pPr>
      <w:r>
        <w:t xml:space="preserve">There will be a cat that is probably tired of being dragged into philosophical discussions.</w:t>
      </w:r>
    </w:p>
    <w:p ns2:paraId="6A5F6D10" ns2:textId="77777777" w:rsidR="005826AE" w:rsidRDefault="00C80778">
      <w:pPr>
        <w:jc w:val="both"/>
      </w:pPr>
      <w:r>
        <w:t>There will also be moments when the honest answer is simply: we do not know yet.</w:t>
      </w:r>
    </w:p>
    <w:p ns2:paraId="69E7E47D" ns2:textId="77777777" w:rsidR="009B2293" w:rsidRDefault="009B2293"/>
    <w:p ns2:paraId="00357BE9" ns2:textId="77777777" w:rsidR="005826AE" w:rsidRPr="009B2293" w:rsidRDefault="00C80778">
      <w:pPr>
        <w:jc w:val="both"/>
        <w:rPr>
          <w:b/>
          <w:bCs/>
        </w:rPr>
      </w:pPr>
      <w:r>
        <w:rPr>
          <w:b/>
          <w:bCs/>
          <w:color w:val="4F81BD" w:themeColor="accent1"/>
          <w:szCs w:val="24"/>
        </w:rPr>
        <w:t>Good. That is where the interesting questions live.</w:t>
      </w:r>
    </w:p>
    <w:p ns2:paraId="1EDF4DB9" ns2:textId="77777777" w:rsidR="00A74C91" w:rsidRPr="00A74C91" w:rsidRDefault="00A74C91">
      <w:pPr>
        <w:rPr>
          <w:sz w:val="14"/>
          <w:szCs w:val="16"/>
        </w:rPr>
      </w:pPr>
    </w:p>
    <w:p>
      <w:pPr>
        <w:pStyle w:val="Heading1"/>
        <w:pageBreakBefore/>
        <w:spacing w:before="300"/>
        <w:jc w:val="center"/>
        <w:rPr>
          <w:b/>
          <w:sz w:val="28"/>
        </w:rPr>
      </w:pPr>
      <w:bookmarkStart w:id="218" w:name="part_one"/>
      <w:r>
        <w:rPr>
          <w:b/>
          <w:sz w:val="28"/>
        </w:rPr>
        <w:t xml:space="preserve">Part One</w:t>
      </w:r>
      <w:bookmarkEnd w:id="218"/>
    </w:p>
    <w:p>
      <w:pPr>
        <w:spacing w:before="600" w:after="600"/>
        <w:jc w:val="center"/>
      </w:pPr>
      <w:r>
        <w:rPr>
          <w:b/>
          <w:bCs/>
          <w:color w:val="4F81BD"/>
          <w:sz w:val="40"/>
          <w:szCs w:val="40"/>
        </w:rPr>
        <w:t xml:space="preserve">The Map</w:t>
      </w:r>
    </w:p>
    <w:p>
      <w:pPr>
        <w:ind w:left="720" w:right="720"/>
        <w:jc w:val="center"/>
      </w:pPr>
      <w:r>
        <w:rPr>
          <w:i/>
          <w:iCs/>
        </w:rPr>
        <w:t xml:space="preserve">Nine chapters, one survey: what quantum mechanics says, how entanglement and the Bell tests settled the argument, and how quantum fields, the strong force, QED, cryptography, and computing grow out of it.</w:t>
      </w:r>
    </w:p>
    <w:p ns2:paraId="77B56EE6" ns2:textId="77777777" w:rsidR="005826AE" w:rsidRDefault="00C80778" w:rsidP="00CB68E0">
      <w:pPr>
        <w:pStyle w:val="Heading1"/>
        <w:pageBreakBefore/>
        <w:jc w:val="center"/>
        <w:rPr>
          <w:b/>
          <w:sz w:val="28"/>
        </w:rPr>
      </w:pPr>
      <w:r>
        <w:rPr>
          <w:b/>
          <w:sz w:val="28"/>
        </w:rPr>
        <w:lastRenderedPageBreak/>
        <w:t>Chapter 1</w:t>
      </w:r>
    </w:p>
    <w:p ns2:paraId="066C5ABB" ns2:textId="77777777" w:rsidR="00A74C91" w:rsidRDefault="00A74C91">
      <w:pPr>
        <w:spacing w:before="300"/>
        <w:jc w:val="center"/>
      </w:pPr>
    </w:p>
    <w:p ns2:paraId="05E15E13" ns2:textId="77777777" w:rsidR="005826AE" w:rsidRDefault="00C80778">
      <w:pPr>
        <w:pStyle w:val="Heading1"/>
        <w:pBdr>
          <w:bottom w:val="single" w:sz="8" w:space="4" w:color="4F81BD"/>
        </w:pBdr>
        <w:spacing w:after="300"/>
        <w:jc w:val="center"/>
        <w:outlineLvl w:val="0"/>
      </w:pPr>
      <w:bookmarkStart w:id="2" w:name="chapter_1"/>
      <w:r>
        <w:t>The Quantum World: Nature Stops Behaving</w:t>
      </w:r>
      <w:bookmarkEnd w:id="2"/>
    </w:p>
    <w:p>
      <w:pPr>
        <w:spacing w:before="120" w:after="360"/>
        <w:ind w:left="360" w:right="360"/>
        <w:jc w:val="center"/>
      </w:pPr>
      <w:r>
        <w:rPr>
          <w:b/>
          <w:bCs/>
          <w:color w:val="17365D"/>
        </w:rPr>
        <w:t xml:space="preserve">The question: </w:t>
      </w:r>
      <w:r>
        <w:rPr>
          <w:i/>
          <w:iCs/>
          <w:color w:val="17365D"/>
        </w:rPr>
        <w:t xml:space="preserve">Why does the everyday picture of little balls and smooth waves break down for light and electrons?</w:t>
      </w:r>
    </w:p>
    <w:p ns2:paraId="31E2C3D6" ns2:textId="77777777" w:rsidR="00A74C91" w:rsidRDefault="00A74C91" w:rsidP="00A74C91"/>
    <w:p ns2:paraId="637FC6C6" ns2:textId="77777777" w:rsidR="00A74C91" w:rsidRDefault="00A74C91" w:rsidP="00A74C91"/>
    <w:p ns2:paraId="37F9988F" ns2:textId="77777777" w:rsidR="009C3F61" w:rsidRDefault="009C3F61" w:rsidP="00A74C91"/>
    <w:p ns2:paraId="7D5E7EBC" ns2:textId="77777777" w:rsidR="00A74C91" w:rsidRPr="00A74C91" w:rsidRDefault="00A74C91" w:rsidP="00A74C91"/>
    <w:p ns2:paraId="2D30FBDE" ns2:textId="77777777" w:rsidR="005826AE" w:rsidRDefault="00C80778">
      <w:pPr>
        <w:spacing w:before="120" w:after="140"/>
        <w:jc w:val="center"/>
      </w:pPr>
      <w:r>
        <w:rPr>
          <w:noProof/>
        </w:rPr>
        <w:drawing>
          <ns3:inline distT="0" distB="0" distL="0" distR="0" ns4:anchorId="17EB5C32" ns4:editId="75789D65">
            <ns3:extent cx="4464887" cy="2976590"/>
            <ns3:effectExtent l="0" t="0" r="0" b="0"/>
            <ns3:docPr id="27" name="Picture 27" descr="Infographic contrasting the deterministic, local, continuous classical world with the probabilistic, nonlocal, quantized quantum world, illustrating wave nature and uncertainty, plus everyday quantum applications such as transistors and lasers."/>
            <ns3:cNvGraphicFramePr>
              <ns5:graphicFrameLocks noChangeAspect="1"/>
            </ns3:cNvGraphicFramePr>
            <ns5:graphic>
              <ns5:graphicData uri="http://schemas.openxmlformats.org/drawingml/2006/picture">
                <ns6:pic>
                  <ns6:nvPicPr>
                    <ns6:cNvPr id="27" name="Picture 27"/>
                    <ns6:cNvPicPr/>
                  </ns6:nvPicPr>
                  <ns6:blipFill>
                    <ns5:blip ns7:embed="rId9"/>
                    <ns5:stretch>
                      <ns5:fillRect/>
                    </ns5:stretch>
                  </ns6:blipFill>
                  <ns6:spPr>
                    <ns5:xfrm>
                      <ns5:off x="0" y="0"/>
                      <ns5:ext cx="4477452" cy="2984967"/>
                    </ns5:xfrm>
                    <ns5:prstGeom prst="rect">
                      <ns5:avLst/>
                    </ns5:prstGeom>
                  </ns6:spPr>
                </ns6:pic>
              </ns5:graphicData>
            </ns5:graphic>
          </ns3:inline>
        </w:drawing>
      </w:r>
    </w:p>
    <w:p ns2:paraId="3A2D27B5" ns2:textId="77777777" w:rsidR="00CB68E0" w:rsidRDefault="00CB68E0"/>
    <w:p ns2:paraId="71592171" ns2:textId="77777777" w:rsidR="00EA7C03" w:rsidRPr="00CB68E0" w:rsidRDefault="00EA7C03" w:rsidP="00EA7C03">
      <w:pPr>
        <w:jc w:val="center"/>
        <w:rPr>
          <w:b/>
          <w:bCs/>
          <w:color w:val="4F81BD" w:themeColor="accent1"/>
          <w:sz w:val="18"/>
        </w:rPr>
      </w:pPr>
      <w:r>
        <w:rPr>
          <w:b/>
          <w:bCs/>
          <w:color w:val="4F81BD" w:themeColor="accent1"/>
          <w:sz w:val="18"/>
        </w:rPr>
        <w:t xml:space="preserve">The quantum world is not a place where the laws of physics break down,</w:t>
      </w:r>
    </w:p>
    <w:p ns2:paraId="0364F254" ns2:textId="77777777" w:rsidR="00EA7C03" w:rsidRPr="00CB68E0" w:rsidRDefault="00EA7C03" w:rsidP="00EA7C03">
      <w:pPr>
        <w:jc w:val="center"/>
        <w:rPr>
          <w:b/>
          <w:bCs/>
          <w:color w:val="4F81BD" w:themeColor="accent1"/>
          <w:sz w:val="18"/>
        </w:rPr>
      </w:pPr>
      <w:r>
        <w:rPr>
          <w:b/>
          <w:bCs/>
          <w:color w:val="4F81BD" w:themeColor="accent1"/>
          <w:sz w:val="18"/>
        </w:rPr>
        <w:t>just our classical expectations do.</w:t>
      </w:r>
    </w:p>
    <w:p ns2:paraId="52B120CF" ns2:textId="77777777" w:rsidR="00A74C91" w:rsidRPr="00CB68E0" w:rsidRDefault="00EA7C03" w:rsidP="00EA7C03">
      <w:pPr>
        <w:jc w:val="center"/>
        <w:rPr>
          <w:b/>
          <w:bCs/>
          <w:color w:val="4F81BD" w:themeColor="accent1"/>
          <w:sz w:val="18"/>
        </w:rPr>
      </w:pPr>
      <w:r>
        <w:rPr>
          <w:b/>
          <w:bCs/>
          <w:color w:val="4F81BD" w:themeColor="accent1"/>
          <w:sz w:val="18"/>
        </w:rPr>
        <w:t>At small scales, probability, interference, quantization, and entanglement are not imperfections in our knowledge — they are part of the structure the experiments reveal.</w:t>
      </w:r>
    </w:p>
    <w:p ns2:paraId="70448A0D" ns2:textId="77777777" w:rsidR="009C3F61" w:rsidRDefault="009C3F61">
      <w:pPr>
        <w:spacing w:after="200" w:line="276" w:lineRule="auto"/>
      </w:pPr>
    </w:p>
    <w:p ns2:paraId="1071014C" ns2:textId="77777777" w:rsidR="005826AE" w:rsidRDefault="00C80778">
      <w:pPr>
        <w:pStyle w:val="Heading2"/>
      </w:pPr>
      <w:r>
        <w:t>Welcome to the quantum world</w:t>
      </w:r>
    </w:p>
    <w:p ns2:paraId="5A4B7BBA" ns2:textId="77777777" w:rsidR="00A74C91" w:rsidRPr="00A74C91" w:rsidRDefault="00A74C91" w:rsidP="00A74C91">
      <w:pPr>
        <w:rPr>
          <w:sz w:val="8"/>
          <w:szCs w:val="10"/>
        </w:rPr>
      </w:pPr>
    </w:p>
    <w:p ns2:paraId="1CD6747A" ns2:textId="77777777" w:rsidR="002F126F" w:rsidRPr="00B31561" w:rsidRDefault="002F126F" w:rsidP="002F126F">
      <w:pPr>
        <w:rPr>
          <w:sz w:val="8"/>
          <w:szCs w:val="10"/>
        </w:rPr>
      </w:pPr>
    </w:p>
    <w:p ns2:paraId="6A3F20FE" ns2:textId="77777777" w:rsidR="002F126F" w:rsidRDefault="00C80778" w:rsidP="002F126F">
      <w:pPr>
        <w:jc w:val="both"/>
      </w:pPr>
      <w:r>
        <w:t xml:space="preserve">We are going to look inward, toward the smallest things we know about. And almost immediately, ordinary intuition starts complaining. Particles can behave like waves.</w:t>
      </w:r>
    </w:p>
    <w:p ns2:paraId="12E1A4B7" ns2:textId="77777777" w:rsidR="002F126F" w:rsidRPr="00B31561" w:rsidRDefault="002F126F" w:rsidP="002F126F">
      <w:pPr>
        <w:rPr>
          <w:sz w:val="8"/>
          <w:szCs w:val="10"/>
        </w:rPr>
      </w:pPr>
    </w:p>
    <w:p ns2:paraId="7578BE4B" ns2:textId="77777777" w:rsidR="002F126F" w:rsidRDefault="00C80778" w:rsidP="002F126F">
      <w:pPr>
        <w:jc w:val="both"/>
      </w:pPr>
      <w:r>
        <w:t>Waves can behave as though they arrive in individual lumps. You can predict probabilities with astonishing precision while being unable to predict the exact result of an individual experiment.</w:t>
      </w:r>
    </w:p>
    <w:p ns2:paraId="34293DD4" ns2:textId="77777777" w:rsidR="002F126F" w:rsidRPr="00B31561" w:rsidRDefault="002F126F" w:rsidP="002F126F">
      <w:pPr>
        <w:rPr>
          <w:sz w:val="8"/>
          <w:szCs w:val="10"/>
        </w:rPr>
      </w:pPr>
    </w:p>
    <w:p ns2:paraId="2D35CE26" ns2:textId="77777777" w:rsidR="005826AE" w:rsidRDefault="00C80778">
      <w:pPr>
        <w:jc w:val="both"/>
      </w:pPr>
      <w:r>
        <w:t>This is quantum physics. It is not nature being deliberately confusing. It is nature telling us that our everyday mental picture was designed for bicycles, bowling balls, and coffee cups — not electrons.</w:t>
      </w:r>
    </w:p>
    <w:p ns2:paraId="0432635F" ns2:textId="77777777" w:rsidR="009B2293" w:rsidRDefault="002F126F" w:rsidP="009B2293">
      <w:pPr>
        <w:jc w:val="right"/>
      </w:pPr>
      <w:r>
        <w:rPr>
          <w:sz w:val="8"/>
          <w:szCs w:val="10"/>
        </w:rPr>
        <w:t xml:space="preserve"> </w:t>
      </w:r>
    </w:p>
    <w:p ns2:paraId="1C1AE5A4" ns2:textId="77777777" w:rsidR="00E023E2" w:rsidRDefault="00E023E2" w:rsidP="00E023E2">
      <w:pPr>
        <w:pStyle w:val="Heading2"/>
        <w:rPr>
          <w:kern w:val="2"/>
          <ns2:ligatures ns2:val="standardContextual"/>
        </w:rPr>
      </w:pPr>
      <w:r>
        <w:t>The light bulb that caused trouble</w:t>
      </w:r>
    </w:p>
    <w:p ns2:paraId="4EE88BE9" ns2:textId="77777777" w:rsidR="009B2293" w:rsidRPr="009B2293" w:rsidRDefault="009B2293" w:rsidP="009B2293">
      <w:pPr>
        <w:rPr>
          <w:sz w:val="8"/>
          <w:szCs w:val="10"/>
        </w:rPr>
      </w:pPr>
    </w:p>
    <w:p ns2:paraId="4A4C407C" ns2:textId="77777777" w:rsidR="002F126F" w:rsidRDefault="00C80778" w:rsidP="002F126F">
      <w:pPr>
        <w:jc w:val="both"/>
      </w:pPr>
      <w:r>
        <w:t xml:space="preserve">Imagine a hot object glowing. Heat it gently and it glows dull red. Heat it more and it becomes orange, then yellow, then white.</w:t>
      </w:r>
    </w:p>
    <w:p ns2:paraId="6A52C2E4" ns2:textId="77777777" w:rsidR="002F126F" w:rsidRPr="00B31561" w:rsidRDefault="002F126F" w:rsidP="002F126F">
      <w:pPr>
        <w:rPr>
          <w:sz w:val="8"/>
          <w:szCs w:val="10"/>
        </w:rPr>
      </w:pPr>
    </w:p>
    <w:p ns2:paraId="040B899C" ns2:textId="77777777" w:rsidR="002F126F" w:rsidRDefault="00C80778" w:rsidP="002F126F">
      <w:pPr>
        <w:jc w:val="both"/>
      </w:pPr>
      <w:r>
        <w:t>Classical physics tried to explain exactly how the energy of that glow was distributed among different frequencies.</w:t>
      </w:r>
    </w:p>
    <w:p ns2:paraId="49AAE4E9" ns2:textId="77777777" w:rsidR="002F126F" w:rsidRPr="00B31561" w:rsidRDefault="002F126F" w:rsidP="002F126F">
      <w:pPr>
        <w:rPr>
          <w:sz w:val="8"/>
          <w:szCs w:val="10"/>
        </w:rPr>
      </w:pPr>
    </w:p>
    <w:p ns2:paraId="3C1CA42C" ns2:textId="77777777" w:rsidR="002F126F" w:rsidRDefault="00C80778" w:rsidP="002F126F">
      <w:pPr>
        <w:jc w:val="both"/>
      </w:pPr>
      <w:r>
        <w:t xml:space="preserve">The calculation produced a catastrophe. At very high frequencies, the theory predicted that the object should radiate an absurdly large amount of energy.</w:t>
      </w:r>
    </w:p>
    <w:p ns2:paraId="31D30A8C" ns2:textId="77777777" w:rsidR="002F126F" w:rsidRPr="00B31561" w:rsidRDefault="002F126F" w:rsidP="002F126F">
      <w:pPr>
        <w:rPr>
          <w:sz w:val="8"/>
          <w:szCs w:val="10"/>
        </w:rPr>
      </w:pPr>
    </w:p>
    <w:p ns2:paraId="0848592E" ns2:textId="77777777" w:rsidR="005826AE" w:rsidRDefault="00C80778">
      <w:pPr>
        <w:keepNext/>
        <w:keepLines/>
        <w:jc w:val="both"/>
      </w:pPr>
      <w:r>
        <w:t xml:space="preserve">The result was nicknamed the ultraviolet catastrophe. Nature, fortunately, had no interest in obeying a bad calculation.</w:t>
      </w:r>
    </w:p>
    <w:p ns2:paraId="5A91F5A7" ns2:textId="77777777" w:rsidR="002F126F" w:rsidRDefault="002F126F">
      <w:pPr>
        <w:keepNext/>
        <w:keepLines/>
      </w:pPr>
    </w:p>
    <w:p ns2:paraId="2C89ED7F" ns2:textId="77777777" w:rsidR="009B2293" w:rsidRDefault="009B2293">
      <w:pPr>
        <w:keepNext/>
        <w:keepLines/>
      </w:pPr>
    </w:p>
    <w:p ns2:paraId="4268F535"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4F93C473" ns2:textId="77777777" w:rsidR="00402E8E" w:rsidRDefault="00402E8E">
      <w:pPr>
        <w:spacing w:before="1000"/>
      </w:pPr>
    </w:p>
    <w:p ns2:paraId="72E45394" ns2:textId="77777777" w:rsidR="00E023E2" w:rsidRDefault="00E023E2" w:rsidP="00E023E2">
      <w:pPr>
        <w:pStyle w:val="Heading2"/>
        <w:rPr>
          <w:kern w:val="2"/>
          <ns2:ligatures ns2:val="standardContextual"/>
        </w:rPr>
      </w:pPr>
      <w:r>
        <w:lastRenderedPageBreak/>
        <w:t>Planck makes a strange suggestion</w:t>
      </w:r>
    </w:p>
    <w:p ns2:paraId="3C6752DF" ns2:textId="77777777" w:rsidR="005826AE" w:rsidRPr="00A74C91" w:rsidRDefault="002F126F">
      <w:pPr>
        <w:spacing w:after="20"/>
        <w:rPr>
          <w:sz w:val="18"/>
        </w:rPr>
      </w:pPr>
      <w:r>
        <w:rPr>
          <w:sz w:val="8"/>
          <w:szCs w:val="10"/>
        </w:rPr>
        <w:t xml:space="preserve"> </w:t>
      </w:r>
    </w:p>
    <w:p ns2:paraId="62E30376" ns2:textId="77777777" w:rsidR="002F126F" w:rsidRDefault="00C80778" w:rsidP="002F126F">
      <w:pPr>
        <w:jc w:val="both"/>
      </w:pPr>
      <w:r>
        <w:t xml:space="preserve">In 1900, Max Planck proposed an idea that initially looked like a mathematical trick. Perhaps energy is not exchanged in completely arbitrary amounts. Perhaps it comes in discrete packets.</w:t>
      </w:r>
    </w:p>
    <w:p ns2:paraId="3A08A686" ns2:textId="77777777" w:rsidR="002F126F" w:rsidRPr="00B31561" w:rsidRDefault="002F126F" w:rsidP="002F126F">
      <w:pPr>
        <w:rPr>
          <w:sz w:val="8"/>
          <w:szCs w:val="10"/>
        </w:rPr>
      </w:pPr>
    </w:p>
    <w:p ns2:paraId="78E948A7" ns2:textId="77777777" w:rsidR="005826AE" w:rsidRDefault="00C80778">
      <w:pPr>
        <w:jc w:val="both"/>
      </w:pPr>
      <w:r>
        <w:t>The energy of a packet is related to frequency by:</w:t>
      </w:r>
    </w:p>
    <w:p ns2:paraId="2895370A" ns2:textId="77777777" w:rsidR="005826AE" w:rsidRPr="002E5241" w:rsidRDefault="00C80778" w:rsidP="002E5241">
      <w:pPr>
        <w:ind w:firstLine="720"/>
        <w:rPr>
          <w:b/>
          <w:bCs/>
          <w:color w:val="4F81BD" w:themeColor="accent1"/>
          <w:sz w:val="24"/>
          <w:szCs w:val="28"/>
        </w:rPr>
      </w:pPr>
      <w:r>
        <w:rPr>
          <w:b/>
          <w:bCs/>
          <w:color w:val="4F81BD" w:themeColor="accent1"/>
          <w:sz w:val="24"/>
          <w:szCs w:val="28"/>
        </w:rPr>
        <w:t xml:space="preserve">E = hf</w:t>
      </w:r>
    </w:p>
    <w:p ns2:paraId="7F6D4495" ns2:textId="77777777" w:rsidR="002F126F" w:rsidRDefault="00C80778" w:rsidP="002F126F">
      <w:r>
        <w:t xml:space="preserve">where h is Planck’s constant.</w:t>
      </w:r>
    </w:p>
    <w:p ns2:paraId="1DED130C" ns2:textId="77777777" w:rsidR="002F126F" w:rsidRPr="00B31561" w:rsidRDefault="002F126F" w:rsidP="002F126F">
      <w:pPr>
        <w:rPr>
          <w:sz w:val="8"/>
          <w:szCs w:val="10"/>
        </w:rPr>
      </w:pPr>
    </w:p>
    <w:p>
      <w:pPr>
        <w:jc w:val="both"/>
      </w:pPr>
      <w:r>
        <w:t>Here is what that looks like in real units. Green light, with a wavelength around 550 nanometers, has a frequency of about 5.4×10¹⁴ cycles per second. Multiply by Planck’s constant, h = 6.63×10⁻³⁴ joule-seconds, and one packet of that light carries about 3.6×10⁻¹⁹ joules — enough that a single one-watt light source is still emitting close to three billion billion such packets every second. Nobody notices the graininess of ordinary light at that scale. Planck’s packets only start to matter when a single one becomes a meaningful bite out of the energy actually on offer — precisely the regime where the ultraviolet catastrophe lived.</w:t>
      </w:r>
    </w:p>
    <w:p ns2:paraId="2B008435" ns2:textId="77777777" w:rsidR="005826AE" w:rsidRDefault="00C80778">
      <w:pPr>
        <w:jc w:val="both"/>
      </w:pPr>
      <w:r>
        <w:t>The higher the frequency, the larger the packet.</w:t>
      </w:r>
    </w:p>
    <w:p ns2:paraId="4DDCBEB8" ns2:textId="77777777" w:rsidR="002F126F" w:rsidRDefault="00C80778" w:rsidP="002F126F">
      <w:pPr>
        <w:jc w:val="both"/>
      </w:pPr>
      <w:r>
        <w:t>This tiny change in the rules fixed the catastrophe. Classical physics had assumed every available frequency could soak up energy in any amount, however small, so higher and higher frequencies kept adding up to an infinite total. Once energy at a given frequency can only be paid out in whole packets sized hf, the highest-frequency packets become so expensive that nature simply stops affording them. The runaway high-frequency glow never gets the chance to happen.</w:t>
      </w:r>
    </w:p>
    <w:p ns2:paraId="288D6E0A" ns2:textId="77777777" w:rsidR="002F126F" w:rsidRPr="00B31561" w:rsidRDefault="002F126F" w:rsidP="002F126F">
      <w:pPr>
        <w:rPr>
          <w:sz w:val="8"/>
          <w:szCs w:val="10"/>
        </w:rPr>
      </w:pPr>
    </w:p>
    <w:p ns2:paraId="54C33D43" ns2:textId="77777777" w:rsidR="005826AE" w:rsidRDefault="00C80778">
      <w:pPr>
        <w:jc w:val="both"/>
      </w:pPr>
      <w:r>
        <w:t>It also opened the door to quantum mechanics.</w:t>
      </w:r>
    </w:p>
    <w:p ns2:paraId="6112260E" ns2:textId="77777777" w:rsidR="00E023E2" w:rsidRDefault="00E023E2" w:rsidP="00E023E2">
      <w:pPr>
        <w:pStyle w:val="Heading2"/>
        <w:rPr>
          <w:kern w:val="2"/>
          <ns2:ligatures ns2:val="standardContextual"/>
        </w:rPr>
      </w:pPr>
      <w:r>
        <w:t>Einstein and the photon</w:t>
      </w:r>
    </w:p>
    <w:p ns2:paraId="104AC473" ns2:textId="77777777" w:rsidR="002F126F" w:rsidRPr="002F126F" w:rsidRDefault="002F126F" w:rsidP="002F126F">
      <w:pPr>
        <w:rPr>
          <w:sz w:val="8"/>
          <w:szCs w:val="10"/>
        </w:rPr>
      </w:pPr>
    </w:p>
    <w:p ns2:paraId="1F5F2FB2" ns2:textId="77777777" w:rsidR="002F126F" w:rsidRPr="00B31561" w:rsidRDefault="002F126F" w:rsidP="002F126F">
      <w:pPr>
        <w:rPr>
          <w:sz w:val="8"/>
          <w:szCs w:val="10"/>
        </w:rPr>
      </w:pPr>
    </w:p>
    <w:p ns2:paraId="21B570D2" ns2:textId="77777777" w:rsidR="002F126F" w:rsidRDefault="00C80778" w:rsidP="002F126F">
      <w:pPr>
        <w:jc w:val="both"/>
      </w:pPr>
      <w:r>
        <w:t xml:space="preserve">Planck had introduced quantized energy almost reluctantly. Einstein was willing to take the idea much more seriously.</w:t>
      </w:r>
    </w:p>
    <w:p ns2:paraId="48B5E1C2" ns2:textId="77777777" w:rsidR="002F126F" w:rsidRPr="00B31561" w:rsidRDefault="002F126F" w:rsidP="002F126F">
      <w:pPr>
        <w:rPr>
          <w:sz w:val="8"/>
          <w:szCs w:val="10"/>
        </w:rPr>
      </w:pPr>
    </w:p>
    <w:p ns2:paraId="04A2B588" ns2:textId="77777777" w:rsidR="002F126F" w:rsidRDefault="00C80778" w:rsidP="002F126F">
      <w:pPr>
        <w:jc w:val="both"/>
      </w:pPr>
      <w:r>
        <w:t xml:space="preserve">In 1905, he proposed that light itself could behave as though it were made of individual energy packets, later called </w:t>
      </w:r>
      <w:hyperlink w:anchor="Photon" w:history="1">
        <w:r>
          <w:rPr>
            <w:rStyle w:val="Hyperlink"/>
          </w:rPr>
          <w:t>photons</w:t>
        </w:r>
      </w:hyperlink>
      <w:r>
        <w:t xml:space="preserve">.</w:t>
      </w:r>
    </w:p>
    <w:p ns2:paraId="711AE504" ns2:textId="77777777" w:rsidR="002F126F" w:rsidRPr="00B31561" w:rsidRDefault="002F126F" w:rsidP="002F126F">
      <w:pPr>
        <w:rPr>
          <w:sz w:val="8"/>
          <w:szCs w:val="10"/>
        </w:rPr>
      </w:pPr>
    </w:p>
    <w:p ns2:paraId="2FD0B6A7" ns2:textId="77777777" w:rsidR="002F126F" w:rsidRDefault="00C80778" w:rsidP="002F126F">
      <w:pPr>
        <w:jc w:val="both"/>
      </w:pPr>
      <w:r>
        <w:t>Light still produces wave-like interference, but when it exchanges energy with matter, it can behave as individual lumps.</w:t>
      </w:r>
    </w:p>
    <w:p ns2:paraId="74FBE33B" ns2:textId="77777777" w:rsidR="002F126F" w:rsidRPr="00B31561" w:rsidRDefault="002F126F" w:rsidP="002F126F">
      <w:pPr>
        <w:rPr>
          <w:sz w:val="8"/>
          <w:szCs w:val="10"/>
        </w:rPr>
      </w:pPr>
    </w:p>
    <w:p ns2:paraId="7E4941F8" ns2:textId="77777777" w:rsidR="002F126F" w:rsidRDefault="00C80778" w:rsidP="002F126F">
      <w:pPr>
        <w:jc w:val="both"/>
      </w:pPr>
      <w:r>
        <w:t xml:space="preserve">That sounds contradictory until you stop demanding that light behave exactly like something familiar.</w:t>
      </w:r>
    </w:p>
    <w:p ns2:paraId="5B74CAE4" ns2:textId="77777777" w:rsidR="002F126F" w:rsidRPr="00B31561" w:rsidRDefault="002F126F" w:rsidP="002F126F">
      <w:pPr>
        <w:rPr>
          <w:sz w:val="8"/>
          <w:szCs w:val="10"/>
        </w:rPr>
      </w:pPr>
    </w:p>
    <w:p ns2:paraId="2A987A26" ns2:textId="77777777" w:rsidR="002F126F" w:rsidRDefault="00C80778" w:rsidP="002F126F">
      <w:pPr>
        <w:keepNext/>
        <w:keepLines/>
        <w:jc w:val="both"/>
      </w:pPr>
      <w:r>
        <w:t xml:space="preserve">A </w:t>
      </w:r>
      <w:hyperlink w:anchor="Photon" w:history="1">
        <w:r>
          <w:rPr>
            <w:rStyle w:val="Hyperlink"/>
          </w:rPr>
          <w:t>photon</w:t>
        </w:r>
      </w:hyperlink>
      <w:r>
        <w:t xml:space="preserve"> is not a tiny glowing billiard ball. It is a quantum object.</w:t>
      </w:r>
    </w:p>
    <w:p ns2:paraId="3692DE2B" ns2:textId="77777777" w:rsidR="002F126F" w:rsidRPr="00B31561" w:rsidRDefault="002F126F" w:rsidP="002F126F">
      <w:pPr>
        <w:keepNext/>
        <w:keepLines/>
        <w:rPr>
          <w:sz w:val="8"/>
          <w:szCs w:val="10"/>
        </w:rPr>
      </w:pPr>
    </w:p>
    <w:p ns2:paraId="3B61F3B5" ns2:textId="77777777" w:rsidR="005826AE" w:rsidRDefault="005826AE">
      <w:pPr>
        <w:keepNext/>
        <w:keepLines/>
      </w:pPr>
    </w:p>
    <w:p ns2:paraId="37CF49A9" ns2:textId="77777777" w:rsidR="009B2293" w:rsidRDefault="009B2293">
      <w:pPr>
        <w:keepNext/>
        <w:keepLines/>
      </w:pPr>
    </w:p>
    <w:p ns2:paraId="3B1FCA9A" ns2:textId="6AC18665" w:rsidR="001E56F4" w:rsidRDefault="001E56F4">
      <w:pPr>
        <w:spacing w:after="200" w:line="276" w:lineRule="auto"/>
      </w:pPr>
      <w:r>
        <w:br w:type="page"/>
      </w:r>
    </w:p>
    <w:p ns2:paraId="440A271B" ns2:textId="33F21FFA" w:rsidR="002F126F" w:rsidRPr="001E56F4" w:rsidRDefault="00E023E2" w:rsidP="001E56F4">
      <w:pPr>
        <w:pStyle w:val="Heading2"/>
        <w:rPr>
          <w:kern w:val="2"/>
          <ns2:ligatures ns2:val="standardContextual"/>
        </w:rPr>
      </w:pPr>
      <w:r>
        <w:lastRenderedPageBreak/>
        <w:t>The photoelectric effect</w:t>
      </w:r>
    </w:p>
    <w:p ns2:paraId="548AFE84" ns2:textId="77777777" w:rsidR="002F126F" w:rsidRPr="00B31561" w:rsidRDefault="002F126F" w:rsidP="002F126F">
      <w:pPr>
        <w:rPr>
          <w:sz w:val="8"/>
          <w:szCs w:val="10"/>
        </w:rPr>
      </w:pPr>
    </w:p>
    <w:p ns2:paraId="7352E145" ns2:textId="77777777" w:rsidR="002F126F" w:rsidRDefault="00C80778" w:rsidP="002F126F">
      <w:pPr>
        <w:jc w:val="both"/>
      </w:pPr>
      <w:r>
        <w:t xml:space="preserve">Shine light on certain metals and electrons can be knocked out of the surface. Increase the brightness and you might expect the electrons to come flying out with more energy.</w:t>
      </w:r>
    </w:p>
    <w:p ns2:paraId="4D9913AB" ns2:textId="77777777" w:rsidR="002F126F" w:rsidRPr="00B31561" w:rsidRDefault="002F126F" w:rsidP="002F126F">
      <w:pPr>
        <w:rPr>
          <w:sz w:val="8"/>
          <w:szCs w:val="10"/>
        </w:rPr>
      </w:pPr>
    </w:p>
    <w:p ns2:paraId="04946DDA" ns2:textId="77777777" w:rsidR="002F126F" w:rsidRDefault="00C80778" w:rsidP="002F126F">
      <w:pPr>
        <w:jc w:val="both"/>
      </w:pPr>
      <w:r>
        <w:t xml:space="preserve">But that is not what happens. The frequency of the light matters. Below a certain frequency, increasing the brightness does not give the electrons enough energy to escape.</w:t>
      </w:r>
    </w:p>
    <w:p ns2:paraId="4D46F8CB" ns2:textId="77777777" w:rsidR="002F126F" w:rsidRPr="00B31561" w:rsidRDefault="002F126F" w:rsidP="002F126F">
      <w:pPr>
        <w:rPr>
          <w:sz w:val="8"/>
          <w:szCs w:val="10"/>
        </w:rPr>
      </w:pPr>
    </w:p>
    <w:p ns2:paraId="02DB3349" ns2:textId="4B3D0AEB" w:rsidR="002F126F" w:rsidRDefault="00C80778" w:rsidP="002F126F">
      <w:pPr>
        <w:jc w:val="both"/>
      </w:pPr>
      <w:r>
        <w:t>Above the threshold, electrons can be emitted immediately.</w:t>
      </w:r>
    </w:p>
    <w:p ns2:paraId="2E4B2501" ns2:textId="77777777" w:rsidR="002F126F" w:rsidRPr="00B31561" w:rsidRDefault="002F126F" w:rsidP="002F126F">
      <w:pPr>
        <w:rPr>
          <w:sz w:val="8"/>
          <w:szCs w:val="10"/>
        </w:rPr>
      </w:pPr>
    </w:p>
    <w:p ns2:paraId="13D754A9" ns2:textId="77777777" w:rsidR="002F126F" w:rsidRDefault="00C80778" w:rsidP="002F126F">
      <w:pPr>
        <w:jc w:val="both"/>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w:t>
      </w:r>
    </w:p>
    <w:p ns2:paraId="46D791D7" ns2:textId="77777777" w:rsidR="002F126F" w:rsidRPr="00B31561" w:rsidRDefault="002F126F" w:rsidP="002F126F">
      <w:pPr>
        <w:rPr>
          <w:sz w:val="8"/>
          <w:szCs w:val="10"/>
        </w:rPr>
      </w:pPr>
    </w:p>
    <w:p ns2:paraId="39674CD0" ns2:textId="7FD8B202" w:rsidR="00402E8E" w:rsidRDefault="00C80778" w:rsidP="001E56F4">
      <w:pPr>
        <w:jc w:val="both"/>
      </w:pPr>
      <w:r>
        <w:t>Einstein’s explanation of this effect became one of the foundations of quantum physics — and eventually helped earn him the Nobel Prize.</w:t>
      </w:r>
    </w:p>
    <w:p ns2:paraId="122B822D" ns2:textId="77777777" w:rsidR="001E56F4" w:rsidRDefault="001E56F4" w:rsidP="001E56F4"/>
    <w:p ns2:paraId="4AFAA513" ns2:textId="77777777" w:rsidR="00E023E2" w:rsidRDefault="00E023E2" w:rsidP="00E023E2">
      <w:pPr>
        <w:pStyle w:val="Heading2"/>
      </w:pPr>
      <w:r>
        <w:t>A nucleus hiding in the middle</w:t>
      </w:r>
    </w:p>
    <w:p ns2:paraId="0C9B97C2" ns2:textId="77777777" w:rsidR="002E5241" w:rsidRPr="002E5241" w:rsidRDefault="002E5241" w:rsidP="002E5241"/>
    <w:p ns2:paraId="48199663" ns2:textId="77777777" w:rsidR="005826AE" w:rsidRDefault="00C80778">
      <w:pPr>
        <w:jc w:val="both"/>
      </w:pPr>
      <w:r>
        <w:t>Ernest Rutherford’s team fired a beam of alpha particles at a thin sheet of gold foil.</w:t>
      </w:r>
    </w:p>
    <w:p ns2:paraId="18AB348D" ns2:textId="77777777" w:rsidR="005826AE" w:rsidRDefault="00C80778">
      <w:pPr>
        <w:jc w:val="both"/>
      </w:pPr>
      <w:r>
        <w:t>Most sailed straight through, exactly as expected if atoms were mostly empty space.</w:t>
      </w:r>
    </w:p>
    <w:p ns2:paraId="7B0BBDDD" ns2:textId="77777777" w:rsidR="005826AE" w:rsidRDefault="00C80778">
      <w:pPr>
        <w:jc w:val="both"/>
      </w:pPr>
      <w:r>
        <w:t>But a small fraction bounced almost straight back.</w:t>
      </w:r>
    </w:p>
    <w:p ns2:paraId="0C7FD3C7" ns2:textId="77777777" w:rsidR="005826AE" w:rsidRDefault="00C80778">
      <w:pPr>
        <w:jc w:val="both"/>
      </w:pPr>
      <w:r>
        <w:t>Rutherford compared it to firing a cannonball at tissue paper and watching it ricochet.</w:t>
      </w:r>
    </w:p>
    <w:p ns2:paraId="1EEC42F3" ns2:textId="77777777" w:rsidR="005826AE" w:rsidRDefault="00C80778">
      <w:pPr>
        <w:jc w:val="both"/>
      </w:pPr>
      <w:r>
        <w:t>Something small, dense, and positively charged had to be sitting at the center of the atom.</w:t>
      </w:r>
    </w:p>
    <w:p ns2:paraId="68D12CF5" ns2:textId="77777777" w:rsidR="005826AE" w:rsidRDefault="00C80778">
      <w:r>
        <w:t>He called it the nucleus.</w:t>
      </w:r>
    </w:p>
    <w:p ns2:paraId="3BB69430" ns2:textId="2A2DA827" w:rsidR="001E56F4" w:rsidRDefault="001E56F4">
      <w:pPr>
        <w:spacing w:after="200" w:line="276" w:lineRule="auto"/>
        <w:rPr>
          <w:rFonts w:asciiTheme="majorHAnsi" w:eastAsiaTheme="majorEastAsia" w:hAnsiTheme="majorHAnsi" w:cstheme="majorBidi"/>
          <w:b/>
          <w:bCs/>
          <w:color w:val="4F81BD" w:themeColor="accent1"/>
          <w:sz w:val="28"/>
          <w:szCs w:val="28"/>
        </w:rPr>
      </w:pPr>
      <w:r>
        <w:rPr>
          <w:rFonts w:asciiTheme="majorHAnsi" w:eastAsiaTheme="majorEastAsia" w:hAnsiTheme="majorHAnsi" w:cstheme="majorBidi"/>
          <w:b/>
          <w:bCs/>
          <w:color w:val="4F81BD" w:themeColor="accent1"/>
          <w:sz w:val="28"/>
          <w:szCs w:val="28"/>
        </w:rPr>
        <w:br w:type="page"/>
      </w:r>
    </w:p>
    <w:p ns2:paraId="665FBF77" ns2:textId="77777777" w:rsidR="00E023E2" w:rsidRDefault="00E023E2" w:rsidP="00E023E2">
      <w:pPr>
        <w:pStyle w:val="Heading2"/>
        <w:rPr>
          <w:kern w:val="2"/>
          <ns2:ligatures ns2:val="standardContextual"/>
        </w:rPr>
      </w:pPr>
      <w:r>
        <w:lastRenderedPageBreak/>
        <w:t>The electron refuses to be a tiny planet</w:t>
      </w:r>
    </w:p>
    <w:p ns2:paraId="024123C2" ns2:textId="77777777" w:rsidR="002F126F" w:rsidRPr="002F126F" w:rsidRDefault="002F126F" w:rsidP="002F126F">
      <w:pPr>
        <w:rPr>
          <w:sz w:val="10"/>
          <w:szCs w:val="12"/>
        </w:rPr>
      </w:pPr>
    </w:p>
    <w:p ns2:paraId="18056FB1" ns2:textId="77777777" w:rsidR="002F126F" w:rsidRPr="00B31561" w:rsidRDefault="002F126F" w:rsidP="002F126F">
      <w:pPr>
        <w:rPr>
          <w:sz w:val="8"/>
          <w:szCs w:val="10"/>
        </w:rPr>
      </w:pPr>
    </w:p>
    <w:p ns2:paraId="239AA535" ns2:textId="77777777" w:rsidR="00CB68E0" w:rsidRDefault="00C80778" w:rsidP="00CB68E0">
      <w:pPr>
        <w:jc w:val="both"/>
      </w:pPr>
      <w:r>
        <w:t xml:space="preserve">The old picture of an atom was tempting. Imagine a tiny nucleus with electrons orbiting it like planets around the Sun.</w:t>
      </w:r>
    </w:p>
    <w:p ns2:paraId="7EC0ACCE" ns2:textId="77777777" w:rsidR="00CB68E0" w:rsidRPr="00CB68E0" w:rsidRDefault="00CB68E0" w:rsidP="00CB68E0">
      <w:pPr>
        <w:rPr>
          <w:sz w:val="8"/>
          <w:szCs w:val="10"/>
        </w:rPr>
      </w:pPr>
    </w:p>
    <w:p ns2:paraId="40B250C6" ns2:textId="77777777" w:rsidR="00CB68E0" w:rsidRDefault="00C80778" w:rsidP="00CB68E0">
      <w:pPr>
        <w:jc w:val="both"/>
      </w:pPr>
      <w:r>
        <w:t xml:space="preserve">Unfortunately, classical physics says that a charged particle moving in a curved orbit should radiate energy.</w:t>
      </w:r>
    </w:p>
    <w:p ns2:paraId="13D1922D" ns2:textId="77777777" w:rsidR="00CB68E0" w:rsidRPr="00CB68E0" w:rsidRDefault="00CB68E0" w:rsidP="00CB68E0">
      <w:pPr>
        <w:rPr>
          <w:sz w:val="8"/>
          <w:szCs w:val="10"/>
        </w:rPr>
      </w:pPr>
    </w:p>
    <w:p ns2:paraId="69E17E72" ns2:textId="77777777" w:rsidR="005826AE" w:rsidRDefault="00C80778">
      <w:pPr>
        <w:jc w:val="both"/>
      </w:pPr>
      <w:r>
        <w:t>The electron should spiral inward and crash into the nucleus almost immediately.</w:t>
      </w:r>
    </w:p>
    <w:p ns2:paraId="0ABCBACD" ns2:textId="77777777" w:rsidR="00CB68E0" w:rsidRDefault="00C80778" w:rsidP="00CB68E0">
      <w:r>
        <w:t xml:space="preserve">Atoms plainly do not do this.</w:t>
      </w:r>
    </w:p>
    <w:p ns2:paraId="055706B8" ns2:textId="77777777" w:rsidR="00CB68E0" w:rsidRPr="00CB68E0" w:rsidRDefault="00CB68E0" w:rsidP="00CB68E0">
      <w:pPr>
        <w:rPr>
          <w:sz w:val="8"/>
          <w:szCs w:val="10"/>
        </w:rPr>
      </w:pPr>
    </w:p>
    <w:p ns2:paraId="76A975D1" ns2:textId="77777777" w:rsidR="00CB68E0" w:rsidRDefault="00C80778" w:rsidP="00CB68E0">
      <w:pPr>
        <w:jc w:val="both"/>
      </w:pPr>
      <w:r>
        <w:t>Matter has been sitting around for billions of years without all its electrons falling into the nuclei. Something fundamental was missing from the classical picture.</w:t>
      </w:r>
    </w:p>
    <w:p ns2:paraId="5E19BCDF" ns2:textId="77777777" w:rsidR="00CB68E0" w:rsidRPr="00CB68E0" w:rsidRDefault="00CB68E0" w:rsidP="00CB68E0">
      <w:pPr>
        <w:rPr>
          <w:sz w:val="8"/>
          <w:szCs w:val="10"/>
        </w:rPr>
      </w:pPr>
    </w:p>
    <w:p ns2:paraId="1C6FB139" ns2:textId="77777777" w:rsidR="005826AE" w:rsidRDefault="005826AE"/>
    <w:p ns2:paraId="03EE9501" ns2:textId="77777777" w:rsidR="00E023E2" w:rsidRDefault="00E023E2" w:rsidP="00E023E2">
      <w:pPr>
        <w:pStyle w:val="Heading2"/>
        <w:rPr>
          <w:kern w:val="2"/>
          <ns2:ligatures ns2:val="standardContextual"/>
        </w:rPr>
      </w:pPr>
      <w:r>
        <w:t>The atomic staircase</w:t>
      </w:r>
    </w:p>
    <w:p ns2:paraId="72D6EACD" ns2:textId="77777777" w:rsidR="005826AE" w:rsidRPr="00A74C91" w:rsidRDefault="002F126F">
      <w:pPr>
        <w:spacing w:after="20"/>
        <w:rPr>
          <w:sz w:val="18"/>
        </w:rPr>
      </w:pPr>
      <w:r>
        <w:rPr>
          <w:sz w:val="8"/>
          <w:szCs w:val="10"/>
        </w:rPr>
        <w:t xml:space="preserve"> </w:t>
      </w:r>
    </w:p>
    <w:p ns2:paraId="39FAB774" ns2:textId="77777777" w:rsidR="00CB68E0" w:rsidRDefault="00C80778" w:rsidP="00CB68E0">
      <w:pPr>
        <w:jc w:val="both"/>
      </w:pPr>
      <w:r>
        <w:t xml:space="preserve">One of the great clues came from atomic spectra.</w:t>
      </w:r>
    </w:p>
    <w:p ns2:paraId="625CB614" ns2:textId="77777777" w:rsidR="00CB68E0" w:rsidRPr="00CB68E0" w:rsidRDefault="00CB68E0" w:rsidP="00CB68E0">
      <w:pPr>
        <w:rPr>
          <w:sz w:val="8"/>
          <w:szCs w:val="10"/>
        </w:rPr>
      </w:pPr>
    </w:p>
    <w:p ns2:paraId="44AF9043" ns2:textId="617DF7E6" w:rsidR="002F126F" w:rsidRPr="001E56F4" w:rsidRDefault="00C80778" w:rsidP="002F126F">
      <w:pPr>
        <w:jc w:val="both"/>
      </w:pPr>
      <w:r>
        <w:t xml:space="preserve">When atoms emit or absorb light, they do not produce every possible frequency.</w:t>
      </w:r>
    </w:p>
    <w:p ns2:paraId="1E3E2412" ns2:textId="77777777" w:rsidR="00CB68E0" w:rsidRDefault="00C80778" w:rsidP="00CB68E0">
      <w:r>
        <w:t xml:space="preserve">They produce specific lines.</w:t>
      </w:r>
    </w:p>
    <w:p ns2:paraId="50FA9630" ns2:textId="77777777" w:rsidR="00CB68E0" w:rsidRPr="00CB68E0" w:rsidRDefault="00CB68E0" w:rsidP="00CB68E0">
      <w:pPr>
        <w:rPr>
          <w:sz w:val="8"/>
          <w:szCs w:val="10"/>
        </w:rPr>
      </w:pPr>
    </w:p>
    <w:p ns2:paraId="6AFAD4E7" ns2:textId="389C14C9" w:rsidR="002F126F" w:rsidRPr="001E56F4" w:rsidRDefault="00C80778" w:rsidP="002F126F">
      <w:pPr>
        <w:jc w:val="both"/>
      </w:pPr>
      <w:r>
        <w:t>It is as though an electron is allowed to stand on certain steps of a staircase but not on the spaces between them.</w:t>
      </w:r>
    </w:p>
    <w:p ns2:paraId="33C689EB" ns2:textId="77777777" w:rsidR="00CB68E0" w:rsidRDefault="00C80778" w:rsidP="00CB68E0">
      <w:pPr>
        <w:jc w:val="both"/>
      </w:pPr>
      <w:r>
        <w:t xml:space="preserve">Those steps correspond to discrete energy levels.</w:t>
      </w:r>
    </w:p>
    <w:p ns2:paraId="62A5DAB4" ns2:textId="77777777" w:rsidR="00CB68E0" w:rsidRPr="00CB68E0" w:rsidRDefault="00CB68E0" w:rsidP="00CB68E0">
      <w:pPr>
        <w:rPr>
          <w:sz w:val="8"/>
          <w:szCs w:val="10"/>
        </w:rPr>
      </w:pPr>
    </w:p>
    <w:p ns2:paraId="0FC41F88" ns2:textId="77777777" w:rsidR="002F126F" w:rsidRDefault="00C80778" w:rsidP="002F126F">
      <w:pPr>
        <w:jc w:val="both"/>
      </w:pPr>
      <w:r>
        <w:t xml:space="preserve">An electron can move from one allowed state to another by absorbing or emitting a </w:t>
      </w:r>
      <w:hyperlink w:anchor="Photon" w:history="1">
        <w:r>
          <w:rPr>
            <w:rStyle w:val="Hyperlink"/>
          </w:rPr>
          <w:t>photon</w:t>
        </w:r>
      </w:hyperlink>
      <w:r>
        <w:t xml:space="preserve"> with the appropriate energy.</w:t>
      </w:r>
    </w:p>
    <w:p ns2:paraId="71FA6CB6" ns2:textId="77777777" w:rsidR="002F126F" w:rsidRPr="00B31561" w:rsidRDefault="002F126F" w:rsidP="002F126F">
      <w:pPr>
        <w:rPr>
          <w:sz w:val="8"/>
          <w:szCs w:val="10"/>
        </w:rPr>
      </w:pPr>
    </w:p>
    <w:p ns2:paraId="2F2966D2" ns2:textId="77777777" w:rsidR="005826AE" w:rsidRDefault="00C80778">
      <w:pPr>
        <w:jc w:val="both"/>
      </w:pPr>
      <w:r>
        <w:t>The atom therefore behaves less like a miniature solar system and more like a quantum system with a very peculiar set of rules.</w:t>
      </w:r>
    </w:p>
    <w:p ns2:paraId="625A64EC" ns2:textId="77777777" w:rsidR="005826AE" w:rsidRDefault="00C80778">
      <w:pPr>
        <w:jc w:val="both"/>
      </w:pPr>
      <w:r>
        <w:t>Those same fixed steps are how we know what a star is made of: every element absorbs and emits light only at its own specific lines, so reading a spectrum — from a lab sample or a galaxy — identifies exactly which atoms are in it.</w:t>
      </w:r>
    </w:p>
    <w:p ns2:paraId="3719253A" ns2:textId="77777777" w:rsidR="00E023E2" w:rsidRDefault="00E023E2" w:rsidP="00E023E2">
      <w:pPr>
        <w:pStyle w:val="Heading2"/>
        <w:rPr>
          <w:kern w:val="2"/>
          <ns2:ligatures ns2:val="standardContextual"/>
        </w:rPr>
      </w:pPr>
      <w:r>
        <w:lastRenderedPageBreak/>
        <w:t>Matter becomes wave-like</w:t>
      </w:r>
    </w:p>
    <w:p ns2:paraId="5AB5E415" ns2:textId="77777777" w:rsidR="005826AE" w:rsidRPr="00A74C91" w:rsidRDefault="002F126F">
      <w:pPr>
        <w:spacing w:after="20"/>
        <w:rPr>
          <w:sz w:val="18"/>
        </w:rPr>
      </w:pPr>
      <w:r>
        <w:rPr>
          <w:sz w:val="12"/>
          <w:szCs w:val="14"/>
        </w:rPr>
        <w:t xml:space="preserve"> </w:t>
      </w:r>
    </w:p>
    <w:p ns2:paraId="0EFBD472" ns2:textId="77777777" w:rsidR="002F126F" w:rsidRDefault="00C80778" w:rsidP="002F126F">
      <w:pPr>
        <w:jc w:val="both"/>
      </w:pPr>
      <w:r>
        <w:t xml:space="preserve">Then came Louis de Broglie with a wonderfully bold suggestion: if light, which we thought was a wave, can behave like a particle, perhaps matter, which we thought consisted of particles, can behave like a wave.</w:t>
      </w:r>
    </w:p>
    <w:p ns2:paraId="6E11D295" ns2:textId="77777777" w:rsidR="002F126F" w:rsidRPr="00B31561" w:rsidRDefault="002F126F" w:rsidP="002F126F">
      <w:pPr>
        <w:rPr>
          <w:sz w:val="8"/>
          <w:szCs w:val="10"/>
        </w:rPr>
      </w:pPr>
    </w:p>
    <w:p ns2:paraId="3CC88EAC" ns2:textId="77777777" w:rsidR="005826AE" w:rsidRDefault="00C80778">
      <w:pPr>
        <w:jc w:val="both"/>
      </w:pPr>
      <w:r>
        <w:t>For a particle with momentum p, the associated wavelength is:</w:t>
      </w:r>
    </w:p>
    <w:p ns2:paraId="75162FBA" ns2:textId="77777777" w:rsidR="00CB68E0" w:rsidRDefault="00C80778" w:rsidP="00CB68E0">
      <w:r>
        <w:t>λ = h/p</w:t>
      </w:r>
    </w:p>
    <w:p ns2:paraId="6F31EB34" ns2:textId="77777777" w:rsidR="00CB68E0" w:rsidRPr="00CB68E0" w:rsidRDefault="00CB68E0" w:rsidP="00CB68E0">
      <w:pPr>
        <w:rPr>
          <w:sz w:val="8"/>
          <w:szCs w:val="10"/>
        </w:rPr>
      </w:pPr>
    </w:p>
    <w:p ns2:paraId="691914D0" ns2:textId="77777777" w:rsidR="002F126F" w:rsidRDefault="00C80778" w:rsidP="002F126F">
      <w:pPr>
        <w:jc w:val="both"/>
      </w:pPr>
      <w:r>
        <w:t xml:space="preserve">For a baseball, that wavelength is fantastically tiny.</w:t>
      </w:r>
    </w:p>
    <w:p ns2:paraId="02405133" ns2:textId="77777777" w:rsidR="002F126F" w:rsidRPr="00B31561" w:rsidRDefault="002F126F" w:rsidP="002F126F">
      <w:pPr>
        <w:rPr>
          <w:sz w:val="8"/>
          <w:szCs w:val="10"/>
        </w:rPr>
      </w:pPr>
    </w:p>
    <w:p ns2:paraId="7877B8A3" ns2:textId="77777777" w:rsidR="002F126F" w:rsidRDefault="00C80778" w:rsidP="002F126F">
      <w:pPr>
        <w:jc w:val="both"/>
      </w:pPr>
      <w:r>
        <w:t>For an electron, it can be large enough to produce measurable interference.</w:t>
      </w:r>
    </w:p>
    <w:p ns2:paraId="23F33E61" ns2:textId="77777777" w:rsidR="002F126F" w:rsidRPr="00B31561" w:rsidRDefault="002F126F" w:rsidP="002F126F">
      <w:pPr>
        <w:rPr>
          <w:sz w:val="8"/>
          <w:szCs w:val="10"/>
        </w:rPr>
      </w:pPr>
    </w:p>
    <w:p ns2:paraId="45ACCEB4" ns2:textId="77777777" w:rsidR="005826AE" w:rsidRDefault="00C80778">
      <w:pPr>
        <w:jc w:val="both"/>
      </w:pPr>
      <w:r>
        <w:t>Nature appears to have little interest in keeping our categories tidy.</w:t>
      </w:r>
    </w:p>
    <w:p ns2:paraId="1182A377" ns2:textId="77777777" w:rsidR="009B2293" w:rsidRDefault="009B2293"/>
    <w:p ns2:paraId="5BC5B810" ns2:textId="74AA2CED" w:rsidR="001E56F4" w:rsidRDefault="001E56F4">
      <w:pPr>
        <w:spacing w:after="200" w:line="276" w:lineRule="auto"/>
      </w:pPr>
      <w:r>
        <w:br w:type="page"/>
      </w:r>
    </w:p>
    <w:p ns2:paraId="039D8225" ns2:textId="77777777" w:rsidR="00E023E2" w:rsidRDefault="00CB1C74" w:rsidP="00E023E2">
      <w:pPr>
        <w:pStyle w:val="Heading2"/>
        <w:rPr>
          <w:kern w:val="2"/>
          <ns2:ligatures ns2:val="standardContextual"/>
        </w:rPr>
      </w:pPr>
      <w:hyperlink w:anchor="Double_Slit" w:history="1">
        <w:r>
          <w:rPr>
            <w:rStyle w:val="Hyperlink"/>
          </w:rPr>
          <w:t>The electron double-slit experiment</w:t>
        </w:r>
      </w:hyperlink>
    </w:p>
    <w:p ns2:paraId="4C966D74" ns2:textId="77777777" w:rsidR="00CB68E0" w:rsidRPr="00CB68E0" w:rsidRDefault="00CB68E0" w:rsidP="00CB68E0">
      <w:pPr>
        <w:rPr>
          <w:sz w:val="2"/>
          <w:szCs w:val="2"/>
        </w:rPr>
      </w:pPr>
    </w:p>
    <w:p ns2:paraId="41F1D4D4" ns2:textId="77777777" w:rsidR="00CB68E0" w:rsidRPr="00CB68E0" w:rsidRDefault="00CB68E0" w:rsidP="00CB68E0">
      <w:pPr>
        <w:rPr>
          <w:sz w:val="8"/>
          <w:szCs w:val="10"/>
        </w:rPr>
      </w:pPr>
    </w:p>
    <w:p ns2:paraId="757EB31C" ns2:textId="77777777" w:rsidR="00CB68E0" w:rsidRPr="00CB68E0" w:rsidRDefault="00CB68E0" w:rsidP="00CB68E0">
      <w:pPr>
        <w:rPr>
          <w:sz w:val="8"/>
          <w:szCs w:val="10"/>
        </w:rPr>
      </w:pPr>
    </w:p>
    <w:p ns2:paraId="18AA412B" ns2:textId="77777777" w:rsidR="00CB68E0" w:rsidRDefault="00C80778" w:rsidP="00CB68E0">
      <w:pPr>
        <w:jc w:val="both"/>
      </w:pPr>
      <w:r>
        <w:t xml:space="preserve">Imagine firing electrons one at a time toward a barrier with two narrow slits.</w:t>
      </w:r>
    </w:p>
    <w:p ns2:paraId="5692DC2C" ns2:textId="77777777" w:rsidR="00CB68E0" w:rsidRPr="00CB68E0" w:rsidRDefault="00CB68E0" w:rsidP="00CB68E0">
      <w:pPr>
        <w:rPr>
          <w:sz w:val="8"/>
          <w:szCs w:val="10"/>
        </w:rPr>
      </w:pPr>
    </w:p>
    <w:p ns2:paraId="5B155DBF" ns2:textId="77777777" w:rsidR="002F126F" w:rsidRDefault="00C80778" w:rsidP="002F126F">
      <w:pPr>
        <w:jc w:val="both"/>
      </w:pPr>
      <w:r>
        <w:t xml:space="preserve">Behind the barrier is a screen that records where each electron arrives.</w:t>
      </w:r>
    </w:p>
    <w:p ns2:paraId="5DBA5974" ns2:textId="77777777" w:rsidR="002F126F" w:rsidRPr="00B31561" w:rsidRDefault="002F126F" w:rsidP="002F126F">
      <w:pPr>
        <w:rPr>
          <w:sz w:val="8"/>
          <w:szCs w:val="10"/>
        </w:rPr>
      </w:pPr>
    </w:p>
    <w:p ns2:paraId="510694A7" ns2:textId="77777777" w:rsidR="00CB68E0" w:rsidRDefault="00C80778" w:rsidP="00CB68E0">
      <w:pPr>
        <w:jc w:val="both"/>
      </w:pPr>
      <w:r>
        <w:t xml:space="preserve">If electrons were simply tiny pellets, you would expect two bright bands corresponding to the two openings.</w:t>
      </w:r>
    </w:p>
    <w:p ns2:paraId="04819886" ns2:textId="77777777" w:rsidR="00CB68E0" w:rsidRPr="00CB68E0" w:rsidRDefault="00CB68E0" w:rsidP="00CB68E0">
      <w:pPr>
        <w:rPr>
          <w:sz w:val="8"/>
          <w:szCs w:val="10"/>
        </w:rPr>
      </w:pPr>
    </w:p>
    <w:p ns2:paraId="7AC4F596" ns2:textId="77777777" w:rsidR="002F126F" w:rsidRDefault="00C80778" w:rsidP="002F126F">
      <w:pPr>
        <w:jc w:val="both"/>
      </w:pPr>
      <w:r>
        <w:t>Instead, after many electrons have arrived, an interference pattern appears — the signature of waves.</w:t>
      </w:r>
    </w:p>
    <w:p ns2:paraId="710E826F" ns2:textId="77777777" w:rsidR="002F126F" w:rsidRDefault="002F126F" w:rsidP="002F126F"/>
    <w:p ns2:paraId="54AEE1C5" ns2:textId="77777777" w:rsidR="005826AE" w:rsidRDefault="00C80778">
      <w:pPr>
        <w:jc w:val="center"/>
      </w:pPr>
      <w:r>
        <w:rPr>
          <w:noProof/>
        </w:rPr>
        <w:drawing>
          <ns3:inline distT="0" distB="0" distL="0" distR="0" ns4:anchorId="167CD62D" ns4:editId="406A6B2A">
            <ns3:extent cx="4937760" cy="2307682"/>
            <ns3:effectExtent l="0" t="0" r="0" b="0"/>
            <ns3:docPr id="623524408" name="Picture 623524408" descr="Two double-slit diagrams: with no which-path information the screen shows a multi-peaked interference pattern; with a detector recording which slit each electron used, the pattern collapses to two simple peaks."/>
            <ns3:cNvGraphicFramePr>
              <ns5:graphicFrameLocks noChangeAspect="1"/>
            </ns3:cNvGraphicFramePr>
            <ns5:graphic>
              <ns5:graphicData uri="http://schemas.openxmlformats.org/drawingml/2006/picture">
                <ns6:pic>
                  <ns6:nvPicPr>
                    <ns6:cNvPr id="17" name="Picture 17"/>
                    <ns6:cNvPicPr/>
                  </ns6:nvPicPr>
                  <ns6:blipFill>
                    <ns5:blip ns7:embed="rId10"/>
                    <ns5:stretch>
                      <ns5:fillRect/>
                    </ns5:stretch>
                  </ns6:blipFill>
                  <ns6:spPr>
                    <ns5:xfrm>
                      <ns5:off x="0" y="0"/>
                      <ns5:ext cx="4937760" cy="2307682"/>
                    </ns5:xfrm>
                    <ns5:prstGeom prst="rect">
                      <ns5:avLst/>
                    </ns5:prstGeom>
                  </ns6:spPr>
                </ns6:pic>
              </ns5:graphicData>
            </ns5:graphic>
          </ns3:inline>
        </w:drawing>
      </w:r>
    </w:p>
    <w:p ns2:paraId="54182FBC" ns2:textId="77777777" w:rsidR="00402E8E" w:rsidRDefault="00C80778">
      <w:pPr>
        <w:jc w:val="center"/>
        <w:rPr>
          <w:b/>
          <w:bCs/>
          <w:color w:val="4F81BD" w:themeColor="accent1"/>
          <w:sz w:val="18"/>
        </w:rPr>
      </w:pPr>
      <w:r>
        <w:rPr>
          <w:b/>
          <w:bCs/>
          <w:color w:val="4F81BD" w:themeColor="accent1"/>
          <w:sz w:val="18"/>
        </w:rPr>
        <w:t>Figure: the double-slit setup — recording which slit an electron passed through destroys the interference pattern.</w:t>
      </w:r>
    </w:p>
    <w:p ns2:paraId="3EEC3216" ns2:textId="77777777" w:rsidR="002F126F" w:rsidRDefault="002F126F" w:rsidP="002F126F"/>
    <w:p ns2:paraId="064A5A53" ns2:textId="77777777" w:rsidR="002F126F" w:rsidRPr="002F126F" w:rsidRDefault="002F126F" w:rsidP="002F126F">
      <w:pPr>
        <w:rPr>
          <w:sz w:val="2"/>
          <w:szCs w:val="2"/>
        </w:rPr>
      </w:pPr>
    </w:p>
    <w:p ns2:paraId="6D77DDF1" ns2:textId="77777777" w:rsidR="005826AE" w:rsidRPr="002F126F" w:rsidRDefault="005826AE">
      <w:pPr>
        <w:rPr>
          <w:sz w:val="4"/>
          <w:szCs w:val="6"/>
        </w:rPr>
      </w:pPr>
    </w:p>
    <w:p ns2:paraId="2A8A64CE" ns2:textId="77777777" w:rsidR="00CB68E0" w:rsidRDefault="00C80778" w:rsidP="00CB68E0">
      <w:pPr>
        <w:jc w:val="both"/>
      </w:pPr>
      <w:r>
        <w:t xml:space="preserve">Even stranger, the electrons can arrive one at a time.</w:t>
      </w:r>
    </w:p>
    <w:p ns2:paraId="1A4A0F3A" ns2:textId="77777777" w:rsidR="00CB68E0" w:rsidRPr="00CB68E0" w:rsidRDefault="00CB68E0" w:rsidP="00CB68E0">
      <w:pPr>
        <w:rPr>
          <w:sz w:val="8"/>
          <w:szCs w:val="10"/>
        </w:rPr>
      </w:pPr>
    </w:p>
    <w:p ns2:paraId="2636D620" ns2:textId="77777777" w:rsidR="00CB68E0" w:rsidRDefault="00C80778" w:rsidP="00CB68E0">
      <w:pPr>
        <w:jc w:val="both"/>
      </w:pPr>
      <w:r>
        <w:t xml:space="preserve">Each individual detection is a localized event, but the overall pattern builds up like a wave interference pattern.</w:t>
      </w:r>
    </w:p>
    <w:p ns2:paraId="20C149FE" ns2:textId="77777777" w:rsidR="00CB68E0" w:rsidRPr="00CB68E0" w:rsidRDefault="00CB68E0" w:rsidP="00CB68E0">
      <w:pPr>
        <w:rPr>
          <w:sz w:val="8"/>
          <w:szCs w:val="10"/>
        </w:rPr>
      </w:pPr>
    </w:p>
    <w:p ns2:paraId="324049E0" ns2:textId="77777777" w:rsidR="005826AE" w:rsidRDefault="00C80778">
      <w:pPr>
        <w:jc w:val="both"/>
      </w:pPr>
      <w:r>
        <w:t>The quantum world has apparently decided that it is perfectly happy to make you wait for a thousand electrons before revealing its personality.</w:t>
      </w:r>
    </w:p>
    <w:p ns2:paraId="675EDD7B" ns2:textId="77777777" w:rsidR="005826AE" w:rsidRDefault="00C80778">
      <w:pPr>
        <w:jc w:val="both"/>
      </w:pPr>
      <w:r>
        <w:lastRenderedPageBreak/>
        <w:t>Now leave both slits open, but do not try to find out which one any given electron used.</w:t>
      </w:r>
    </w:p>
    <w:p ns2:paraId="3D639FFC" ns2:textId="77777777" w:rsidR="005826AE" w:rsidRDefault="005826AE"/>
    <w:p ns2:paraId="31FD5A65" ns2:textId="77777777" w:rsidR="005826AE" w:rsidRDefault="00C80778">
      <w:pPr>
        <w:jc w:val="both"/>
      </w:pPr>
      <w:r>
        <w:t>The mathematics then assigns the electron a contribution from the left slit and a contribution from the right slit, and those two contributions can interfere with each other before any detection happens.</w:t>
      </w:r>
    </w:p>
    <w:p ns2:paraId="5F8191FB" ns2:textId="77777777" w:rsidR="005826AE" w:rsidRDefault="005826AE"/>
    <w:p ns2:paraId="08CA3A5B" ns2:textId="77777777" w:rsidR="005826AE" w:rsidRDefault="00C80778">
      <w:pPr>
        <w:jc w:val="both"/>
      </w:pPr>
      <w:r>
        <w:t>This does not mean the electron physically splits in two. Nothing at the barrier weighs half an electron. The amplitudes interfere; the electron still arrives as one whole click on the screen.</w:t>
      </w:r>
    </w:p>
    <w:p ns2:paraId="512D6550" ns2:textId="77777777" w:rsidR="005826AE" w:rsidRDefault="005826AE"/>
    <w:p ns2:paraId="55948700" ns2:textId="77777777" w:rsidR="005826AE" w:rsidRDefault="00C80778">
      <w:pPr>
        <w:jc w:val="both"/>
      </w:pPr>
      <w:r>
        <w:t>Now do the opposite. Put a detector at the slits that can tell you, even in principle, which slit each electron used.</w:t>
      </w:r>
    </w:p>
    <w:p ns2:paraId="3E0BFC24" ns2:textId="77777777" w:rsidR="005826AE" w:rsidRDefault="005826AE"/>
    <w:p ns2:paraId="6CD4D58E" ns2:textId="77777777" w:rsidR="005826AE" w:rsidRDefault="00C80778">
      <w:pPr>
        <w:jc w:val="both"/>
      </w:pPr>
      <w:r>
        <w:t>The interference pattern vanishes. The screen instead shows two ordinary bands, roughly what you would expect from bullets fired through two holes.</w:t>
      </w:r>
    </w:p>
    <w:p ns2:paraId="3C1198AE" ns2:textId="77777777" w:rsidR="005826AE" w:rsidRDefault="005826AE"/>
    <w:p ns2:paraId="0A1B1ADD" ns2:textId="77777777" w:rsidR="005826AE" w:rsidRDefault="00C80778">
      <w:pPr>
        <w:jc w:val="both"/>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p ns2:paraId="4CE246FB" ns2:textId="77777777" w:rsidR="00EC15F5" w:rsidRDefault="00000000">
      <w:pPr>
        <w:spacing w:after="40"/>
      </w:pPr>
      <w:r>
        <w:rPr>
          <w:b/>
          <w:sz w:val="18"/>
        </w:rPr>
        <w:t>A COMMON MISCONCEPTION</w:t>
      </w:r>
    </w:p>
    <w:p ns2:paraId="1FC9FBF4" ns2:textId="77777777" w:rsidR="00EC15F5" w:rsidRDefault="00000000">
      <w:pPr>
        <w:spacing w:after="0"/>
      </w:pPr>
      <w:r>
        <w:rPr>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p ns2:paraId="27135F21" ns2:textId="77777777" w:rsidR="00402E8E" w:rsidRDefault="00402E8E">
      <w:pPr>
        <w:jc w:val="center"/>
        <w:rPr>
          <w:b/>
          <w:bCs/>
          <w:color w:val="4F81BD" w:themeColor="accent1"/>
          <w:sz w:val="18"/>
        </w:rPr>
      </w:pPr>
    </w:p>
    <w:p ns2:paraId="2D3542C4" ns2:textId="77777777" w:rsidR="005826AE" w:rsidRDefault="005826AE"/>
    <w:p ns2:paraId="6F4F2182" ns2:textId="77777777" w:rsidR="005826AE" w:rsidRDefault="00C80778">
      <w:pPr>
        <w:jc w:val="both"/>
      </w:pPr>
      <w:r>
        <w:t>That is one of the more uncomfortable ideas in this book, and it will return later under a more polite name: decoherence.</w:t>
      </w:r>
    </w:p>
    <w:p ns2:paraId="49C55CEE" ns2:textId="77777777" w:rsidR="005826AE" w:rsidRDefault="005826AE"/>
    <w:p ns2:paraId="338AF519" ns2:textId="77777777" w:rsidR="005826AE" w:rsidRDefault="00C80778">
      <w:pPr>
        <w:jc w:val="both"/>
      </w:pPr>
      <w:r>
        <w:t xml:space="preserve">The effect is not a simple on/off switch, either. The more clearly the two paths can in principle be distinguished, the more the interference washes </w:t>
      </w:r>
      <w:r>
        <w:lastRenderedPageBreak/>
        <w:t>out. Make the paths only partly distinguishable, and you get partial interference — faded fringes, not a clean pattern and not nothing.</w:t>
      </w:r>
    </w:p>
    <w:p ns2:paraId="74E9835D" ns2:textId="77777777" w:rsidR="005826AE" w:rsidRDefault="005826AE"/>
    <w:p ns2:paraId="3D618B55" ns2:textId="77777777" w:rsidR="005826AE" w:rsidRDefault="00C80778">
      <w:pPr>
        <w:jc w:val="both"/>
      </w:pPr>
      <w:r>
        <w:t>Push the distinguishing information to zero, and the fringes return at full strength. Push it to certainty, and the fringes are gone. Quantum mechanics does not offer an in-between exception.</w:t>
      </w:r>
    </w:p>
    <w:p ns2:paraId="622B2227" ns2:textId="77777777" w:rsidR="005826AE" w:rsidRDefault="005826AE"/>
    <w:p ns2:paraId="2BCA300D" ns2:textId="77777777" w:rsidR="005826AE" w:rsidRDefault="00C80778">
      <w:pPr>
        <w:jc w:val="both"/>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ns2:paraId="06A21C32" ns2:textId="77777777" w:rsidR="005826AE" w:rsidRDefault="005826AE"/>
    <w:p ns2:paraId="142069DB" ns2:textId="42AF5F68" w:rsidR="001E56F4" w:rsidRDefault="00C80778">
      <w:pPr>
        <w:jc w:val="both"/>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ns2:paraId="5CEC0414" ns2:textId="77777777" w:rsidR="001E56F4" w:rsidRDefault="001E56F4">
      <w:pPr>
        <w:spacing w:after="200" w:line="276" w:lineRule="auto"/>
      </w:pPr>
      <w:r>
        <w:br w:type="page"/>
      </w:r>
    </w:p>
    <w:p ns2:paraId="1D50E008" ns2:textId="77777777" w:rsidR="005826AE" w:rsidRDefault="005826AE"/>
    <w:p ns2:paraId="3A89B92C" ns2:textId="77777777" w:rsidR="005826AE" w:rsidRPr="001E56F4" w:rsidRDefault="00C80778" w:rsidP="001E56F4">
      <w:pPr>
        <w:shd w:val="clear" w:color="auto" w:fill="EDF2F8"/>
        <w:jc w:val="center"/>
        <w:rPr>
          <w:sz w:val="16"/>
          <w:szCs w:val="16"/>
        </w:rPr>
      </w:pPr>
      <w:r>
        <w:rPr>
          <w:b/>
          <w:i/>
          <w:color w:val="4F81BD"/>
          <w:sz w:val="18"/>
        </w:rPr>
        <w:t>A deeper look: delayed choice and the quantum eraser</w:t>
      </w:r>
    </w:p>
    <w:p ns2:paraId="509192D1" ns2:textId="77777777" w:rsidR="005826AE" w:rsidRPr="001E56F4" w:rsidRDefault="005826AE">
      <w:pPr>
        <w:shd w:val="clear" w:color="auto" w:fill="EDF2F8"/>
        <w:rPr>
          <w:sz w:val="2"/>
          <w:szCs w:val="2"/>
        </w:rPr>
      </w:pPr>
    </w:p>
    <w:p ns2:paraId="7BBA40DA" ns2:textId="77777777" w:rsidR="005826AE" w:rsidRDefault="00C80778">
      <w:pPr>
        <w:pStyle w:val="Heading2"/>
        <w:shd w:val="clear" w:color="auto" w:fill="EDF2F8"/>
      </w:pPr>
      <w:r>
        <w:rPr>
          <w:i/>
        </w:rPr>
        <w:t>Can you change the past by choosing later?</w:t>
      </w:r>
    </w:p>
    <w:p ns2:paraId="3356DEBC" ns2:textId="77777777" w:rsidR="005826AE" w:rsidRPr="001E56F4" w:rsidRDefault="005826AE">
      <w:pPr>
        <w:shd w:val="clear" w:color="auto" w:fill="EDF2F8"/>
        <w:rPr>
          <w:sz w:val="4"/>
          <w:szCs w:val="4"/>
        </w:rPr>
      </w:pPr>
    </w:p>
    <w:p ns2:paraId="26ABAFBC" ns2:textId="77777777" w:rsidR="005826AE" w:rsidRPr="001E56F4" w:rsidRDefault="00C80778">
      <w:pPr>
        <w:shd w:val="clear" w:color="auto" w:fill="EDF2F8"/>
        <w:jc w:val="both"/>
        <w:rPr>
          <w:sz w:val="2"/>
          <w:szCs w:val="2"/>
        </w:rPr>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ns2:paraId="2381862E" ns2:textId="77777777" w:rsidR="005826AE" w:rsidRPr="001E56F4" w:rsidRDefault="005826AE">
      <w:pPr>
        <w:shd w:val="clear" w:color="auto" w:fill="EDF2F8"/>
        <w:rPr>
          <w:sz w:val="2"/>
          <w:szCs w:val="2"/>
        </w:rPr>
      </w:pPr>
    </w:p>
    <w:p ns2:paraId="3B05661B" ns2:textId="77777777" w:rsidR="005826AE" w:rsidRPr="001E56F4" w:rsidRDefault="00C80778">
      <w:pPr>
        <w:shd w:val="clear" w:color="auto" w:fill="EDF2F8"/>
        <w:jc w:val="both"/>
        <w:rPr>
          <w:sz w:val="10"/>
          <w:szCs w:val="10"/>
        </w:rPr>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ns2:paraId="592AFA04" ns2:textId="77777777" w:rsidR="005826AE" w:rsidRPr="001E56F4" w:rsidRDefault="005826AE">
      <w:pPr>
        <w:shd w:val="clear" w:color="auto" w:fill="EDF2F8"/>
        <w:rPr>
          <w:sz w:val="6"/>
          <w:szCs w:val="6"/>
        </w:rPr>
      </w:pPr>
    </w:p>
    <w:p ns2:paraId="60C64DFB" ns2:textId="77777777" w:rsidR="005826AE" w:rsidRPr="001E56F4" w:rsidRDefault="00C80778">
      <w:pPr>
        <w:shd w:val="clear" w:color="auto" w:fill="EDF2F8"/>
        <w:jc w:val="both"/>
        <w:rPr>
          <w:sz w:val="4"/>
          <w:szCs w:val="4"/>
        </w:rPr>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ns2:paraId="32AA90EB" ns2:textId="77777777" w:rsidR="005826AE" w:rsidRPr="001E56F4" w:rsidRDefault="005826AE">
      <w:pPr>
        <w:shd w:val="clear" w:color="auto" w:fill="EDF2F8"/>
        <w:rPr>
          <w:sz w:val="4"/>
          <w:szCs w:val="4"/>
        </w:rPr>
      </w:pPr>
    </w:p>
    <w:p ns2:paraId="54864F14" ns2:textId="77777777" w:rsidR="005826AE" w:rsidRDefault="00C80778">
      <w:pPr>
        <w:shd w:val="clear" w:color="auto" w:fill="EDF2F8"/>
        <w:jc w:val="both"/>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ns2:paraId="3F948596" ns2:textId="77777777" w:rsidR="005826AE" w:rsidRDefault="005826AE">
      <w:pPr>
        <w:shd w:val="clear" w:color="auto" w:fill="EDF2F8"/>
      </w:pPr>
    </w:p>
    <w:p ns2:paraId="3FD5A4BB" ns2:textId="77777777" w:rsidR="005826AE" w:rsidRDefault="00C80778">
      <w:pPr>
        <w:shd w:val="clear" w:color="auto" w:fill="EDF2F8"/>
        <w:jc w:val="both"/>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ns2:paraId="021D8097" ns2:textId="77777777" w:rsidR="005826AE" w:rsidRDefault="00C80778" w:rsidP="001E56F4">
      <w:pPr>
        <w:shd w:val="clear" w:color="auto" w:fill="EDF2F8"/>
        <w:jc w:val="center"/>
      </w:pPr>
      <w:r>
        <w:rPr>
          <w:b/>
          <w:i/>
          <w:color w:val="4F81BD"/>
          <w:sz w:val="18"/>
        </w:rPr>
        <w:lastRenderedPageBreak/>
        <w:t>END OF OPTIONAL DEEPER LOOK</w:t>
      </w:r>
    </w:p>
    <w:p ns2:paraId="40DACE7D" ns2:textId="77777777" w:rsidR="005826AE" w:rsidRDefault="00C80778">
      <w:pPr>
        <w:pStyle w:val="Heading2"/>
      </w:pPr>
      <w:r>
        <w:t>See it for yourself</w:t>
      </w:r>
    </w:p>
    <w:p ns2:paraId="25305CA4" ns2:textId="77777777" w:rsidR="005826AE" w:rsidRDefault="005826AE"/>
    <w:p ns2:paraId="4B5ED825" ns2:textId="77777777" w:rsidR="005826AE" w:rsidRDefault="00C80778">
      <w:pPr>
        <w:keepNext/>
        <w:keepLines/>
        <w:jc w:val="both"/>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ns7:id="rId101" w:history="1">
        <w:r>
          <w:rPr>
            <w:color w:val="0563C1"/>
            <w:u w:val="single"/>
          </w:rPr>
          <w:t>the companion doub</w:t>
        </w:r>
        <w:r>
          <w:rPr>
            <w:color w:val="0563C1"/>
            <w:u w:val="single"/>
          </w:rPr>
          <w:t>l</w:t>
        </w:r>
        <w:r>
          <w:rPr>
            <w:color w:val="0563C1"/>
            <w:u w:val="single"/>
          </w:rPr>
          <w:t>e-</w:t>
        </w:r>
        <w:r>
          <w:rPr>
            <w:color w:val="0563C1"/>
            <w:u w:val="single"/>
          </w:rPr>
          <w:t>s</w:t>
        </w:r>
        <w:r>
          <w:rPr>
            <w:color w:val="0563C1"/>
            <w:u w:val="single"/>
          </w:rPr>
          <w:t>l</w:t>
        </w:r>
        <w:r>
          <w:rPr>
            <w:color w:val="0563C1"/>
            <w:u w:val="single"/>
          </w:rPr>
          <w:t>it</w:t>
        </w:r>
        <w:r>
          <w:rPr>
            <w:color w:val="0563C1"/>
            <w:u w:val="single"/>
          </w:rPr>
          <w:t xml:space="preserve"> </w:t>
        </w:r>
        <w:r>
          <w:rPr>
            <w:color w:val="0563C1"/>
            <w:u w:val="single"/>
          </w:rPr>
          <w:t>simulat</w:t>
        </w:r>
        <w:r>
          <w:rPr>
            <w:color w:val="0563C1"/>
            <w:u w:val="single"/>
          </w:rPr>
          <w:t>i</w:t>
        </w:r>
        <w:r>
          <w:rPr>
            <w:color w:val="0563C1"/>
            <w:u w:val="single"/>
          </w:rPr>
          <w:t>o</w:t>
        </w:r>
        <w:r>
          <w:rPr>
            <w:color w:val="0563C1"/>
            <w:u w:val="single"/>
          </w:rPr>
          <w:t>n</w:t>
        </w:r>
      </w:hyperlink>
    </w:p>
    <w:p ns2:paraId="25C671D8" ns2:textId="77777777" w:rsidR="00E023E2" w:rsidRDefault="00E023E2" w:rsidP="00E023E2">
      <w:pPr>
        <w:pStyle w:val="Heading2"/>
        <w:rPr>
          <w:kern w:val="2"/>
          <ns2:ligatures ns2:val="standardContextual"/>
        </w:rPr>
      </w:pPr>
      <w:r>
        <w:t>A wave of possibilities</w:t>
      </w:r>
    </w:p>
    <w:p ns2:paraId="490A1F9E" ns2:textId="77777777" w:rsidR="005826AE" w:rsidRPr="00A74C91" w:rsidRDefault="002F126F">
      <w:pPr>
        <w:spacing w:after="20"/>
        <w:rPr>
          <w:sz w:val="18"/>
        </w:rPr>
      </w:pPr>
      <w:r>
        <w:rPr>
          <w:sz w:val="14"/>
          <w:szCs w:val="16"/>
        </w:rPr>
        <w:t xml:space="preserve"> </w:t>
      </w:r>
    </w:p>
    <w:p ns2:paraId="246BDA6D" ns2:textId="77777777" w:rsidR="002F126F" w:rsidRDefault="00C80778" w:rsidP="002F126F">
      <w:pPr>
        <w:jc w:val="both"/>
      </w:pPr>
      <w:r>
        <w:t xml:space="preserve">What exactly is waving? It is tempting to say that the electron itself is physically smeared out like a little blob of jelly. That picture is not quite right. Quantum mechanics describes a system using a wave function.</w:t>
      </w:r>
    </w:p>
    <w:p ns2:paraId="58A73BE5" ns2:textId="77777777" w:rsidR="002F126F" w:rsidRPr="00B31561" w:rsidRDefault="002F126F" w:rsidP="002F126F">
      <w:pPr>
        <w:rPr>
          <w:sz w:val="8"/>
          <w:szCs w:val="10"/>
        </w:rPr>
      </w:pPr>
    </w:p>
    <w:p ns2:paraId="22B1B827" ns2:textId="77777777" w:rsidR="005826AE" w:rsidRDefault="00C80778">
      <w:pPr>
        <w:jc w:val="both"/>
      </w:pPr>
      <w:r>
        <w:t>The wave function contains information about the possible outcomes of measurements, and the mathematical machinery tells us how those possibilities evolve.</w:t>
      </w:r>
    </w:p>
    <w:p ns2:paraId="16F28298" ns2:textId="77777777" w:rsidR="005826AE" w:rsidRDefault="00C80778">
      <w:pPr>
        <w:jc w:val="both"/>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ns2:paraId="7088AD33" ns2:textId="77777777" w:rsidR="005826AE" w:rsidRDefault="00C80778">
      <w:pPr>
        <w:jc w:val="both"/>
      </w:pPr>
      <w:r>
        <w:t>The wave function is not one thing labeled “here” and another labeled “there.” It is closer to a running sum: a bit of amplitude for each possible outcome, all added together into a single mathematical object.</w:t>
      </w:r>
    </w:p>
    <w:p ns2:paraId="46696F45" ns2:textId="77777777" w:rsidR="005826AE" w:rsidRDefault="005826AE"/>
    <w:p ns2:paraId="55DE79B7" ns2:textId="77777777" w:rsidR="005826AE" w:rsidRDefault="00C80778">
      <w:pPr>
        <w:jc w:val="both"/>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ns2:paraId="52F03E8A" ns2:textId="77777777" w:rsidR="005826AE" w:rsidRDefault="005826AE"/>
    <w:p ns2:paraId="659C24E6" ns2:textId="77777777" w:rsidR="005826AE" w:rsidRDefault="00C80778">
      <w:pPr>
        <w:jc w:val="both"/>
      </w:pPr>
      <w:r>
        <w:t xml:space="preserve">That is why the rule connecting amplitude to probability — square the amplitude’s size to get the probability — carries a name: the Born rule, after physicist Max Born, who proposed it in 1926. Ordinary probabilities </w:t>
      </w:r>
      <w:r>
        <w:lastRenderedPageBreak/>
        <w:t>already add correctly on their own; squaring is only necessary because what is really combining underneath are interfering complex amplitudes, not plain probabilities.</w:t>
      </w:r>
    </w:p>
    <w:p ns2:paraId="3240738E" ns2:textId="77777777" w:rsidR="005826AE" w:rsidRDefault="005826AE"/>
    <w:p ns2:paraId="6D9DECEB" ns2:textId="77777777" w:rsidR="005826AE" w:rsidRDefault="00C80778">
      <w:pPr>
        <w:jc w:val="both"/>
      </w:pPr>
      <w:r>
        <w:t>For one particle, the wave function can still be pictured as spread across ordinary three-dimensional space — a value at every point the particle might be found. That picture stops working the moment a second particle joins the description.</w:t>
      </w:r>
    </w:p>
    <w:p ns2:paraId="5E96E782" ns2:textId="77777777" w:rsidR="005826AE" w:rsidRDefault="005826AE"/>
    <w:p ns2:paraId="5E3C550B" ns2:textId="77777777" w:rsidR="005826AE" w:rsidRDefault="00C80778">
      <w:pPr>
        <w:keepNext/>
        <w:keepLines/>
        <w:jc w:val="both"/>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ns2:paraId="4B9779A3" ns2:textId="77777777" w:rsidR="005826AE" w:rsidRDefault="005826AE">
      <w:pPr>
        <w:keepNext/>
        <w:keepLines/>
      </w:pPr>
    </w:p>
    <w:p ns2:paraId="6696EE9F" ns2:textId="77777777" w:rsidR="00E023E2" w:rsidRDefault="00E023E2" w:rsidP="00E023E2">
      <w:pPr>
        <w:pStyle w:val="Heading2"/>
        <w:rPr>
          <w:kern w:val="2"/>
          <ns2:ligatures ns2:val="standardContextual"/>
        </w:rPr>
      </w:pPr>
      <w:r>
        <w:t>Probability is not ignorance</w:t>
      </w:r>
    </w:p>
    <w:p ns2:paraId="474D2506" ns2:textId="77777777" w:rsidR="005826AE" w:rsidRPr="00A74C91" w:rsidRDefault="002F126F">
      <w:pPr>
        <w:spacing w:after="20"/>
        <w:rPr>
          <w:sz w:val="18"/>
        </w:rPr>
      </w:pPr>
      <w:r>
        <w:rPr>
          <w:b/>
          <w:color w:val="FFFFFF"/>
          <w:sz w:val="18"/>
        </w:rPr>
        <w:t xml:space="preserve"> </w:t>
      </w:r>
    </w:p>
    <w:p ns2:paraId="75923A28" ns2:textId="77777777" w:rsidR="00CB68E0" w:rsidRDefault="00C80778" w:rsidP="00CB68E0">
      <w:pPr>
        <w:jc w:val="both"/>
      </w:pPr>
      <w:r>
        <w:t xml:space="preserve">Suppose I hide a coin under one of two cups.</w:t>
      </w:r>
    </w:p>
    <w:p ns2:paraId="05CE0EB7" ns2:textId="77777777" w:rsidR="00CB68E0" w:rsidRPr="00CB68E0" w:rsidRDefault="00CB68E0" w:rsidP="00CB68E0">
      <w:pPr>
        <w:rPr>
          <w:sz w:val="8"/>
          <w:szCs w:val="10"/>
        </w:rPr>
      </w:pPr>
    </w:p>
    <w:p ns2:paraId="4D173176" ns2:textId="77777777" w:rsidR="00CB68E0" w:rsidRDefault="00C80778" w:rsidP="00CB68E0">
      <w:pPr>
        <w:jc w:val="both"/>
      </w:pPr>
      <w:r>
        <w:t xml:space="preserve">There is a definite answer. I simply do not know it.</w:t>
      </w:r>
    </w:p>
    <w:p ns2:paraId="0DD15170" ns2:textId="77777777" w:rsidR="00CB68E0" w:rsidRPr="00CB68E0" w:rsidRDefault="00CB68E0" w:rsidP="00CB68E0">
      <w:pPr>
        <w:rPr>
          <w:sz w:val="8"/>
          <w:szCs w:val="10"/>
        </w:rPr>
      </w:pPr>
    </w:p>
    <w:p ns2:paraId="322DF9CC" ns2:textId="77777777" w:rsidR="002F126F" w:rsidRDefault="00C80778" w:rsidP="002F126F">
      <w:r>
        <w:t xml:space="preserve">Quantum uncertainty is different.</w:t>
      </w:r>
    </w:p>
    <w:p ns2:paraId="28D4E539" ns2:textId="77777777" w:rsidR="002F126F" w:rsidRPr="00B31561" w:rsidRDefault="002F126F" w:rsidP="002F126F">
      <w:pPr>
        <w:rPr>
          <w:sz w:val="8"/>
          <w:szCs w:val="10"/>
        </w:rPr>
      </w:pPr>
    </w:p>
    <w:p ns2:paraId="0A6A7495" ns2:textId="77777777" w:rsidR="002F126F" w:rsidRDefault="00C80778" w:rsidP="002F126F">
      <w:pPr>
        <w:jc w:val="both"/>
      </w:pPr>
      <w:r>
        <w:t>In standard quantum mechanics, the theory itself can assign probabilities to various outcomes before a measurement is made.</w:t>
      </w:r>
    </w:p>
    <w:p ns2:paraId="31072670" ns2:textId="77777777" w:rsidR="002F126F" w:rsidRPr="00B31561" w:rsidRDefault="002F126F" w:rsidP="002F126F">
      <w:pPr>
        <w:rPr>
          <w:sz w:val="8"/>
          <w:szCs w:val="10"/>
        </w:rPr>
      </w:pPr>
    </w:p>
    <w:p ns2:paraId="7A5A53E7" ns2:textId="77777777" w:rsidR="002F126F" w:rsidRDefault="00C80778" w:rsidP="002F126F">
      <w:pPr>
        <w:jc w:val="both"/>
      </w:pPr>
      <w:r>
        <w:t xml:space="preserve">That distinction has caused arguments among physicists for more than a century.</w:t>
      </w:r>
    </w:p>
    <w:p ns2:paraId="7651AE1D" ns2:textId="77777777" w:rsidR="002F126F" w:rsidRPr="00B31561" w:rsidRDefault="002F126F" w:rsidP="002F126F">
      <w:pPr>
        <w:rPr>
          <w:sz w:val="8"/>
          <w:szCs w:val="10"/>
        </w:rPr>
      </w:pPr>
    </w:p>
    <w:p ns2:paraId="36918FA3" ns2:textId="77777777" w:rsidR="002F126F" w:rsidRDefault="00C80778" w:rsidP="002F126F">
      <w:pPr>
        <w:jc w:val="both"/>
      </w:pPr>
      <w:r>
        <w:t xml:space="preserve">Einstein famously disliked the idea that fundamental physics might be irreducibly probabilistic.</w:t>
      </w:r>
    </w:p>
    <w:p ns2:paraId="094038DC" ns2:textId="77777777" w:rsidR="002F126F" w:rsidRDefault="00C80778" w:rsidP="002F126F">
      <w:pPr>
        <w:jc w:val="both"/>
      </w:pPr>
      <w:r>
        <w:t>He put the objection more memorably than most: “God does not play dice with the universe.” He meant it as a claim about physics, not religion — that nature could not really be leaving its outcomes to genuine, uncaused chance.</w:t>
      </w:r>
    </w:p>
    <w:p ns2:paraId="7FD1FED3" ns2:textId="77777777" w:rsidR="002F126F" w:rsidRDefault="002F126F" w:rsidP="002F126F"/>
    <w:p ns2:paraId="3629D99E" ns2:textId="77777777" w:rsidR="002F126F" w:rsidRDefault="00C80778" w:rsidP="002F126F">
      <w:pPr>
        <w:jc w:val="both"/>
      </w:pPr>
      <w:r>
        <w:lastRenderedPageBreak/>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ns2:paraId="7E8E4AB3" ns2:textId="77777777" w:rsidR="002F126F" w:rsidRPr="001E56F4" w:rsidRDefault="00C80778" w:rsidP="002F126F">
      <w:pPr>
        <w:jc w:val="both"/>
        <w:rPr>
          <w:sz w:val="8"/>
          <w:szCs w:val="8"/>
        </w:rPr>
      </w:pPr>
      <w:r>
        <w:t>Commercial devices already sell this randomness directly: a quantum random number generator reads it straight off a single photon rather than faking it with a classical algorithm, and some lotteries already use one to draw numbers.</w:t>
      </w:r>
    </w:p>
    <w:p ns2:paraId="03DA375B" ns2:textId="77777777" w:rsidR="002F126F" w:rsidRPr="001E56F4" w:rsidRDefault="002F126F" w:rsidP="002F126F">
      <w:pPr>
        <w:rPr>
          <w:sz w:val="8"/>
          <w:szCs w:val="8"/>
        </w:rPr>
      </w:pPr>
    </w:p>
    <w:p ns2:paraId="08C54B28" ns2:textId="0A3364ED" w:rsidR="002F126F" w:rsidRDefault="00C80778" w:rsidP="002F126F">
      <w:pPr>
        <w:jc w:val="both"/>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ns2:paraId="13E0FD60" ns2:textId="77777777" w:rsidR="002F126F" w:rsidRPr="00B31561" w:rsidRDefault="002F126F" w:rsidP="002F126F">
      <w:pPr>
        <w:rPr>
          <w:sz w:val="8"/>
          <w:szCs w:val="10"/>
        </w:rPr>
      </w:pPr>
    </w:p>
    <w:p ns2:paraId="3964F60F" ns2:textId="77777777" w:rsidR="005826AE" w:rsidRDefault="00C80778">
      <w:pPr>
        <w:jc w:val="both"/>
      </w:pPr>
      <w:r>
        <w:t>But nature has been remarkably uncooperative with attempts to make quantum mechanics behave like an ordinary hidden-information problem.</w:t>
      </w:r>
    </w:p>
    <w:p ns2:paraId="71408167" ns2:textId="77777777" w:rsidR="005826AE" w:rsidRPr="001E56F4" w:rsidRDefault="00C80778">
      <w:pPr>
        <w:jc w:val="both"/>
        <w:rPr>
          <w:sz w:val="10"/>
          <w:szCs w:val="10"/>
        </w:rPr>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ns2:paraId="52B13218" ns2:textId="77777777" w:rsidR="005826AE" w:rsidRPr="001E56F4" w:rsidRDefault="005826AE">
      <w:pPr>
        <w:rPr>
          <w:sz w:val="10"/>
          <w:szCs w:val="10"/>
        </w:rPr>
      </w:pPr>
    </w:p>
    <w:p ns2:paraId="72DBAF49" ns2:textId="77777777" w:rsidR="005826AE" w:rsidRPr="001E56F4" w:rsidRDefault="00C80778">
      <w:pPr>
        <w:jc w:val="both"/>
        <w:rPr>
          <w:sz w:val="6"/>
          <w:szCs w:val="6"/>
        </w:rPr>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ns2:paraId="70E08B49" ns2:textId="77777777" w:rsidR="005826AE" w:rsidRPr="001E56F4" w:rsidRDefault="005826AE">
      <w:pPr>
        <w:rPr>
          <w:sz w:val="6"/>
          <w:szCs w:val="6"/>
        </w:rPr>
      </w:pPr>
    </w:p>
    <w:p ns2:paraId="1D2A5529" ns2:textId="173EA601" w:rsidR="005826AE" w:rsidRPr="001E56F4" w:rsidRDefault="00C80778">
      <w:pPr>
        <w:jc w:val="both"/>
        <w:rPr>
          <w:sz w:val="10"/>
          <w:szCs w:val="10"/>
        </w:rPr>
      </w:pPr>
      <w:r>
        <w:t xml:space="preserve">There is a second, independent complication, and it will matter again in the very next section: quantum theory routinely refuses to let two different questions both have sharp, simultaneous answers, no matter </w:t>
      </w:r>
      <w:r>
        <w:lastRenderedPageBreak/>
        <w:t>how the hidden variables are arranged. A pre-existing fact does not usually care which question you ask it. Quantum systems, apparently, do.</w:t>
      </w:r>
    </w:p>
    <w:p ns2:paraId="7C11DAA3" ns2:textId="77777777" w:rsidR="005826AE" w:rsidRDefault="00C80778">
      <w:pPr>
        <w:jc w:val="both"/>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ns2:paraId="1105EC3A" ns2:textId="70B39FA7" w:rsidR="00A74C91" w:rsidRPr="002F126F" w:rsidRDefault="00A74C91" w:rsidP="002F126F">
      <w:pPr>
        <w:jc w:val="right"/>
      </w:pPr>
      <w:r>
        <w:t xml:space="preserve"> </w:t>
      </w:r>
    </w:p>
    <w:p ns2:paraId="736D00D1" ns2:textId="7A728AAA" w:rsidR="005826AE" w:rsidRPr="001E56F4" w:rsidRDefault="00E023E2" w:rsidP="001E56F4">
      <w:pPr>
        <w:pStyle w:val="Heading2"/>
        <w:rPr>
          <w:kern w:val="2"/>
          <ns2:ligatures ns2:val="standardContextual"/>
        </w:rPr>
      </w:pPr>
      <w:r>
        <w:t>Heisenberg and the uncertainty principle</w:t>
      </w:r>
    </w:p>
    <w:p ns2:paraId="13EA6F97" ns2:textId="30CC838E" w:rsidR="002F126F" w:rsidRPr="001E56F4" w:rsidRDefault="00C80778" w:rsidP="002F126F">
      <w:pPr>
        <w:jc w:val="both"/>
        <w:rPr>
          <w:sz w:val="2"/>
          <w:szCs w:val="2"/>
        </w:rPr>
      </w:pPr>
      <w:r>
        <w:t xml:space="preserve">Werner Heisenberg discovered that certain pairs of quantities cannot simultaneously have arbitrarily precise values. The most famous pair is position and momentum.</w:t>
      </w:r>
    </w:p>
    <w:p ns2:paraId="23C7A6E2" ns2:textId="77777777" w:rsidR="002F126F" w:rsidRPr="001E56F4" w:rsidRDefault="002F126F" w:rsidP="002F126F">
      <w:pPr>
        <w:rPr>
          <w:sz w:val="2"/>
          <w:szCs w:val="2"/>
        </w:rPr>
      </w:pPr>
    </w:p>
    <w:p ns2:paraId="3FE53445" ns2:textId="543C8523" w:rsidR="002F126F" w:rsidRPr="001E56F4" w:rsidRDefault="00C80778" w:rsidP="002F126F">
      <w:pPr>
        <w:jc w:val="both"/>
      </w:pPr>
      <w:r>
        <w:t xml:space="preserve">The </w:t>
      </w:r>
      <w:hyperlink w:anchor="Uncertainty" w:history="1">
        <w:r>
          <w:rPr>
            <w:rStyle w:val="Hyperlink"/>
          </w:rPr>
          <w:t>uncertainty principle</w:t>
        </w:r>
      </w:hyperlink>
      <w:r>
        <w:t xml:space="preserve"> is often described as though a clumsy experimentalist simply disturbs a particle while measuring it.</w:t>
      </w:r>
    </w:p>
    <w:p ns2:paraId="5713070B" ns2:textId="77777777" w:rsidR="002F126F" w:rsidRPr="001E56F4" w:rsidRDefault="00C80778" w:rsidP="002F126F">
      <w:pPr>
        <w:rPr>
          <w:sz w:val="8"/>
          <w:szCs w:val="8"/>
        </w:rPr>
      </w:pPr>
      <w:r>
        <w:t>That is not the deepest meaning.</w:t>
      </w:r>
    </w:p>
    <w:p ns2:paraId="100211E2" ns2:textId="77777777" w:rsidR="002F126F" w:rsidRPr="001E56F4" w:rsidRDefault="002F126F" w:rsidP="002F126F">
      <w:pPr>
        <w:rPr>
          <w:sz w:val="2"/>
          <w:szCs w:val="2"/>
        </w:rPr>
      </w:pPr>
    </w:p>
    <w:p ns2:paraId="3A74B942" ns2:textId="77777777" w:rsidR="002F126F" w:rsidRPr="001E56F4" w:rsidRDefault="00C80778" w:rsidP="002F126F">
      <w:pPr>
        <w:jc w:val="both"/>
        <w:rPr>
          <w:sz w:val="2"/>
          <w:szCs w:val="2"/>
        </w:rPr>
      </w:pPr>
      <w:r>
        <w:t xml:space="preserve">The quantum state itself has a mathematical structure that prevents position and momentum from both being sharply defined at the same time.</w:t>
      </w:r>
    </w:p>
    <w:p ns2:paraId="2AF3EE9F" ns2:textId="77777777" w:rsidR="002F126F" w:rsidRPr="001E56F4" w:rsidRDefault="002F126F" w:rsidP="002F126F">
      <w:pPr>
        <w:rPr>
          <w:sz w:val="2"/>
          <w:szCs w:val="2"/>
        </w:rPr>
      </w:pPr>
    </w:p>
    <w:p ns2:paraId="6B1614D6" ns2:textId="77777777" w:rsidR="005826AE" w:rsidRDefault="00C80778">
      <w:pPr>
        <w:keepNext/>
        <w:keepLines/>
        <w:jc w:val="both"/>
      </w:pPr>
      <w:r>
        <w:t>The more tightly localized a quantum wave is in position, the broader its range of possible momenta becomes.</w:t>
      </w:r>
    </w:p>
    <w:p/>
    <w:p>
      <w:pPr>
        <w:jc w:val="both"/>
      </w:pPr>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pPr>
        <w:jc w:val="both"/>
      </w:pPr>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ns2:paraId="5C46D635" ns2:textId="10A4CB6E" w:rsidR="005826AE" w:rsidRPr="001E56F4" w:rsidRDefault="00E023E2" w:rsidP="001E56F4">
      <w:pPr>
        <w:pStyle w:val="Heading2"/>
        <w:rPr>
          <w:kern w:val="2"/>
          <w:sz w:val="4"/>
          <w:szCs w:val="4"/>
          <ns2:ligatures ns2:val="standardContextual"/>
        </w:rPr>
      </w:pPr>
      <w:r>
        <w:t>Why this does not make your keys disappear</w:t>
      </w:r>
    </w:p>
    <w:p ns2:paraId="74198FD5" ns2:textId="59732CC8" w:rsidR="002F126F" w:rsidRPr="00B31561" w:rsidRDefault="00C80778" w:rsidP="002F126F">
      <w:pPr>
        <w:jc w:val="both"/>
        <w:rPr>
          <w:sz w:val="8"/>
          <w:szCs w:val="10"/>
        </w:rPr>
      </w:pPr>
      <w:r>
        <w:t xml:space="preserve">Quantum uncertainty is sometimes exaggerated into the claim that anything can happen at any moment. It cannot.</w:t>
      </w:r>
    </w:p>
    <w:p ns2:paraId="5BB31A9E" ns2:textId="3289EC3E" w:rsidR="002F126F" w:rsidRPr="00B31561" w:rsidRDefault="00C80778" w:rsidP="002F126F">
      <w:pPr>
        <w:jc w:val="both"/>
        <w:rPr>
          <w:sz w:val="8"/>
          <w:szCs w:val="10"/>
        </w:rPr>
      </w:pPr>
      <w:r>
        <w:t>Quantum mechanics is probabilistic, but it is not arbitrary. The theory gives extraordinarily precise rules for the probabilities.</w:t>
      </w:r>
    </w:p>
    <w:p ns2:paraId="059AAF4A" ns2:textId="7038DC77" w:rsidR="002F126F" w:rsidRPr="00B31561" w:rsidRDefault="00C80778" w:rsidP="002F126F">
      <w:pPr>
        <w:jc w:val="both"/>
        <w:rPr>
          <w:sz w:val="8"/>
          <w:szCs w:val="10"/>
        </w:rPr>
      </w:pPr>
      <w:r>
        <w:t xml:space="preserve">A hydrogen atom does not suddenly decide to become a bicycle.</w:t>
      </w:r>
    </w:p>
    <w:p ns2:paraId="25FF887B" ns2:textId="506EA82E" w:rsidR="002F126F" w:rsidRPr="00B31561" w:rsidRDefault="00C80778" w:rsidP="002F126F">
      <w:pPr>
        <w:jc w:val="both"/>
        <w:rPr>
          <w:sz w:val="8"/>
          <w:szCs w:val="10"/>
        </w:rPr>
      </w:pPr>
      <w:r>
        <w:t xml:space="preserve">An electron does not randomly acquire a mountain’s worth of energy because it is having an adventurous afternoon.</w:t>
      </w:r>
    </w:p>
    <w:p ns2:paraId="0AFB6F29" ns2:textId="4036DCBB" w:rsidR="00CB68E0" w:rsidRPr="00CB68E0" w:rsidRDefault="00C80778" w:rsidP="00CB68E0">
      <w:pPr>
        <w:jc w:val="both"/>
        <w:rPr>
          <w:sz w:val="8"/>
          <w:szCs w:val="10"/>
        </w:rPr>
      </w:pPr>
      <w:r>
        <w:t xml:space="preserve">The strange part is not that quantum physics has no rules.</w:t>
      </w:r>
    </w:p>
    <w:p ns2:paraId="6AE440CC" ns2:textId="77777777" w:rsidR="005826AE" w:rsidRDefault="00C80778">
      <w:pPr>
        <w:jc w:val="both"/>
      </w:pPr>
      <w:r>
        <w:t>The strange part is how different those rules are from the rules our everyday intuition expects.</w:t>
      </w:r>
    </w:p>
    <w:p ns2:paraId="5196C832" ns2:textId="77777777" w:rsidR="00D1353A" w:rsidRDefault="00D1353A"/>
    <w:p ns2:paraId="208B0A32" ns2:textId="77777777" w:rsidR="00E023E2" w:rsidRDefault="00E023E2" w:rsidP="00E023E2">
      <w:pPr>
        <w:pStyle w:val="Heading2"/>
        <w:pageBreakBefore/>
        <w:rPr>
          <w:kern w:val="2"/>
          <ns2:ligatures ns2:val="standardContextual"/>
        </w:rPr>
      </w:pPr>
      <w:r>
        <w:lastRenderedPageBreak/>
        <w:t>Measurement changes the question</w:t>
      </w:r>
    </w:p>
    <w:p ns2:paraId="1112E673" ns2:textId="77777777" w:rsidR="00E613A7" w:rsidRDefault="00E613A7"/>
    <w:p ns2:paraId="1D1F8BCB" ns2:textId="77777777" w:rsidR="00E613A7" w:rsidRDefault="00C80778" w:rsidP="00E613A7">
      <w:pPr>
        <w:jc w:val="both"/>
      </w:pPr>
      <w:r>
        <w:t xml:space="preserve">A quantum system can exist in a superposition of possible outcomes. When a measurement is made, we obtain one definite result.</w:t>
      </w:r>
    </w:p>
    <w:p ns2:paraId="5E429F32" ns2:textId="77777777" w:rsidR="00E613A7" w:rsidRPr="00B31561" w:rsidRDefault="00E613A7" w:rsidP="00E613A7">
      <w:pPr>
        <w:rPr>
          <w:sz w:val="8"/>
          <w:szCs w:val="10"/>
        </w:rPr>
      </w:pPr>
    </w:p>
    <w:p ns2:paraId="3CE220B3" ns2:textId="77777777" w:rsidR="00E613A7" w:rsidRDefault="00C80778" w:rsidP="00E613A7">
      <w:pPr>
        <w:jc w:val="both"/>
      </w:pPr>
      <w:r>
        <w:t xml:space="preserve">Exactly what constitutes a measurement is a deep question, and physicists have several interpretations of what the mathematics means.</w:t>
      </w:r>
    </w:p>
    <w:p ns2:paraId="4A0D3D35" ns2:textId="77777777" w:rsidR="00E613A7" w:rsidRPr="00B31561" w:rsidRDefault="00E613A7" w:rsidP="00E613A7">
      <w:pPr>
        <w:rPr>
          <w:sz w:val="8"/>
          <w:szCs w:val="10"/>
        </w:rPr>
      </w:pPr>
    </w:p>
    <w:p ns2:paraId="78F1ED59" ns2:textId="77777777" w:rsidR="00E613A7" w:rsidRDefault="00C80778" w:rsidP="00E613A7">
      <w:pPr>
        <w:jc w:val="both"/>
      </w:pPr>
      <w:r>
        <w:t>We do not need to settle that philosophical debate to use the theory successfully.</w:t>
      </w:r>
    </w:p>
    <w:p ns2:paraId="742B5A07" ns2:textId="77777777" w:rsidR="00E613A7" w:rsidRPr="00B31561" w:rsidRDefault="00E613A7" w:rsidP="00E613A7">
      <w:pPr>
        <w:rPr>
          <w:sz w:val="8"/>
          <w:szCs w:val="10"/>
        </w:rPr>
      </w:pPr>
    </w:p>
    <w:p ns2:paraId="3E29B18F" ns2:textId="77777777" w:rsidR="00E613A7" w:rsidRDefault="00C80778" w:rsidP="00E613A7">
      <w:pPr>
        <w:jc w:val="both"/>
      </w:pPr>
      <w:r>
        <w:t xml:space="preserve">What matters experimentally is that the possible outcomes and their probabilities can be calculated with extraordinary accuracy.</w:t>
      </w:r>
    </w:p>
    <w:p ns2:paraId="608D8DE5" ns2:textId="77777777" w:rsidR="00E613A7" w:rsidRPr="00B31561" w:rsidRDefault="00E613A7" w:rsidP="00E613A7">
      <w:pPr>
        <w:rPr>
          <w:sz w:val="8"/>
          <w:szCs w:val="10"/>
        </w:rPr>
      </w:pPr>
    </w:p>
    <w:p ns2:paraId="318966F4" ns2:textId="74D1005F" w:rsidR="001E56F4" w:rsidRDefault="00C80778">
      <w:pPr>
        <w:jc w:val="both"/>
      </w:pPr>
      <w:r>
        <w:t>Quantum mechanics may be philosophically unsettling, but it is one of the most successful predictive theories humans have ever built.</w:t>
      </w:r>
    </w:p>
    <w:p ns2:paraId="11082809" ns2:textId="77777777" w:rsidR="001E56F4" w:rsidRDefault="001E56F4">
      <w:pPr>
        <w:spacing w:after="200" w:line="276" w:lineRule="auto"/>
      </w:pPr>
      <w:r>
        <w:br w:type="page"/>
      </w:r>
    </w:p>
    <w:p ns2:paraId="1709FA38" ns2:textId="77777777" w:rsidR="005826AE" w:rsidRDefault="005826AE"/>
    <w:p ns2:paraId="404020E4" ns2:textId="00F4ADED" w:rsidR="005826AE" w:rsidRDefault="00C80778" w:rsidP="001E56F4">
      <w:pPr>
        <w:shd w:val="clear" w:color="auto" w:fill="EDF2F8"/>
        <w:jc w:val="center"/>
      </w:pPr>
      <w:r>
        <w:rPr>
          <w:b/>
          <w:i/>
          <w:color w:val="4F81BD"/>
          <w:sz w:val="18"/>
        </w:rPr>
        <w:t>A deeper look: the quantum Zeno effect</w:t>
      </w:r>
    </w:p>
    <w:p ns2:paraId="773AA7A9" ns2:textId="77777777" w:rsidR="005826AE" w:rsidRDefault="00C80778">
      <w:pPr>
        <w:pStyle w:val="Heading2"/>
        <w:shd w:val="clear" w:color="auto" w:fill="EDF2F8"/>
      </w:pPr>
      <w:r>
        <w:rPr>
          <w:i/>
        </w:rPr>
        <w:t>A watched pot really can be kept from boiling</w:t>
      </w:r>
    </w:p>
    <w:p ns2:paraId="203F009F" ns2:textId="77777777" w:rsidR="005826AE" w:rsidRDefault="005826AE">
      <w:pPr>
        <w:shd w:val="clear" w:color="auto" w:fill="EDF2F8"/>
      </w:pPr>
    </w:p>
    <w:p ns2:paraId="2C07A1EA" ns2:textId="77777777" w:rsidR="005826AE" w:rsidRDefault="00C80778">
      <w:pPr>
        <w:shd w:val="clear" w:color="auto" w:fill="EDF2F8"/>
        <w:jc w:val="both"/>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ns2:paraId="3BDB52CB" ns2:textId="77777777" w:rsidR="005826AE" w:rsidRDefault="005826AE">
      <w:pPr>
        <w:shd w:val="clear" w:color="auto" w:fill="EDF2F8"/>
      </w:pPr>
    </w:p>
    <w:p ns2:paraId="50BFAAEC" ns2:textId="77777777" w:rsidR="001E56F4" w:rsidRPr="001E56F4" w:rsidRDefault="00C80778" w:rsidP="001E56F4">
      <w:pPr>
        <w:shd w:val="clear" w:color="auto" w:fill="EDF2F8"/>
        <w:jc w:val="both"/>
        <w:rPr>
          <w:i/>
          <w:sz w:val="2"/>
          <w:szCs w:val="2"/>
        </w:rPr>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ns2:paraId="642507AA" ns2:textId="77777777" w:rsidR="001E56F4" w:rsidRPr="001E56F4" w:rsidRDefault="001E56F4" w:rsidP="001E56F4">
      <w:pPr>
        <w:shd w:val="clear" w:color="auto" w:fill="EDF2F8"/>
        <w:rPr>
          <w:i/>
          <w:sz w:val="6"/>
          <w:szCs w:val="6"/>
        </w:rPr>
      </w:pPr>
    </w:p>
    <w:p ns2:paraId="7BD0115F" ns2:textId="77777777" w:rsidR="001E56F4" w:rsidRDefault="00C80778" w:rsidP="001E56F4">
      <w:pPr>
        <w:shd w:val="clear" w:color="auto" w:fill="EDF2F8"/>
        <w:jc w:val="both"/>
        <w:rPr>
          <w:i/>
        </w:rPr>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ns2:paraId="0FAEC1DD" ns2:textId="591AFFB1" w:rsidR="005826AE" w:rsidRDefault="00C80778" w:rsidP="001E56F4">
      <w:pPr>
        <w:shd w:val="clear" w:color="auto" w:fill="EDF2F8"/>
        <w:jc w:val="both"/>
      </w:pPr>
      <w:r>
        <w:rPr>
          <w:i/>
        </w:rPr>
        <w:t xml:space="preserve">You can run this yourself in a companion simulation — set the damping and watch survival probability climb toward certainty as you check more and more often: </w:t>
      </w:r>
      <w:hyperlink ns7:id="rId102" w:history="1">
        <w:r>
          <w:rPr>
            <w:i/>
            <w:color w:val="0563C1"/>
            <w:u w:val="single"/>
          </w:rPr>
          <w:t>the companion quantum Zeno simulation</w:t>
        </w:r>
      </w:hyperlink>
    </w:p>
    <w:p ns2:paraId="02972F5F" ns2:textId="77777777" w:rsidR="001E56F4" w:rsidRDefault="001E56F4">
      <w:pPr>
        <w:spacing w:after="200" w:line="276" w:lineRule="auto"/>
        <w:rPr>
          <w:b/>
          <w:i/>
          <w:color w:val="4F81BD"/>
          <w:sz w:val="18"/>
        </w:rPr>
      </w:pPr>
      <w:r>
        <w:rPr>
          <w:b/>
          <w:i/>
          <w:color w:val="4F81BD"/>
          <w:sz w:val="18"/>
        </w:rPr>
        <w:br w:type="page"/>
      </w:r>
    </w:p>
    <w:p ns2:paraId="68C3EB44" ns2:textId="7837752D" w:rsidR="005826AE" w:rsidRDefault="00C80778" w:rsidP="001E56F4">
      <w:pPr>
        <w:shd w:val="clear" w:color="auto" w:fill="EDF2F8"/>
        <w:jc w:val="center"/>
      </w:pPr>
      <w:r>
        <w:rPr>
          <w:b/>
          <w:i/>
          <w:color w:val="4F81BD"/>
          <w:sz w:val="18"/>
        </w:rPr>
        <w:lastRenderedPageBreak/>
        <w:t>END OF OPTIONAL DEEPER LOOK</w:t>
      </w:r>
    </w:p>
    <w:p ns2:paraId="3F258B7C" ns2:textId="77777777" w:rsidR="00E023E2" w:rsidRDefault="00E023E2" w:rsidP="00E023E2">
      <w:pPr>
        <w:pStyle w:val="Heading2"/>
        <w:rPr>
          <w:kern w:val="2"/>
          <ns2:ligatures ns2:val="standardContextual"/>
        </w:rPr>
      </w:pPr>
      <w:r>
        <w:t>The strange power of interference</w:t>
      </w:r>
    </w:p>
    <w:p ns2:paraId="1E64F096" ns2:textId="77777777" w:rsidR="00A74C91" w:rsidRPr="00A74C91" w:rsidRDefault="00A74C91" w:rsidP="00A74C91">
      <w:pPr>
        <w:rPr>
          <w:sz w:val="10"/>
          <w:szCs w:val="12"/>
        </w:rPr>
      </w:pPr>
    </w:p>
    <w:p ns2:paraId="216E6A7C" ns2:textId="77777777" w:rsidR="00E613A7" w:rsidRDefault="00C80778" w:rsidP="00E613A7">
      <w:pPr>
        <w:jc w:val="both"/>
      </w:pPr>
      <w:r>
        <w:t xml:space="preserve">Interference is one of the reasons quantum mechanics works so differently from ordinary probability.</w:t>
      </w:r>
    </w:p>
    <w:p ns2:paraId="23F7CF2C" ns2:textId="77777777" w:rsidR="00E613A7" w:rsidRPr="00B31561" w:rsidRDefault="00E613A7" w:rsidP="00E613A7">
      <w:pPr>
        <w:rPr>
          <w:sz w:val="8"/>
          <w:szCs w:val="10"/>
        </w:rPr>
      </w:pPr>
    </w:p>
    <w:p ns2:paraId="74D38055" ns2:textId="77777777" w:rsidR="00CB68E0" w:rsidRDefault="00C80778" w:rsidP="00CB68E0">
      <w:pPr>
        <w:jc w:val="both"/>
      </w:pPr>
      <w:r>
        <w:t xml:space="preserve">Probabilities do not simply add in the way you might expect.</w:t>
      </w:r>
    </w:p>
    <w:p ns2:paraId="70EF234E" ns2:textId="77777777" w:rsidR="00CB68E0" w:rsidRPr="00CB68E0" w:rsidRDefault="00CB68E0" w:rsidP="00CB68E0">
      <w:pPr>
        <w:rPr>
          <w:sz w:val="8"/>
          <w:szCs w:val="10"/>
        </w:rPr>
      </w:pPr>
    </w:p>
    <w:p ns2:paraId="212A4CDE" ns2:textId="77777777" w:rsidR="00E613A7" w:rsidRDefault="0052444E" w:rsidP="00E613A7">
      <w:pPr>
        <w:jc w:val="both"/>
      </w:pPr>
      <w:hyperlink w:anchor="Amplitude" w:history="1">
        <w:r>
          <w:rPr>
            <w:rStyle w:val="Hyperlink"/>
          </w:rPr>
          <w:t>Quantum amplitudes</w:t>
        </w:r>
      </w:hyperlink>
      <w:r>
        <w:t xml:space="preserve"> combine first, and the resulting probability depends on the interference between them.</w:t>
      </w:r>
    </w:p>
    <w:p ns2:paraId="6ED398EB" ns2:textId="77777777" w:rsidR="00E613A7" w:rsidRPr="00B31561" w:rsidRDefault="00E613A7" w:rsidP="00E613A7">
      <w:pPr>
        <w:rPr>
          <w:sz w:val="8"/>
          <w:szCs w:val="10"/>
        </w:rPr>
      </w:pPr>
    </w:p>
    <w:p ns2:paraId="469E5905" ns2:textId="77777777" w:rsidR="00E613A7" w:rsidRDefault="00C80778" w:rsidP="00E613A7">
      <w:pPr>
        <w:jc w:val="both"/>
      </w:pPr>
      <w:r>
        <w:t>That is why two possible paths can reinforce one another in some places and cancel one another in others.</w:t>
      </w:r>
    </w:p>
    <w:p ns2:paraId="43C9F327" ns2:textId="77777777" w:rsidR="00E613A7" w:rsidRPr="00B31561" w:rsidRDefault="00E613A7" w:rsidP="00E613A7">
      <w:pPr>
        <w:rPr>
          <w:sz w:val="8"/>
          <w:szCs w:val="10"/>
        </w:rPr>
      </w:pPr>
    </w:p>
    <w:p ns2:paraId="45ECF10C" ns2:textId="7D00F1E7" w:rsidR="00402E8E" w:rsidRDefault="00CB1C74" w:rsidP="001E56F4">
      <w:pPr>
        <w:jc w:val="both"/>
      </w:pPr>
      <w:hyperlink w:anchor="Double_Slit" w:history="1">
        <w:r>
          <w:rPr>
            <w:rStyle w:val="Hyperlink"/>
          </w:rPr>
          <w:t>The double-slit experiment</w:t>
        </w:r>
      </w:hyperlink>
      <w:r>
        <w:t xml:space="preserve"> is therefore not merely a cute demonstration. It exposes the mathematical heart of quantum behavior.</w:t>
      </w:r>
    </w:p>
    <w:p ns2:paraId="2FE17687" ns2:textId="77777777" w:rsidR="001E56F4" w:rsidRDefault="001E56F4" w:rsidP="001E56F4"/>
    <w:p ns2:paraId="2DE837FF" ns2:textId="77777777" w:rsidR="00402E8E" w:rsidRDefault="00C80778">
      <w:pPr>
        <w:pStyle w:val="Heading2"/>
      </w:pPr>
      <w:r>
        <w:t>Walking through walls, sort of</w:t>
      </w:r>
    </w:p>
    <w:p ns2:paraId="40B8F4EC" ns2:textId="77777777" w:rsidR="00402E8E" w:rsidRDefault="00402E8E"/>
    <w:p ns2:paraId="0DD32094" ns2:textId="778CDC7A" w:rsidR="00402E8E" w:rsidRDefault="00C80778">
      <w:pPr>
        <w:jc w:val="both"/>
      </w:pPr>
      <w:r>
        <w:t>One more piece of quantum weirdness deserves its own name: tunneling.</w:t>
      </w:r>
    </w:p>
    <w:p ns2:paraId="3C27893B" ns2:textId="71F32070" w:rsidR="00402E8E" w:rsidRDefault="00C80778">
      <w:pPr>
        <w:jc w:val="both"/>
      </w:pPr>
      <w:r>
        <w:t>Classically, if a ball does not have enough energy to get over a hill, it does not get over the hill. Quantum mechanically, the story is stranger.</w:t>
      </w:r>
    </w:p>
    <w:p ns2:paraId="4E3A1869" ns2:textId="17306D17" w:rsidR="00402E8E" w:rsidRDefault="00C80778">
      <w:pPr>
        <w:jc w:val="both"/>
      </w:pPr>
      <w:r>
        <w:t>A quantum particle is described by a wave of possibilities, and that wave does not stop dead at a barrier. It leaks through, faint but nonzero, and comes out the other side.</w:t>
      </w:r>
    </w:p>
    <w:p ns2:paraId="68E25B68" ns2:textId="37D5BD55" w:rsidR="00402E8E" w:rsidRDefault="00C80778">
      <w:pPr>
        <w:jc w:val="both"/>
      </w:pPr>
      <w:r>
        <w:t>The particle did not climb over the barrier, and it did not go around it. Some of its wave was simply already on the other side, and every so often, that is where the particle turns up.</w:t>
      </w:r>
    </w:p>
    <w:p ns2:paraId="4ED9A2E3" ns2:textId="77777777" w:rsidR="00402E8E" w:rsidRDefault="00C80778">
      <w:pPr>
        <w:jc w:val="both"/>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ns2:paraId="0E4AACD8" ns2:textId="77777777" w:rsidR="00402E8E" w:rsidRDefault="00402E8E"/>
    <w:p ns2:paraId="61D58DCB" ns2:textId="77777777" w:rsidR="00402E8E" w:rsidRDefault="00C80778">
      <w:pPr>
        <w:jc w:val="both"/>
      </w:pPr>
      <w:r>
        <w:lastRenderedPageBreak/>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ns2:paraId="58AD8ED8" ns2:textId="77777777" w:rsidR="00402E8E" w:rsidRDefault="00C80778">
      <w:pPr>
        <w:jc w:val="both"/>
      </w:pPr>
      <w:r>
        <w:t xml:space="preserve">A companion simulation lets you build your own barrier — set its height and width and watch the exact tunneling probability update live, then fire electrons at it and count how many get through: </w:t>
      </w:r>
      <w:hyperlink ns7:id="rId103" w:history="1">
        <w:r>
          <w:rPr>
            <w:color w:val="0563C1"/>
            <w:u w:val="single"/>
          </w:rPr>
          <w:t>th</w:t>
        </w:r>
        <w:r>
          <w:rPr>
            <w:color w:val="0563C1"/>
            <w:u w:val="single"/>
          </w:rPr>
          <w:t>e compan</w:t>
        </w:r>
        <w:r>
          <w:rPr>
            <w:color w:val="0563C1"/>
            <w:u w:val="single"/>
          </w:rPr>
          <w:t>ion</w:t>
        </w:r>
        <w:r>
          <w:rPr>
            <w:color w:val="0563C1"/>
            <w:u w:val="single"/>
          </w:rPr>
          <w:t xml:space="preserve"> </w:t>
        </w:r>
        <w:r>
          <w:rPr>
            <w:color w:val="0563C1"/>
            <w:u w:val="single"/>
          </w:rPr>
          <w:t>tunneling</w:t>
        </w:r>
        <w:r>
          <w:rPr>
            <w:color w:val="0563C1"/>
            <w:u w:val="single"/>
          </w:rPr>
          <w:t xml:space="preserve"> simula</w:t>
        </w:r>
        <w:r>
          <w:rPr>
            <w:color w:val="0563C1"/>
            <w:u w:val="single"/>
          </w:rPr>
          <w:t>t</w:t>
        </w:r>
        <w:r>
          <w:rPr>
            <w:color w:val="0563C1"/>
            <w:u w:val="single"/>
          </w:rPr>
          <w:t>ion</w:t>
        </w:r>
      </w:hyperlink>
    </w:p>
    <w:p ns2:paraId="154DD61A" ns2:textId="77777777" w:rsidR="00402E8E" w:rsidRDefault="00402E8E"/>
    <w:p ns2:paraId="661B70EB" ns2:textId="77777777" w:rsidR="00402E8E" w:rsidRDefault="00402E8E"/>
    <w:p ns2:paraId="66F55D4C" ns2:textId="77777777" w:rsidR="001E56F4" w:rsidRDefault="001E56F4">
      <w:pPr>
        <w:spacing w:after="200" w:line="276" w:lineRule="auto"/>
        <w:rPr>
          <w:rFonts w:asciiTheme="majorHAnsi" w:eastAsiaTheme="majorEastAsia" w:hAnsiTheme="majorHAnsi" w:cstheme="majorBidi"/>
          <w:b/>
          <w:bCs/>
          <w:color w:val="4F81BD" w:themeColor="accent1"/>
          <w:sz w:val="28"/>
          <w:szCs w:val="28"/>
        </w:rPr>
      </w:pPr>
      <w:r>
        <w:br w:type="page"/>
      </w:r>
    </w:p>
    <w:p ns2:paraId="45C7E088" ns2:textId="1DCD45A4" w:rsidR="00E023E2" w:rsidRDefault="00E023E2" w:rsidP="00E023E2">
      <w:pPr>
        <w:pStyle w:val="Heading2"/>
        <w:rPr>
          <w:kern w:val="2"/>
          <ns2:ligatures ns2:val="standardContextual"/>
        </w:rPr>
      </w:pPr>
      <w:r>
        <w:lastRenderedPageBreak/>
        <w:t>From weird idea to modern technology</w:t>
      </w:r>
    </w:p>
    <w:p ns2:paraId="1FFD903C" ns2:textId="77777777" w:rsidR="00A74C91" w:rsidRPr="00A74C91" w:rsidRDefault="00A74C91" w:rsidP="00A74C91">
      <w:pPr>
        <w:rPr>
          <w:sz w:val="10"/>
          <w:szCs w:val="12"/>
        </w:rPr>
      </w:pPr>
    </w:p>
    <w:p ns2:paraId="5D930491" ns2:textId="77777777" w:rsidR="00E613A7" w:rsidRDefault="00C80778" w:rsidP="00E613A7">
      <w:pPr>
        <w:jc w:val="both"/>
      </w:pPr>
      <w:r>
        <w:t xml:space="preserve">Quantum mechanics is not an abstract philosophical game. It explains why atoms have stable structures, why chemical bonds exist, how semiconductors work, how lasers operate, and why modern electronics can exist.</w:t>
      </w:r>
    </w:p>
    <w:p ns2:paraId="6C232669" ns2:textId="77777777" w:rsidR="00E613A7" w:rsidRDefault="00C80778" w:rsidP="00E613A7">
      <w:pPr>
        <w:jc w:val="both"/>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ns2:paraId="68DABAF6" ns2:textId="6E2BFA36" w:rsidR="00E613A7" w:rsidRPr="001E56F4" w:rsidRDefault="00C80778" w:rsidP="00E613A7">
      <w:pPr>
        <w:jc w:val="both"/>
        <w:rPr>
          <w:sz w:val="4"/>
          <w:szCs w:val="4"/>
        </w:rPr>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 xml:space="preserve">It is also how GPS stays accurate: a rubidium atom’s hyperfine transition — a specific, ultra-stable microwave frequency the atom always absorbs and emits — ticks at the same frequency to 1 part in a trillion, and that atomic metronome is what every satellite is timed against.</w:t>
      </w:r>
    </w:p>
    <w:p ns2:paraId="2A4366F4" ns2:textId="77777777" w:rsidR="00E613A7" w:rsidRPr="001E56F4" w:rsidRDefault="00E613A7" w:rsidP="00E613A7">
      <w:pPr>
        <w:rPr>
          <w:sz w:val="2"/>
          <w:szCs w:val="2"/>
        </w:rPr>
      </w:pPr>
    </w:p>
    <w:p ns2:paraId="76D17495" ns2:textId="77777777" w:rsidR="00E613A7" w:rsidRPr="001E56F4" w:rsidRDefault="00C80778" w:rsidP="00E613A7">
      <w:pPr>
        <w:jc w:val="both"/>
        <w:rPr>
          <w:sz w:val="12"/>
          <w:szCs w:val="12"/>
        </w:rPr>
      </w:pPr>
      <w:r>
        <w:t>Solar panels and camera sensors both run on a close cousin of the photoelectric effect this chapter opened with — the photovoltaic effect: a photon knocks an electron loose inside a semiconductor, and that trickle of freed electrons becomes power, or a picture.</w:t>
      </w:r>
    </w:p>
    <w:p ns2:paraId="5C725F14" ns2:textId="77777777" w:rsidR="00E613A7" w:rsidRPr="001E56F4" w:rsidRDefault="00E613A7" w:rsidP="00E613A7">
      <w:pPr>
        <w:rPr>
          <w:sz w:val="2"/>
          <w:szCs w:val="2"/>
        </w:rPr>
      </w:pPr>
    </w:p>
    <w:p ns2:paraId="211D62F7" ns2:textId="577328D1" w:rsidR="00E613A7" w:rsidRPr="00B31561" w:rsidRDefault="00C80778" w:rsidP="00E613A7">
      <w:pPr>
        <w:jc w:val="both"/>
        <w:rPr>
          <w:sz w:val="8"/>
          <w:szCs w:val="10"/>
        </w:rPr>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r>
    </w:p>
    <w:p ns2:paraId="7F6A6A4E" ns2:textId="77777777" w:rsidR="00E613A7" w:rsidRDefault="00C80778" w:rsidP="00E613A7">
      <w:pPr>
        <w:jc w:val="both"/>
      </w:pPr>
      <w:r>
        <w:t xml:space="preserve">Your computer, your phone, the LEDs in your screen, and many of the sensors around you depend on quantum physics.</w:t>
      </w:r>
    </w:p>
    <w:p ns2:paraId="307D249A" ns2:textId="77777777" w:rsidR="00E613A7" w:rsidRPr="00B31561" w:rsidRDefault="00E613A7" w:rsidP="00E613A7">
      <w:pPr>
        <w:rPr>
          <w:sz w:val="8"/>
          <w:szCs w:val="10"/>
        </w:rPr>
      </w:pPr>
    </w:p>
    <w:p ns2:paraId="4BF201EF" ns2:textId="77777777" w:rsidR="005826AE" w:rsidRDefault="00C80778">
      <w:pPr>
        <w:jc w:val="both"/>
      </w:pPr>
      <w:r>
        <w:t>The universe may be strange, but it is strangely useful.</w:t>
      </w:r>
    </w:p>
    <w:p ns2:paraId="1E410D6F" ns2:textId="77777777" w:rsidR="00E023E2" w:rsidRDefault="00E023E2" w:rsidP="00E023E2">
      <w:pPr>
        <w:pStyle w:val="Heading2"/>
        <w:rPr>
          <w:kern w:val="2"/>
          <ns2:ligatures ns2:val="standardContextual"/>
        </w:rPr>
      </w:pPr>
      <w:r>
        <w:lastRenderedPageBreak/>
        <w:t>The quantum world is not small classical physics</w:t>
      </w:r>
    </w:p>
    <w:p ns2:paraId="40AD2C79" ns2:textId="77777777" w:rsidR="00A74C91" w:rsidRPr="00A74C91" w:rsidRDefault="00A74C91" w:rsidP="00A74C91">
      <w:pPr>
        <w:rPr>
          <w:sz w:val="12"/>
          <w:szCs w:val="14"/>
        </w:rPr>
      </w:pPr>
    </w:p>
    <w:p ns2:paraId="4E8FECEE" ns2:textId="77777777" w:rsidR="00E613A7" w:rsidRDefault="00C80778" w:rsidP="00E613A7">
      <w:pPr>
        <w:jc w:val="both"/>
      </w:pPr>
      <w:r>
        <w:t xml:space="preserve">It is tempting to imagine that an electron is simply a tiny classical object whose behavior we have not yet understood properly.</w:t>
      </w:r>
    </w:p>
    <w:p ns2:paraId="0281518A" ns2:textId="77777777" w:rsidR="00E613A7" w:rsidRPr="00B31561" w:rsidRDefault="00E613A7" w:rsidP="00E613A7">
      <w:pPr>
        <w:rPr>
          <w:sz w:val="8"/>
          <w:szCs w:val="10"/>
        </w:rPr>
      </w:pPr>
    </w:p>
    <w:p ns2:paraId="3621BDE7" ns2:textId="77777777" w:rsidR="00E613A7" w:rsidRDefault="00C80778" w:rsidP="00E613A7">
      <w:pPr>
        <w:jc w:val="both"/>
      </w:pPr>
      <w:r>
        <w:t xml:space="preserve">That approach repeatedly fails. Quantum objects have properties that cannot be reproduced by merely shrinking ordinary objects down to microscopic size.</w:t>
      </w:r>
    </w:p>
    <w:p ns2:paraId="477F0530" ns2:textId="77777777" w:rsidR="00E613A7" w:rsidRPr="00B31561" w:rsidRDefault="00E613A7" w:rsidP="00E613A7">
      <w:pPr>
        <w:rPr>
          <w:sz w:val="8"/>
          <w:szCs w:val="10"/>
        </w:rPr>
      </w:pPr>
    </w:p>
    <w:p ns2:paraId="6EF6CABE" ns2:textId="77777777" w:rsidR="005826AE" w:rsidRDefault="00C80778">
      <w:pPr>
        <w:jc w:val="both"/>
      </w:pPr>
      <w:r>
        <w:t>The quantum world has its own rules, and classical physics emerges as an approximation when quantum effects become negligible at the scales and conditions of everyday experience.</w:t>
      </w:r>
    </w:p>
    <w:p ns2:paraId="25E42135" ns2:textId="77F1C538" w:rsidR="00402E8E" w:rsidRDefault="00C80778" w:rsidP="001E56F4">
      <w:pPr>
        <w:keepNext/>
        <w:keepLines/>
        <w:jc w:val="both"/>
      </w:pPr>
      <w:r>
        <w:t>That is an important theme in science: the familiar world is not replaced by quantum physics. It is explained by it.</w:t>
      </w:r>
    </w:p>
    <w:p ns2:paraId="45A4C65D" ns2:textId="77777777" w:rsidR="001E56F4" w:rsidRDefault="001E56F4" w:rsidP="001E56F4">
      <w:pPr>
        <w:keepNext/>
        <w:keepLines/>
      </w:pPr>
    </w:p>
    <w:p ns2:paraId="3BDAB18A" ns2:textId="77777777" w:rsidR="005826AE" w:rsidRDefault="00C80778">
      <w:pPr>
        <w:pStyle w:val="Heading2"/>
      </w:pPr>
      <w:r>
        <w:t>Before you turn the page</w:t>
      </w:r>
    </w:p>
    <w:p ns2:paraId="4FD9D951" ns2:textId="77777777" w:rsidR="00D1353A" w:rsidRPr="00E613A7" w:rsidRDefault="00D1353A">
      <w:pPr>
        <w:rPr>
          <w:sz w:val="18"/>
        </w:rPr>
      </w:pPr>
    </w:p>
    <w:p ns2:paraId="7372DEA0" ns2:textId="77777777" w:rsidR="00D1353A" w:rsidRDefault="00C80778">
      <w:pPr>
        <w:jc w:val="both"/>
      </w:pPr>
      <w:r>
        <w:t xml:space="preserve">In relativity, space and </w:t>
      </w:r>
      <w:hyperlink w:anchor="Reichenbach_Time" w:history="1">
        <w:r>
          <w:rPr>
            <w:rStyle w:val="Hyperlink"/>
          </w:rPr>
          <w:t>time</w:t>
        </w:r>
      </w:hyperlink>
      <w:r>
        <w:t xml:space="preserve"> stopped being absolute.</w:t>
      </w:r>
    </w:p>
    <w:p ns2:paraId="121C8DFE" ns2:textId="449A19E5" w:rsidR="00D1353A" w:rsidRPr="003E673B" w:rsidRDefault="00C80778">
      <w:pPr>
        <w:jc w:val="both"/>
      </w:pPr>
      <w:r>
        <w:t xml:space="preserve">In quantum physics, certainty itself became conditional.</w:t>
      </w:r>
    </w:p>
    <w:p ns2:paraId="6C7FFDB9" ns2:textId="52A5FAFA" w:rsidR="00D1353A" w:rsidRDefault="003E673B">
      <w:pPr>
        <w:jc w:val="both"/>
      </w:pPr>
      <w:r w:rsidRPr="003E673B">
        <w:t>We have now crossed a conceptual boundary.</w:t>
      </w:r>
      <w:r>
        <w:t xml:space="preserve"> </w:t>
      </w:r>
      <w:r w:rsidR="00C80778">
        <w:t xml:space="preserve">Particles can behave like waves.</w:t>
      </w:r>
    </w:p>
    <w:p ns2:paraId="70BF2046" ns2:textId="66E02E32" w:rsidR="00D1353A" w:rsidRPr="003E673B" w:rsidRDefault="00C80778">
      <w:r>
        <w:t xml:space="preserve">Measurements produce discrete outcomes.</w:t>
      </w:r>
    </w:p>
    <w:p ns2:paraId="6F461DDB" ns2:textId="77777777" w:rsidR="005826AE" w:rsidRDefault="00C80778">
      <w:pPr>
        <w:jc w:val="both"/>
      </w:pPr>
      <w:r>
        <w:t>Probabilities become fundamental to the predictions, and the act of asking a quantum system a question can be part of the physical story.</w:t>
      </w:r>
    </w:p>
    <w:p ns2:paraId="6FF44148" ns2:textId="77777777" w:rsidR="00D1353A" w:rsidRPr="00E613A7" w:rsidRDefault="00D1353A">
      <w:pPr>
        <w:rPr>
          <w:sz w:val="8"/>
          <w:szCs w:val="10"/>
        </w:rPr>
      </w:pPr>
    </w:p>
    <w:p ns2:paraId="08796890" ns2:textId="77777777" w:rsidR="00E613A7" w:rsidRDefault="00C80778" w:rsidP="00E613A7">
      <w:pPr>
        <w:jc w:val="both"/>
      </w:pPr>
      <w:r>
        <w:t xml:space="preserve">Quantum mechanics gets even stranger once particles are entangled, once </w:t>
      </w:r>
      <w:hyperlink w:anchor="Field" w:history="1">
        <w:r>
          <w:rPr>
            <w:rStyle w:val="Hyperlink"/>
          </w:rPr>
          <w:t>fields</w:t>
        </w:r>
      </w:hyperlink>
      <w:r>
        <w:t xml:space="preserve"> replace the idea of individual particles, and once empty space turns out not to be as empty as it looks.</w:t>
      </w:r>
    </w:p>
    <w:p ns2:paraId="34AD041A" ns2:textId="77777777" w:rsidR="00E613A7" w:rsidRPr="00B31561" w:rsidRDefault="00E613A7" w:rsidP="00E613A7">
      <w:pPr>
        <w:rPr>
          <w:sz w:val="8"/>
          <w:szCs w:val="10"/>
        </w:rPr>
      </w:pPr>
    </w:p>
    <w:p ns2:paraId="6C831E3A" ns2:textId="77777777" w:rsidR="00E613A7" w:rsidRDefault="00C80778" w:rsidP="00E613A7">
      <w:pPr>
        <w:jc w:val="both"/>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ns2:paraId="7D2B8D87" ns2:textId="77777777" w:rsidR="00E613A7" w:rsidRPr="00B31561" w:rsidRDefault="00E613A7" w:rsidP="00E613A7">
      <w:pPr>
        <w:rPr>
          <w:sz w:val="8"/>
          <w:szCs w:val="10"/>
        </w:rPr>
      </w:pPr>
    </w:p>
    <w:p ns2:paraId="0E706F5F" ns2:textId="13AE492E" w:rsidR="00E613A7" w:rsidRDefault="00D1353A" w:rsidP="003E673B">
      <w:pPr>
        <w:jc w:val="both"/>
      </w:pPr>
      <w:r>
        <w:t>And we have only reached the beginning. Read it less as a warning than an invitation.</w:t>
      </w:r>
    </w:p>
    <w:p ns2:paraId="0A6D54F9" ns2:textId="77777777" w:rsidR="005826AE" w:rsidRDefault="005826AE">
      <w:pPr>
        <w:keepNext/>
        <w:keepLines/>
        <w:spacing w:after="20"/>
      </w:pPr>
    </w:p>
    <w:p ns2:paraId="1F61968C" ns2:textId="77777777" w:rsidR="00D1353A" w:rsidRDefault="00D1353A" w:rsidP="00D1353A">
      <w:pPr>
        <w:jc w:val="right"/>
      </w:pPr>
      <w:hyperlink w:anchor="contents">
        <w:r>
          <w:rPr>
            <w:color w:val="17365D"/>
            <w:u w:val="single"/>
          </w:rPr>
          <w:t>↑ Back to Contents</w:t>
        </w:r>
      </w:hyperlink>
    </w:p>
    <w:p ns2:paraId="6665B2CE" ns2:textId="77777777" w:rsidR="005826AE" w:rsidRDefault="00C80778">
      <w:pPr>
        <w:pStyle w:val="Heading1"/>
        <w:pageBreakBefore/>
        <w:spacing w:before="300"/>
        <w:jc w:val="center"/>
        <w:rPr>
          <w:b/>
          <w:sz w:val="28"/>
        </w:rPr>
      </w:pPr>
      <w:r>
        <w:rPr>
          <w:b/>
          <w:sz w:val="28"/>
        </w:rPr>
        <w:lastRenderedPageBreak/>
        <w:t>Chapter 2</w:t>
      </w:r>
    </w:p>
    <w:p ns2:paraId="66897EC5" ns2:textId="77777777" w:rsidR="009C3F61" w:rsidRDefault="009C3F61">
      <w:pPr>
        <w:spacing w:before="300"/>
        <w:jc w:val="center"/>
      </w:pPr>
    </w:p>
    <w:p ns2:paraId="43D14806" ns2:textId="77777777" w:rsidR="005826AE" w:rsidRDefault="00C80778" w:rsidP="009C3F61">
      <w:pPr>
        <w:pStyle w:val="Heading1"/>
        <w:pBdr>
          <w:bottom w:val="single" w:sz="8" w:space="29" w:color="4F81BD" w:themeColor="accent1"/>
        </w:pBdr>
        <w:spacing w:after="300"/>
        <w:jc w:val="center"/>
        <w:outlineLvl w:val="0"/>
      </w:pPr>
      <w:bookmarkStart w:id="3" w:name="chapter_2"/>
      <w:r>
        <w:t>Quantum Entanglement: Spooky but Real</w:t>
      </w:r>
      <w:bookmarkEnd w:id="3"/>
    </w:p>
    <w:p>
      <w:pPr>
        <w:spacing w:before="120" w:after="360"/>
        <w:ind w:left="360" w:right="360"/>
        <w:jc w:val="center"/>
      </w:pPr>
      <w:r>
        <w:rPr>
          <w:b/>
          <w:bCs/>
          <w:color w:val="17365D"/>
        </w:rPr>
        <w:t xml:space="preserve">The question: </w:t>
      </w:r>
      <w:r>
        <w:rPr>
          <w:i/>
          <w:iCs/>
          <w:color w:val="17365D"/>
        </w:rPr>
        <w:t xml:space="preserve">What does it mean for two particles to be entangled, and why did Einstein call it spooky?</w:t>
      </w:r>
    </w:p>
    <w:p ns2:paraId="4EC4DCB4" ns2:textId="77777777" w:rsidR="009C3F61" w:rsidRDefault="009C3F61" w:rsidP="009C3F61"/>
    <w:p ns2:paraId="7153CD04" ns2:textId="77777777" w:rsidR="009C3F61" w:rsidRPr="009C3F61" w:rsidRDefault="009C3F61" w:rsidP="009C3F61"/>
    <w:p ns2:paraId="36ECF44F" ns2:textId="77777777" w:rsidR="005826AE" w:rsidRDefault="00C80778">
      <w:pPr>
        <w:spacing w:before="120" w:after="140"/>
        <w:jc w:val="center"/>
      </w:pPr>
      <w:r>
        <w:rPr>
          <w:noProof/>
        </w:rPr>
        <w:drawing>
          <ns3:inline distT="0" distB="0" distL="0" distR="0" ns4:anchorId="7C3D2FD2" ns4:editId="14C20F24">
            <ns3:extent cx="4409641" cy="2939761"/>
            <ns3:effectExtent l="0" t="0" r="0" b="0"/>
            <ns3:docPr id="29" name="Picture 29" descr="Infographic titled Entanglement, EPR, Bell and Teleportation, showing two entangled particles linked across space and a diagram of quantum teleportation using a Bell measurement and a classical channel."/>
            <ns3:cNvGraphicFramePr>
              <ns5:graphicFrameLocks noChangeAspect="1"/>
            </ns3:cNvGraphicFramePr>
            <ns5:graphic>
              <ns5:graphicData uri="http://schemas.openxmlformats.org/drawingml/2006/picture">
                <ns6:pic>
                  <ns6:nvPicPr>
                    <ns6:cNvPr id="29" name="Picture 29"/>
                    <ns6:cNvPicPr/>
                  </ns6:nvPicPr>
                  <ns6:blipFill>
                    <ns5:blip ns7:embed="rId11"/>
                    <ns5:stretch>
                      <ns5:fillRect/>
                    </ns5:stretch>
                  </ns6:blipFill>
                  <ns6:spPr>
                    <ns5:xfrm>
                      <ns5:off x="0" y="0"/>
                      <ns5:ext cx="4409641" cy="2939761"/>
                    </ns5:xfrm>
                    <ns5:prstGeom prst="rect">
                      <ns5:avLst/>
                    </ns5:prstGeom>
                  </ns6:spPr>
                </ns6:pic>
              </ns5:graphicData>
            </ns5:graphic>
          </ns3:inline>
        </w:drawing>
      </w:r>
    </w:p>
    <w:p ns2:paraId="3B655D3B" ns2:textId="77777777" w:rsidR="005826AE" w:rsidRPr="00FE13F6" w:rsidRDefault="007059E9">
      <w:pPr>
        <w:spacing w:after="100"/>
        <w:jc w:val="center"/>
        <w:rPr>
          <w:b/>
          <w:bCs/>
          <w:iCs/>
          <w:color w:val="4F81BD" w:themeColor="accent1"/>
          <w:szCs w:val="24"/>
        </w:rP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ns2:paraId="3AB674CE" ns2:textId="77777777" w:rsidR="00402E8E" w:rsidRDefault="00C80778">
      <w:pPr>
        <w:jc w:val="center"/>
        <w:rPr>
          <w:b/>
          <w:bCs/>
          <w:color w:val="4F81BD" w:themeColor="accent1"/>
          <w:sz w:val="18"/>
        </w:rPr>
      </w:pPr>
      <w:r>
        <w:rPr>
          <w:b/>
          <w:bCs/>
          <w:color w:val="4F81BD" w:themeColor="accent1"/>
          <w:sz w:val="18"/>
        </w:rPr>
        <w:t>Measure one particle, and the quantum description immediately gives a definite conditional prediction for the other — instantly, but without any signal traveling between them.</w:t>
      </w:r>
    </w:p>
    <w:p ns2:paraId="04ABCA8C" ns2:textId="77777777" w:rsidR="009C3F61" w:rsidRDefault="009C3F61">
      <w:pPr>
        <w:spacing w:after="200" w:line="276" w:lineRule="auto"/>
      </w:pPr>
    </w:p>
    <w:p ns2:paraId="4D8609D1"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2A33702B" ns2:textId="77777777" w:rsidR="005826AE" w:rsidRDefault="00C80778">
      <w:pPr>
        <w:pStyle w:val="Heading2"/>
      </w:pPr>
      <w:r>
        <w:lastRenderedPageBreak/>
        <w:t>Two particles, one strange connection</w:t>
      </w:r>
    </w:p>
    <w:p ns2:paraId="1262E1EA" ns2:textId="77777777" w:rsidR="00A17C06" w:rsidRPr="00A17C06" w:rsidRDefault="00A17C06" w:rsidP="00A17C06">
      <w:pPr>
        <w:rPr>
          <w:sz w:val="10"/>
          <w:szCs w:val="12"/>
        </w:rPr>
      </w:pPr>
    </w:p>
    <w:p ns2:paraId="76817BA3" ns2:textId="77777777" w:rsidR="00501DBB" w:rsidRPr="00E560C3" w:rsidRDefault="00E560C3" w:rsidP="00501DBB">
      <w:pPr>
        <w:jc w:val="both"/>
        <w:rPr>
          <w:sz w:val="8"/>
          <w:szCs w:val="10"/>
        </w:rPr>
      </w:pPr>
      <w:r>
        <w:t>Imagine creating two quantum particles together and then sending them far apart.</w:t>
      </w:r>
    </w:p>
    <w:p ns2:paraId="60710DCE" ns2:textId="77777777" w:rsidR="00501DBB" w:rsidRPr="00501DBB" w:rsidRDefault="00501DBB" w:rsidP="00501DBB">
      <w:pPr>
        <w:rPr>
          <w:sz w:val="8"/>
          <w:szCs w:val="10"/>
        </w:rPr>
      </w:pPr>
    </w:p>
    <w:p ns2:paraId="6C2B7FC2" ns2:textId="77777777" w:rsidR="00501DBB" w:rsidRPr="00E560C3" w:rsidRDefault="00E560C3" w:rsidP="00501DBB">
      <w:pPr>
        <w:jc w:val="both"/>
        <w:rPr>
          <w:sz w:val="8"/>
          <w:szCs w:val="10"/>
        </w:rPr>
      </w:pPr>
      <w:r>
        <w:t>You measure one particle and immediately know something about the other.</w:t>
      </w:r>
    </w:p>
    <w:p ns2:paraId="5BD13334" ns2:textId="77777777" w:rsidR="00501DBB" w:rsidRPr="00501DBB" w:rsidRDefault="00501DBB" w:rsidP="00501DBB">
      <w:pPr>
        <w:rPr>
          <w:sz w:val="8"/>
          <w:szCs w:val="10"/>
        </w:rPr>
      </w:pPr>
    </w:p>
    <w:p ns2:paraId="03A64A4E" ns2:textId="77777777" w:rsidR="00501DBB" w:rsidRPr="00E560C3" w:rsidRDefault="00E560C3" w:rsidP="00501DBB">
      <w:pPr>
        <w:jc w:val="both"/>
        <w:rPr>
          <w:sz w:val="8"/>
          <w:szCs w:val="10"/>
        </w:rPr>
      </w:pPr>
      <w:r>
        <w:t>That sounds as though the particles are communicating.</w:t>
      </w:r>
    </w:p>
    <w:p ns2:paraId="1D7D41D8" ns2:textId="77777777" w:rsidR="00501DBB" w:rsidRPr="00501DBB" w:rsidRDefault="00501DBB" w:rsidP="00501DBB">
      <w:pPr>
        <w:rPr>
          <w:sz w:val="8"/>
          <w:szCs w:val="10"/>
        </w:rPr>
      </w:pPr>
    </w:p>
    <w:p ns2:paraId="6953B516" ns2:textId="77777777" w:rsidR="00501DBB" w:rsidRPr="00E560C3" w:rsidRDefault="00E560C3" w:rsidP="00501DBB">
      <w:pPr>
        <w:jc w:val="both"/>
        <w:rPr>
          <w:sz w:val="8"/>
          <w:szCs w:val="10"/>
        </w:rPr>
      </w:pPr>
      <w:r>
        <w:t xml:space="preserve">But </w:t>
      </w:r>
      <w:hyperlink w:anchor="bib_bell_1964" w:history="1">
        <w:r>
          <w:rPr>
            <w:rStyle w:val="Hyperlink"/>
          </w:rPr>
          <w:t>quantum entanglement</w:t>
        </w:r>
      </w:hyperlink>
      <w:r>
        <w:t xml:space="preserve"> is stranger than ordinary communication.</w:t>
      </w:r>
    </w:p>
    <w:p ns2:paraId="4B5700FB" ns2:textId="77777777" w:rsidR="00501DBB" w:rsidRPr="00501DBB" w:rsidRDefault="00501DBB" w:rsidP="00501DBB">
      <w:pPr>
        <w:rPr>
          <w:sz w:val="8"/>
          <w:szCs w:val="10"/>
        </w:rPr>
      </w:pPr>
    </w:p>
    <w:p ns2:paraId="63CD7DEA" ns2:textId="77777777" w:rsidR="00501DBB" w:rsidRPr="00E560C3" w:rsidRDefault="00E560C3" w:rsidP="00501DBB">
      <w:pPr>
        <w:jc w:val="both"/>
        <w:rPr>
          <w:sz w:val="8"/>
          <w:szCs w:val="10"/>
        </w:rPr>
      </w:pPr>
      <w:r>
        <w:t xml:space="preserve">The correlation doesn’t appear because one particle sends a message to the other.</w:t>
      </w:r>
    </w:p>
    <w:p ns2:paraId="5D6466F4" ns2:textId="77777777" w:rsidR="00501DBB" w:rsidRPr="00501DBB" w:rsidRDefault="00501DBB" w:rsidP="00501DBB">
      <w:pPr>
        <w:rPr>
          <w:sz w:val="8"/>
          <w:szCs w:val="10"/>
        </w:rPr>
      </w:pPr>
    </w:p>
    <w:p ns2:paraId="6FCE7C86" ns2:textId="77777777" w:rsidR="00501DBB" w:rsidRPr="00E560C3" w:rsidRDefault="00E560C3" w:rsidP="00501DBB">
      <w:pPr>
        <w:jc w:val="both"/>
        <w:rPr>
          <w:sz w:val="8"/>
          <w:szCs w:val="10"/>
        </w:rPr>
      </w:pPr>
      <w:r>
        <w:t>It is built into the joint quantum state of the pair.</w:t>
      </w:r>
    </w:p>
    <w:p ns2:paraId="5F8C115F" ns2:textId="77777777" w:rsidR="00501DBB" w:rsidRPr="00501DBB" w:rsidRDefault="00501DBB" w:rsidP="00501DBB">
      <w:pPr>
        <w:rPr>
          <w:sz w:val="8"/>
          <w:szCs w:val="10"/>
        </w:rPr>
      </w:pPr>
    </w:p>
    <w:p ns2:paraId="1B834A8C" ns2:textId="77777777" w:rsidR="00501DBB" w:rsidRPr="00E560C3" w:rsidRDefault="00E560C3" w:rsidP="00501DBB">
      <w:pPr>
        <w:jc w:val="both"/>
        <w:rPr>
          <w:sz w:val="8"/>
          <w:szCs w:val="10"/>
        </w:rPr>
      </w:pPr>
      <w:r>
        <w:t>The two particles may be separated by meters, kilometers, or more, yet the quantum description of the pair can remain inseparable.</w:t>
      </w:r>
    </w:p>
    <w:p ns2:paraId="16CF98F4" ns2:textId="77777777" w:rsidR="00501DBB" w:rsidRPr="00501DBB" w:rsidRDefault="00501DBB" w:rsidP="00501DBB">
      <w:pPr>
        <w:rPr>
          <w:sz w:val="8"/>
          <w:szCs w:val="10"/>
        </w:rPr>
      </w:pPr>
    </w:p>
    <w:p ns2:paraId="352B960B" ns2:textId="77777777" w:rsidR="00501DBB" w:rsidRPr="00E560C3" w:rsidRDefault="00E560C3" w:rsidP="00501DBB">
      <w:pPr>
        <w:jc w:val="both"/>
        <w:rPr>
          <w:sz w:val="8"/>
          <w:szCs w:val="10"/>
        </w:rPr>
      </w:pPr>
      <w:r>
        <w:t>This is one of the places where quantum mechanics stops looking like a theory of individual objects and starts looking like a theory of relationships.</w:t>
      </w:r>
    </w:p>
    <w:p ns2:paraId="6427EFD2" ns2:textId="77777777" w:rsidR="00501DBB" w:rsidRPr="00501DBB" w:rsidRDefault="00501DBB" w:rsidP="00501DBB">
      <w:pPr>
        <w:rPr>
          <w:sz w:val="8"/>
          <w:szCs w:val="10"/>
        </w:rPr>
      </w:pPr>
    </w:p>
    <w:p ns2:paraId="6B284498" ns2:textId="77777777" w:rsidR="00242458" w:rsidRPr="00FE13F6" w:rsidRDefault="00E560C3" w:rsidP="00501DBB">
      <w:pPr>
        <w:jc w:val="both"/>
      </w:pPr>
      <w:r>
        <w:t>And that is where things get interesting.</w:t>
      </w:r>
    </w:p>
    <w:p ns2:paraId="02DC7E59" ns2:textId="77777777" w:rsidR="00242458" w:rsidRPr="00FE13F6" w:rsidRDefault="00E560C3" w:rsidP="00501DBB">
      <w:pPr>
        <w:pStyle w:val="Heading2"/>
        <w:rPr>
          <w:szCs w:val="22"/>
        </w:rPr>
      </w:pPr>
      <w:r>
        <w:t>How do you actually entangle two particles?</w:t>
      </w:r>
    </w:p>
    <w:p ns2:paraId="5FE7CB03" ns2:textId="77777777" w:rsidR="00242458" w:rsidRPr="00FE13F6" w:rsidRDefault="00242458" w:rsidP="00501DBB"/>
    <w:p ns2:paraId="5A641226" ns2:textId="77777777" w:rsidR="00242458" w:rsidRPr="00FE13F6" w:rsidRDefault="00E560C3" w:rsidP="00501DBB">
      <w:pPr>
        <w:jc w:val="both"/>
      </w:pPr>
      <w:r>
        <w:t>Where do two entangled particles come from, in practice?</w:t>
      </w:r>
    </w:p>
    <w:p ns2:paraId="4C192767" ns2:textId="77777777" w:rsidR="00242458" w:rsidRPr="00FE13F6" w:rsidRDefault="00242458" w:rsidP="00501DBB"/>
    <w:p ns2:paraId="7C096DF6" ns2:textId="77777777" w:rsidR="00242458" w:rsidRPr="00FE13F6" w:rsidRDefault="00E560C3" w:rsidP="00501DBB">
      <w:pPr>
        <w:jc w:val="both"/>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ns2:paraId="10CC6484" ns2:textId="77777777" w:rsidR="00242458" w:rsidRPr="00FE13F6" w:rsidRDefault="00242458" w:rsidP="00501DBB"/>
    <w:p ns2:paraId="0C38D008" ns2:textId="77777777" w:rsidR="00242458" w:rsidRPr="00FE13F6" w:rsidRDefault="00E560C3" w:rsidP="00501DBB">
      <w:pPr>
        <w:jc w:val="both"/>
      </w:pPr>
      <w:r>
        <w:t xml:space="preserve">Another method starts with a single particle that decays into two. A neutral particle with zero net spin, for example, might decay into an electron and a positron. Conservation of angular momentum guarantees </w:t>
      </w:r>
      <w:r>
        <w:lastRenderedPageBreak/>
        <w:t>their spins must add up to the original zero — so whatever spin one carries, the other must carry the opposite. That correlation is entanglement, present from the instant of decay, however far apart the two particles later travel.</w:t>
      </w:r>
    </w:p>
    <w:p ns2:paraId="7A917F98" ns2:textId="77777777" w:rsidR="00242458" w:rsidRPr="00FE13F6" w:rsidRDefault="00242458" w:rsidP="00501DBB"/>
    <w:p ns2:paraId="3AD8EF5E" ns2:textId="77777777" w:rsidR="00242458" w:rsidRPr="00FE13F6" w:rsidRDefault="00E560C3" w:rsidP="00501DBB">
      <w:pPr>
        <w:jc w:val="both"/>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ns2:paraId="2F63BA72" ns2:textId="77777777" w:rsidR="00242458" w:rsidRPr="00FE13F6" w:rsidRDefault="00242458" w:rsidP="00501DBB"/>
    <w:p ns2:paraId="1FF48454" ns2:textId="77777777" w:rsidR="00A17C06" w:rsidRPr="00057912" w:rsidRDefault="00A17C06" w:rsidP="00A17C06">
      <w:pPr>
        <w:rPr>
          <w:sz w:val="6"/>
          <w:szCs w:val="8"/>
        </w:rPr>
      </w:pPr>
    </w:p>
    <w:p ns2:paraId="028546FD" ns2:textId="77777777" w:rsidR="00501DBB" w:rsidRPr="00501DBB" w:rsidRDefault="00501DBB" w:rsidP="00501DBB">
      <w:pPr>
        <w:rPr>
          <w:sz w:val="4"/>
          <w:szCs w:val="6"/>
        </w:rPr>
      </w:pPr>
    </w:p>
    <w:p ns2:paraId="4E00FB6D" ns2:textId="77777777" w:rsidR="00501DBB" w:rsidRPr="00501DBB" w:rsidRDefault="00501DBB" w:rsidP="00501DBB">
      <w:pPr>
        <w:rPr>
          <w:sz w:val="8"/>
          <w:szCs w:val="10"/>
        </w:rPr>
      </w:pPr>
    </w:p>
    <w:p ns2:paraId="16BA6230" ns2:textId="77777777" w:rsidR="00402E8E" w:rsidRDefault="00402E8E">
      <w:pPr>
        <w:spacing w:before="1000"/>
      </w:pPr>
    </w:p>
    <w:p ns2:paraId="075590E6" ns2:textId="77777777" w:rsidR="005826AE" w:rsidRDefault="006F3E7B">
      <w:pPr>
        <w:pStyle w:val="Heading2"/>
      </w:pPr>
      <w:r>
        <w:t>A simple coin is not entangled</w:t>
      </w:r>
    </w:p>
    <w:p ns2:paraId="78A489A3" ns2:textId="77777777" w:rsidR="00FE13F6" w:rsidRPr="00501DBB" w:rsidRDefault="00FE13F6" w:rsidP="00FE13F6">
      <w:pPr>
        <w:rPr>
          <w:sz w:val="8"/>
          <w:szCs w:val="10"/>
        </w:rPr>
      </w:pPr>
    </w:p>
    <w:p ns2:paraId="5B413A5C" ns2:textId="77777777" w:rsidR="00A17C06" w:rsidRDefault="00C80778">
      <w:pPr>
        <w:jc w:val="both"/>
      </w:pPr>
      <w:r>
        <w:t xml:space="preserve">Suppose I put a red card in one envelope and a blue card in another.</w:t>
      </w:r>
    </w:p>
    <w:p ns2:paraId="7068B6E8" ns2:textId="77777777" w:rsidR="00A17C06" w:rsidRPr="00A17C06" w:rsidRDefault="00A17C06">
      <w:pPr>
        <w:rPr>
          <w:sz w:val="8"/>
          <w:szCs w:val="10"/>
        </w:rPr>
      </w:pPr>
    </w:p>
    <w:p ns2:paraId="7C3DDA2A" ns2:textId="77777777" w:rsidR="00A17C06" w:rsidRDefault="00C80778">
      <w:pPr>
        <w:jc w:val="both"/>
      </w:pPr>
      <w:r>
        <w:t xml:space="preserve">I shuffle the envelopes and send one to you and one to a friend on Mars.</w:t>
      </w:r>
    </w:p>
    <w:p ns2:paraId="6BE76F12" ns2:textId="77777777" w:rsidR="00A17C06" w:rsidRPr="00A17C06" w:rsidRDefault="00A17C06">
      <w:pPr>
        <w:rPr>
          <w:sz w:val="8"/>
          <w:szCs w:val="10"/>
        </w:rPr>
      </w:pPr>
    </w:p>
    <w:p ns2:paraId="289D0272" ns2:textId="77777777" w:rsidR="007510D0" w:rsidRDefault="00C80778" w:rsidP="007510D0">
      <w:r>
        <w:t xml:space="preserve">You open yours and find the red card.</w:t>
      </w:r>
    </w:p>
    <w:p ns2:paraId="2A73A176" ns2:textId="77777777" w:rsidR="007510D0" w:rsidRPr="00E613A7" w:rsidRDefault="007510D0" w:rsidP="007510D0">
      <w:pPr>
        <w:rPr>
          <w:sz w:val="8"/>
          <w:szCs w:val="10"/>
        </w:rPr>
      </w:pPr>
    </w:p>
    <w:p ns2:paraId="310601BC" ns2:textId="77777777" w:rsidR="005826AE" w:rsidRDefault="00C80778">
      <w:pPr>
        <w:jc w:val="both"/>
      </w:pPr>
      <w:r>
        <w:t>You instantly know your friend’s envelope contains the blue card.</w:t>
      </w:r>
    </w:p>
    <w:p ns2:paraId="4E7D6948" ns2:textId="77777777" w:rsidR="00A17C06" w:rsidRPr="00A17C06" w:rsidRDefault="00A17C06">
      <w:pPr>
        <w:rPr>
          <w:sz w:val="8"/>
          <w:szCs w:val="10"/>
        </w:rPr>
      </w:pPr>
    </w:p>
    <w:p ns2:paraId="3C3CBCC8" ns2:textId="77777777" w:rsidR="00A17C06" w:rsidRDefault="00C80778">
      <w:pPr>
        <w:jc w:val="both"/>
      </w:pPr>
      <w:r>
        <w:t xml:space="preserve">Nothing mysterious happened. The colors were fixed from the beginning. Quantum </w:t>
      </w:r>
      <w:hyperlink w:anchor="Entanglement" w:history="1">
        <w:r>
          <w:rPr>
            <w:rStyle w:val="Hyperlink"/>
          </w:rPr>
          <w:t>entanglement</w:t>
        </w:r>
      </w:hyperlink>
      <w:r>
        <w:t xml:space="preserve"> is different.</w:t>
      </w:r>
    </w:p>
    <w:p ns2:paraId="01232565" ns2:textId="77777777" w:rsidR="00A17C06" w:rsidRPr="00A17C06" w:rsidRDefault="00A17C06">
      <w:pPr>
        <w:rPr>
          <w:sz w:val="8"/>
          <w:szCs w:val="10"/>
        </w:rPr>
      </w:pPr>
    </w:p>
    <w:p ns2:paraId="3C5E33E9" ns2:textId="77777777" w:rsidR="005826AE" w:rsidRDefault="00C80778">
      <w:pPr>
        <w:jc w:val="both"/>
      </w:pPr>
      <w:r>
        <w:t>In the standard quantum description, the individual outcomes are not simply hidden labels that were quietly assigned in advance like cards in envelopes.</w:t>
      </w:r>
    </w:p>
    <w:p ns2:paraId="04FA4F89" ns2:textId="77777777" w:rsidR="00A17C06" w:rsidRPr="00A17C06" w:rsidRDefault="00A17C06">
      <w:pPr>
        <w:rPr>
          <w:sz w:val="8"/>
          <w:szCs w:val="10"/>
        </w:rPr>
      </w:pPr>
    </w:p>
    <w:p ns2:paraId="11C9EA34" ns2:textId="77777777" w:rsidR="005826AE" w:rsidRDefault="00C80778">
      <w:pPr>
        <w:keepNext/>
        <w:keepLines/>
        <w:jc w:val="both"/>
      </w:pPr>
      <w:r>
        <w:t>The correlations are stronger and more subtle than that.</w:t>
      </w:r>
    </w:p>
    <w:p ns2:paraId="0A2A7F8C" ns2:textId="77777777" w:rsidR="00A17C06" w:rsidRDefault="00A17C06">
      <w:pPr>
        <w:keepNext/>
        <w:keepLines/>
      </w:pPr>
    </w:p>
    <w:p ns2:paraId="1B6BC93F" ns2:textId="77777777" w:rsidR="00A17C06" w:rsidRPr="00501DBB" w:rsidRDefault="00A17C06" w:rsidP="00A17C06">
      <w:pPr>
        <w:rPr>
          <w:rFonts w:ascii="Aptos Display" w:hAnsi="Aptos Display"/>
        </w:rPr>
      </w:pPr>
    </w:p>
    <w:p ns2:paraId="11142FE2" ns2: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ns2:paraId="4E7DBB35" ns2:textId="77777777" w:rsidR="005826AE" w:rsidRPr="00501DBB" w:rsidRDefault="00C80778">
      <w:pPr>
        <w:pStyle w:val="Heading2"/>
        <w:rPr>
          <w:rFonts w:ascii="Aptos Display" w:hAnsi="Aptos Display"/>
        </w:rPr>
      </w:pPr>
      <w:r>
        <w:rPr/>
        <w:lastRenderedPageBreak/>
        <w:t>What is actually entangled?</w:t>
      </w:r>
    </w:p>
    <w:p ns2:paraId="4883AC61" ns2:textId="77777777" w:rsidR="005826AE" w:rsidRPr="00501DBB" w:rsidRDefault="007510D0">
      <w:pPr>
        <w:spacing w:after="20"/>
        <w:rPr>
          <w:rFonts w:ascii="Aptos Display" w:hAnsi="Aptos Display"/>
        </w:rPr>
      </w:pPr>
      <w:r>
        <w:rPr>
          <w:rFonts w:ascii="Aptos Display" w:hAnsi="Aptos Display"/>
          <w:sz w:val="10"/>
          <w:szCs w:val="12"/>
        </w:rPr>
        <w:t xml:space="preserve"> </w:t>
      </w:r>
    </w:p>
    <w:p ns2:paraId="7E78F40E" ns2:textId="77777777" w:rsidR="00A17C06" w:rsidRPr="00501DBB" w:rsidRDefault="00C80778">
      <w:pPr>
        <w:jc w:val="both"/>
        <w:rPr>
          <w:rFonts w:ascii="Aptos Display" w:hAnsi="Aptos Display"/>
        </w:rPr>
      </w:pPr>
      <w:r>
        <w:rPr>
          <w:rFonts w:ascii="Aptos Display" w:hAnsi="Aptos Display"/>
        </w:rPr>
        <w:t xml:space="preserve">It is tempting to imagine two particles becoming physically tied together by an invisible string.</w:t>
      </w:r>
    </w:p>
    <w:p ns2:paraId="0137AFBB" ns2:textId="77777777" w:rsidR="00A17C06" w:rsidRPr="00501DBB" w:rsidRDefault="00A17C06">
      <w:pPr>
        <w:rPr>
          <w:rFonts w:ascii="Aptos Display" w:hAnsi="Aptos Display"/>
          <w:sz w:val="8"/>
          <w:szCs w:val="10"/>
        </w:rPr>
      </w:pPr>
    </w:p>
    <w:p ns2:paraId="505D491D" ns2:textId="77777777" w:rsidR="00A17C06" w:rsidRPr="00501DBB" w:rsidRDefault="00C80778">
      <w:pPr>
        <w:jc w:val="both"/>
        <w:rPr>
          <w:rFonts w:ascii="Aptos Display" w:hAnsi="Aptos Display"/>
        </w:rPr>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r>
    </w:p>
    <w:p ns2:paraId="25CAAF83" ns2:textId="77777777" w:rsidR="00A17C06" w:rsidRPr="00A17C06" w:rsidRDefault="00A17C06">
      <w:pPr>
        <w:rPr>
          <w:sz w:val="8"/>
          <w:szCs w:val="10"/>
        </w:rPr>
      </w:pPr>
    </w:p>
    <w:p ns2:paraId="6BBBE896" ns2:textId="77777777" w:rsidR="005826AE" w:rsidRDefault="00C80778">
      <w:pPr>
        <w:jc w:val="both"/>
      </w:pPr>
      <w:r>
        <w:t>The state of the pair can contain information that cannot be separated cleanly into a complete independent state for particle A and another complete independent state for particle B.</w:t>
      </w:r>
    </w:p>
    <w:p ns2:paraId="22D6C4F2" ns2:textId="77777777" w:rsidR="00A17C06" w:rsidRPr="00A17C06" w:rsidRDefault="00A17C06">
      <w:pPr>
        <w:rPr>
          <w:sz w:val="8"/>
          <w:szCs w:val="10"/>
        </w:rPr>
      </w:pPr>
    </w:p>
    <w:p ns2:paraId="244E3488" ns2:textId="77777777" w:rsidR="00A17C06" w:rsidRDefault="00C80778">
      <w:pPr>
        <w:jc w:val="both"/>
      </w:pPr>
      <w:r>
        <w:t xml:space="preserve">The pair is described as one quantum system even when its parts are widely separated.</w:t>
      </w:r>
    </w:p>
    <w:p ns2:paraId="67421D38" ns2:textId="77777777" w:rsidR="00A17C06" w:rsidRPr="00A17C06" w:rsidRDefault="00A17C06">
      <w:pPr>
        <w:rPr>
          <w:sz w:val="8"/>
          <w:szCs w:val="10"/>
        </w:rPr>
      </w:pPr>
    </w:p>
    <w:p ns2:paraId="6E67E90C" ns2:textId="77777777" w:rsidR="00501DBB" w:rsidRDefault="00C80778" w:rsidP="00501DBB">
      <w:pPr>
        <w:jc w:val="both"/>
      </w:pPr>
      <w:r>
        <w:t>Distance does not automatically destroy the mathematical relationship.</w:t>
      </w:r>
    </w:p>
    <w:p ns2:paraId="23646D4B" ns2:textId="77777777" w:rsidR="00501DBB" w:rsidRPr="00A17C06" w:rsidRDefault="00501DBB" w:rsidP="00501DBB">
      <w:pPr>
        <w:rPr>
          <w:sz w:val="8"/>
          <w:szCs w:val="10"/>
        </w:rPr>
      </w:pPr>
    </w:p>
    <w:p ns2:paraId="5EC19A81" ns2:textId="77777777" w:rsidR="00501DBB" w:rsidRDefault="00501DBB" w:rsidP="00501DBB">
      <w:pPr>
        <w:jc w:val="both"/>
      </w:pPr>
      <w:r>
        <w:t>This does not mean that the particles are connected by a physical cable.</w:t>
      </w:r>
    </w:p>
    <w:p ns2:paraId="445132E9" ns2:textId="77777777" w:rsidR="00501DBB" w:rsidRPr="00A17C06" w:rsidRDefault="00501DBB" w:rsidP="00501DBB">
      <w:pPr>
        <w:rPr>
          <w:sz w:val="8"/>
          <w:szCs w:val="10"/>
        </w:rPr>
      </w:pPr>
    </w:p>
    <w:p ns2:paraId="7A1AEBA2" ns2:textId="77777777" w:rsidR="00501DBB" w:rsidRDefault="00501DBB" w:rsidP="00501DBB">
      <w:pPr>
        <w:jc w:val="both"/>
      </w:pPr>
      <w:r>
        <w:t>It means that the quantum state of the combined system contains correlations that cannot be reproduced by simply giving each particle its own independent set of classical instructions.</w:t>
      </w:r>
    </w:p>
    <w:p ns2:paraId="75CEA1A1" ns2:textId="77777777" w:rsidR="00501DBB" w:rsidRPr="00A17C06" w:rsidRDefault="00501DBB" w:rsidP="00501DBB">
      <w:pPr>
        <w:rPr>
          <w:sz w:val="8"/>
          <w:szCs w:val="10"/>
        </w:rPr>
      </w:pPr>
    </w:p>
    <w:p ns2:paraId="131BA064" ns2:textId="77777777" w:rsidR="00501DBB" w:rsidRDefault="00501DBB" w:rsidP="00501DBB">
      <w:pPr>
        <w:keepNext/>
        <w:keepLines/>
      </w:pPr>
      <w:r>
        <w:t>That distinction matters.</w:t>
      </w:r>
    </w:p>
    <w:p ns2:paraId="25E4DC65" ns2:textId="77777777" w:rsidR="007510D0" w:rsidRDefault="007510D0" w:rsidP="007510D0">
      <w:pPr>
        <w:keepNext/>
        <w:keepLines/>
      </w:pPr>
    </w:p>
    <w:p ns2:paraId="57E7CDC8" ns2:textId="77777777" w:rsidR="007510D0" w:rsidRPr="00E613A7" w:rsidRDefault="007510D0" w:rsidP="007510D0">
      <w:pPr>
        <w:keepNext/>
        <w:keepLines/>
        <w:rPr>
          <w:sz w:val="8"/>
          <w:szCs w:val="10"/>
        </w:rPr>
      </w:pPr>
    </w:p>
    <w:p ns2:paraId="72CE493F" ns2:textId="77777777" w:rsidR="00A17C06" w:rsidRDefault="00A17C06">
      <w:pPr>
        <w:keepNext/>
        <w:keepLines/>
      </w:pPr>
    </w:p>
    <w:p ns2:paraId="6EDCDCB0" ns2:textId="77777777" w:rsidR="00A17C06" w:rsidRDefault="00A17C06">
      <w:pPr>
        <w:keepNext/>
        <w:keepLines/>
      </w:pPr>
    </w:p>
    <w:p ns2:paraId="2A0B2DDF"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09EB8713" ns2:textId="77777777" w:rsidR="005826AE" w:rsidRDefault="00501DBB">
      <w:pPr>
        <w:pStyle w:val="Heading2"/>
      </w:pPr>
      <w:r>
        <w:rPr>
          <w:sz w:val="26"/>
          <w:szCs w:val="26"/>
        </w:rPr>
        <w:t>The quantum state is not a private diary</w:t>
      </w:r>
      <w:r>
        <w:rPr>
          <w:sz w:val="10"/>
          <w:szCs w:val="12"/>
        </w:rPr>
      </w:r>
    </w:p>
    <w:p ns2:paraId="2BA9AD2F" ns2:textId="77777777" w:rsidR="0033371D" w:rsidRPr="0033371D" w:rsidRDefault="0033371D">
      <w:pPr>
        <w:rPr>
          <w:sz w:val="8"/>
          <w:szCs w:val="10"/>
        </w:rPr>
      </w:pPr>
    </w:p>
    <w:p ns2:paraId="2765B047" ns2:textId="77777777" w:rsidR="0033371D" w:rsidRDefault="00C80778">
      <w:pPr>
        <w:jc w:val="both"/>
      </w:pPr>
      <w:r>
        <w:t xml:space="preserve">One more warning: the quantum state should not be imagined as a secret list telling us exactly what every particle was carrying all along.</w:t>
      </w:r>
    </w:p>
    <w:p ns2:paraId="03286339" ns2:textId="77777777" w:rsidR="0033371D" w:rsidRPr="0033371D" w:rsidRDefault="0033371D">
      <w:pPr>
        <w:rPr>
          <w:sz w:val="8"/>
          <w:szCs w:val="10"/>
        </w:rPr>
      </w:pPr>
    </w:p>
    <w:p ns2:paraId="3F732380" ns2:textId="77777777" w:rsidR="007510D0" w:rsidRDefault="00C80778" w:rsidP="007510D0">
      <w:pPr>
        <w:jc w:val="both"/>
      </w:pPr>
      <w:r>
        <w:t xml:space="preserve">A quantum state is a mathematical object used to calculate probabilities for possible measurements.</w:t>
      </w:r>
    </w:p>
    <w:p ns2:paraId="3F25BC45" ns2:textId="77777777" w:rsidR="007510D0" w:rsidRPr="00E613A7" w:rsidRDefault="007510D0" w:rsidP="007510D0">
      <w:pPr>
        <w:rPr>
          <w:sz w:val="8"/>
          <w:szCs w:val="10"/>
        </w:rPr>
      </w:pPr>
    </w:p>
    <w:p ns2:paraId="25B47A96" ns2:textId="77777777" w:rsidR="005826AE" w:rsidRDefault="00C80778">
      <w:pPr>
        <w:jc w:val="both"/>
      </w:pPr>
      <w:r>
        <w:t>When two particles are entangled, those probabilities can be correlated in ways that have no classical equivalent.</w:t>
      </w:r>
    </w:p>
    <w:p ns2:paraId="17CF85F7" ns2:textId="77777777" w:rsidR="0033371D" w:rsidRPr="0033371D" w:rsidRDefault="0033371D">
      <w:pPr>
        <w:rPr>
          <w:sz w:val="8"/>
          <w:szCs w:val="10"/>
        </w:rPr>
      </w:pPr>
    </w:p>
    <w:p ns2:paraId="0F53146C" ns2:textId="77777777" w:rsidR="00501DBB" w:rsidRDefault="00C80778" w:rsidP="00501DBB">
      <w:pPr>
        <w:jc w:val="both"/>
      </w:pPr>
      <w:r>
        <w:t xml:space="preserve">That is why replacing the quantum state with a collection of ordinary hidden instructions does not reproduce all the experimental results.</w:t>
      </w:r>
    </w:p>
    <w:p ns2:paraId="014335DA" ns2:textId="77777777" w:rsidR="00501DBB" w:rsidRPr="00501DBB" w:rsidRDefault="00501DBB" w:rsidP="00501DBB">
      <w:pPr>
        <w:rPr>
          <w:sz w:val="8"/>
          <w:szCs w:val="10"/>
        </w:rPr>
      </w:pPr>
    </w:p>
    <w:p ns2:paraId="0A758BAB" ns2:textId="77777777" w:rsidR="00501DBB" w:rsidRDefault="00501DBB" w:rsidP="00501DBB">
      <w:pPr>
        <w:jc w:val="both"/>
      </w:pPr>
      <w:r>
        <w:t>The quantum description is not merely saying:</w:t>
      </w:r>
    </w:p>
    <w:p ns2:paraId="5A7BDDB0" ns2:textId="77777777" w:rsidR="00501DBB" w:rsidRPr="00501DBB" w:rsidRDefault="00501DBB" w:rsidP="00501DBB">
      <w:pPr>
        <w:rPr>
          <w:sz w:val="8"/>
          <w:szCs w:val="10"/>
        </w:rPr>
      </w:pPr>
    </w:p>
    <w:p ns2:paraId="5CF4819D" ns2:textId="77777777" w:rsidR="00501DBB" w:rsidRDefault="00501DBB" w:rsidP="00501DBB">
      <w:pPr>
        <w:ind w:firstLine="720"/>
        <w:jc w:val="both"/>
      </w:pPr>
      <w:r>
        <w:t>“The particles know their answers and we don’t.”</w:t>
      </w:r>
    </w:p>
    <w:p ns2:paraId="2B1D4FEF" ns2:textId="77777777" w:rsidR="00501DBB" w:rsidRPr="00501DBB" w:rsidRDefault="00501DBB" w:rsidP="00501DBB">
      <w:pPr>
        <w:rPr>
          <w:sz w:val="8"/>
          <w:szCs w:val="10"/>
        </w:rPr>
      </w:pPr>
    </w:p>
    <w:p ns2:paraId="1E904CE2" ns2:textId="77777777" w:rsidR="005826AE" w:rsidRDefault="00501DBB" w:rsidP="00501DBB">
      <w:pPr>
        <w:jc w:val="both"/>
      </w:pPr>
      <w:r>
        <w:t>Sometimes nature really does not fit that classical picture.</w:t>
      </w:r>
    </w:p>
    <w:p ns2:paraId="20E23167" ns2:textId="77777777" w:rsidR="005952D5" w:rsidRPr="00630DB4" w:rsidRDefault="007510D0" w:rsidP="007510D0">
      <w:pPr>
        <w:spacing w:after="20"/>
        <w:rPr>
          <w:rFonts w:ascii="Aptos Display" w:hAnsi="Aptos Display"/>
          <w:szCs w:val="24"/>
        </w:rPr>
      </w:pPr>
      <w:r>
        <w:rPr>
          <w:rFonts w:ascii="Aptos Display" w:hAnsi="Aptos Display"/>
          <w:sz w:val="10"/>
          <w:szCs w:val="12"/>
        </w:rPr>
        <w:t xml:space="preserve"> </w:t>
      </w:r>
    </w:p>
    <w:p ns2:paraId="208DF1D8" ns2:textId="77777777" w:rsidR="007510D0" w:rsidRPr="00630DB4" w:rsidRDefault="007510D0" w:rsidP="007510D0">
      <w:pPr>
        <w:spacing w:after="20"/>
        <w:rPr>
          <w:rFonts w:ascii="Aptos Display" w:hAnsi="Aptos Display"/>
          <w:sz w:val="2"/>
          <w:szCs w:val="2"/>
        </w:rPr>
      </w:pPr>
    </w:p>
    <w:p ns2:paraId="0083B281" ns2:textId="77777777" w:rsidR="005826AE" w:rsidRPr="00630DB4" w:rsidRDefault="00C80778">
      <w:pPr>
        <w:pStyle w:val="Heading2"/>
        <w:rPr>
          <w:rFonts w:ascii="Aptos Display" w:hAnsi="Aptos Display"/>
        </w:rPr>
      </w:pPr>
      <w:r>
        <w:rPr/>
        <w:t>Entanglement in the real world</w:t>
      </w:r>
    </w:p>
    <w:p ns2:paraId="5763B9D5" ns2:textId="77777777" w:rsidR="00A17C06" w:rsidRPr="00630DB4" w:rsidRDefault="00A17C06" w:rsidP="00A17C06">
      <w:pPr>
        <w:rPr>
          <w:rFonts w:ascii="Aptos Display" w:hAnsi="Aptos Display"/>
          <w:sz w:val="10"/>
          <w:szCs w:val="12"/>
        </w:rPr>
      </w:pPr>
    </w:p>
    <w:p ns2:paraId="27DCF859" ns2:textId="77777777" w:rsidR="007510D0" w:rsidRPr="00630DB4" w:rsidRDefault="001B18BD" w:rsidP="007510D0">
      <w:pPr>
        <w:jc w:val="both"/>
        <w:rPr>
          <w:rFonts w:ascii="Aptos Display" w:hAnsi="Aptos Display"/>
        </w:rPr>
      </w:pPr>
      <w:hyperlink w:anchor="Entanglement" w:history="1">
        <w:r>
          <w:rPr>
            <w:rStyle w:val="Hyperlink"/>
            <w:rFonts w:ascii="Aptos Display" w:hAnsi="Aptos Display"/>
          </w:rPr>
          <w:t xml:space="preserve">Entanglement long ago outgrew the laboratory blackboard.</w:t>
        </w:r>
      </w:hyperlink>
    </w:p>
    <w:p ns2:paraId="633036B6" ns2:textId="77777777" w:rsidR="007510D0" w:rsidRPr="00630DB4" w:rsidRDefault="007510D0" w:rsidP="007510D0">
      <w:pPr>
        <w:rPr>
          <w:rFonts w:ascii="Aptos Display" w:hAnsi="Aptos Display"/>
          <w:sz w:val="8"/>
          <w:szCs w:val="10"/>
        </w:rPr>
      </w:pPr>
    </w:p>
    <w:p ns2:paraId="4BAFCFCA" ns2:textId="77777777" w:rsidR="007510D0" w:rsidRPr="00630DB4" w:rsidRDefault="00C80778" w:rsidP="007510D0">
      <w:pPr>
        <w:jc w:val="both"/>
        <w:rPr>
          <w:rFonts w:ascii="Aptos Display" w:hAnsi="Aptos Display"/>
        </w:rPr>
      </w:pPr>
      <w:r>
        <w:rPr>
          <w:rFonts w:ascii="Aptos Display" w:hAnsi="Aptos Display"/>
        </w:rPr>
        <w:t xml:space="preserve">It is now a practical resource in quantum information science.</w:t>
      </w:r>
    </w:p>
    <w:p ns2:paraId="32C352E6" ns2:textId="77777777" w:rsidR="007510D0" w:rsidRPr="00630DB4" w:rsidRDefault="007510D0" w:rsidP="007510D0">
      <w:pPr>
        <w:rPr>
          <w:rFonts w:ascii="Aptos Display" w:hAnsi="Aptos Display"/>
          <w:sz w:val="8"/>
          <w:szCs w:val="10"/>
        </w:rPr>
      </w:pPr>
    </w:p>
    <w:p ns2:paraId="0A500538" ns2:textId="77777777" w:rsidR="007510D0" w:rsidRPr="00630DB4" w:rsidRDefault="00C80778" w:rsidP="007510D0">
      <w:pPr>
        <w:jc w:val="both"/>
        <w:rPr>
          <w:rFonts w:ascii="Aptos Display" w:hAnsi="Aptos Display"/>
        </w:rPr>
      </w:pPr>
      <w:r>
        <w:rPr>
          <w:rFonts w:ascii="Aptos Display" w:hAnsi="Aptos Display"/>
        </w:rPr>
        <w:t xml:space="preserve">Quantum computers can use entangled states as part of their processing.</w:t>
      </w:r>
    </w:p>
    <w:p ns2:paraId="3AE4E9A5" ns2:textId="77777777" w:rsidR="007510D0" w:rsidRPr="00630DB4" w:rsidRDefault="007510D0" w:rsidP="007510D0">
      <w:pPr>
        <w:rPr>
          <w:rFonts w:ascii="Aptos Display" w:hAnsi="Aptos Display"/>
          <w:sz w:val="8"/>
          <w:szCs w:val="10"/>
        </w:rPr>
      </w:pPr>
    </w:p>
    <w:p ns2:paraId="7AE43089" ns2:textId="77777777" w:rsidR="007510D0" w:rsidRPr="00630DB4" w:rsidRDefault="00C80778" w:rsidP="007510D0">
      <w:pPr>
        <w:jc w:val="both"/>
        <w:rPr>
          <w:rFonts w:ascii="Aptos Display" w:hAnsi="Aptos Display"/>
        </w:rPr>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w:t>
      </w:r>
    </w:p>
    <w:p ns2:paraId="1F26F08E" ns2:textId="77777777" w:rsidR="007510D0" w:rsidRPr="00630DB4" w:rsidRDefault="007510D0" w:rsidP="007510D0">
      <w:pPr>
        <w:rPr>
          <w:rFonts w:ascii="Aptos Display" w:hAnsi="Aptos Display"/>
          <w:sz w:val="8"/>
          <w:szCs w:val="10"/>
        </w:rPr>
      </w:pPr>
    </w:p>
    <w:p ns2:paraId="33E749EF" ns2:textId="77777777" w:rsidR="007510D0" w:rsidRPr="00630DB4" w:rsidRDefault="002E5241" w:rsidP="007510D0">
      <w:pPr>
        <w:jc w:val="both"/>
        <w:rPr>
          <w:rFonts w:ascii="Aptos Display" w:hAnsi="Aptos Display"/>
        </w:rPr>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w:t>
      </w:r>
    </w:p>
    <w:p ns2:paraId="4B0C2134" ns2:textId="77777777" w:rsidR="007510D0" w:rsidRPr="00630DB4" w:rsidRDefault="007510D0" w:rsidP="007510D0">
      <w:pPr>
        <w:rPr>
          <w:rFonts w:ascii="Aptos Display" w:hAnsi="Aptos Display"/>
          <w:sz w:val="8"/>
          <w:szCs w:val="10"/>
        </w:rPr>
      </w:pPr>
    </w:p>
    <w:p ns2:paraId="2B629764" ns2:textId="77777777" w:rsidR="007510D0" w:rsidRPr="00630DB4" w:rsidRDefault="00C80778" w:rsidP="007510D0">
      <w:pPr>
        <w:jc w:val="both"/>
        <w:rPr>
          <w:rFonts w:ascii="Aptos Display" w:hAnsi="Aptos Display"/>
        </w:rPr>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ns2:paraId="0056A675" ns2:textId="77777777" w:rsidR="00402E8E" w:rsidRDefault="00402E8E">
      <w:pPr>
        <w:spacing w:before="1000"/>
      </w:pPr>
    </w:p>
    <w:p ns2:paraId="173C82CA" ns2:textId="77777777" w:rsidR="00242458" w:rsidRPr="00FE13F6" w:rsidRDefault="00E560C3" w:rsidP="00501DBB">
      <w:pPr>
        <w:pStyle w:val="Heading2"/>
        <w:rPr>
          <w:szCs w:val="22"/>
        </w:rPr>
      </w:pPr>
      <w:r>
        <w:t>Entanglement is monogamous</w:t>
      </w:r>
    </w:p>
    <w:p ns2:paraId="07724047" ns2:textId="77777777" w:rsidR="00242458" w:rsidRPr="00FE13F6" w:rsidRDefault="00242458" w:rsidP="00501DBB"/>
    <w:p ns2:paraId="45188AD0" ns2:textId="77777777" w:rsidR="00242458" w:rsidRPr="00FE13F6" w:rsidRDefault="00E560C3" w:rsidP="00501DBB">
      <w:pPr>
        <w:jc w:val="both"/>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ns2:paraId="5992213D" ns2:textId="77777777" w:rsidR="00242458" w:rsidRPr="00FE13F6" w:rsidRDefault="00242458" w:rsidP="00501DBB"/>
    <w:p ns2:paraId="5611FEBF" ns2:textId="77777777" w:rsidR="00242458" w:rsidRPr="00FE13F6" w:rsidRDefault="00E560C3" w:rsidP="00501DBB">
      <w:pPr>
        <w:jc w:val="both"/>
      </w:pPr>
      <w:r>
        <w:lastRenderedPageBreak/>
        <w:t>This is not a technological limitation waiting for better equipment. It follows directly from the mathematics of quantum states.</w:t>
      </w:r>
    </w:p>
    <w:p ns2:paraId="0B66BA36" ns2:textId="77777777" w:rsidR="00242458" w:rsidRPr="00FE13F6" w:rsidRDefault="00242458" w:rsidP="00501DBB"/>
    <w:p ns2:paraId="7F024E67" ns2:textId="77777777" w:rsidR="00242458" w:rsidRPr="00FE13F6" w:rsidRDefault="00E560C3" w:rsidP="00501DBB">
      <w:pPr>
        <w:keepNext/>
        <w:keepLines/>
        <w:jc w:val="both"/>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ns2:paraId="1686CCBE" ns2:textId="77777777" w:rsidR="00242458" w:rsidRPr="00FE13F6" w:rsidRDefault="00242458" w:rsidP="00501DBB">
      <w:pPr>
        <w:keepNext/>
        <w:keepLines/>
      </w:pPr>
    </w:p>
    <w:p ns2:paraId="4C694A4C" ns2:textId="77777777" w:rsidR="007510D0" w:rsidRPr="00630DB4" w:rsidRDefault="007510D0" w:rsidP="007510D0">
      <w:pPr>
        <w:keepNext/>
        <w:keepLines/>
        <w:rPr>
          <w:rFonts w:ascii="Aptos Display" w:hAnsi="Aptos Display"/>
          <w:sz w:val="8"/>
          <w:szCs w:val="10"/>
        </w:rPr>
      </w:pPr>
    </w:p>
    <w:p ns2:paraId="7E542511" ns2:textId="77777777" w:rsidR="007510D0" w:rsidRPr="00630DB4" w:rsidRDefault="007510D0" w:rsidP="007510D0">
      <w:pPr>
        <w:keepNext/>
        <w:keepLines/>
        <w:rPr>
          <w:rFonts w:ascii="Aptos Display" w:hAnsi="Aptos Display"/>
        </w:rPr>
      </w:pPr>
    </w:p>
    <w:p ns2:paraId="7D1EE6BF" ns2:textId="77777777" w:rsidR="007510D0" w:rsidRPr="00E613A7" w:rsidRDefault="007510D0" w:rsidP="007510D0">
      <w:pPr>
        <w:keepNext/>
        <w:keepLines/>
        <w:rPr>
          <w:sz w:val="8"/>
          <w:szCs w:val="10"/>
        </w:rPr>
      </w:pPr>
    </w:p>
    <w:p ns2:paraId="25872B0B" ns2:textId="77777777" w:rsidR="00A17C06" w:rsidRDefault="00A17C06">
      <w:pPr>
        <w:keepNext/>
        <w:keepLines/>
      </w:pPr>
    </w:p>
    <w:p ns2:paraId="4D8B1000" ns2:textId="77777777" w:rsidR="00501DBB" w:rsidRDefault="00501DBB" w:rsidP="00501DBB">
      <w:pPr>
        <w:pStyle w:val="Heading2"/>
        <w:spacing w:after="200" w:line="276" w:lineRule="auto"/>
        <w:rPr>
          <w:szCs w:val="32"/>
        </w:rPr>
      </w:pPr>
      <w:r>
        <w:rPr>
          <w:szCs w:val="32"/>
        </w:rPr>
        <w:t>Correlation is not communication</w:t>
      </w:r>
    </w:p>
    <w:p ns2:paraId="6AF1A305" ns2:textId="77777777" w:rsidR="00630DB4" w:rsidRPr="00630DB4" w:rsidRDefault="00630DB4" w:rsidP="00501DBB">
      <w:pPr>
        <w:spacing w:after="200" w:line="276" w:lineRule="auto"/>
        <w:rPr>
          <w:b/>
          <w:bCs/>
          <w:color w:val="4F81BD" w:themeColor="accent1"/>
          <w:sz w:val="4"/>
          <w:szCs w:val="6"/>
        </w:rPr>
      </w:pPr>
    </w:p>
    <w:p ns2:paraId="5307DA8C" ns2:textId="77777777" w:rsidR="00630DB4" w:rsidRPr="00630DB4" w:rsidRDefault="00501DBB" w:rsidP="00630DB4">
      <w:pPr>
        <w:jc w:val="both"/>
        <w:rPr>
          <w:rFonts w:ascii="Aptos Display" w:hAnsi="Aptos Display"/>
        </w:rPr>
      </w:pPr>
      <w:r>
        <w:t>Now suppose Alice and Bob each take one of two entangled particles, and travel in opposite directions.</w:t>
      </w:r>
    </w:p>
    <w:p ns2:paraId="6F57FDB4" ns2:textId="77777777" w:rsidR="00630DB4" w:rsidRPr="00630DB4" w:rsidRDefault="00630DB4" w:rsidP="00630DB4">
      <w:pPr>
        <w:rPr>
          <w:rFonts w:ascii="Aptos Display" w:hAnsi="Aptos Display"/>
          <w:sz w:val="8"/>
          <w:szCs w:val="10"/>
        </w:rPr>
      </w:pPr>
    </w:p>
    <w:p ns2:paraId="1DACE239" ns2:textId="77777777" w:rsidR="00630DB4" w:rsidRPr="00630DB4" w:rsidRDefault="00501DBB" w:rsidP="00630DB4">
      <w:pPr>
        <w:rPr>
          <w:rFonts w:ascii="Aptos Display" w:hAnsi="Aptos Display"/>
        </w:rPr>
      </w:pPr>
      <w:r>
        <w:t>Alice measures hers.</w:t>
      </w:r>
    </w:p>
    <w:p ns2:paraId="0C6F53B1" ns2:textId="77777777" w:rsidR="00630DB4" w:rsidRPr="00630DB4" w:rsidRDefault="00630DB4" w:rsidP="00630DB4">
      <w:pPr>
        <w:rPr>
          <w:rFonts w:ascii="Aptos Display" w:hAnsi="Aptos Display"/>
          <w:sz w:val="8"/>
          <w:szCs w:val="10"/>
        </w:rPr>
      </w:pPr>
    </w:p>
    <w:p ns2:paraId="25EA5C82" ns2:textId="77777777" w:rsidR="00630DB4" w:rsidRPr="00630DB4" w:rsidRDefault="00501DBB" w:rsidP="00630DB4">
      <w:pPr>
        <w:rPr>
          <w:rFonts w:ascii="Aptos Display" w:hAnsi="Aptos Display"/>
        </w:rPr>
      </w:pPr>
      <w:r>
        <w:t>Her result is random.</w:t>
      </w:r>
    </w:p>
    <w:p ns2:paraId="2AEBAB57" ns2:textId="77777777" w:rsidR="00630DB4" w:rsidRPr="00630DB4" w:rsidRDefault="00630DB4" w:rsidP="00630DB4">
      <w:pPr>
        <w:rPr>
          <w:rFonts w:ascii="Aptos Display" w:hAnsi="Aptos Display"/>
          <w:sz w:val="8"/>
          <w:szCs w:val="10"/>
        </w:rPr>
      </w:pPr>
    </w:p>
    <w:p ns2:paraId="2E18E05B" ns2:textId="77777777" w:rsidR="00630DB4" w:rsidRPr="00630DB4" w:rsidRDefault="00501DBB" w:rsidP="00630DB4">
      <w:pPr>
        <w:rPr>
          <w:rFonts w:ascii="Aptos Display" w:hAnsi="Aptos Display"/>
        </w:rPr>
      </w:pPr>
      <w:r>
        <w:t>Bob measures his.</w:t>
      </w:r>
    </w:p>
    <w:p ns2:paraId="0B63BBEF" ns2:textId="77777777" w:rsidR="00630DB4" w:rsidRPr="00630DB4" w:rsidRDefault="00630DB4" w:rsidP="00630DB4">
      <w:pPr>
        <w:rPr>
          <w:rFonts w:ascii="Aptos Display" w:hAnsi="Aptos Display"/>
          <w:sz w:val="8"/>
          <w:szCs w:val="10"/>
        </w:rPr>
      </w:pPr>
    </w:p>
    <w:p ns2:paraId="0C2D6E22" ns2:textId="77777777" w:rsidR="00630DB4" w:rsidRPr="00630DB4" w:rsidRDefault="00501DBB" w:rsidP="00630DB4">
      <w:pPr>
        <w:rPr>
          <w:rFonts w:ascii="Aptos Display" w:hAnsi="Aptos Display"/>
        </w:rPr>
      </w:pPr>
      <w:r>
        <w:t>His is random too.</w:t>
      </w:r>
    </w:p>
    <w:p ns2:paraId="45E6CB91" ns2:textId="77777777" w:rsidR="00630DB4" w:rsidRPr="00630DB4" w:rsidRDefault="00630DB4" w:rsidP="00630DB4">
      <w:pPr>
        <w:rPr>
          <w:rFonts w:ascii="Aptos Display" w:hAnsi="Aptos Display"/>
          <w:sz w:val="8"/>
          <w:szCs w:val="10"/>
        </w:rPr>
      </w:pPr>
    </w:p>
    <w:p ns2:paraId="421C62E0" ns2:textId="77777777" w:rsidR="00630DB4" w:rsidRPr="00630DB4" w:rsidRDefault="00501DBB" w:rsidP="00630DB4">
      <w:pPr>
        <w:rPr>
          <w:rFonts w:ascii="Aptos Display" w:hAnsi="Aptos Display"/>
        </w:rPr>
      </w:pPr>
      <w:r>
        <w:t>Neither of them can choose the outcome.</w:t>
      </w:r>
    </w:p>
    <w:p ns2:paraId="560A061D" ns2:textId="77777777" w:rsidR="00630DB4" w:rsidRPr="00630DB4" w:rsidRDefault="00630DB4" w:rsidP="00630DB4">
      <w:pPr>
        <w:rPr>
          <w:rFonts w:ascii="Aptos Display" w:hAnsi="Aptos Display"/>
          <w:sz w:val="8"/>
          <w:szCs w:val="10"/>
        </w:rPr>
      </w:pPr>
    </w:p>
    <w:p ns2:paraId="59995F19" ns2:textId="77777777" w:rsidR="00630DB4" w:rsidRPr="00630DB4" w:rsidRDefault="00501DBB" w:rsidP="00630DB4">
      <w:pPr>
        <w:jc w:val="both"/>
        <w:rPr>
          <w:rFonts w:ascii="Aptos Display" w:hAnsi="Aptos Display"/>
        </w:rPr>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ns2:paraId="6BE236BE" ns2:textId="77777777" w:rsidR="00630DB4" w:rsidRPr="00630DB4" w:rsidRDefault="00630DB4" w:rsidP="00630DB4">
      <w:pPr>
        <w:rPr>
          <w:rFonts w:ascii="Aptos Display" w:hAnsi="Aptos Display"/>
          <w:sz w:val="8"/>
          <w:szCs w:val="10"/>
        </w:rPr>
      </w:pPr>
    </w:p>
    <w:p ns2:paraId="605B101B" ns2:textId="77777777" w:rsidR="00630DB4" w:rsidRPr="00630DB4" w:rsidRDefault="00501DBB" w:rsidP="00630DB4">
      <w:pPr>
        <w:jc w:val="both"/>
        <w:rPr>
          <w:rFonts w:ascii="Aptos Display" w:hAnsi="Aptos Display"/>
        </w:rPr>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ns2:paraId="2085CA08" ns2:textId="77777777" w:rsidR="00630DB4" w:rsidRPr="00630DB4" w:rsidRDefault="00630DB4" w:rsidP="00630DB4">
      <w:pPr>
        <w:rPr>
          <w:rFonts w:ascii="Aptos Display" w:hAnsi="Aptos Display"/>
          <w:sz w:val="8"/>
          <w:szCs w:val="10"/>
        </w:rPr>
      </w:pPr>
    </w:p>
    <w:p ns2:paraId="47A44FCD" ns2:textId="77777777" w:rsidR="00630DB4" w:rsidRPr="00630DB4" w:rsidRDefault="00501DBB" w:rsidP="00630DB4">
      <w:pPr>
        <w:rPr>
          <w:rFonts w:ascii="Aptos Display" w:hAnsi="Aptos Display"/>
        </w:rPr>
      </w:pPr>
      <w:r>
        <w:t>But there is an important limit.</w:t>
      </w:r>
    </w:p>
    <w:p ns2:paraId="05963C79" ns2:textId="77777777" w:rsidR="00630DB4" w:rsidRPr="00630DB4" w:rsidRDefault="00630DB4" w:rsidP="00630DB4">
      <w:pPr>
        <w:rPr>
          <w:rFonts w:ascii="Aptos Display" w:hAnsi="Aptos Display"/>
          <w:sz w:val="8"/>
          <w:szCs w:val="10"/>
        </w:rPr>
      </w:pPr>
    </w:p>
    <w:p ns2:paraId="6F9AAEFE" ns2:textId="77777777" w:rsidR="00630DB4" w:rsidRPr="00630DB4" w:rsidRDefault="00501DBB" w:rsidP="00630DB4">
      <w:pPr>
        <w:jc w:val="both"/>
        <w:rPr>
          <w:rFonts w:ascii="Aptos Display" w:hAnsi="Aptos Display"/>
        </w:rPr>
      </w:pPr>
      <w:r>
        <w:t>Alice cannot use this randomness to send Bob a message.</w:t>
      </w:r>
    </w:p>
    <w:p ns2:paraId="1C383997" ns2:textId="77777777" w:rsidR="00630DB4" w:rsidRPr="00630DB4" w:rsidRDefault="00630DB4" w:rsidP="00630DB4">
      <w:pPr>
        <w:rPr>
          <w:rFonts w:ascii="Aptos Display" w:hAnsi="Aptos Display"/>
          <w:sz w:val="8"/>
          <w:szCs w:val="10"/>
        </w:rPr>
      </w:pPr>
    </w:p>
    <w:p ns2:paraId="34061E50" ns2:textId="77777777" w:rsidR="00630DB4" w:rsidRPr="00630DB4" w:rsidRDefault="00501DBB" w:rsidP="00630DB4">
      <w:pPr>
        <w:rPr>
          <w:rFonts w:ascii="Aptos Display" w:hAnsi="Aptos Display"/>
        </w:rPr>
      </w:pPr>
      <w:r>
        <w:lastRenderedPageBreak/>
        <w:t>She cannot decide:</w:t>
      </w:r>
    </w:p>
    <w:p ns2:paraId="69C5AF56" ns2:textId="77777777" w:rsidR="00630DB4" w:rsidRPr="00630DB4" w:rsidRDefault="00630DB4" w:rsidP="00630DB4">
      <w:pPr>
        <w:rPr>
          <w:rFonts w:ascii="Aptos Display" w:hAnsi="Aptos Display"/>
          <w:sz w:val="8"/>
          <w:szCs w:val="10"/>
        </w:rPr>
      </w:pPr>
    </w:p>
    <w:p ns2:paraId="5FE472FF" ns2:textId="77777777" w:rsidR="00630DB4" w:rsidRPr="00630DB4" w:rsidRDefault="00630DB4" w:rsidP="00630DB4">
      <w:pPr>
        <w:jc w:val="both"/>
        <w:rPr>
          <w:rFonts w:ascii="Aptos Display" w:hAnsi="Aptos Display"/>
        </w:rPr>
      </w:pPr>
      <w:r>
        <w:t>“I want my particle to produce a 1, so that Bob receives the message 1.”</w:t>
      </w:r>
    </w:p>
    <w:p ns2:paraId="5A1C8B09" ns2:textId="77777777" w:rsidR="00630DB4" w:rsidRPr="00630DB4" w:rsidRDefault="00630DB4" w:rsidP="00630DB4">
      <w:pPr>
        <w:rPr>
          <w:rFonts w:ascii="Aptos Display" w:hAnsi="Aptos Display"/>
          <w:sz w:val="8"/>
          <w:szCs w:val="10"/>
        </w:rPr>
      </w:pPr>
    </w:p>
    <w:p ns2:paraId="140EAF6A" ns2:textId="77777777" w:rsidR="00630DB4" w:rsidRPr="00630DB4" w:rsidRDefault="00501DBB" w:rsidP="00630DB4">
      <w:pPr>
        <w:jc w:val="both"/>
        <w:rPr>
          <w:rFonts w:ascii="Aptos Display" w:hAnsi="Aptos Display"/>
        </w:rPr>
      </w:pPr>
      <w:r>
        <w:t>Quantum mechanics does not give her that control.</w:t>
      </w:r>
    </w:p>
    <w:p ns2:paraId="126C3281" ns2:textId="77777777" w:rsidR="00630DB4" w:rsidRPr="00630DB4" w:rsidRDefault="00630DB4" w:rsidP="00630DB4">
      <w:pPr>
        <w:rPr>
          <w:rFonts w:ascii="Aptos Display" w:hAnsi="Aptos Display"/>
          <w:sz w:val="8"/>
          <w:szCs w:val="10"/>
        </w:rPr>
      </w:pPr>
    </w:p>
    <w:p ns2:paraId="5BDA2CCB" ns2:textId="77777777" w:rsidR="00630DB4" w:rsidRPr="00630DB4" w:rsidRDefault="00501DBB" w:rsidP="00630DB4">
      <w:pPr>
        <w:jc w:val="both"/>
        <w:rPr>
          <w:rFonts w:ascii="Aptos Display" w:hAnsi="Aptos Display"/>
        </w:rPr>
      </w:pPr>
      <w:r>
        <w:t>The correlations become visible only when the two observers compare their results using ordinary communication.</w:t>
      </w:r>
    </w:p>
    <w:p ns2:paraId="5BF54ED9" ns2:textId="77777777" w:rsidR="00630DB4" w:rsidRPr="00630DB4" w:rsidRDefault="00630DB4" w:rsidP="00630DB4">
      <w:pPr>
        <w:rPr>
          <w:rFonts w:ascii="Aptos Display" w:hAnsi="Aptos Display"/>
          <w:sz w:val="8"/>
          <w:szCs w:val="10"/>
        </w:rPr>
      </w:pPr>
    </w:p>
    <w:p ns2:paraId="6CDEB245" ns2:textId="77777777" w:rsidR="00630DB4" w:rsidRPr="00630DB4" w:rsidRDefault="00501DBB" w:rsidP="00630DB4">
      <w:pPr>
        <w:jc w:val="both"/>
        <w:rPr>
          <w:rFonts w:ascii="Aptos Display" w:hAnsi="Aptos Display"/>
        </w:rPr>
      </w:pPr>
      <w:r>
        <w:t xml:space="preserve">So </w:t>
      </w:r>
      <w:hyperlink w:anchor="Entanglement" w:history="1">
        <w:r>
          <w:rPr>
            <w:rStyle w:val="Hyperlink"/>
          </w:rPr>
          <w:t>entanglement</w:t>
        </w:r>
      </w:hyperlink>
      <w:r>
        <w:t xml:space="preserve"> is not a faster-than-light telephone.</w:t>
      </w:r>
    </w:p>
    <w:p ns2:paraId="366A004C" ns2:textId="77777777" w:rsidR="00630DB4" w:rsidRPr="00630DB4" w:rsidRDefault="00630DB4" w:rsidP="00630DB4">
      <w:pPr>
        <w:rPr>
          <w:rFonts w:ascii="Aptos Display" w:hAnsi="Aptos Display"/>
          <w:sz w:val="8"/>
          <w:szCs w:val="10"/>
        </w:rPr>
      </w:pPr>
    </w:p>
    <w:p ns2:paraId="1B9A2792" ns2:textId="77777777" w:rsidR="00630DB4" w:rsidRPr="00630DB4" w:rsidRDefault="00501DBB" w:rsidP="00630DB4">
      <w:pPr>
        <w:jc w:val="both"/>
        <w:rPr>
          <w:rFonts w:ascii="Aptos Display" w:hAnsi="Aptos Display"/>
        </w:rPr>
      </w:pPr>
      <w:r>
        <w:t>There is no quantum telephone allowing Alice to call Bob at Alpha Centauri before lunch.</w:t>
      </w:r>
    </w:p>
    <w:p ns2:paraId="03ECDC37" ns2:textId="77777777" w:rsidR="00630DB4" w:rsidRPr="00630DB4" w:rsidRDefault="00630DB4" w:rsidP="00630DB4">
      <w:pPr>
        <w:rPr>
          <w:rFonts w:ascii="Aptos Display" w:hAnsi="Aptos Display"/>
          <w:sz w:val="8"/>
          <w:szCs w:val="10"/>
        </w:rPr>
      </w:pPr>
    </w:p>
    <w:p ns2:paraId="30C8EB18" ns2:textId="77777777" w:rsidR="00630DB4" w:rsidRPr="00630DB4" w:rsidRDefault="00501DBB" w:rsidP="00630DB4">
      <w:pPr>
        <w:rPr>
          <w:rFonts w:ascii="Aptos Display" w:hAnsi="Aptos Display"/>
        </w:rPr>
      </w:pPr>
      <w:r>
        <w:t>The universe is strange.</w:t>
      </w:r>
    </w:p>
    <w:p ns2:paraId="26EFCBA4" ns2:textId="77777777" w:rsidR="00630DB4" w:rsidRPr="00630DB4" w:rsidRDefault="00630DB4" w:rsidP="00630DB4">
      <w:pPr>
        <w:rPr>
          <w:rFonts w:ascii="Aptos Display" w:hAnsi="Aptos Display"/>
          <w:sz w:val="8"/>
          <w:szCs w:val="10"/>
        </w:rPr>
      </w:pPr>
    </w:p>
    <w:p ns2:paraId="586416D6" ns2:textId="77777777" w:rsidR="00630DB4" w:rsidRPr="00630DB4" w:rsidRDefault="00501DBB" w:rsidP="00630DB4">
      <w:pPr>
        <w:keepNext/>
        <w:keepLines/>
        <w:jc w:val="both"/>
        <w:rPr>
          <w:rFonts w:ascii="Aptos Display" w:hAnsi="Aptos Display"/>
        </w:rPr>
      </w:pPr>
      <w:r>
        <w:t>It is not, however, giving us free long-distance phone service.</w:t>
      </w:r>
    </w:p>
    <w:p ns2:paraId="12CCFBCB" ns2:textId="77777777" w:rsidR="00630DB4" w:rsidRPr="00630DB4" w:rsidRDefault="00630DB4" w:rsidP="00630DB4">
      <w:pPr>
        <w:keepNext/>
        <w:keepLines/>
        <w:rPr>
          <w:rFonts w:ascii="Aptos Display" w:hAnsi="Aptos Display"/>
          <w:sz w:val="8"/>
          <w:szCs w:val="10"/>
        </w:rPr>
      </w:pPr>
    </w:p>
    <w:p ns2:paraId="5CE44B60" ns2:textId="77777777" w:rsidR="00630DB4" w:rsidRDefault="00630DB4" w:rsidP="00630DB4">
      <w:pPr>
        <w:pStyle w:val="Heading2"/>
      </w:pPr>
      <w:r>
        <w:t>Spooky action at a distance</w:t>
      </w:r>
    </w:p>
    <w:p ns2:paraId="3D2C774B" ns2:textId="77777777" w:rsidR="00630DB4" w:rsidRPr="00A17C06" w:rsidRDefault="00630DB4" w:rsidP="00630DB4">
      <w:pPr>
        <w:rPr>
          <w:sz w:val="10"/>
          <w:szCs w:val="12"/>
        </w:rPr>
      </w:pPr>
    </w:p>
    <w:p ns2:paraId="6DE954C8" ns2:textId="77777777" w:rsidR="00630DB4" w:rsidRPr="00630DB4" w:rsidRDefault="00630DB4" w:rsidP="00630DB4">
      <w:pPr>
        <w:jc w:val="both"/>
        <w:rPr>
          <w:sz w:val="8"/>
          <w:szCs w:val="10"/>
        </w:rPr>
      </w:pPr>
      <w:r>
        <w:t xml:space="preserve">Einstein famously referred to the apparent effect as spooky action at a distance.</w:t>
      </w:r>
    </w:p>
    <w:p ns2:paraId="2B666303" ns2:textId="77777777" w:rsidR="00630DB4" w:rsidRPr="00630DB4" w:rsidRDefault="00630DB4" w:rsidP="00630DB4">
      <w:pPr>
        <w:rPr>
          <w:sz w:val="2"/>
          <w:szCs w:val="2"/>
        </w:rPr>
      </w:pPr>
    </w:p>
    <w:p ns2:paraId="11F1225D" ns2:textId="77777777" w:rsidR="00630DB4" w:rsidRPr="00630DB4" w:rsidRDefault="00630DB4" w:rsidP="00630DB4">
      <w:pPr>
        <w:jc w:val="both"/>
        <w:rPr>
          <w:sz w:val="8"/>
          <w:szCs w:val="10"/>
        </w:rPr>
      </w:pPr>
      <w:r>
        <w:t xml:space="preserve">The phrase has survived because it captures the feeling of the phenomenon.</w:t>
      </w:r>
    </w:p>
    <w:p ns2:paraId="6AC00D12" ns2:textId="77777777" w:rsidR="00630DB4" w:rsidRPr="00630DB4" w:rsidRDefault="00630DB4" w:rsidP="00630DB4">
      <w:pPr>
        <w:rPr>
          <w:sz w:val="2"/>
          <w:szCs w:val="2"/>
        </w:rPr>
      </w:pPr>
    </w:p>
    <w:p ns2:paraId="64C249B9" ns2:textId="77777777" w:rsidR="00630DB4" w:rsidRPr="00630DB4" w:rsidRDefault="00630DB4" w:rsidP="00630DB4">
      <w:pPr>
        <w:rPr>
          <w:sz w:val="8"/>
          <w:szCs w:val="10"/>
        </w:rPr>
      </w:pPr>
      <w:r>
        <w:t xml:space="preserve">But the word “action” can mislead us.</w:t>
      </w:r>
    </w:p>
    <w:p ns2:paraId="0C93246A" ns2:textId="77777777" w:rsidR="00630DB4" w:rsidRPr="00630DB4" w:rsidRDefault="00630DB4" w:rsidP="00630DB4">
      <w:pPr>
        <w:rPr>
          <w:sz w:val="2"/>
          <w:szCs w:val="2"/>
        </w:rPr>
      </w:pPr>
    </w:p>
    <w:p ns2:paraId="03E8A0B2" ns2:textId="77777777" w:rsidR="00630DB4" w:rsidRPr="00630DB4" w:rsidRDefault="00630DB4" w:rsidP="00630DB4">
      <w:pPr>
        <w:jc w:val="both"/>
        <w:rPr>
          <w:sz w:val="8"/>
          <w:szCs w:val="10"/>
        </w:rPr>
      </w:pPr>
      <w:r>
        <w:t>Experiments do not show that one particle sends a controllable signal to the other at the moment of measurement.</w:t>
      </w:r>
    </w:p>
    <w:p ns2:paraId="0E698A42" ns2:textId="77777777" w:rsidR="00630DB4" w:rsidRPr="00630DB4" w:rsidRDefault="00630DB4" w:rsidP="00630DB4">
      <w:pPr>
        <w:rPr>
          <w:sz w:val="2"/>
          <w:szCs w:val="2"/>
        </w:rPr>
      </w:pPr>
    </w:p>
    <w:p ns2:paraId="01E9C54C" ns2:textId="77777777" w:rsidR="00630DB4" w:rsidRPr="00630DB4" w:rsidRDefault="00630DB4" w:rsidP="00630DB4">
      <w:pPr>
        <w:jc w:val="both"/>
        <w:rPr>
          <w:sz w:val="8"/>
          <w:szCs w:val="10"/>
        </w:rPr>
      </w:pPr>
      <w:r>
        <w:t>They show that quantum mechanics predicts correlations between measurements performed on separated systems, and that those correlations cannot be explained by ordinary local hidden information.</w:t>
      </w:r>
    </w:p>
    <w:p ns2:paraId="00429462" ns2:textId="77777777" w:rsidR="00630DB4" w:rsidRPr="00630DB4" w:rsidRDefault="00630DB4" w:rsidP="00630DB4">
      <w:pPr>
        <w:rPr>
          <w:sz w:val="2"/>
          <w:szCs w:val="2"/>
        </w:rPr>
      </w:pPr>
    </w:p>
    <w:p ns2:paraId="154327AF" ns2:textId="77777777" w:rsidR="00630DB4" w:rsidRPr="00630DB4" w:rsidRDefault="00630DB4" w:rsidP="00630DB4">
      <w:pPr>
        <w:rPr>
          <w:sz w:val="8"/>
          <w:szCs w:val="10"/>
        </w:rPr>
      </w:pPr>
      <w:r>
        <w:t>The spookiness is real.</w:t>
      </w:r>
    </w:p>
    <w:p ns2:paraId="4C5611E6" ns2:textId="77777777" w:rsidR="00630DB4" w:rsidRPr="00630DB4" w:rsidRDefault="00630DB4" w:rsidP="00630DB4">
      <w:pPr>
        <w:rPr>
          <w:sz w:val="2"/>
          <w:szCs w:val="2"/>
        </w:rPr>
      </w:pPr>
    </w:p>
    <w:p ns2:paraId="1CF99061" ns2:textId="77777777" w:rsidR="00630DB4" w:rsidRDefault="00630DB4" w:rsidP="00630DB4">
      <w:r>
        <w:t>The faster-than-light messaging is not.</w:t>
      </w:r>
    </w:p>
    <w:p ns2:paraId="2D249B54" ns2:textId="77777777" w:rsidR="00630DB4" w:rsidRDefault="00630DB4" w:rsidP="00630DB4"/>
    <w:p ns2:paraId="7067A0EE" ns2:textId="77777777" w:rsidR="00630DB4" w:rsidRDefault="00630DB4" w:rsidP="00630DB4"/>
    <w:p ns2:paraId="5295CC3C" ns2:textId="77777777" w:rsidR="00630DB4" w:rsidRPr="00630DB4" w:rsidRDefault="00630DB4" w:rsidP="00A43A92">
      <w:pPr>
        <w:pStyle w:val="Heading2"/>
        <w:rPr>
          <w:szCs w:val="32"/>
        </w:rPr>
      </w:pPr>
      <w:r>
        <w:rPr>
          <w:szCs w:val="32"/>
        </w:rPr>
        <w:t>Entanglement and information</w:t>
      </w:r>
    </w:p>
    <w:p ns2:paraId="57C90AB6" ns2:textId="77777777" w:rsidR="00630DB4" w:rsidRDefault="00630DB4" w:rsidP="00630DB4"/>
    <w:p ns2:paraId="56ACDE0E" ns2:textId="77777777" w:rsidR="00630DB4" w:rsidRPr="00630DB4" w:rsidRDefault="002E5241" w:rsidP="00630DB4">
      <w:pPr>
        <w:jc w:val="both"/>
        <w:rPr>
          <w:sz w:val="8"/>
          <w:szCs w:val="10"/>
        </w:rPr>
      </w:pPr>
      <w:hyperlink w:anchor="bib_bell_1964" w:history="1">
        <w:r>
          <w:rPr>
            <w:rStyle w:val="Hyperlink"/>
          </w:rPr>
          <w:t>Entanglement</w:t>
        </w:r>
      </w:hyperlink>
      <w:r>
        <w:t xml:space="preserve"> forces us to rethink what we mean by information.</w:t>
      </w:r>
    </w:p>
    <w:p ns2:paraId="40CF952E" ns2:textId="77777777" w:rsidR="00630DB4" w:rsidRPr="00630DB4" w:rsidRDefault="00630DB4" w:rsidP="00630DB4">
      <w:pPr>
        <w:rPr>
          <w:sz w:val="2"/>
          <w:szCs w:val="2"/>
        </w:rPr>
      </w:pPr>
    </w:p>
    <w:p ns2:paraId="769AD43C" ns2:textId="77777777" w:rsidR="00630DB4" w:rsidRPr="00630DB4" w:rsidRDefault="00630DB4" w:rsidP="00630DB4">
      <w:pPr>
        <w:jc w:val="both"/>
        <w:rPr>
          <w:sz w:val="8"/>
          <w:szCs w:val="10"/>
        </w:rPr>
      </w:pPr>
      <w:r>
        <w:t>In classical physics, we are comfortable imagining that objects possess definite properties whether or not we look at them.</w:t>
      </w:r>
    </w:p>
    <w:p ns2:paraId="2CCCE96D" ns2:textId="77777777" w:rsidR="00630DB4" w:rsidRPr="00630DB4" w:rsidRDefault="00630DB4" w:rsidP="00630DB4">
      <w:pPr>
        <w:rPr>
          <w:sz w:val="2"/>
          <w:szCs w:val="2"/>
        </w:rPr>
      </w:pPr>
    </w:p>
    <w:p ns2:paraId="4C23B62A" ns2:textId="77777777" w:rsidR="00630DB4" w:rsidRPr="00630DB4" w:rsidRDefault="00630DB4" w:rsidP="00630DB4">
      <w:pPr>
        <w:rPr>
          <w:sz w:val="8"/>
          <w:szCs w:val="10"/>
        </w:rPr>
      </w:pPr>
      <w:r>
        <w:t>Quantum mechanics is more cautious.</w:t>
      </w:r>
    </w:p>
    <w:p ns2:paraId="1110529C" ns2:textId="77777777" w:rsidR="00630DB4" w:rsidRPr="00630DB4" w:rsidRDefault="00630DB4" w:rsidP="00630DB4">
      <w:pPr>
        <w:rPr>
          <w:sz w:val="2"/>
          <w:szCs w:val="2"/>
        </w:rPr>
      </w:pPr>
    </w:p>
    <w:p ns2:paraId="3A3DECFC" ns2:textId="77777777" w:rsidR="00630DB4" w:rsidRPr="00630DB4" w:rsidRDefault="00630DB4" w:rsidP="00630DB4">
      <w:pPr>
        <w:jc w:val="both"/>
        <w:rPr>
          <w:sz w:val="8"/>
          <w:szCs w:val="10"/>
        </w:rPr>
      </w:pPr>
      <w:r>
        <w:t>The theory tells us what can be predicted about measurements and how different possible outcomes are related.</w:t>
      </w:r>
    </w:p>
    <w:p ns2:paraId="74B94FDE" ns2:textId="77777777" w:rsidR="00630DB4" w:rsidRPr="00630DB4" w:rsidRDefault="00630DB4" w:rsidP="00630DB4">
      <w:pPr>
        <w:rPr>
          <w:sz w:val="2"/>
          <w:szCs w:val="2"/>
        </w:rPr>
      </w:pPr>
    </w:p>
    <w:p ns2:paraId="0439ED11" ns2:textId="77777777" w:rsidR="00630DB4" w:rsidRPr="00630DB4" w:rsidRDefault="00630DB4" w:rsidP="00630DB4">
      <w:pPr>
        <w:jc w:val="both"/>
        <w:rPr>
          <w:sz w:val="8"/>
          <w:szCs w:val="10"/>
        </w:rPr>
      </w:pPr>
      <w:r>
        <w:t>When systems are entangled, the information about the whole can be richer than the information available from either part alone.</w:t>
      </w:r>
    </w:p>
    <w:p ns2:paraId="3D484A91" ns2:textId="77777777" w:rsidR="00630DB4" w:rsidRPr="00630DB4" w:rsidRDefault="00630DB4" w:rsidP="00630DB4">
      <w:pPr>
        <w:rPr>
          <w:sz w:val="2"/>
          <w:szCs w:val="2"/>
        </w:rPr>
      </w:pPr>
    </w:p>
    <w:p ns2:paraId="196168A8" ns2:textId="77777777" w:rsidR="00630DB4" w:rsidRPr="00630DB4" w:rsidRDefault="00630DB4" w:rsidP="00630DB4">
      <w:pPr>
        <w:jc w:val="both"/>
        <w:rPr>
          <w:sz w:val="8"/>
          <w:szCs w:val="10"/>
        </w:rPr>
      </w:pPr>
      <w:r>
        <w:t>This is not merely a philosophical curiosity.</w:t>
      </w:r>
    </w:p>
    <w:p ns2:paraId="48F8AF8D" ns2:textId="77777777" w:rsidR="00630DB4" w:rsidRPr="00630DB4" w:rsidRDefault="00630DB4" w:rsidP="00630DB4">
      <w:pPr>
        <w:rPr>
          <w:sz w:val="2"/>
          <w:szCs w:val="2"/>
        </w:rPr>
      </w:pPr>
    </w:p>
    <w:p ns2:paraId="077388BF" ns2:textId="77777777" w:rsidR="00630DB4" w:rsidRPr="00630DB4" w:rsidRDefault="00630DB4" w:rsidP="00630DB4">
      <w:pPr>
        <w:rPr>
          <w:sz w:val="8"/>
          <w:szCs w:val="10"/>
        </w:rPr>
      </w:pPr>
      <w:r>
        <w:t>It turns out to be useful.</w:t>
      </w:r>
    </w:p>
    <w:p ns2:paraId="7651B6AA" ns2:textId="77777777" w:rsidR="00630DB4" w:rsidRPr="00630DB4" w:rsidRDefault="00630DB4" w:rsidP="00630DB4">
      <w:pPr>
        <w:rPr>
          <w:sz w:val="2"/>
          <w:szCs w:val="2"/>
        </w:rPr>
      </w:pPr>
    </w:p>
    <w:p ns2:paraId="37D98933" ns2:textId="77777777" w:rsidR="00630DB4" w:rsidRPr="00630DB4" w:rsidRDefault="001B18BD" w:rsidP="00630DB4">
      <w:pPr>
        <w:rPr>
          <w:sz w:val="8"/>
          <w:szCs w:val="10"/>
        </w:rPr>
      </w:pPr>
      <w:hyperlink w:anchor="Entanglement" w:history="1">
        <w:r>
          <w:rPr>
            <w:rStyle w:val="Hyperlink"/>
          </w:rPr>
          <w:t>Entanglement</w:t>
        </w:r>
      </w:hyperlink>
      <w:r>
        <w:t xml:space="preserve"> can become a resource.</w:t>
      </w:r>
    </w:p>
    <w:p ns2:paraId="2F7143AB" ns2:textId="77777777" w:rsidR="00630DB4" w:rsidRPr="00630DB4" w:rsidRDefault="00630DB4" w:rsidP="00630DB4">
      <w:pPr>
        <w:rPr>
          <w:sz w:val="2"/>
          <w:szCs w:val="2"/>
        </w:rPr>
      </w:pPr>
    </w:p>
    <w:p ns2:paraId="273DBE4E" ns2:textId="77777777" w:rsidR="00630DB4" w:rsidRPr="00630DB4" w:rsidRDefault="00630DB4" w:rsidP="00630DB4">
      <w:pPr>
        <w:jc w:val="both"/>
        <w:rPr>
          <w:sz w:val="8"/>
          <w:szCs w:val="10"/>
        </w:rPr>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ns2:paraId="06BA7F3F" ns2:textId="77777777" w:rsidR="00630DB4" w:rsidRPr="00630DB4" w:rsidRDefault="00630DB4" w:rsidP="00630DB4">
      <w:pPr>
        <w:rPr>
          <w:sz w:val="2"/>
          <w:szCs w:val="2"/>
        </w:rPr>
      </w:pPr>
    </w:p>
    <w:p ns2:paraId="3BB03D3F" ns2:textId="77777777" w:rsidR="00630DB4" w:rsidRPr="00630DB4" w:rsidRDefault="00630DB4" w:rsidP="00630DB4">
      <w:pPr>
        <w:rPr>
          <w:sz w:val="2"/>
          <w:szCs w:val="2"/>
        </w:rPr>
      </w:pPr>
    </w:p>
    <w:p ns2:paraId="732A7DEA" ns2:textId="77777777" w:rsidR="00630DB4" w:rsidRDefault="00630DB4" w:rsidP="00630DB4"/>
    <w:p ns2:paraId="402D66A7" ns2:textId="77777777" w:rsidR="00630DB4" w:rsidRPr="00630DB4" w:rsidRDefault="00630DB4" w:rsidP="00630DB4">
      <w:pPr>
        <w:rPr>
          <w:sz w:val="2"/>
          <w:szCs w:val="2"/>
        </w:rPr>
      </w:pPr>
    </w:p>
    <w:p ns2:paraId="28C7FD32" ns2:textId="77777777" w:rsidR="00B87A9D" w:rsidRDefault="00B87A9D">
      <w:pPr>
        <w:spacing w:after="200" w:line="276" w:lineRule="auto"/>
        <w:rPr>
          <w:b/>
          <w:bCs/>
          <w:color w:val="4F81BD" w:themeColor="accent1"/>
          <w:sz w:val="28"/>
          <w:szCs w:val="32"/>
        </w:rPr>
      </w:pPr>
    </w:p>
    <w:p ns2:paraId="1B49298E" ns2:textId="77777777" w:rsidR="00630DB4" w:rsidRDefault="00630DB4" w:rsidP="00B87A9D">
      <w:pPr>
        <w:pStyle w:val="Heading2"/>
        <w:rPr>
          <w:szCs w:val="32"/>
        </w:rPr>
      </w:pPr>
      <w:r>
        <w:rPr>
          <w:szCs w:val="32"/>
        </w:rPr>
        <w:t>Why the everyday world looks classical</w:t>
      </w:r>
    </w:p>
    <w:p ns2:paraId="60CBDD83" ns2:textId="77777777" w:rsidR="00630DB4" w:rsidRPr="00630DB4" w:rsidRDefault="00630DB4" w:rsidP="00630DB4">
      <w:pPr>
        <w:rPr>
          <w:b/>
          <w:bCs/>
          <w:color w:val="4F81BD" w:themeColor="accent1"/>
          <w:sz w:val="8"/>
          <w:szCs w:val="10"/>
        </w:rPr>
      </w:pPr>
    </w:p>
    <w:p ns2:paraId="07FDDBE3" ns2:textId="77777777" w:rsidR="00630DB4" w:rsidRPr="00630DB4" w:rsidRDefault="00630DB4" w:rsidP="00630DB4">
      <w:pPr>
        <w:rPr>
          <w:sz w:val="2"/>
          <w:szCs w:val="2"/>
        </w:rPr>
      </w:pPr>
    </w:p>
    <w:p ns2:paraId="30E93928" ns2:textId="77777777" w:rsidR="00630DB4" w:rsidRPr="00630DB4" w:rsidRDefault="00630DB4" w:rsidP="00630DB4">
      <w:pPr>
        <w:jc w:val="both"/>
        <w:rPr>
          <w:sz w:val="8"/>
          <w:szCs w:val="10"/>
        </w:rPr>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ns2:paraId="7E427504" ns2:textId="77777777" w:rsidR="00630DB4" w:rsidRPr="00630DB4" w:rsidRDefault="00630DB4" w:rsidP="00630DB4">
      <w:pPr>
        <w:rPr>
          <w:sz w:val="2"/>
          <w:szCs w:val="2"/>
        </w:rPr>
      </w:pPr>
    </w:p>
    <w:p ns2:paraId="56901137" ns2:textId="77777777" w:rsidR="00630DB4" w:rsidRPr="00630DB4" w:rsidRDefault="00630DB4" w:rsidP="00630DB4">
      <w:pPr>
        <w:jc w:val="both"/>
        <w:rPr>
          <w:sz w:val="8"/>
          <w:szCs w:val="10"/>
        </w:rPr>
      </w:pPr>
      <w:r>
        <w:t>Because large objects interact constantly with their environments.</w:t>
      </w:r>
    </w:p>
    <w:p ns2:paraId="6FF14112" ns2:textId="77777777" w:rsidR="00630DB4" w:rsidRPr="00630DB4" w:rsidRDefault="00630DB4" w:rsidP="00630DB4">
      <w:pPr>
        <w:rPr>
          <w:sz w:val="2"/>
          <w:szCs w:val="2"/>
        </w:rPr>
      </w:pPr>
    </w:p>
    <w:p ns2:paraId="155A446E" ns2:textId="77777777" w:rsidR="00630DB4" w:rsidRPr="00630DB4" w:rsidRDefault="00630DB4" w:rsidP="00630DB4">
      <w:pPr>
        <w:rPr>
          <w:sz w:val="8"/>
          <w:szCs w:val="10"/>
        </w:rPr>
      </w:pPr>
      <w:r>
        <w:t>Air molecules collide with them.</w:t>
      </w:r>
    </w:p>
    <w:p ns2:paraId="42FFF139" ns2:textId="77777777" w:rsidR="00630DB4" w:rsidRPr="00630DB4" w:rsidRDefault="00630DB4" w:rsidP="00630DB4">
      <w:pPr>
        <w:rPr>
          <w:sz w:val="2"/>
          <w:szCs w:val="2"/>
        </w:rPr>
      </w:pPr>
    </w:p>
    <w:p ns2:paraId="6FD5F990" ns2:textId="77777777" w:rsidR="00630DB4" w:rsidRPr="00630DB4" w:rsidRDefault="0030779C" w:rsidP="00630DB4">
      <w:pPr>
        <w:rPr>
          <w:sz w:val="8"/>
          <w:szCs w:val="10"/>
        </w:rPr>
      </w:pPr>
      <w:hyperlink w:anchor="Photon" w:history="1">
        <w:r>
          <w:rPr>
            <w:rStyle w:val="Hyperlink"/>
          </w:rPr>
          <w:t>Photons</w:t>
        </w:r>
      </w:hyperlink>
      <w:r>
        <w:t xml:space="preserve"> bounce off them.</w:t>
      </w:r>
    </w:p>
    <w:p ns2:paraId="7ED3EBB1" ns2:textId="77777777" w:rsidR="00630DB4" w:rsidRPr="00630DB4" w:rsidRDefault="00630DB4" w:rsidP="00630DB4">
      <w:pPr>
        <w:rPr>
          <w:sz w:val="2"/>
          <w:szCs w:val="2"/>
        </w:rPr>
      </w:pPr>
    </w:p>
    <w:p ns2:paraId="2305D22C" ns2:textId="77777777" w:rsidR="00630DB4" w:rsidRPr="00630DB4" w:rsidRDefault="00630DB4" w:rsidP="00630DB4">
      <w:pPr>
        <w:rPr>
          <w:sz w:val="8"/>
          <w:szCs w:val="10"/>
        </w:rPr>
      </w:pPr>
      <w:r>
        <w:t>Heat flows through them.</w:t>
      </w:r>
    </w:p>
    <w:p ns2:paraId="315CB8FA" ns2:textId="77777777" w:rsidR="00630DB4" w:rsidRPr="00630DB4" w:rsidRDefault="00630DB4" w:rsidP="00630DB4">
      <w:pPr>
        <w:rPr>
          <w:sz w:val="2"/>
          <w:szCs w:val="2"/>
        </w:rPr>
      </w:pPr>
    </w:p>
    <w:p ns2:paraId="4D31243D" ns2:textId="77777777" w:rsidR="00630DB4" w:rsidRPr="00630DB4" w:rsidRDefault="00630DB4" w:rsidP="00630DB4">
      <w:pPr>
        <w:jc w:val="both"/>
        <w:rPr>
          <w:sz w:val="8"/>
          <w:szCs w:val="10"/>
        </w:rPr>
      </w:pPr>
      <w:r>
        <w:t>Their surroundings continually interact with their quantum states.</w:t>
      </w:r>
    </w:p>
    <w:p ns2:paraId="714814B2" ns2:textId="77777777" w:rsidR="00630DB4" w:rsidRPr="00630DB4" w:rsidRDefault="00630DB4" w:rsidP="00630DB4">
      <w:pPr>
        <w:rPr>
          <w:sz w:val="2"/>
          <w:szCs w:val="2"/>
        </w:rPr>
      </w:pPr>
    </w:p>
    <w:p ns2:paraId="754ED703" ns2:textId="77777777" w:rsidR="00630DB4" w:rsidRPr="00630DB4" w:rsidRDefault="00630DB4" w:rsidP="00630DB4">
      <w:pPr>
        <w:jc w:val="both"/>
        <w:rPr>
          <w:sz w:val="8"/>
          <w:szCs w:val="10"/>
        </w:rPr>
      </w:pPr>
      <w:r>
        <w:t>These interactions destroy delicate quantum coherence extremely quickly.</w:t>
      </w:r>
    </w:p>
    <w:p ns2:paraId="6C9B9316" ns2:textId="77777777" w:rsidR="00630DB4" w:rsidRPr="00630DB4" w:rsidRDefault="00630DB4" w:rsidP="00630DB4">
      <w:pPr>
        <w:rPr>
          <w:sz w:val="2"/>
          <w:szCs w:val="2"/>
        </w:rPr>
      </w:pPr>
    </w:p>
    <w:p ns2:paraId="27669CB8" ns2:textId="77777777" w:rsidR="00630DB4" w:rsidRPr="00630DB4" w:rsidRDefault="00630DB4" w:rsidP="00630DB4">
      <w:pPr>
        <w:rPr>
          <w:sz w:val="8"/>
          <w:szCs w:val="10"/>
        </w:rPr>
      </w:pPr>
      <w:r>
        <w:t xml:space="preserve">This process is called </w:t>
      </w:r>
      <w:hyperlink w:anchor="Decoherence" w:history="1">
        <w:r>
          <w:rPr>
            <w:rStyle w:val="Hyperlink"/>
          </w:rPr>
          <w:t>decoherence</w:t>
        </w:r>
      </w:hyperlink>
      <w:r>
        <w:t>.</w:t>
      </w:r>
    </w:p>
    <w:p ns2:paraId="2696FDB6" ns2:textId="77777777" w:rsidR="00630DB4" w:rsidRPr="00630DB4" w:rsidRDefault="00630DB4" w:rsidP="00630DB4">
      <w:pPr>
        <w:rPr>
          <w:sz w:val="2"/>
          <w:szCs w:val="2"/>
        </w:rPr>
      </w:pPr>
    </w:p>
    <w:p ns2:paraId="098FF1CF" ns2:textId="77777777" w:rsidR="00630DB4" w:rsidRPr="00630DB4" w:rsidRDefault="00630DB4" w:rsidP="00630DB4">
      <w:pPr>
        <w:jc w:val="both"/>
        <w:rPr>
          <w:sz w:val="8"/>
          <w:szCs w:val="10"/>
        </w:rPr>
      </w:pPr>
      <w:r>
        <w:t>The quantum world is not replaced by classical physics.</w:t>
      </w:r>
    </w:p>
    <w:p ns2:paraId="723C38A2" ns2:textId="77777777" w:rsidR="00630DB4" w:rsidRPr="00630DB4" w:rsidRDefault="00630DB4" w:rsidP="00630DB4">
      <w:pPr>
        <w:rPr>
          <w:sz w:val="2"/>
          <w:szCs w:val="2"/>
        </w:rPr>
      </w:pPr>
    </w:p>
    <w:p ns2:paraId="0B55A607" ns2:textId="77777777" w:rsidR="00630DB4" w:rsidRPr="00630DB4" w:rsidRDefault="00630DB4" w:rsidP="00630DB4">
      <w:pPr>
        <w:jc w:val="both"/>
        <w:rPr>
          <w:sz w:val="8"/>
          <w:szCs w:val="10"/>
        </w:rPr>
      </w:pPr>
      <w:r>
        <w:lastRenderedPageBreak/>
        <w:t>Rather, under ordinary macroscopic conditions, quantum behavior becomes effectively classical because information about quantum phases leaks into the environment.</w:t>
      </w:r>
    </w:p>
    <w:p ns2:paraId="6FCF01BA" ns2:textId="77777777" w:rsidR="00630DB4" w:rsidRPr="00630DB4" w:rsidRDefault="00630DB4" w:rsidP="00630DB4">
      <w:pPr>
        <w:rPr>
          <w:sz w:val="2"/>
          <w:szCs w:val="2"/>
        </w:rPr>
      </w:pPr>
    </w:p>
    <w:p ns2:paraId="73823CB2" ns2:textId="77777777" w:rsidR="00630DB4" w:rsidRPr="00630DB4" w:rsidRDefault="00630DB4" w:rsidP="00630DB4">
      <w:pPr>
        <w:jc w:val="both"/>
        <w:rPr>
          <w:sz w:val="8"/>
          <w:szCs w:val="10"/>
        </w:rPr>
      </w:pPr>
      <w:r>
        <w:t>The classical world is therefore not a completely separate universe sitting on top of the quantum one.</w:t>
      </w:r>
    </w:p>
    <w:p ns2:paraId="665F69E1" ns2:textId="77777777" w:rsidR="00630DB4" w:rsidRPr="00630DB4" w:rsidRDefault="00630DB4" w:rsidP="00630DB4">
      <w:pPr>
        <w:rPr>
          <w:sz w:val="2"/>
          <w:szCs w:val="2"/>
        </w:rPr>
      </w:pPr>
    </w:p>
    <w:p ns2:paraId="756DC842" ns2:textId="77777777" w:rsidR="00630DB4" w:rsidRDefault="00630DB4" w:rsidP="00630DB4">
      <w:pPr>
        <w:jc w:val="both"/>
      </w:pPr>
      <w:r>
        <w:t>It is what the quantum world looks like when enormous numbers of interactions have washed out the delicate features.</w:t>
      </w:r>
    </w:p>
    <w:p ns2:paraId="0FA87EEB" ns2:textId="77777777" w:rsidR="00630DB4" w:rsidRDefault="00630DB4" w:rsidP="00630DB4">
      <w:pPr>
        <w:jc w:val="both"/>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ns2:paraId="4E19C96C" ns2:textId="77777777" w:rsidR="00630DB4" w:rsidRDefault="00630DB4" w:rsidP="00630DB4"/>
    <w:p ns2:paraId="4E511C16" ns2:textId="77777777" w:rsidR="00630DB4" w:rsidRDefault="00630DB4" w:rsidP="00630DB4">
      <w:pPr>
        <w:keepNext/>
        <w:keepLines/>
        <w:jc w:val="both"/>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ns2:paraId="18AF4865" ns2:textId="77777777" w:rsidR="00630DB4" w:rsidRDefault="00630DB4" w:rsidP="00630DB4">
      <w:pPr>
        <w:keepNext/>
        <w:keepLines/>
      </w:pPr>
    </w:p>
    <w:p ns2:paraId="1778FA59" ns2:textId="77777777" w:rsidR="00630DB4" w:rsidRDefault="00630DB4" w:rsidP="00630DB4">
      <w:pPr>
        <w:keepNext/>
        <w:keepLines/>
      </w:pPr>
    </w:p>
    <w:p ns2:paraId="1728EFE4" ns2:textId="77777777" w:rsidR="00585FFF" w:rsidRDefault="00585FFF" w:rsidP="00585FFF">
      <w:pPr>
        <w:keepNext/>
        <w:keepLines/>
      </w:pPr>
    </w:p>
    <w:p ns2:paraId="1887C337" ns2:textId="77777777" w:rsidR="00585FFF" w:rsidRDefault="00585FFF">
      <w:pPr>
        <w:spacing w:after="200" w:line="276" w:lineRule="auto"/>
        <w:rPr>
          <w:b/>
          <w:bCs/>
          <w:color w:val="4F81BD" w:themeColor="accent1"/>
          <w:sz w:val="44"/>
          <w:szCs w:val="48"/>
        </w:rPr>
      </w:pPr>
    </w:p>
    <w:p ns2:paraId="2B58D01A" ns2:textId="77777777" w:rsidR="005826AE" w:rsidRPr="007510D0" w:rsidRDefault="00C80778" w:rsidP="00B87A9D">
      <w:pPr>
        <w:pStyle w:val="Heading2"/>
        <w:spacing w:after="200" w:line="276" w:lineRule="auto"/>
        <w:rPr>
          <w:sz w:val="18"/>
          <w:szCs w:val="22"/>
        </w:rPr>
      </w:pPr>
      <w:r>
        <w:rPr>
          <w:sz w:val="44"/>
          <w:szCs w:val="48"/>
        </w:rPr>
        <w:lastRenderedPageBreak/>
        <w:t>The cat in the box</w:t>
      </w:r>
    </w:p>
    <w:p ns2:paraId="093434FD" ns2:textId="77777777" w:rsidR="005952D5" w:rsidRPr="007510D0" w:rsidRDefault="005952D5" w:rsidP="005952D5">
      <w:pPr>
        <w:rPr>
          <w:sz w:val="2"/>
          <w:szCs w:val="2"/>
        </w:rPr>
      </w:pPr>
    </w:p>
    <w:p ns2:paraId="32E18296" ns2:textId="77777777" w:rsidR="005952D5" w:rsidRDefault="005952D5" w:rsidP="005952D5">
      <w:r>
        <w:rPr>
          <w:noProof/>
        </w:rPr>
        <w:drawing>
          <ns3:inline distT="0" distB="0" distL="0" distR="0" ns4:anchorId="2FE01F14" ns4:editId="64323545">
            <ns3:extent cx="4448175" cy="3144533"/>
            <ns3:effectExtent l="0" t="0" r="0" b="0"/>
            <ns3:docPr id="38" name="Picture 38" descr="Illustration of Schrodinger’s cat thought experiment: a cat sealed in a box with a radioactive source, Geiger counter, and poison vial, labeled Example 1.2.">
              <ns5:hlinkClick ns7:id="rId12"/>
            </ns3:docPr>
            <ns3:cNvGraphicFramePr>
              <ns5:graphicFrameLocks noChangeAspect="1"/>
            </ns3:cNvGraphicFramePr>
            <ns5:graphic>
              <ns5:graphicData uri="http://schemas.openxmlformats.org/drawingml/2006/picture">
                <ns6:pic>
                  <ns6:nvPicPr>
                    <ns6:cNvPr id="38" name="Picture 38">
                      <ns5:hlinkClick ns7:id="rId12"/>
                    </ns6:cNvPr>
                    <ns6:cNvPicPr/>
                  </ns6:nvPicPr>
                  <ns6:blipFill>
                    <ns5:blip ns7:embed="rId13"/>
                    <ns5:stretch>
                      <ns5:fillRect/>
                    </ns5:stretch>
                  </ns6:blipFill>
                  <ns6:spPr>
                    <ns5:xfrm>
                      <ns5:off x="0" y="0"/>
                      <ns5:ext cx="4505280" cy="3184902"/>
                    </ns5:xfrm>
                    <ns5:prstGeom prst="rect">
                      <ns5:avLst/>
                    </ns5:prstGeom>
                  </ns6:spPr>
                </ns6:pic>
              </ns5:graphicData>
            </ns5:graphic>
          </ns3:inline>
        </w:drawing>
      </w:r>
    </w:p>
    <w:p ns2:paraId="105B8292" ns2:textId="77777777" w:rsidR="005952D5" w:rsidRPr="007510D0" w:rsidRDefault="005952D5" w:rsidP="005952D5">
      <w:pPr>
        <w:rPr>
          <w:sz w:val="4"/>
          <w:szCs w:val="6"/>
        </w:rPr>
      </w:pPr>
    </w:p>
    <w:p ns2:paraId="21ACD8DB" ns2:textId="77777777" w:rsidR="005952D5" w:rsidRPr="00D0279F" w:rsidRDefault="005952D5">
      <w:pPr>
        <w:spacing w:after="20"/>
        <w:rPr>
          <w:sz w:val="2"/>
          <w:szCs w:val="2"/>
        </w:rPr>
      </w:pPr>
    </w:p>
    <w:p ns2:paraId="7F081DC6" ns2:textId="77777777" w:rsidR="00585FFF" w:rsidRDefault="00C80778">
      <w:pPr>
        <w:jc w:val="both"/>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w:t>
      </w:r>
    </w:p>
    <w:p ns2:paraId="756B3B6C" ns2:textId="77777777" w:rsidR="00585FFF" w:rsidRPr="00585FFF" w:rsidRDefault="00585FFF">
      <w:pPr>
        <w:rPr>
          <w:sz w:val="2"/>
          <w:szCs w:val="4"/>
        </w:rPr>
      </w:pPr>
    </w:p>
    <w:p ns2:paraId="2DD3A03D" ns2:textId="77777777" w:rsidR="005826AE" w:rsidRPr="00585FFF" w:rsidRDefault="00C80778">
      <w:pPr>
        <w:jc w:val="both"/>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ns2:paraId="2AB6FD55" ns2:textId="77777777" w:rsidR="005826AE" w:rsidRPr="00585FFF" w:rsidRDefault="005826AE">
      <w:pPr>
        <w:spacing w:before="140" w:after="100"/>
        <w:jc w:val="center"/>
        <w:rPr>
          <w:sz w:val="2"/>
          <w:szCs w:val="2"/>
        </w:rPr>
      </w:pPr>
    </w:p>
    <w:p ns2:paraId="4921700F" ns2:textId="77777777" w:rsidR="00585FFF" w:rsidRDefault="004F0B6B" w:rsidP="002E5241">
      <w:pPr>
        <w:spacing w:after="120"/>
        <w:jc w:val="both"/>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ns2:paraId="22D4C28C" ns2:textId="77777777" w:rsidR="00585FFF" w:rsidRDefault="00585FFF" w:rsidP="002E5241">
      <w:pPr>
        <w:spacing w:after="120"/>
      </w:pPr>
    </w:p>
    <w:p ns2:paraId="57383931" ns2:textId="77777777" w:rsidR="00585FFF" w:rsidRDefault="004F0B6B" w:rsidP="002E5241">
      <w:pPr>
        <w:spacing w:after="120"/>
        <w:jc w:val="both"/>
      </w:pPr>
      <w:r>
        <w:t>Real cats were never actually in that situation, and no one seriously worried that they were.</w:t>
      </w:r>
    </w:p>
    <w:p ns2:paraId="22F6FFD1" ns2:textId="77777777" w:rsidR="00585FFF" w:rsidRDefault="00585FFF" w:rsidP="002E5241">
      <w:pPr>
        <w:spacing w:after="120"/>
      </w:pPr>
    </w:p>
    <w:p ns2:paraId="78C0C7CB" ns2:textId="77777777" w:rsidR="00585FFF" w:rsidRDefault="004F0B6B" w:rsidP="002E5241">
      <w:pPr>
        <w:spacing w:after="120"/>
        <w:jc w:val="both"/>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ns2:paraId="16BDB2E8" ns2:textId="77777777" w:rsidR="00585FFF" w:rsidRDefault="00585FFF" w:rsidP="002E5241">
      <w:pPr>
        <w:spacing w:after="120"/>
      </w:pPr>
    </w:p>
    <w:p ns2:paraId="06852103" ns2:textId="77777777" w:rsidR="00585FFF" w:rsidRDefault="004F0B6B" w:rsidP="002E5241">
      <w:pPr>
        <w:spacing w:after="120"/>
        <w:jc w:val="both"/>
      </w:pPr>
      <w:r>
        <w:t>But decoherence does not by itself settle every question about quantum measurement and interpretation. Those questions remain part of the foundations of quantum mechanics.</w:t>
      </w:r>
    </w:p>
    <w:p ns2:paraId="3C502271" ns2:textId="77777777" w:rsidR="00585FFF" w:rsidRDefault="004F0B6B" w:rsidP="002E5241">
      <w:pPr>
        <w:spacing w:after="120"/>
        <w:jc w:val="both"/>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ns2:paraId="69462549" ns2:textId="77777777" w:rsidR="00585FFF" w:rsidRDefault="004F0B6B" w:rsidP="002E5241">
      <w:pPr>
        <w:spacing w:after="120"/>
        <w:jc w:val="both"/>
      </w:pPr>
      <w:r>
        <w:t xml:space="preserve">There’s also an interactive version of the box itself: watch the cat’s coherence erode one environment particle at a time, tied to the very same fringe pattern from Chapter 1’s simulation: </w:t>
      </w:r>
      <w:hyperlink ns7:id="rId104" w:history="1">
        <w:r>
          <w:rPr>
            <w:color w:val="0563C1"/>
            <w:u w:val="single"/>
          </w:rPr>
          <w:t>th</w:t>
        </w:r>
        <w:r>
          <w:rPr>
            <w:color w:val="0563C1"/>
            <w:u w:val="single"/>
          </w:rPr>
          <w:t>e compan</w:t>
        </w:r>
        <w:r>
          <w:rPr>
            <w:color w:val="0563C1"/>
            <w:u w:val="single"/>
          </w:rPr>
          <w:t>io</w:t>
        </w:r>
        <w:r>
          <w:rPr>
            <w:color w:val="0563C1"/>
            <w:u w:val="single"/>
          </w:rPr>
          <w:t>n Schrödinger’s c</w:t>
        </w:r>
        <w:r>
          <w:rPr>
            <w:color w:val="0563C1"/>
            <w:u w:val="single"/>
          </w:rPr>
          <w:t>at</w:t>
        </w:r>
        <w:r>
          <w:rPr>
            <w:color w:val="0563C1"/>
            <w:u w:val="single"/>
          </w:rPr>
          <w:t xml:space="preserve"> </w:t>
        </w:r>
        <w:r>
          <w:rPr>
            <w:color w:val="0563C1"/>
            <w:u w:val="single"/>
          </w:rPr>
          <w:t>simulat</w:t>
        </w:r>
        <w:r>
          <w:rPr>
            <w:color w:val="0563C1"/>
            <w:u w:val="single"/>
          </w:rPr>
          <w:t>i</w:t>
        </w:r>
        <w:r>
          <w:rPr>
            <w:color w:val="0563C1"/>
            <w:u w:val="single"/>
          </w:rPr>
          <w:t>o</w:t>
        </w:r>
        <w:r>
          <w:rPr>
            <w:color w:val="0563C1"/>
            <w:u w:val="single"/>
          </w:rPr>
          <w:t>n</w:t>
        </w:r>
      </w:hyperlink>
    </w:p>
    <w:p ns2:paraId="4311525D" ns2:textId="77777777" w:rsidR="00585FFF" w:rsidRDefault="00585FFF" w:rsidP="002E5241">
      <w:pPr>
        <w:spacing w:after="120"/>
      </w:pPr>
    </w:p>
    <w:p ns2:paraId="0A918265" ns2:textId="77777777" w:rsidR="00585FFF" w:rsidRDefault="00585FFF" w:rsidP="002E5241">
      <w:pPr>
        <w:spacing w:after="120"/>
      </w:pPr>
    </w:p>
    <w:p ns2:paraId="0B44108C" ns2:textId="77777777" w:rsidR="00585FFF" w:rsidRDefault="00585FFF" w:rsidP="002E5241">
      <w:pPr>
        <w:spacing w:after="120"/>
      </w:pPr>
    </w:p>
    <w:p ns2:paraId="4D3B72A5" ns2:textId="77777777" w:rsidR="00585FFF" w:rsidRDefault="00585FFF" w:rsidP="00585FFF"/>
    <w:p ns2:paraId="7CAA0F16" ns2:textId="77777777" w:rsidR="00585FFF" w:rsidRPr="00585FFF" w:rsidRDefault="00585FFF" w:rsidP="00B87A9D">
      <w:pPr>
        <w:pStyle w:val="Heading2"/>
        <w:rPr>
          <w:sz w:val="32"/>
          <w:szCs w:val="36"/>
        </w:rPr>
      </w:pPr>
      <w:r>
        <w:rPr>
          <w:sz w:val="32"/>
          <w:szCs w:val="36"/>
        </w:rPr>
        <w:t>Entanglement is not magic</w:t>
      </w:r>
    </w:p>
    <w:p ns2:paraId="2311B575" ns2:textId="77777777" w:rsidR="00585FFF" w:rsidRDefault="00585FFF" w:rsidP="00585FFF"/>
    <w:p ns2:paraId="796B03B8" ns2:textId="77777777" w:rsidR="00585FFF" w:rsidRPr="00585FFF" w:rsidRDefault="00585FFF" w:rsidP="00585FFF">
      <w:pPr>
        <w:jc w:val="both"/>
        <w:rPr>
          <w:sz w:val="8"/>
          <w:szCs w:val="10"/>
        </w:rPr>
      </w:pPr>
      <w:r>
        <w:t xml:space="preserve">It is easy to describe </w:t>
      </w:r>
      <w:hyperlink w:anchor="Entanglement" w:history="1">
        <w:r>
          <w:rPr>
            <w:rStyle w:val="Hyperlink"/>
            <w:rFonts w:ascii="Aptos Display" w:hAnsi="Aptos Display"/>
          </w:rPr>
          <w:t>entanglement</w:t>
        </w:r>
      </w:hyperlink>
      <w:r>
        <w:t xml:space="preserve"> as magic.</w:t>
      </w:r>
    </w:p>
    <w:p ns2:paraId="197AAF38" ns2:textId="77777777" w:rsidR="00585FFF" w:rsidRPr="00585FFF" w:rsidRDefault="00585FFF" w:rsidP="00585FFF">
      <w:pPr>
        <w:rPr>
          <w:sz w:val="8"/>
          <w:szCs w:val="10"/>
        </w:rPr>
      </w:pPr>
    </w:p>
    <w:p ns2:paraId="12A0B71C" ns2:textId="77777777" w:rsidR="00585FFF" w:rsidRPr="00585FFF" w:rsidRDefault="00585FFF" w:rsidP="00585FFF">
      <w:pPr>
        <w:rPr>
          <w:sz w:val="8"/>
          <w:szCs w:val="10"/>
        </w:rPr>
      </w:pPr>
      <w:r>
        <w:t>That is fun for a headline.</w:t>
      </w:r>
    </w:p>
    <w:p ns2:paraId="3A9D76C1" ns2:textId="77777777" w:rsidR="00585FFF" w:rsidRPr="00585FFF" w:rsidRDefault="00585FFF" w:rsidP="00585FFF">
      <w:pPr>
        <w:rPr>
          <w:sz w:val="8"/>
          <w:szCs w:val="10"/>
        </w:rPr>
      </w:pPr>
    </w:p>
    <w:p ns2:paraId="45E18BD3" ns2:textId="77777777" w:rsidR="00585FFF" w:rsidRPr="00585FFF" w:rsidRDefault="00585FFF" w:rsidP="00585FFF">
      <w:pPr>
        <w:rPr>
          <w:sz w:val="8"/>
          <w:szCs w:val="10"/>
        </w:rPr>
      </w:pPr>
      <w:r>
        <w:t>It is not helpful for understanding it.</w:t>
      </w:r>
    </w:p>
    <w:p ns2:paraId="78BE02F4" ns2:textId="77777777" w:rsidR="00585FFF" w:rsidRPr="00585FFF" w:rsidRDefault="00585FFF" w:rsidP="00585FFF">
      <w:pPr>
        <w:rPr>
          <w:sz w:val="8"/>
          <w:szCs w:val="10"/>
        </w:rPr>
      </w:pPr>
    </w:p>
    <w:p ns2:paraId="2C843AA9" ns2:textId="77777777" w:rsidR="00585FFF" w:rsidRPr="00585FFF" w:rsidRDefault="001B18BD" w:rsidP="00585FFF">
      <w:pPr>
        <w:jc w:val="both"/>
        <w:rPr>
          <w:sz w:val="8"/>
          <w:szCs w:val="10"/>
        </w:rPr>
      </w:pPr>
      <w:hyperlink w:anchor="Entanglement" w:history="1">
        <w:r>
          <w:rPr>
            <w:rStyle w:val="Hyperlink"/>
          </w:rPr>
          <w:t>Entanglement</w:t>
        </w:r>
      </w:hyperlink>
      <w:r>
        <w:t xml:space="preserve"> is governed by precise mathematics.</w:t>
      </w:r>
    </w:p>
    <w:p ns2:paraId="67CB2E26" ns2:textId="77777777" w:rsidR="00585FFF" w:rsidRPr="00585FFF" w:rsidRDefault="00585FFF" w:rsidP="00585FFF">
      <w:pPr>
        <w:rPr>
          <w:sz w:val="8"/>
          <w:szCs w:val="10"/>
        </w:rPr>
      </w:pPr>
    </w:p>
    <w:p ns2:paraId="78B64FF4" ns2:textId="77777777" w:rsidR="00585FFF" w:rsidRPr="00585FFF" w:rsidRDefault="00585FFF" w:rsidP="00585FFF">
      <w:pPr>
        <w:rPr>
          <w:sz w:val="8"/>
          <w:szCs w:val="10"/>
        </w:rPr>
      </w:pPr>
      <w:r>
        <w:t>Its predictions are quantitative.</w:t>
      </w:r>
    </w:p>
    <w:p ns2:paraId="05262FEA" ns2:textId="77777777" w:rsidR="00585FFF" w:rsidRPr="00585FFF" w:rsidRDefault="00585FFF" w:rsidP="00585FFF">
      <w:pPr>
        <w:rPr>
          <w:sz w:val="8"/>
          <w:szCs w:val="10"/>
        </w:rPr>
      </w:pPr>
    </w:p>
    <w:p ns2:paraId="2508E99E" ns2:textId="77777777" w:rsidR="00585FFF" w:rsidRPr="00585FFF" w:rsidRDefault="00585FFF" w:rsidP="00585FFF">
      <w:pPr>
        <w:rPr>
          <w:sz w:val="8"/>
          <w:szCs w:val="10"/>
        </w:rPr>
      </w:pPr>
      <w:r>
        <w:t>The experiments are repeatable.</w:t>
      </w:r>
    </w:p>
    <w:p ns2:paraId="61F7226C" ns2:textId="77777777" w:rsidR="00585FFF" w:rsidRPr="00585FFF" w:rsidRDefault="00585FFF" w:rsidP="00585FFF">
      <w:pPr>
        <w:rPr>
          <w:sz w:val="8"/>
          <w:szCs w:val="10"/>
        </w:rPr>
      </w:pPr>
    </w:p>
    <w:p ns2:paraId="60F062C6" ns2:textId="77777777" w:rsidR="00585FFF" w:rsidRPr="00585FFF" w:rsidRDefault="00585FFF" w:rsidP="00585FFF">
      <w:pPr>
        <w:jc w:val="both"/>
        <w:rPr>
          <w:sz w:val="8"/>
          <w:szCs w:val="10"/>
        </w:rPr>
      </w:pPr>
      <w:r>
        <w:t>And the phenomenon has become an engineering resource.</w:t>
      </w:r>
    </w:p>
    <w:p ns2:paraId="010A2218" ns2:textId="77777777" w:rsidR="00585FFF" w:rsidRPr="00585FFF" w:rsidRDefault="00585FFF" w:rsidP="00585FFF">
      <w:pPr>
        <w:rPr>
          <w:sz w:val="8"/>
          <w:szCs w:val="10"/>
        </w:rPr>
      </w:pPr>
    </w:p>
    <w:p ns2:paraId="7CCAB63A" ns2:textId="77777777" w:rsidR="00585FFF" w:rsidRPr="00585FFF" w:rsidRDefault="00585FFF" w:rsidP="00585FFF">
      <w:pPr>
        <w:jc w:val="both"/>
        <w:rPr>
          <w:sz w:val="8"/>
          <w:szCs w:val="10"/>
        </w:rPr>
      </w:pPr>
      <w:r>
        <w:t>What is extraordinary is not that quantum mechanics breaks its own rules.</w:t>
      </w:r>
    </w:p>
    <w:p ns2:paraId="07BDC22A" ns2:textId="77777777" w:rsidR="00585FFF" w:rsidRPr="00585FFF" w:rsidRDefault="00585FFF" w:rsidP="00585FFF">
      <w:pPr>
        <w:rPr>
          <w:sz w:val="8"/>
          <w:szCs w:val="10"/>
        </w:rPr>
      </w:pPr>
    </w:p>
    <w:p ns2:paraId="15CE8447" ns2:textId="77777777" w:rsidR="00585FFF" w:rsidRDefault="00585FFF" w:rsidP="00585FFF">
      <w:pPr>
        <w:jc w:val="both"/>
      </w:pPr>
      <w:r>
        <w:t>It is that the rules themselves are so different from the rules our everyday experience taught us to expect.</w:t>
      </w:r>
    </w:p>
    <w:p ns2:paraId="2EB5420E" ns2:textId="77777777" w:rsidR="00585FFF" w:rsidRPr="00585FFF" w:rsidRDefault="00585FFF" w:rsidP="00585FFF">
      <w:pPr>
        <w:rPr>
          <w:sz w:val="8"/>
          <w:szCs w:val="10"/>
        </w:rPr>
      </w:pPr>
    </w:p>
    <w:p ns2:paraId="7AB3D7A4" ns2:textId="77777777" w:rsidR="00585FFF" w:rsidRPr="00585FFF" w:rsidRDefault="00585FFF" w:rsidP="00585FFF">
      <w:pPr>
        <w:rPr>
          <w:sz w:val="8"/>
          <w:szCs w:val="10"/>
        </w:rPr>
      </w:pPr>
    </w:p>
    <w:p ns2:paraId="6064B67F" ns2:textId="77777777" w:rsidR="00585FFF" w:rsidRDefault="00585FFF">
      <w:pPr>
        <w:spacing w:after="200" w:line="276" w:lineRule="auto"/>
        <w:rPr>
          <w:b/>
          <w:bCs/>
          <w:color w:val="4F81BD" w:themeColor="accent1"/>
          <w:sz w:val="32"/>
          <w:szCs w:val="36"/>
        </w:rPr>
      </w:pPr>
    </w:p>
    <w:p ns2:paraId="12BA1329" ns2:textId="77777777" w:rsidR="00585FFF" w:rsidRPr="00585FFF" w:rsidRDefault="00585FFF" w:rsidP="00B87A9D">
      <w:pPr>
        <w:pStyle w:val="Heading2"/>
        <w:rPr>
          <w:sz w:val="16"/>
          <w:szCs w:val="18"/>
        </w:rPr>
      </w:pPr>
      <w:r>
        <w:rPr>
          <w:sz w:val="32"/>
          <w:szCs w:val="36"/>
        </w:rPr>
        <w:t>The universe keeps its correlations</w:t>
      </w:r>
    </w:p>
    <w:p ns2:paraId="077DCA63" ns2:textId="77777777" w:rsidR="00585FFF" w:rsidRPr="00585FFF" w:rsidRDefault="00585FFF" w:rsidP="00585FFF">
      <w:pPr>
        <w:rPr>
          <w:sz w:val="8"/>
          <w:szCs w:val="10"/>
        </w:rPr>
      </w:pPr>
    </w:p>
    <w:p ns2:paraId="7FC9FE2B" ns2:textId="77777777" w:rsidR="00585FFF" w:rsidRPr="00585FFF" w:rsidRDefault="002E5241" w:rsidP="00585FFF">
      <w:pPr>
        <w:jc w:val="both"/>
        <w:rPr>
          <w:sz w:val="8"/>
          <w:szCs w:val="10"/>
        </w:rPr>
      </w:pPr>
      <w:hyperlink w:anchor="bib_bell_1964" w:history="1">
        <w:r>
          <w:rPr>
            <w:rStyle w:val="Hyperlink"/>
          </w:rPr>
          <w:t>Entanglement</w:t>
        </w:r>
      </w:hyperlink>
      <w:r>
        <w:t xml:space="preserve"> teaches us something profound.</w:t>
      </w:r>
    </w:p>
    <w:p ns2:paraId="0328BF65" ns2:textId="77777777" w:rsidR="00585FFF" w:rsidRPr="00585FFF" w:rsidRDefault="00585FFF" w:rsidP="00585FFF">
      <w:pPr>
        <w:rPr>
          <w:sz w:val="8"/>
          <w:szCs w:val="10"/>
        </w:rPr>
      </w:pPr>
    </w:p>
    <w:p ns2:paraId="4D433E43" ns2:textId="77777777" w:rsidR="00585FFF" w:rsidRPr="00585FFF" w:rsidRDefault="00585FFF" w:rsidP="00585FFF">
      <w:pPr>
        <w:jc w:val="both"/>
        <w:rPr>
          <w:sz w:val="8"/>
          <w:szCs w:val="10"/>
        </w:rPr>
      </w:pPr>
      <w:r>
        <w:t>The universe cannot always be understood as a collection of completely independent objects, each carrying its own private set of properties.</w:t>
      </w:r>
    </w:p>
    <w:p ns2:paraId="27B86F81" ns2:textId="77777777" w:rsidR="00585FFF" w:rsidRPr="00585FFF" w:rsidRDefault="00585FFF" w:rsidP="00585FFF">
      <w:pPr>
        <w:rPr>
          <w:sz w:val="8"/>
          <w:szCs w:val="10"/>
        </w:rPr>
      </w:pPr>
    </w:p>
    <w:p ns2:paraId="699A6634" ns2:textId="77777777" w:rsidR="00585FFF" w:rsidRPr="00585FFF" w:rsidRDefault="00585FFF" w:rsidP="00585FFF">
      <w:pPr>
        <w:jc w:val="both"/>
        <w:rPr>
          <w:sz w:val="8"/>
          <w:szCs w:val="10"/>
        </w:rPr>
      </w:pPr>
      <w:r>
        <w:t>Sometimes the physically meaningful thing is the relationship between systems.</w:t>
      </w:r>
    </w:p>
    <w:p ns2:paraId="634FB786" ns2:textId="77777777" w:rsidR="00585FFF" w:rsidRPr="00585FFF" w:rsidRDefault="00585FFF" w:rsidP="00585FFF">
      <w:pPr>
        <w:rPr>
          <w:sz w:val="8"/>
          <w:szCs w:val="10"/>
        </w:rPr>
      </w:pPr>
    </w:p>
    <w:p ns2:paraId="04407955" ns2:textId="77777777" w:rsidR="00585FFF" w:rsidRPr="00585FFF" w:rsidRDefault="00585FFF" w:rsidP="00585FFF">
      <w:pPr>
        <w:rPr>
          <w:sz w:val="8"/>
          <w:szCs w:val="10"/>
        </w:rPr>
      </w:pPr>
      <w:r>
        <w:t>The correlations are part of the state.</w:t>
      </w:r>
    </w:p>
    <w:p ns2:paraId="387B69B4" ns2:textId="77777777" w:rsidR="00585FFF" w:rsidRPr="00585FFF" w:rsidRDefault="00585FFF" w:rsidP="00585FFF">
      <w:pPr>
        <w:rPr>
          <w:sz w:val="8"/>
          <w:szCs w:val="10"/>
        </w:rPr>
      </w:pPr>
    </w:p>
    <w:p ns2:paraId="7192DE3A" ns2:textId="77777777" w:rsidR="00585FFF" w:rsidRPr="00585FFF" w:rsidRDefault="00585FFF" w:rsidP="00585FFF">
      <w:pPr>
        <w:jc w:val="both"/>
        <w:rPr>
          <w:sz w:val="8"/>
          <w:szCs w:val="10"/>
        </w:rPr>
      </w:pPr>
      <w:r>
        <w:t>This is one reason quantum physics feels so different from classical physics.</w:t>
      </w:r>
    </w:p>
    <w:p ns2:paraId="2A644DFC" ns2:textId="77777777" w:rsidR="00585FFF" w:rsidRPr="00585FFF" w:rsidRDefault="00585FFF" w:rsidP="00585FFF">
      <w:pPr>
        <w:rPr>
          <w:sz w:val="8"/>
          <w:szCs w:val="10"/>
        </w:rPr>
      </w:pPr>
    </w:p>
    <w:p ns2:paraId="65107A36" ns2:textId="77777777" w:rsidR="00585FFF" w:rsidRPr="00585FFF" w:rsidRDefault="00585FFF" w:rsidP="00585FFF">
      <w:pPr>
        <w:jc w:val="both"/>
        <w:rPr>
          <w:sz w:val="8"/>
          <w:szCs w:val="10"/>
        </w:rPr>
      </w:pPr>
      <w:r>
        <w:t>Classical intuition begins with objects.</w:t>
      </w:r>
    </w:p>
    <w:p ns2:paraId="442D5643" ns2:textId="77777777" w:rsidR="00585FFF" w:rsidRPr="00585FFF" w:rsidRDefault="00585FFF" w:rsidP="00585FFF">
      <w:pPr>
        <w:rPr>
          <w:sz w:val="8"/>
          <w:szCs w:val="10"/>
        </w:rPr>
      </w:pPr>
    </w:p>
    <w:p ns2:paraId="1A5330B8" ns2:textId="77777777" w:rsidR="00585FFF" w:rsidRPr="00585FFF" w:rsidRDefault="00585FFF" w:rsidP="00585FFF">
      <w:pPr>
        <w:jc w:val="both"/>
        <w:rPr>
          <w:sz w:val="8"/>
          <w:szCs w:val="10"/>
        </w:rPr>
      </w:pPr>
      <w:r>
        <w:t>Quantum theory often begins with states and relationships.</w:t>
      </w:r>
    </w:p>
    <w:p ns2:paraId="0480B74C" ns2:textId="77777777" w:rsidR="00585FFF" w:rsidRPr="00585FFF" w:rsidRDefault="00585FFF" w:rsidP="00585FFF">
      <w:pPr>
        <w:rPr>
          <w:sz w:val="8"/>
          <w:szCs w:val="10"/>
        </w:rPr>
      </w:pPr>
    </w:p>
    <w:p ns2:paraId="590497C7" ns2:textId="77777777" w:rsidR="00585FFF" w:rsidRPr="00585FFF" w:rsidRDefault="00585FFF" w:rsidP="00585FFF">
      <w:pPr>
        <w:jc w:val="both"/>
        <w:rPr>
          <w:sz w:val="8"/>
          <w:szCs w:val="10"/>
        </w:rPr>
      </w:pPr>
      <w:r>
        <w:t>And once you start thinking that way, a strange possibility appears.</w:t>
      </w:r>
    </w:p>
    <w:p ns2:paraId="203F9DD6" ns2:textId="77777777" w:rsidR="00585FFF" w:rsidRPr="00585FFF" w:rsidRDefault="00585FFF" w:rsidP="00585FFF">
      <w:pPr>
        <w:rPr>
          <w:sz w:val="8"/>
          <w:szCs w:val="10"/>
        </w:rPr>
      </w:pPr>
    </w:p>
    <w:p ns2:paraId="4396EDD6" ns2:textId="77777777" w:rsidR="00585FFF" w:rsidRPr="00585FFF" w:rsidRDefault="00585FFF" w:rsidP="00585FFF">
      <w:pPr>
        <w:jc w:val="both"/>
        <w:rPr>
          <w:sz w:val="8"/>
          <w:szCs w:val="10"/>
        </w:rPr>
      </w:pPr>
      <w:r>
        <w:t>Perhaps the universe is not fundamentally a collection of things.</w:t>
      </w:r>
    </w:p>
    <w:p ns2:paraId="102F1571" ns2:textId="77777777" w:rsidR="00585FFF" w:rsidRPr="00585FFF" w:rsidRDefault="00585FFF" w:rsidP="00585FFF">
      <w:pPr>
        <w:rPr>
          <w:sz w:val="8"/>
          <w:szCs w:val="10"/>
        </w:rPr>
      </w:pPr>
    </w:p>
    <w:p ns2:paraId="79565CB3" ns2:textId="77777777" w:rsidR="00585FFF" w:rsidRPr="00585FFF" w:rsidRDefault="00585FFF" w:rsidP="00585FFF">
      <w:pPr>
        <w:jc w:val="both"/>
        <w:rPr>
          <w:sz w:val="8"/>
          <w:szCs w:val="10"/>
        </w:rPr>
      </w:pPr>
      <w:r>
        <w:t>Perhaps relationships are part of the foundation.</w:t>
      </w:r>
    </w:p>
    <w:p ns2:paraId="012F3844" ns2:textId="77777777" w:rsidR="00585FFF" w:rsidRPr="00585FFF" w:rsidRDefault="00585FFF" w:rsidP="00585FFF">
      <w:pPr>
        <w:rPr>
          <w:sz w:val="8"/>
          <w:szCs w:val="10"/>
        </w:rPr>
      </w:pPr>
    </w:p>
    <w:p ns2:paraId="0B8E3849" ns2:textId="77777777" w:rsidR="00585FFF" w:rsidRDefault="00585FFF" w:rsidP="00585FFF">
      <w:pPr>
        <w:jc w:val="both"/>
      </w:pPr>
      <w:r>
        <w:lastRenderedPageBreak/>
        <w:t>We should be careful here. That is an interpretation of what the formalism suggests, not a settled statement that reality is literally made of relationships.</w:t>
      </w:r>
    </w:p>
    <w:p ns2:paraId="6A12091B" ns2:textId="77777777" w:rsidR="00585FFF" w:rsidRPr="00585FFF" w:rsidRDefault="00585FFF" w:rsidP="00585FFF">
      <w:pPr>
        <w:rPr>
          <w:sz w:val="8"/>
          <w:szCs w:val="10"/>
        </w:rPr>
      </w:pPr>
    </w:p>
    <w:p ns2:paraId="50F44C2D" ns2:textId="77777777" w:rsidR="00585FFF" w:rsidRDefault="00585FFF" w:rsidP="00585FFF">
      <w:pPr>
        <w:jc w:val="both"/>
      </w:pPr>
      <w:r>
        <w:t>Physics has a habit of punishing people who turn suggestive ideas into conclusions too quickly.</w:t>
      </w:r>
    </w:p>
    <w:p ns2:paraId="471B4A24" ns2:textId="77777777" w:rsidR="00585FFF" w:rsidRDefault="00585FFF" w:rsidP="00585FFF"/>
    <w:p ns2:paraId="7CF82137" ns2:textId="77777777" w:rsidR="00585FFF" w:rsidRDefault="00585FFF">
      <w:pPr>
        <w:spacing w:after="200" w:line="276" w:lineRule="auto"/>
        <w:rPr>
          <w:b/>
          <w:bCs/>
          <w:color w:val="4F81BD" w:themeColor="accent1"/>
          <w:sz w:val="32"/>
          <w:szCs w:val="36"/>
        </w:rPr>
      </w:pPr>
    </w:p>
    <w:p ns2:paraId="561F2886" ns2:textId="77777777" w:rsidR="00402E8E" w:rsidRDefault="00402E8E"/>
    <w:p ns2:paraId="04628C1A" ns2:textId="77777777" w:rsidR="00402E8E" w:rsidRDefault="00C80778">
      <w:pPr>
        <w:pStyle w:val="Heading2"/>
      </w:pPr>
      <w:r>
        <w:t>What entanglement isn’t</w:t>
      </w:r>
    </w:p>
    <w:p ns2:paraId="53A578BE" ns2:textId="77777777" w:rsidR="00402E8E" w:rsidRDefault="00402E8E"/>
    <w:p ns2:paraId="0E15ECD0" ns2:textId="77777777" w:rsidR="00402E8E" w:rsidRDefault="001B18BD">
      <w:pPr>
        <w:jc w:val="both"/>
      </w:pPr>
      <w:hyperlink w:anchor="Entanglement" w:history="1">
        <w:r>
          <w:rPr>
            <w:rStyle w:val="Hyperlink"/>
          </w:rPr>
          <w:t>Entanglement</w:t>
        </w:r>
      </w:hyperlink>
      <w:r>
        <w:t xml:space="preserve"> is not a message. It is not a signal. It is not, strictly, even an interaction.</w:t>
      </w:r>
    </w:p>
    <w:p ns2:paraId="7A2AAE97" ns2:textId="77777777" w:rsidR="00EC15F5" w:rsidRDefault="00000000">
      <w:pPr>
        <w:spacing w:after="40"/>
      </w:pPr>
      <w:r>
        <w:rPr>
          <w:b/>
          <w:sz w:val="18"/>
        </w:rPr>
        <w:t>WHY YOU CAN’T USE THIS TO CALL FASTER THAN LIGHT</w:t>
      </w:r>
    </w:p>
    <w:p ns2:paraId="5278DE8D" ns2:textId="77777777" w:rsidR="00EC15F5" w:rsidRDefault="00000000">
      <w:pPr>
        <w:spacing w:after="0"/>
      </w:pPr>
      <w:r>
        <w:rPr>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p ns2:paraId="2030B797" ns2:textId="77777777" w:rsidR="00402E8E" w:rsidRDefault="00402E8E">
      <w:pPr>
        <w:jc w:val="center"/>
        <w:rPr>
          <w:b/>
          <w:bCs/>
          <w:color w:val="4F81BD" w:themeColor="accent1"/>
          <w:sz w:val="18"/>
        </w:rPr>
      </w:pPr>
    </w:p>
    <w:p ns2:paraId="07FFE511" ns2:textId="77777777" w:rsidR="00402E8E" w:rsidRDefault="00402E8E"/>
    <w:p ns2:paraId="7F03730C" ns2:textId="77777777" w:rsidR="00402E8E" w:rsidRDefault="00C80778">
      <w:pPr>
        <w:jc w:val="both"/>
      </w:pPr>
      <w:r>
        <w:t>It is a correlation built into the joint state of two particles the moment they stopped being separate — and no amount of distance ever undoes that.</w:t>
      </w:r>
    </w:p>
    <w:p ns2:paraId="42618434" ns2:textId="77777777" w:rsidR="00402E8E" w:rsidRDefault="00402E8E"/>
    <w:p ns2:paraId="321987A6" ns2:textId="77777777" w:rsidR="00402E8E" w:rsidRDefault="00C80778">
      <w:pPr>
        <w:jc w:val="both"/>
      </w:pPr>
      <w:r>
        <w:t>Spooky, Einstein called it. Real, the experiments say. Both can be true at once.</w:t>
      </w:r>
    </w:p>
    <w:p ns2:paraId="1875AD18" ns2:textId="77777777" w:rsidR="00585FFF" w:rsidRPr="00585FFF" w:rsidRDefault="00585FFF" w:rsidP="00585FFF">
      <w:pPr>
        <w:rPr>
          <w:sz w:val="8"/>
          <w:szCs w:val="10"/>
        </w:rPr>
      </w:pPr>
    </w:p>
    <w:p ns2:paraId="757E37A0" ns2:textId="77777777" w:rsidR="00585FFF" w:rsidRDefault="00585FFF" w:rsidP="00585FFF">
      <w:pPr>
        <w:jc w:val="both"/>
      </w:pPr>
      <w:r>
        <w:t>But now we need to ask a different question.</w:t>
      </w:r>
    </w:p>
    <w:p ns2:paraId="0628E107" ns2:textId="77777777" w:rsidR="00585FFF" w:rsidRPr="00585FFF" w:rsidRDefault="00585FFF" w:rsidP="00585FFF">
      <w:pPr>
        <w:rPr>
          <w:sz w:val="8"/>
          <w:szCs w:val="10"/>
        </w:rPr>
      </w:pPr>
    </w:p>
    <w:p ns2:paraId="694D6C3C" ns2:textId="77777777" w:rsidR="00585FFF" w:rsidRDefault="00585FFF" w:rsidP="00585FFF">
      <w:pPr>
        <w:jc w:val="both"/>
      </w:pPr>
      <w:r>
        <w:t>How did physicists prove that this wasn’t merely a philosophical story?</w:t>
      </w:r>
    </w:p>
    <w:p ns2:paraId="5A3E1775" ns2:textId="77777777" w:rsidR="00585FFF" w:rsidRPr="00585FFF" w:rsidRDefault="00585FFF" w:rsidP="00585FFF">
      <w:pPr>
        <w:rPr>
          <w:sz w:val="8"/>
          <w:szCs w:val="10"/>
        </w:rPr>
      </w:pPr>
    </w:p>
    <w:p ns2:paraId="1B16BF4B" ns2:textId="77777777" w:rsidR="007510D0" w:rsidRDefault="00585FFF" w:rsidP="00585FFF">
      <w:pPr>
        <w:jc w:val="both"/>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ns2:paraId="52B56747" ns2:textId="77777777" w:rsidR="007510D0" w:rsidRDefault="001B18BD" w:rsidP="00585FFF">
      <w:pPr>
        <w:keepNext/>
        <w:keepLines/>
        <w:jc w:val="both"/>
      </w:pPr>
      <w:hyperlink w:anchor="Entanglement" w:history="1">
        <w:r>
          <w:rPr>
            <w:rStyle w:val="Hyperlink"/>
          </w:rPr>
          <w:t>Entanglement</w:t>
        </w:r>
      </w:hyperlink>
      <w:r>
        <w:t xml:space="preserve"> itself is no longer the open question. What its consequences actually reach is.</w:t>
      </w:r>
    </w:p>
    <w:p ns2:paraId="1447F021" ns2:textId="77777777" w:rsidR="00585FFF" w:rsidRDefault="00585FFF" w:rsidP="00585FFF">
      <w:pPr>
        <w:keepNext/>
        <w:keepLines/>
      </w:pPr>
    </w:p>
    <w:p ns2:paraId="26D3D398" ns2:textId="77777777" w:rsidR="00585FFF" w:rsidRDefault="00585FFF" w:rsidP="00585FFF">
      <w:pPr>
        <w:keepNext/>
        <w:keepLines/>
      </w:pPr>
    </w:p>
    <w:p ns2:paraId="27692B23" ns2:textId="77777777" w:rsidR="00E57FC6" w:rsidRDefault="0033371D" w:rsidP="007510D0">
      <w:pPr>
        <w:jc w:val="right"/>
      </w:pPr>
      <w:hyperlink w:anchor="contents">
        <w:r>
          <w:rPr>
            <w:color w:val="17365D"/>
            <w:u w:val="single"/>
          </w:rPr>
          <w:t>↑ Back to Contents</w:t>
        </w:r>
      </w:hyperlink>
    </w:p>
    <w:p ns2:paraId="08A8AB0B" ns2:textId="77777777" w:rsidR="00585FFF" w:rsidRDefault="00585FFF">
      <w:pPr>
        <w:spacing w:after="200" w:line="276" w:lineRule="auto"/>
        <w:rPr>
          <w:b/>
          <w:sz w:val="28"/>
        </w:rPr>
      </w:pPr>
    </w:p>
    <w:p ns2:paraId="49B689DB" ns2:textId="77777777" w:rsidR="005826AE" w:rsidRDefault="00C80778">
      <w:pPr>
        <w:pStyle w:val="Heading1"/>
        <w:pageBreakBefore/>
        <w:spacing w:before="300"/>
        <w:jc w:val="center"/>
        <w:rPr>
          <w:b/>
          <w:sz w:val="28"/>
        </w:rPr>
      </w:pPr>
      <w:r>
        <w:rPr>
          <w:b/>
          <w:sz w:val="28"/>
        </w:rPr>
        <w:lastRenderedPageBreak/>
        <w:t>Chapter 3</w:t>
      </w:r>
    </w:p>
    <w:p ns2:paraId="7AD36D9F" ns2:textId="77777777" w:rsidR="009C3F61" w:rsidRDefault="009C3F61">
      <w:pPr>
        <w:spacing w:before="300"/>
        <w:jc w:val="center"/>
      </w:pPr>
    </w:p>
    <w:p ns2:paraId="1C216F84" ns2:textId="77777777" w:rsidR="005826AE" w:rsidRDefault="00C80778">
      <w:pPr>
        <w:pStyle w:val="Heading1"/>
        <w:pBdr>
          <w:bottom w:val="single" w:sz="8" w:space="4" w:color="4F81BD"/>
        </w:pBdr>
        <w:spacing w:after="300"/>
        <w:jc w:val="center"/>
        <w:outlineLvl w:val="0"/>
      </w:pPr>
      <w:bookmarkStart w:id="4" w:name="chapter_3"/>
      <w:r>
        <w:t>EPR, Bell, Aspect, Zeilinger and Quantum Teleportation</w:t>
      </w:r>
      <w:bookmarkEnd w:id="4"/>
    </w:p>
    <w:p>
      <w:pPr>
        <w:spacing w:before="120" w:after="360"/>
        <w:ind w:left="360" w:right="360"/>
        <w:jc w:val="center"/>
      </w:pPr>
      <w:r>
        <w:rPr>
          <w:b/>
          <w:bCs/>
          <w:color w:val="17365D"/>
        </w:rPr>
        <w:t xml:space="preserve">The question: </w:t>
      </w:r>
      <w:r>
        <w:rPr>
          <w:i/>
          <w:iCs/>
          <w:color w:val="17365D"/>
        </w:rPr>
        <w:t xml:space="preserve">How did experiments settle whether a hidden classical explanation lies behind quantum correlations, and what does teleportation actually send?</w:t>
      </w:r>
    </w:p>
    <w:p ns2:paraId="49BFCD14" ns2:textId="77777777" w:rsidR="00E67CF2" w:rsidRDefault="00E67CF2" w:rsidP="00E67CF2"/>
    <w:p ns2:paraId="5E2B65F6" ns2:textId="77777777" w:rsidR="00E67CF2" w:rsidRDefault="00E67CF2" w:rsidP="00E67CF2"/>
    <w:p ns2:paraId="41F36536" ns2:textId="77777777" w:rsidR="00991559" w:rsidRDefault="00991559" w:rsidP="00E67CF2"/>
    <w:p ns2:paraId="317E901A" ns2:textId="77777777" w:rsidR="00E67CF2" w:rsidRPr="00E67CF2" w:rsidRDefault="00E67CF2" w:rsidP="00E67CF2"/>
    <w:p ns2:paraId="5F6AF3DC" ns2:textId="77777777" w:rsidR="005826AE" w:rsidRDefault="00C80778">
      <w:pPr>
        <w:spacing w:before="120" w:after="140"/>
        <w:jc w:val="center"/>
      </w:pPr>
      <w:r>
        <w:rPr>
          <w:noProof/>
        </w:rPr>
        <w:drawing>
          <ns3:inline distT="0" distB="0" distL="0" distR="0" ns4:anchorId="1BF7CEE1" ns4:editId="39FDC3E6">
            <ns3:extent cx="4409641" cy="2939761"/>
            <ns3:effectExtent l="0" t="0" r="0" b="0"/>
            <ns3:docPr id="30" name="Picture 30" descr="Infographic titled Entanglement, EPR, Bell and Teleportation, showing the EPR/Bell setup with a correlation graph confirming quantum predictions over local hidden-variable limits, alongside the three-step teleportation protocol."/>
            <ns3:cNvGraphicFramePr>
              <ns5:graphicFrameLocks noChangeAspect="1"/>
            </ns3:cNvGraphicFramePr>
            <ns5:graphic>
              <ns5:graphicData uri="http://schemas.openxmlformats.org/drawingml/2006/picture">
                <ns6:pic>
                  <ns6:nvPicPr>
                    <ns6:cNvPr id="30" name="Picture 30"/>
                    <ns6:cNvPicPr/>
                  </ns6:nvPicPr>
                  <ns6:blipFill>
                    <ns5:blip ns7:embed="rId14"/>
                    <ns5:stretch>
                      <ns5:fillRect/>
                    </ns5:stretch>
                  </ns6:blipFill>
                  <ns6:spPr>
                    <ns5:xfrm>
                      <ns5:off x="0" y="0"/>
                      <ns5:ext cx="4409641" cy="2939761"/>
                    </ns5:xfrm>
                    <ns5:prstGeom prst="rect">
                      <ns5:avLst/>
                    </ns5:prstGeom>
                  </ns6:spPr>
                </ns6:pic>
              </ns5:graphicData>
            </ns5:graphic>
          </ns3:inline>
        </w:drawing>
      </w:r>
    </w:p>
    <w:p ns2:paraId="251A2487" ns2:textId="77777777" w:rsidR="00C44950" w:rsidRPr="00FD0A89" w:rsidRDefault="00C44950">
      <w:pPr>
        <w:spacing w:after="100"/>
        <w:jc w:val="center"/>
        <w:rPr>
          <w:b/>
          <w:bCs/>
          <w:iCs/>
          <w:color w:val="4F81BD" w:themeColor="accent1"/>
          <w:sz w:val="16"/>
        </w:rPr>
      </w:pPr>
    </w:p>
    <w:p ns2:paraId="76F80E34" ns2:textId="77777777" w:rsidR="00E67CF2" w:rsidRPr="00FD0A89" w:rsidRDefault="00C44950">
      <w:pPr>
        <w:jc w:val="center"/>
        <w:rPr>
          <w:b/>
          <w:bCs/>
          <w:color w:val="4F81BD" w:themeColor="accent1"/>
          <w:sz w:val="18"/>
        </w:rPr>
      </w:pPr>
      <w:r>
        <w:rPr>
          <w:b/>
          <w:bCs/>
          <w:color w:val="4F81BD" w:themeColor="accent1"/>
          <w:sz w:val="18"/>
        </w:rPr>
        <w:t>How a philosophical argument became an experimental fact — and then a technology.</w:t>
      </w:r>
    </w:p>
    <w:p ns2:paraId="2545E5D1" ns2:textId="77777777" w:rsidR="00402E8E" w:rsidRDefault="00C80778">
      <w:pPr>
        <w:jc w:val="center"/>
        <w:rPr>
          <w:b/>
          <w:bCs/>
          <w:color w:val="4F81BD" w:themeColor="accent1"/>
          <w:sz w:val="18"/>
        </w:rPr>
      </w:pPr>
      <w:r>
        <w:rPr>
          <w:b/>
          <w:bCs/>
          <w:color w:val="4F81BD" w:themeColor="accent1"/>
          <w:sz w:val="18"/>
        </w:rPr>
        <w:t>Einstein thought quantum mechanics was incomplete. Bell showed how to test that. Nature, it turned out, didn’t side with the classical picture Einstein had hoped for.</w:t>
      </w:r>
    </w:p>
    <w:p ns2:paraId="058E3F66" ns2:textId="77777777" w:rsidR="00991559" w:rsidRDefault="00991559">
      <w:pPr>
        <w:spacing w:after="200" w:line="276" w:lineRule="auto"/>
        <w:rPr>
          <w:rFonts w:asciiTheme="majorHAnsi" w:eastAsiaTheme="majorEastAsia" w:hAnsiTheme="majorHAnsi" w:cstheme="majorBidi"/>
          <w:b/>
          <w:bCs/>
          <w:color w:val="4F81BD" w:themeColor="accent1"/>
          <w:sz w:val="26"/>
          <w:szCs w:val="26"/>
        </w:rPr>
      </w:pPr>
    </w:p>
    <w:p ns2:paraId="3D22CF92" ns2: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ns2:paraId="7B81F19F" ns2:textId="77777777" w:rsidR="00091678" w:rsidRPr="00E57FC6" w:rsidRDefault="00C80778" w:rsidP="00E57FC6">
      <w:pPr>
        <w:pStyle w:val="Heading2"/>
      </w:pPr>
      <w:r>
        <w:t>Einstein’s problem with quantum mechanics</w:t>
      </w:r>
    </w:p>
    <w:p ns2:paraId="431F5BF2" ns2:textId="77777777" w:rsidR="00091678" w:rsidRPr="00E57FC6" w:rsidRDefault="00091678" w:rsidP="00091678">
      <w:pPr>
        <w:rPr>
          <w:sz w:val="10"/>
          <w:szCs w:val="12"/>
        </w:rPr>
      </w:pPr>
    </w:p>
    <w:p ns2:paraId="25171E12" ns2:textId="77777777" w:rsidR="00C44950" w:rsidRDefault="00C80778">
      <w:pPr>
        <w:jc w:val="both"/>
      </w:pPr>
      <w:r>
        <w:t xml:space="preserve">In 1935, </w:t>
      </w:r>
      <w:hyperlink w:anchor="bib_epr_1935">
        <w:r>
          <w:rPr>
            <w:color w:val="17365D"/>
            <w:u w:val="single"/>
          </w:rPr>
          <w:t>Albert Einstein, Boris Podolsky, and Nathan Rosen</w:t>
        </w:r>
      </w:hyperlink>
      <w:r>
        <w:t xml:space="preserve"> published a paper with a deliberately awkward title:</w:t>
      </w:r>
    </w:p>
    <w:p ns2:paraId="02E95323" ns2:textId="77777777" w:rsidR="00716974" w:rsidRPr="00716974" w:rsidRDefault="00716974">
      <w:pPr>
        <w:rPr>
          <w:sz w:val="10"/>
          <w:szCs w:val="12"/>
        </w:rPr>
      </w:pPr>
    </w:p>
    <w:p ns2:paraId="4C271AD7" ns2:textId="77777777" w:rsidR="00C44950" w:rsidRDefault="00C44950" w:rsidP="00716974">
      <w:pPr>
        <w:jc w:val="both"/>
      </w:pPr>
      <w:r>
        <w:t>“Can Quantum-Mechanical Description of Physical Reality Be Considered Complete?”</w:t>
      </w:r>
    </w:p>
    <w:p ns2:paraId="133D7BA2" ns2:textId="77777777" w:rsidR="00716974" w:rsidRPr="00716974" w:rsidRDefault="00716974" w:rsidP="00716974">
      <w:pPr>
        <w:rPr>
          <w:sz w:val="4"/>
          <w:szCs w:val="6"/>
        </w:rPr>
      </w:pPr>
    </w:p>
    <w:p ns2:paraId="38BCB1F2" ns2:textId="77777777" w:rsidR="005826AE" w:rsidRDefault="00C80778">
      <w:pPr>
        <w:jc w:val="both"/>
      </w:pPr>
      <w:r>
        <w:t>The answer they were steering toward was: No.</w:t>
      </w:r>
    </w:p>
    <w:p ns2:paraId="3A035E51" ns2:textId="77777777" w:rsidR="00C44950" w:rsidRPr="00C44950" w:rsidRDefault="00C44950" w:rsidP="00C44950">
      <w:pPr>
        <w:rPr>
          <w:sz w:val="8"/>
          <w:szCs w:val="10"/>
        </w:rPr>
      </w:pPr>
    </w:p>
    <w:p ns2:paraId="2E461541" ns2:textId="77777777" w:rsidR="00B87A9D" w:rsidRDefault="00C80778" w:rsidP="00C44950">
      <w:pPr>
        <w:jc w:val="both"/>
      </w:pPr>
      <w:r>
        <w:t xml:space="preserve">They were not trying to prove that quantum mechanics was useless. Quite the opposite. They thought quantum mechanics worked extraordinarily well.</w:t>
      </w:r>
    </w:p>
    <w:p ns2:paraId="51AA318F" ns2:textId="77777777" w:rsidR="00B87A9D" w:rsidRDefault="00B87A9D" w:rsidP="00C44950"/>
    <w:p ns2:paraId="093C17B7" ns2:textId="77777777" w:rsidR="00C44950" w:rsidRDefault="00C80778" w:rsidP="00C44950">
      <w:pPr>
        <w:jc w:val="both"/>
      </w:pPr>
      <w:r>
        <w:t>Their complaint was that it could not be the whole story.</w:t>
      </w:r>
    </w:p>
    <w:p ns2:paraId="61667602" ns2:textId="77777777" w:rsidR="00C44950" w:rsidRPr="00C44950" w:rsidRDefault="00C44950" w:rsidP="00C44950">
      <w:pPr>
        <w:rPr>
          <w:sz w:val="8"/>
          <w:szCs w:val="10"/>
        </w:rPr>
      </w:pPr>
    </w:p>
    <w:p ns2:paraId="32CA2336" ns2:textId="77777777" w:rsidR="00C44950" w:rsidRPr="00C44950" w:rsidRDefault="00C80778" w:rsidP="00C44950">
      <w:pPr>
        <w:jc w:val="both"/>
        <w:rPr>
          <w:sz w:val="8"/>
          <w:szCs w:val="10"/>
        </w:rPr>
      </w:pPr>
      <w:r>
        <w:t xml:space="preserve">The theory seemed to describe probabilities beautifully while refusing to tell us what the particles were actually doing underneath.</w:t>
      </w:r>
    </w:p>
    <w:p ns2:paraId="0FB5AB75" ns2:textId="77777777" w:rsidR="00C44950" w:rsidRPr="00C44950" w:rsidRDefault="00C44950">
      <w:pPr>
        <w:rPr>
          <w:sz w:val="8"/>
          <w:szCs w:val="10"/>
        </w:rPr>
      </w:pPr>
    </w:p>
    <w:p ns2:paraId="477F5D01" ns2:textId="77777777" w:rsidR="005826AE" w:rsidRDefault="00C80778">
      <w:pPr>
        <w:jc w:val="both"/>
      </w:pPr>
      <w:r>
        <w:t>Einstein found that deeply unsatisfying. He wanted a physical reality that did not depend on an observer choosing what to measure.</w:t>
      </w:r>
    </w:p>
    <w:p ns2:paraId="7C1FBD5C" ns2:textId="77777777" w:rsidR="00091678" w:rsidRPr="00E57FC6" w:rsidRDefault="00091678" w:rsidP="00091678">
      <w:pPr>
        <w:rPr>
          <w:sz w:val="4"/>
          <w:szCs w:val="6"/>
        </w:rPr>
      </w:pPr>
    </w:p>
    <w:p ns2:paraId="68B075FE" ns2:textId="77777777" w:rsidR="005826AE" w:rsidRDefault="00C80778">
      <w:pPr>
        <w:pStyle w:val="Heading2"/>
      </w:pPr>
      <w:r>
        <w:t xml:space="preserve">Was </w:t>
      </w:r>
      <w:hyperlink w:anchor="bib_epr_1935" w:history="1">
        <w:r>
          <w:rPr>
            <w:rStyle w:val="Hyperlink"/>
          </w:rPr>
          <w:t>EPR</w:t>
        </w:r>
      </w:hyperlink>
      <w:r>
        <w:t xml:space="preserve"> invented to ridicule quantum mechanics?</w:t>
      </w:r>
    </w:p>
    <w:p ns2:paraId="54AB8FFA" ns2:textId="77777777" w:rsidR="005826AE" w:rsidRPr="00E57FC6" w:rsidRDefault="005826AE">
      <w:pPr>
        <w:spacing w:after="20"/>
        <w:rPr>
          <w:sz w:val="10"/>
          <w:szCs w:val="12"/>
        </w:rPr>
      </w:pPr>
    </w:p>
    <w:p ns2:paraId="54BF4994" ns2:textId="77777777" w:rsidR="007510D0" w:rsidRDefault="00C80778" w:rsidP="007510D0">
      <w:pPr>
        <w:jc w:val="both"/>
      </w:pPr>
      <w:r>
        <w:t xml:space="preserve">“Ridicule” is a little too strong. But there was certainly a challenge in the paper.</w:t>
      </w:r>
    </w:p>
    <w:p ns2:paraId="497691D9" ns2:textId="77777777" w:rsidR="007510D0" w:rsidRPr="007510D0" w:rsidRDefault="007510D0" w:rsidP="007510D0">
      <w:pPr>
        <w:rPr>
          <w:sz w:val="8"/>
          <w:szCs w:val="10"/>
        </w:rPr>
      </w:pPr>
    </w:p>
    <w:p ns2:paraId="64C61EED" ns2:textId="77777777" w:rsidR="00493A40" w:rsidRDefault="00C80778" w:rsidP="00493A40">
      <w:pPr>
        <w:jc w:val="both"/>
      </w:pPr>
      <w:r>
        <w:t xml:space="preserve">Einstein and his colleagues were deliberately constructing a situation in which quantum mechanics seemed to force an uncomfortable choice.</w:t>
      </w:r>
    </w:p>
    <w:p ns2:paraId="1F9D55EC" ns2:textId="77777777" w:rsidR="00493A40" w:rsidRPr="007510D0" w:rsidRDefault="00493A40" w:rsidP="00493A40">
      <w:pPr>
        <w:rPr>
          <w:sz w:val="8"/>
          <w:szCs w:val="10"/>
        </w:rPr>
      </w:pPr>
    </w:p>
    <w:p ns2:paraId="71F600D2" ns2:textId="77777777" w:rsidR="007510D0" w:rsidRDefault="00C80778" w:rsidP="007510D0">
      <w:pPr>
        <w:jc w:val="both"/>
      </w:pPr>
      <w:r>
        <w:t xml:space="preserve">Either the quantum description was incomplete or apparently distant events had to be connected in a way that conflicted with their preferred idea of locality.</w:t>
      </w:r>
    </w:p>
    <w:p ns2:paraId="058A5A13" ns2:textId="77777777" w:rsidR="007510D0" w:rsidRPr="007510D0" w:rsidRDefault="007510D0" w:rsidP="007510D0">
      <w:pPr>
        <w:rPr>
          <w:sz w:val="8"/>
          <w:szCs w:val="10"/>
        </w:rPr>
      </w:pPr>
    </w:p>
    <w:p ns2:paraId="27AE4007" ns2:textId="77777777" w:rsidR="007510D0" w:rsidRDefault="00C80778">
      <w:pPr>
        <w:jc w:val="both"/>
      </w:pPr>
      <w:r>
        <w:t xml:space="preserve">Einstein believed the first option was the sensible one. He was essentially saying that the equations worked, but that they didn’t tell the whole physical story.</w:t>
      </w:r>
    </w:p>
    <w:p ns2:paraId="62DB1E10" ns2:textId="77777777" w:rsidR="007510D0" w:rsidRPr="007510D0" w:rsidRDefault="007510D0">
      <w:pPr>
        <w:rPr>
          <w:sz w:val="8"/>
          <w:szCs w:val="10"/>
        </w:rPr>
      </w:pPr>
    </w:p>
    <w:p ns2:paraId="0B1D3DA2" ns2:textId="77777777" w:rsidR="00716974" w:rsidRDefault="00C80778">
      <w:pPr>
        <w:jc w:val="both"/>
      </w:pPr>
      <w:r>
        <w:lastRenderedPageBreak/>
        <w:t xml:space="preserve">Take that as a serious challenge, not ridicule.</w:t>
      </w:r>
    </w:p>
    <w:p ns2:paraId="7BD21FF4" ns2:textId="77777777" w:rsidR="00716974" w:rsidRPr="00716974" w:rsidRDefault="00716974">
      <w:pPr>
        <w:rPr>
          <w:sz w:val="8"/>
          <w:szCs w:val="10"/>
        </w:rPr>
      </w:pPr>
    </w:p>
    <w:p ns2:paraId="4720C502" ns2:textId="77777777" w:rsidR="00716974" w:rsidRPr="00716974" w:rsidRDefault="00C80778">
      <w:pPr>
        <w:keepNext/>
        <w:keepLines/>
        <w:jc w:val="both"/>
        <w:rPr>
          <w:sz w:val="16"/>
          <w:szCs w:val="18"/>
        </w:rPr>
      </w:pPr>
      <w:r>
        <w:t>And it turned out to be one of the most productive challenges in the history of physics.</w:t>
      </w:r>
    </w:p>
    <w:p ns2:paraId="4F32B0D2" ns2:textId="77777777" w:rsidR="00402E8E" w:rsidRDefault="00402E8E">
      <w:pPr>
        <w:spacing w:before="1000"/>
      </w:pPr>
    </w:p>
    <w:p ns2:paraId="66B652FC" ns2:textId="77777777" w:rsidR="005826AE" w:rsidRDefault="00C80778">
      <w:pPr>
        <w:pStyle w:val="Heading2"/>
      </w:pPr>
      <w:r>
        <w:t>The two-particle trick</w:t>
      </w:r>
    </w:p>
    <w:p ns2:paraId="7B9A808F" ns2:textId="77777777" w:rsidR="005826AE" w:rsidRPr="00493A40" w:rsidRDefault="005826AE">
      <w:pPr>
        <w:spacing w:after="20"/>
        <w:rPr>
          <w:sz w:val="12"/>
          <w:szCs w:val="14"/>
        </w:rPr>
      </w:pPr>
    </w:p>
    <w:p ns2:paraId="7142E72E" ns2:textId="77777777" w:rsidR="00057912" w:rsidRDefault="00C80778" w:rsidP="00057912">
      <w:pPr>
        <w:jc w:val="both"/>
      </w:pPr>
      <w:r>
        <w:t xml:space="preserve">Imagine producing two particles in a correlated quantum state and sending them far apart.</w:t>
      </w:r>
    </w:p>
    <w:p ns2:paraId="2EABCC05" ns2:textId="77777777" w:rsidR="00057912" w:rsidRPr="00057912" w:rsidRDefault="00057912" w:rsidP="00057912">
      <w:pPr>
        <w:rPr>
          <w:sz w:val="8"/>
          <w:szCs w:val="10"/>
        </w:rPr>
      </w:pPr>
    </w:p>
    <w:p ns2:paraId="0FBE9C7C" ns2:textId="77777777" w:rsidR="00057912" w:rsidRDefault="00C80778">
      <w:pPr>
        <w:jc w:val="both"/>
      </w:pPr>
      <w:r>
        <w:t xml:space="preserve">You measure one. The result tells you something about the other.</w:t>
      </w:r>
    </w:p>
    <w:p ns2:paraId="1E85EB29" ns2:textId="77777777" w:rsidR="00057912" w:rsidRPr="00057912" w:rsidRDefault="00057912">
      <w:pPr>
        <w:rPr>
          <w:sz w:val="8"/>
          <w:szCs w:val="10"/>
        </w:rPr>
      </w:pPr>
    </w:p>
    <w:p ns2:paraId="129B3A85" ns2:textId="77777777" w:rsidR="005826AE" w:rsidRDefault="00C80778">
      <w:pPr>
        <w:jc w:val="both"/>
      </w:pPr>
      <w:r>
        <w:t>Quantum mechanics predicts these correlations with extraordinary accuracy.</w:t>
      </w:r>
    </w:p>
    <w:p ns2:paraId="6820C3C0" ns2:textId="77777777" w:rsidR="00091678" w:rsidRPr="00091678" w:rsidRDefault="00091678">
      <w:pPr>
        <w:rPr>
          <w:sz w:val="6"/>
          <w:szCs w:val="8"/>
        </w:rPr>
      </w:pPr>
    </w:p>
    <w:p ns2:paraId="4C0288DF" ns2:textId="77777777" w:rsidR="00057912" w:rsidRDefault="00C80778" w:rsidP="00057912">
      <w:r>
        <w:t xml:space="preserve">But Einstein’s objection was subtle.</w:t>
      </w:r>
    </w:p>
    <w:p ns2:paraId="1849B0F9" ns2:textId="77777777" w:rsidR="00057912" w:rsidRPr="00057912" w:rsidRDefault="00057912" w:rsidP="00057912">
      <w:pPr>
        <w:rPr>
          <w:sz w:val="8"/>
          <w:szCs w:val="10"/>
        </w:rPr>
      </w:pPr>
    </w:p>
    <w:p ns2:paraId="5E1711C1" ns2:textId="77777777" w:rsidR="00493A40" w:rsidRDefault="00C80778" w:rsidP="00493A40">
      <w:pPr>
        <w:jc w:val="both"/>
      </w:pPr>
      <w:r>
        <w:t xml:space="preserve">If the distant particle has not been touched, how can your measurement here determine what you can predict about it there?</w:t>
      </w:r>
    </w:p>
    <w:p ns2:paraId="3610F606" ns2:textId="77777777" w:rsidR="00493A40" w:rsidRPr="007510D0" w:rsidRDefault="00493A40" w:rsidP="00493A40">
      <w:pPr>
        <w:rPr>
          <w:sz w:val="8"/>
          <w:szCs w:val="10"/>
        </w:rPr>
      </w:pPr>
    </w:p>
    <w:p ns2:paraId="43BB2703" ns2:textId="77777777" w:rsidR="005826AE" w:rsidRDefault="00C80778">
      <w:pPr>
        <w:jc w:val="both"/>
      </w:pPr>
      <w:r>
        <w:t>Surely, Einstein argued, the distant particle must already possess the relevant properties. Otherwise, what exactly is the physical reality that quantum mechanics describes?</w:t>
      </w:r>
    </w:p>
    <w:p ns2:paraId="7DD467F7" ns2:textId="77777777" w:rsidR="00091678" w:rsidRPr="00091678" w:rsidRDefault="00091678">
      <w:pPr>
        <w:rPr>
          <w:sz w:val="6"/>
          <w:szCs w:val="8"/>
        </w:rPr>
      </w:pPr>
    </w:p>
    <w:p ns2:paraId="58A572AE" ns2:textId="77777777" w:rsidR="005826AE" w:rsidRDefault="00C80778">
      <w:r>
        <w:t xml:space="preserve">This became the famous </w:t>
      </w:r>
      <w:hyperlink w:anchor="EPR" w:history="1">
        <w:r>
          <w:rPr>
            <w:rStyle w:val="Hyperlink"/>
          </w:rPr>
          <w:t>EPR</w:t>
        </w:r>
      </w:hyperlink>
      <w:r>
        <w:t xml:space="preserve"> paradox.</w:t>
      </w:r>
    </w:p>
    <w:p ns2:paraId="5E2D521A" ns2:textId="77777777" w:rsidR="00B87A9D" w:rsidRDefault="00B87A9D"/>
    <w:p ns2:paraId="0BB3A7EF" ns2:textId="77777777" w:rsidR="005826AE" w:rsidRDefault="00C80778">
      <w:pPr>
        <w:pStyle w:val="Heading2"/>
      </w:pPr>
      <w:r>
        <w:t>Einstein’s “spooky” problem</w:t>
      </w:r>
    </w:p>
    <w:p ns2:paraId="063E324D" ns2:textId="77777777" w:rsidR="00091678" w:rsidRPr="00042E64" w:rsidRDefault="00091678" w:rsidP="00091678">
      <w:pPr>
        <w:rPr>
          <w:sz w:val="16"/>
          <w:szCs w:val="18"/>
        </w:rPr>
      </w:pPr>
    </w:p>
    <w:p ns2:paraId="1B1C6979" ns2:textId="77777777" w:rsidR="00057912" w:rsidRDefault="00C80778" w:rsidP="00057912">
      <w:pPr>
        <w:jc w:val="both"/>
      </w:pPr>
      <w:r>
        <w:t>Einstein later referred to the apparent phenomenon as spooky action at a distance — by now a familiar reminder that entanglement produces correlations, not controllable signals.</w:t>
      </w:r>
    </w:p>
    <w:p ns2:paraId="2C0714F5" ns2:textId="77777777" w:rsidR="00057912" w:rsidRPr="00057912" w:rsidRDefault="00057912" w:rsidP="00057912">
      <w:pPr>
        <w:rPr>
          <w:sz w:val="8"/>
          <w:szCs w:val="10"/>
        </w:rPr>
      </w:pPr>
    </w:p>
    <w:p ns2:paraId="26BBD837" ns2:textId="77777777" w:rsidR="00493A40" w:rsidRDefault="00C80778" w:rsidP="00493A40">
      <w:pPr>
        <w:jc w:val="both"/>
      </w:pPr>
      <w:r>
        <w:t xml:space="preserve">That distinction becomes essential later when we discuss quantum </w:t>
      </w:r>
      <w:hyperlink w:anchor="QuanTel" w:history="1">
        <w:r>
          <w:rPr>
            <w:rStyle w:val="Hyperlink"/>
            <w:rFonts w:ascii="Aptos Display" w:hAnsi="Aptos Display"/>
          </w:rPr>
          <w:t>teleportation</w:t>
        </w:r>
      </w:hyperlink>
      <w:r>
        <w:t xml:space="preserve">.</w:t>
      </w:r>
    </w:p>
    <w:p ns2:paraId="0F628E53" ns2:textId="77777777" w:rsidR="00493A40" w:rsidRPr="007510D0" w:rsidRDefault="00493A40" w:rsidP="00493A40">
      <w:pPr>
        <w:rPr>
          <w:sz w:val="8"/>
          <w:szCs w:val="10"/>
        </w:rPr>
      </w:pPr>
    </w:p>
    <w:p ns2:paraId="52FABF8C" ns2:textId="77777777" w:rsidR="00493A40" w:rsidRDefault="00C80778" w:rsidP="00057912">
      <w:pPr>
        <w:jc w:val="both"/>
      </w:pPr>
      <w:r>
        <w:lastRenderedPageBreak/>
        <w:t>For Einstein, however, the problem was not merely communication. It was what the correlations seemed to say about the underlying reality.</w:t>
      </w:r>
    </w:p>
    <w:p ns2:paraId="78933CF1" ns2:textId="77777777" w:rsidR="00C44950" w:rsidRPr="00C44950" w:rsidRDefault="00C44950" w:rsidP="00C44950">
      <w:pPr>
        <w:rPr>
          <w:sz w:val="8"/>
          <w:szCs w:val="10"/>
        </w:rPr>
      </w:pPr>
    </w:p>
    <w:p ns2:paraId="4395D6A5" ns2: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ns2:paraId="665863C3" ns2:textId="77777777" w:rsidR="005826AE" w:rsidRDefault="00C80778">
      <w:pPr>
        <w:pStyle w:val="Heading2"/>
      </w:pPr>
      <w:r>
        <w:t>Bohr says: not so fast</w:t>
      </w:r>
    </w:p>
    <w:p ns2:paraId="67F8184A" ns2:textId="77777777" w:rsidR="00C44950" w:rsidRPr="00042E64" w:rsidRDefault="00C44950" w:rsidP="00C44950">
      <w:pPr>
        <w:rPr>
          <w:sz w:val="6"/>
          <w:szCs w:val="8"/>
        </w:rPr>
      </w:pPr>
    </w:p>
    <w:p ns2:paraId="33C8B0AA" ns2:textId="77777777" w:rsidR="00091678" w:rsidRPr="00091678" w:rsidRDefault="00091678" w:rsidP="00091678">
      <w:pPr>
        <w:rPr>
          <w:sz w:val="6"/>
          <w:szCs w:val="8"/>
        </w:rPr>
      </w:pPr>
    </w:p>
    <w:p ns2:paraId="352E452C" ns2:textId="77777777" w:rsidR="00493A40" w:rsidRDefault="00C80778" w:rsidP="00493A40">
      <w:pPr>
        <w:jc w:val="both"/>
      </w:pPr>
      <w:r>
        <w:t xml:space="preserve">Niels Bohr did not accept Einstein’s conclusion. His response was subtle and philosophical.</w:t>
      </w:r>
    </w:p>
    <w:p ns2:paraId="4B20738A" ns2:textId="77777777" w:rsidR="00493A40" w:rsidRPr="007510D0" w:rsidRDefault="00493A40" w:rsidP="00493A40">
      <w:pPr>
        <w:rPr>
          <w:sz w:val="8"/>
          <w:szCs w:val="10"/>
        </w:rPr>
      </w:pPr>
    </w:p>
    <w:p ns2:paraId="36FD44B5" ns2:textId="77777777" w:rsidR="00493A40" w:rsidRDefault="00C80778" w:rsidP="00493A40">
      <w:pPr>
        <w:jc w:val="both"/>
      </w:pPr>
      <w:r>
        <w:t xml:space="preserve">The properties of a quantum system cannot always be regarded as possessing the same classical reality independently of the measurement context.</w:t>
      </w:r>
    </w:p>
    <w:p ns2:paraId="2D41A9D9" ns2:textId="77777777" w:rsidR="00493A40" w:rsidRPr="007510D0" w:rsidRDefault="00493A40" w:rsidP="00493A40">
      <w:pPr>
        <w:rPr>
          <w:sz w:val="8"/>
          <w:szCs w:val="10"/>
        </w:rPr>
      </w:pPr>
    </w:p>
    <w:p ns2:paraId="4B1DB85B" ns2:textId="77777777" w:rsidR="00493A40" w:rsidRDefault="00C80778" w:rsidP="00493A40">
      <w:pPr>
        <w:jc w:val="both"/>
      </w:pPr>
      <w:r>
        <w:t xml:space="preserve">In other words, perhaps Einstein’s demand for a classical picture of what the particle “really had” before measurement was precisely the wrong demand.</w:t>
      </w:r>
    </w:p>
    <w:p ns2:paraId="4E3662AF" ns2:textId="77777777" w:rsidR="00C44950" w:rsidRPr="00C44950" w:rsidRDefault="00C44950" w:rsidP="00C44950">
      <w:pPr>
        <w:rPr>
          <w:sz w:val="8"/>
          <w:szCs w:val="10"/>
        </w:rPr>
      </w:pPr>
    </w:p>
    <w:p ns2:paraId="1774B56F" ns2:textId="77777777" w:rsidR="00493A40" w:rsidRDefault="00C80778" w:rsidP="00493A40">
      <w:pPr>
        <w:jc w:val="both"/>
      </w:pPr>
      <w:r>
        <w:t xml:space="preserve">Einstein wanted the theory to describe an underlying reality.</w:t>
      </w:r>
    </w:p>
    <w:p ns2:paraId="73611F57" ns2:textId="77777777" w:rsidR="00493A40" w:rsidRPr="007510D0" w:rsidRDefault="00493A40" w:rsidP="00493A40">
      <w:pPr>
        <w:rPr>
          <w:sz w:val="8"/>
          <w:szCs w:val="10"/>
        </w:rPr>
      </w:pPr>
    </w:p>
    <w:p ns2:paraId="6FFC3966" ns2:textId="77777777" w:rsidR="00C44950" w:rsidRDefault="00C80778">
      <w:pPr>
        <w:jc w:val="both"/>
      </w:pPr>
      <w:r>
        <w:t xml:space="preserve">Bohr argued that quantum mechanics required us to rethink what we mean by physical properties and measurement.</w:t>
      </w:r>
    </w:p>
    <w:p ns2:paraId="3A32F45E" ns2:textId="77777777" w:rsidR="00C44950" w:rsidRPr="00C44950" w:rsidRDefault="00C44950">
      <w:pPr>
        <w:rPr>
          <w:sz w:val="8"/>
          <w:szCs w:val="10"/>
        </w:rPr>
      </w:pPr>
    </w:p>
    <w:p ns2:paraId="4FD58CCB" ns2:textId="77777777" w:rsidR="005826AE" w:rsidRDefault="00C80778">
      <w:pPr>
        <w:jc w:val="both"/>
      </w:pPr>
      <w:r>
        <w:t>Neither side was going to give the other an easy victory.</w:t>
      </w:r>
    </w:p>
    <w:p ns2:paraId="4E872EFF" ns2: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ns2:paraId="3322D204" ns2:textId="77777777" w:rsidR="00402E8E" w:rsidRDefault="00402E8E">
      <w:pPr>
        <w:spacing w:before="1000"/>
      </w:pPr>
    </w:p>
    <w:p ns2:paraId="59DFB413" ns2:textId="77777777" w:rsidR="00C44950" w:rsidRDefault="00C44950" w:rsidP="00C44950">
      <w:pPr>
        <w:pStyle w:val="Heading2"/>
        <w:rPr>
          <w:rFonts w:ascii="Times New Roman" w:hAnsi="Times New Roman"/>
        </w:rPr>
      </w:pPr>
      <w:r>
        <w:t>Bell walks into the argument</w:t>
      </w:r>
    </w:p>
    <w:p ns2:paraId="760C27D2" ns2:textId="77777777" w:rsidR="00091678" w:rsidRPr="00042E64" w:rsidRDefault="00091678" w:rsidP="00C44950">
      <w:pPr>
        <w:rPr>
          <w:sz w:val="16"/>
          <w:szCs w:val="18"/>
        </w:rPr>
      </w:pPr>
    </w:p>
    <w:p ns2:paraId="4B60AB35" ns2:textId="77777777" w:rsidR="00C44950" w:rsidRDefault="00C44950" w:rsidP="00C44950">
      <w:pPr>
        <w:jc w:val="both"/>
      </w:pPr>
      <w:r>
        <w:t xml:space="preserve">In 1964, physicist </w:t>
      </w:r>
      <w:hyperlink w:anchor="bib_bell_1964">
        <w:r>
          <w:rPr>
            <w:color w:val="17365D"/>
            <w:u w:val="single"/>
          </w:rPr>
          <w:t>John Stewart Bell</w:t>
        </w:r>
      </w:hyperlink>
      <w:r>
        <w:t xml:space="preserve"> found a way to turn the philosophical argument into mathematics.</w:t>
      </w:r>
    </w:p>
    <w:p ns2:paraId="5694FD46" ns2:textId="77777777" w:rsidR="00C44950" w:rsidRPr="00C44950" w:rsidRDefault="00C44950" w:rsidP="00C44950">
      <w:pPr>
        <w:rPr>
          <w:sz w:val="8"/>
          <w:szCs w:val="10"/>
        </w:rPr>
      </w:pPr>
    </w:p>
    <w:p ns2:paraId="2CC54B49" ns2:textId="77777777" w:rsidR="00C44950" w:rsidRDefault="00C44950" w:rsidP="00C44950">
      <w:pPr>
        <w:jc w:val="both"/>
      </w:pPr>
      <w:r>
        <w:t xml:space="preserve">Bell derived inequalities that must be satisfied by a broad class of theories combining locality with </w:t>
      </w:r>
      <w:hyperlink w:anchor="HiddenVariables" w:history="1">
        <w:r>
          <w:rPr>
            <w:rStyle w:val="Hyperlink"/>
          </w:rPr>
          <w:t>hidden variables</w:t>
        </w:r>
      </w:hyperlink>
      <w:r>
        <w:t>.</w:t>
      </w:r>
    </w:p>
    <w:p ns2:paraId="27E5F5BB" ns2:textId="77777777" w:rsidR="00C44950" w:rsidRDefault="00C44950" w:rsidP="00C44950"/>
    <w:p ns2:paraId="3C10C1FA" ns2:textId="77777777" w:rsidR="005826AE" w:rsidRDefault="00C80778">
      <w:pPr>
        <w:jc w:val="center"/>
      </w:pPr>
      <w:r>
        <w:rPr>
          <w:noProof/>
        </w:rPr>
        <w:drawing>
          <ns3:inline distT="0" distB="0" distL="0" distR="0" ns4:anchorId="167CD62D" ns4:editId="406A6B2A">
            <ns3:extent cx="4937760" cy="2294107"/>
            <ns3:effectExtent l="0" t="0" r="0" b="0"/>
            <ns3:docPr id="631300270" name="Picture 631300270" descr="Two diagrams comparing a classical hidden-variable model, shown as two sealed envelopes with a value fixed at creation, to an entangled quantum pair, shown as two linked rings with no definite value until measured."/>
            <ns3:cNvGraphicFramePr>
              <ns5:graphicFrameLocks noChangeAspect="1"/>
            </ns3:cNvGraphicFramePr>
            <ns5:graphic>
              <ns5:graphicData uri="http://schemas.openxmlformats.org/drawingml/2006/picture">
                <ns6:pic>
                  <ns6:nvPicPr>
                    <ns6:cNvPr id="17" name="Picture 17"/>
                    <ns6:cNvPicPr/>
                  </ns6:nvPicPr>
                  <ns6:blipFill>
                    <ns5:blip ns7:embed="rId15"/>
                    <ns5:stretch>
                      <ns5:fillRect/>
                    </ns5:stretch>
                  </ns6:blipFill>
                  <ns6:spPr>
                    <ns5:xfrm>
                      <ns5:off x="0" y="0"/>
                      <ns5:ext cx="4937760" cy="2294107"/>
                    </ns5:xfrm>
                    <ns5:prstGeom prst="rect">
                      <ns5:avLst/>
                    </ns5:prstGeom>
                  </ns6:spPr>
                </ns6:pic>
              </ns5:graphicData>
            </ns5:graphic>
          </ns3:inline>
        </w:drawing>
      </w:r>
    </w:p>
    <w:p ns2:paraId="69EE72C1" ns2:textId="77777777" w:rsidR="00402E8E" w:rsidRDefault="00C80778">
      <w:pPr>
        <w:jc w:val="center"/>
        <w:rPr>
          <w:b/>
          <w:bCs/>
          <w:color w:val="4F81BD" w:themeColor="accent1"/>
          <w:sz w:val="18"/>
        </w:rPr>
      </w:pPr>
      <w:r>
        <w:rPr>
          <w:b/>
          <w:bCs/>
          <w:color w:val="4F81BD" w:themeColor="accent1"/>
          <w:sz w:val="18"/>
        </w:rPr>
        <w:t>Figure: a classical hidden-variable model behaves like sealed envelopes; an entangled pair does not.</w:t>
      </w:r>
    </w:p>
    <w:p ns2:paraId="7BB53545" ns2:textId="77777777" w:rsidR="00EC15F5" w:rsidRDefault="00000000">
      <w:pPr>
        <w:spacing w:after="40"/>
      </w:pPr>
      <w:r>
        <w:rPr>
          <w:b/>
          <w:sz w:val="18"/>
        </w:rPr>
        <w:t>WHAT BELL DID AND DIDN’T RULE OUT</w:t>
      </w:r>
    </w:p>
    <w:p ns2:paraId="71C98C21" ns2:textId="77777777" w:rsidR="00EC15F5" w:rsidRDefault="00000000">
      <w:pPr>
        <w:spacing w:after="0"/>
      </w:pPr>
      <w:r>
        <w:rPr>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p ns2:paraId="2E76E9B6" ns2:textId="77777777" w:rsidR="00402E8E" w:rsidRDefault="00402E8E">
      <w:pPr>
        <w:jc w:val="center"/>
        <w:rPr>
          <w:b/>
          <w:bCs/>
          <w:color w:val="4F81BD" w:themeColor="accent1"/>
          <w:sz w:val="18"/>
        </w:rPr>
      </w:pPr>
    </w:p>
    <w:p ns2:paraId="22F0A5DD" ns2:textId="77777777" w:rsidR="00C44950" w:rsidRDefault="00C44950" w:rsidP="00C44950"/>
    <w:p ns2:paraId="0517D25A" ns2:textId="77777777" w:rsidR="00C44950" w:rsidRDefault="00C44950" w:rsidP="00C44950">
      <w:pPr>
        <w:jc w:val="both"/>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ns2:paraId="7DED699C" ns2:textId="77777777" w:rsidR="00C44950" w:rsidRDefault="00C44950" w:rsidP="00C44950">
      <w:pPr>
        <w:jc w:val="both"/>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ns2:paraId="17F9783D" ns2:textId="77777777" w:rsidR="00C44950" w:rsidRDefault="00C44950" w:rsidP="00C44950"/>
    <w:p ns2:paraId="58868BA8" ns2:textId="77777777" w:rsidR="00C44950" w:rsidRDefault="00C44950" w:rsidP="00C44950">
      <w:pPr>
        <w:jc w:val="both"/>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lastRenderedPageBreak/>
        <w:t>overlapping categories like “wears glasses,” “is left-handed,” and “plays chess,” then forces a strict relationship: the number of pairs disagreeing at settings A and B can never exceed the number disagreeing at A and C, plus the number disagreeing at C and B.</w:t>
      </w:r>
    </w:p>
    <w:p ns2:paraId="3CA8A185" ns2:textId="77777777" w:rsidR="00C44950" w:rsidRDefault="00C44950" w:rsidP="00C44950"/>
    <w:p ns2:paraId="2C493DF7" ns2:textId="77777777" w:rsidR="00C44950" w:rsidRDefault="00C44950" w:rsidP="00C44950">
      <w:pPr>
        <w:jc w:val="both"/>
      </w:pPr>
      <w:r>
        <w:t>That relationship is Bell’s inequality — not a guess about physics, but a plain consequence of counting, once you assume particles carry pre-decided answers and nothing travels faster than light between the two measurement stations.</w:t>
      </w:r>
    </w:p>
    <w:p ns2:paraId="10DAED9F" ns2:textId="77777777" w:rsidR="00C44950" w:rsidRDefault="00C44950" w:rsidP="00C44950"/>
    <w:p ns2:paraId="39DAABC7" ns2:textId="77777777" w:rsidR="00C44950" w:rsidRDefault="00C44950" w:rsidP="00C44950">
      <w:pPr>
        <w:jc w:val="both"/>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ns2:paraId="14FCC1EB" ns2:textId="77777777" w:rsidR="00C44950" w:rsidRDefault="00C44950" w:rsidP="00C44950"/>
    <w:p ns2:paraId="3FA818EE" ns2:textId="77777777" w:rsidR="00C44950" w:rsidRDefault="00C44950" w:rsidP="00C44950">
      <w:pPr>
        <w:jc w:val="both"/>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ns2:paraId="2ED14405" ns2:textId="77777777" w:rsidR="00C44950" w:rsidRDefault="00C44950" w:rsidP="00C44950"/>
    <w:p ns2:paraId="2D2B3A53" ns2:textId="77777777" w:rsidR="00C44950" w:rsidRPr="00C44950" w:rsidRDefault="00C44950" w:rsidP="00C44950">
      <w:pPr>
        <w:rPr>
          <w:sz w:val="8"/>
          <w:szCs w:val="10"/>
        </w:rPr>
      </w:pPr>
    </w:p>
    <w:p ns2:paraId="6E695911" ns2:textId="77777777" w:rsidR="00C44950" w:rsidRDefault="00C44950" w:rsidP="00C44950">
      <w:pPr>
        <w:jc w:val="both"/>
      </w:pPr>
      <w:r>
        <w:t>Quantum mechanics predicted that, under suitable conditions, those inequalities could be violated.</w:t>
      </w:r>
    </w:p>
    <w:p ns2:paraId="5A8AD5FD" ns2:textId="77777777" w:rsidR="00C44950" w:rsidRPr="00C44950" w:rsidRDefault="00C44950" w:rsidP="00C44950">
      <w:pPr>
        <w:rPr>
          <w:sz w:val="8"/>
          <w:szCs w:val="10"/>
        </w:rPr>
      </w:pPr>
    </w:p>
    <w:p ns2:paraId="1B402BA5" ns2:textId="77777777" w:rsidR="00C44950" w:rsidRDefault="00C44950" w:rsidP="00C44950">
      <w:pPr>
        <w:jc w:val="both"/>
      </w:pPr>
      <w:r>
        <w:t>Now the argument could be tested. This was an extraordinary development.</w:t>
      </w:r>
    </w:p>
    <w:p ns2:paraId="07D71F87" ns2:textId="77777777" w:rsidR="00C44950" w:rsidRPr="00C44950" w:rsidRDefault="00C44950" w:rsidP="00C44950">
      <w:pPr>
        <w:rPr>
          <w:sz w:val="8"/>
          <w:szCs w:val="10"/>
        </w:rPr>
      </w:pPr>
    </w:p>
    <w:p ns2:paraId="62E13590" ns2:textId="77777777" w:rsidR="00C44950" w:rsidRDefault="00C44950" w:rsidP="00C44950">
      <w:r>
        <w:t>Einstein had asked:</w:t>
      </w:r>
    </w:p>
    <w:p ns2:paraId="74D0C600" ns2:textId="77777777" w:rsidR="00C44950" w:rsidRPr="00C44950" w:rsidRDefault="00C44950" w:rsidP="00C44950">
      <w:pPr>
        <w:rPr>
          <w:sz w:val="8"/>
          <w:szCs w:val="10"/>
        </w:rPr>
      </w:pPr>
    </w:p>
    <w:p ns2:paraId="0848F566" ns2:textId="77777777" w:rsidR="00C44950" w:rsidRDefault="00C44950" w:rsidP="00C44950">
      <w:pPr>
        <w:ind w:firstLine="720"/>
      </w:pPr>
      <w:r>
        <w:rPr>
          <w:i/>
        </w:rPr>
        <w:t xml:space="preserve">Is quantum mechanics complete?</w:t>
      </w:r>
    </w:p>
    <w:p ns2:paraId="71FB0638" ns2:textId="77777777" w:rsidR="00C44950" w:rsidRDefault="00C44950" w:rsidP="00C44950"/>
    <w:p ns2:paraId="462A8D14" ns2:textId="77777777" w:rsidR="00C44950" w:rsidRDefault="00C44950" w:rsidP="00C44950">
      <w:r>
        <w:t>Bell effectively asked:</w:t>
      </w:r>
    </w:p>
    <w:p ns2:paraId="6973001F" ns2:textId="77777777" w:rsidR="00C44950" w:rsidRPr="00C44950" w:rsidRDefault="00C44950" w:rsidP="00C44950">
      <w:pPr>
        <w:rPr>
          <w:sz w:val="8"/>
          <w:szCs w:val="10"/>
        </w:rPr>
      </w:pPr>
    </w:p>
    <w:p ns2:paraId="7BD88684" ns2:textId="77777777" w:rsidR="00C44950" w:rsidRDefault="00C44950" w:rsidP="00C44950">
      <w:pPr>
        <w:ind w:firstLine="720"/>
      </w:pPr>
      <w:r>
        <w:rPr>
          <w:i/>
        </w:rPr>
        <w:t xml:space="preserve">Fine. Let’s build the experiment.</w:t>
      </w:r>
    </w:p>
    <w:p ns2:paraId="3CAD6D50" ns2:textId="77777777" w:rsidR="00C44950" w:rsidRPr="00C44950" w:rsidRDefault="00C44950" w:rsidP="00C44950">
      <w:pPr>
        <w:rPr>
          <w:sz w:val="8"/>
          <w:szCs w:val="10"/>
        </w:rPr>
      </w:pPr>
    </w:p>
    <w:p ns2:paraId="64477D89" ns2:textId="77777777" w:rsidR="00493A40" w:rsidRDefault="00C44950" w:rsidP="00C44950">
      <w:pPr>
        <w:jc w:val="both"/>
      </w:pPr>
      <w:r>
        <w:t>The question had escaped the philosophy seminar. It was heading for the laboratory.</w:t>
      </w:r>
    </w:p>
    <w:p ns2:paraId="25A7EB0E" ns2:textId="77777777" w:rsidR="00C44950" w:rsidRPr="00C44950" w:rsidRDefault="00C44950" w:rsidP="00C44950">
      <w:pPr>
        <w:rPr>
          <w:sz w:val="8"/>
          <w:szCs w:val="10"/>
        </w:rPr>
      </w:pPr>
    </w:p>
    <w:p ns2:paraId="35F13C59" ns2:textId="77777777" w:rsidR="00C44950" w:rsidRPr="00C44950" w:rsidRDefault="00C44950" w:rsidP="00B87A9D">
      <w:pPr>
        <w:pStyle w:val="Heading2"/>
        <w:spacing w:after="200" w:line="276" w:lineRule="auto"/>
        <w:ind w:left="720" w:hanging="720"/>
        <w:rPr>
          <w:sz w:val="32"/>
          <w:szCs w:val="36"/>
        </w:rPr>
      </w:pPr>
      <w:r>
        <w:rPr>
          <w:sz w:val="32"/>
          <w:szCs w:val="36"/>
        </w:rPr>
        <w:t>The Bell test</w:t>
      </w:r>
    </w:p>
    <w:p ns2:paraId="02A4E805" ns2:textId="77777777" w:rsidR="00C44950" w:rsidRPr="00C44950" w:rsidRDefault="00C44950" w:rsidP="00C44950">
      <w:pPr>
        <w:spacing w:after="200" w:line="276" w:lineRule="auto"/>
        <w:rPr>
          <w:sz w:val="8"/>
          <w:szCs w:val="8"/>
        </w:rPr>
      </w:pPr>
      <w:r>
        <w:t>The basic idea is wonderfully elegant.</w:t>
      </w:r>
    </w:p>
    <w:p ns2:paraId="0B65B873" ns2:textId="77777777" w:rsidR="00C44950" w:rsidRPr="00C44950" w:rsidRDefault="00C44950" w:rsidP="00C44950">
      <w:pPr>
        <w:spacing w:after="200" w:line="276" w:lineRule="auto"/>
        <w:rPr>
          <w:sz w:val="8"/>
          <w:szCs w:val="8"/>
        </w:rPr>
      </w:pPr>
      <w:r>
        <w:t xml:space="preserve">Create </w:t>
      </w:r>
      <w:hyperlink w:anchor="bib_bell_1964" w:history="1">
        <w:r>
          <w:rPr>
            <w:rStyle w:val="Hyperlink"/>
          </w:rPr>
          <w:t>entangled</w:t>
        </w:r>
      </w:hyperlink>
      <w:r>
        <w:t xml:space="preserve"> particles.</w:t>
      </w:r>
    </w:p>
    <w:p ns2:paraId="5861C2D5" ns2:textId="77777777" w:rsidR="00C44950" w:rsidRPr="00C44950" w:rsidRDefault="00C44950" w:rsidP="00C44950">
      <w:pPr>
        <w:spacing w:after="200" w:line="276" w:lineRule="auto"/>
        <w:jc w:val="both"/>
        <w:rPr>
          <w:sz w:val="8"/>
          <w:szCs w:val="8"/>
        </w:rPr>
      </w:pPr>
      <w:r>
        <w:t>Send them to two distant measurement stations.</w:t>
      </w:r>
    </w:p>
    <w:p ns2:paraId="397C58E9" ns2:textId="77777777" w:rsidR="00C44950" w:rsidRPr="00C44950" w:rsidRDefault="00C44950" w:rsidP="00C44950">
      <w:pPr>
        <w:spacing w:after="200" w:line="276" w:lineRule="auto"/>
        <w:jc w:val="both"/>
        <w:rPr>
          <w:sz w:val="8"/>
          <w:szCs w:val="8"/>
        </w:rPr>
      </w:pPr>
      <w:r>
        <w:t>Choose different measurement settings at each station.</w:t>
      </w:r>
    </w:p>
    <w:p ns2:paraId="726BB0A4" ns2:textId="77777777" w:rsidR="00C44950" w:rsidRPr="00C44950" w:rsidRDefault="00C44950" w:rsidP="00C44950">
      <w:pPr>
        <w:spacing w:after="200" w:line="276" w:lineRule="auto"/>
        <w:rPr>
          <w:sz w:val="8"/>
          <w:szCs w:val="8"/>
        </w:rPr>
      </w:pPr>
      <w:r>
        <w:t>Record the results.</w:t>
      </w:r>
    </w:p>
    <w:p ns2:paraId="28648727" ns2:textId="77777777" w:rsidR="00C44950" w:rsidRPr="00C44950" w:rsidRDefault="00C44950" w:rsidP="00C44950">
      <w:pPr>
        <w:spacing w:after="200" w:line="276" w:lineRule="auto"/>
        <w:rPr>
          <w:sz w:val="8"/>
          <w:szCs w:val="8"/>
        </w:rPr>
      </w:pPr>
      <w:r>
        <w:t>Then compare the correlations.</w:t>
      </w:r>
    </w:p>
    <w:p ns2:paraId="33A1BB82" ns2:textId="77777777" w:rsidR="00C44950" w:rsidRPr="00C44950" w:rsidRDefault="00C44950" w:rsidP="00C44950">
      <w:pPr>
        <w:spacing w:after="200" w:line="276" w:lineRule="auto"/>
        <w:rPr>
          <w:sz w:val="8"/>
          <w:szCs w:val="8"/>
        </w:rPr>
      </w:pPr>
    </w:p>
    <w:p ns2:paraId="5EA349FC" ns2:textId="77777777" w:rsidR="005826AE" w:rsidRDefault="00C80778">
      <w:pPr>
        <w:jc w:val="center"/>
      </w:pPr>
      <w:r>
        <w:rPr>
          <w:noProof/>
        </w:rPr>
        <w:drawing>
          <ns3:inline distT="0" distB="0" distL="0" distR="0" ns4:anchorId="167CD62D" ns4:editId="406A6B2A">
            <ns3:extent cx="4572000" cy="2700997"/>
            <ns3:effectExtent l="0" t="0" r="0" b="0"/>
            <ns3: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ns3:cNvGraphicFramePr>
              <ns5:graphicFrameLocks noChangeAspect="1"/>
            </ns3:cNvGraphicFramePr>
            <ns5:graphic>
              <ns5:graphicData uri="http://schemas.openxmlformats.org/drawingml/2006/picture">
                <ns6:pic>
                  <ns6:nvPicPr>
                    <ns6:cNvPr id="17" name="Picture 17"/>
                    <ns6:cNvPicPr/>
                  </ns6:nvPicPr>
                  <ns6:blipFill>
                    <ns5:blip ns7:embed="rId16"/>
                    <ns5:stretch>
                      <ns5:fillRect/>
                    </ns5:stretch>
                  </ns6:blipFill>
                  <ns6:spPr>
                    <ns5:xfrm>
                      <ns5:off x="0" y="0"/>
                      <ns5:ext cx="4572000" cy="2700997"/>
                    </ns5:xfrm>
                    <ns5:prstGeom prst="rect">
                      <ns5:avLst/>
                    </ns5:prstGeom>
                  </ns6:spPr>
                </ns6:pic>
              </ns5:graphicData>
            </ns5:graphic>
          </ns3:inline>
        </w:drawing>
      </w:r>
    </w:p>
    <w:p ns2:paraId="395A27A2" ns2:textId="77777777" w:rsidR="00402E8E" w:rsidRDefault="00C80778">
      <w:pPr>
        <w:jc w:val="center"/>
        <w:rPr>
          <w:b/>
          <w:bCs/>
          <w:color w:val="4F81BD" w:themeColor="accent1"/>
          <w:sz w:val="18"/>
        </w:rPr>
      </w:pPr>
      <w:r>
        <w:rPr>
          <w:b/>
          <w:bCs/>
          <w:color w:val="4F81BD" w:themeColor="accent1"/>
          <w:sz w:val="18"/>
        </w:rPr>
        <w:t>Figure: the CHSH game — each side’s two possible settings, and the angle that beats the classical 75% ceiling.</w:t>
      </w:r>
    </w:p>
    <w:p>
      <w:pPr>
        <w:jc w:val="both"/>
      </w:pPr>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pPr>
        <w:jc w:val="both"/>
      </w:pPr>
      <w:r>
        <w:t xml:space="preserve">Play with entangled photons instead of a pre-written answer sheet, and the win rate climbs to 85.4% — cos²(22.5°), if you want to check the trigonometry yourself. That ten-point gap between 75% and 85.4% isn’t a rounding error. It’s the entire empirical content of Bell’s theorem, sitting there as a number you could check with a stopwatch. You can, in fact:</w:t>
      </w:r>
    </w:p>
    <w:p/>
    <w:p>
      <w:pPr>
        <w:jc w:val="both"/>
      </w:pPr>
      <w:r>
        <w:t xml:space="preserve">A companion simulation lets you play the CHSH game as Alice and Bob, switching between the best classical strategy and a genuinely entangled pair, and watch the win rate break straight through the 75% ceiling: </w:t>
      </w:r>
      <w:hyperlink ns7:id="rId105" w:history="1">
        <w:r>
          <w:rPr>
            <w:color w:val="0563C1"/>
            <w:u w:val="single"/>
          </w:rPr>
          <w:t>th</w:t>
        </w:r>
        <w:r>
          <w:rPr>
            <w:color w:val="0563C1"/>
            <w:u w:val="single"/>
          </w:rPr>
          <w:t>e compan</w:t>
        </w:r>
        <w:r>
          <w:rPr>
            <w:color w:val="0563C1"/>
            <w:u w:val="single"/>
          </w:rPr>
          <w:t>io</w:t>
        </w:r>
        <w:r>
          <w:rPr>
            <w:color w:val="0563C1"/>
            <w:u w:val="single"/>
          </w:rPr>
          <w:t>n CHSH g</w:t>
        </w:r>
        <w:r>
          <w:rPr>
            <w:color w:val="0563C1"/>
            <w:u w:val="single"/>
          </w:rPr>
          <w:t>am</w:t>
        </w:r>
        <w:r>
          <w:rPr>
            <w:color w:val="0563C1"/>
            <w:u w:val="single"/>
          </w:rPr>
          <w:t xml:space="preserve">e </w:t>
        </w:r>
        <w:r>
          <w:rPr>
            <w:color w:val="0563C1"/>
            <w:u w:val="single"/>
          </w:rPr>
          <w:t>simulat</w:t>
        </w:r>
        <w:r>
          <w:rPr>
            <w:color w:val="0563C1"/>
            <w:u w:val="single"/>
          </w:rPr>
          <w:t>i</w:t>
        </w:r>
        <w:r>
          <w:rPr>
            <w:color w:val="0563C1"/>
            <w:u w:val="single"/>
          </w:rPr>
          <w:t>o</w:t>
        </w:r>
        <w:r>
          <w:rPr>
            <w:color w:val="0563C1"/>
            <w:u w:val="single"/>
          </w:rPr>
          <w:t>n</w:t>
        </w:r>
      </w:hyperlink>
    </w:p>
    <w:p/>
    <w:p ns2:paraId="52AF3895" ns2:textId="77777777" w:rsidR="00C44950" w:rsidRPr="00C44950" w:rsidRDefault="00C44950" w:rsidP="00C44950">
      <w:pPr>
        <w:spacing w:after="200" w:line="276" w:lineRule="auto"/>
        <w:rPr>
          <w:sz w:val="8"/>
          <w:szCs w:val="8"/>
        </w:rPr>
      </w:pPr>
    </w:p>
    <w:p ns2:paraId="271A97F4" ns2:textId="77777777" w:rsidR="00C44950" w:rsidRPr="00C44950" w:rsidRDefault="00C44950" w:rsidP="00C44950">
      <w:pPr>
        <w:spacing w:after="200" w:line="276" w:lineRule="auto"/>
        <w:jc w:val="both"/>
        <w:rPr>
          <w:sz w:val="8"/>
          <w:szCs w:val="8"/>
        </w:rPr>
      </w:pPr>
      <w:r>
        <w:lastRenderedPageBreak/>
        <w:t xml:space="preserve">If the world obeys the relevant class of local </w:t>
      </w:r>
      <w:hyperlink w:anchor="HiddenVariables" w:history="1">
        <w:r>
          <w:rPr>
            <w:rStyle w:val="Hyperlink"/>
          </w:rPr>
          <w:t>hidden-variable</w:t>
        </w:r>
      </w:hyperlink>
      <w:r>
        <w:t xml:space="preserve"> theories, the correlations must satisfy Bell’s inequality.</w:t>
      </w:r>
    </w:p>
    <w:p ns2:paraId="42442DBA" ns2:textId="77777777" w:rsidR="00C44950" w:rsidRPr="00C44950" w:rsidRDefault="00C44950" w:rsidP="00C44950">
      <w:pPr>
        <w:spacing w:after="200" w:line="276" w:lineRule="auto"/>
        <w:jc w:val="both"/>
        <w:rPr>
          <w:sz w:val="8"/>
          <w:szCs w:val="8"/>
        </w:rPr>
      </w:pPr>
      <w:r>
        <w:t>Quantum mechanics predicts stronger correlations.</w:t>
      </w:r>
    </w:p>
    <w:p ns2:paraId="4C9B1A5A" ns2:textId="77777777" w:rsidR="00C44950" w:rsidRPr="00C44950" w:rsidRDefault="00C44950" w:rsidP="00C44950">
      <w:pPr>
        <w:spacing w:after="200" w:line="276" w:lineRule="auto"/>
        <w:jc w:val="both"/>
        <w:rPr>
          <w:sz w:val="8"/>
          <w:szCs w:val="8"/>
        </w:rPr>
      </w:pPr>
      <w:r>
        <w:t>So if an experiment violates the inequality, the classical picture cannot survive intact.</w:t>
      </w:r>
    </w:p>
    <w:p ns2:paraId="754ECA1B" ns2:textId="77777777" w:rsidR="00C44950" w:rsidRPr="00C44950" w:rsidRDefault="00C44950" w:rsidP="00C44950">
      <w:pPr>
        <w:spacing w:after="200" w:line="276" w:lineRule="auto"/>
        <w:rPr>
          <w:sz w:val="8"/>
          <w:szCs w:val="8"/>
        </w:rPr>
      </w:pPr>
      <w:r>
        <w:t>Something has to give.</w:t>
      </w:r>
    </w:p>
    <w:p ns2:paraId="6AAC5EB9" ns2: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p>
    <w:p ns2:paraId="71BAD537" ns2:textId="77777777" w:rsidR="005826AE" w:rsidRPr="00225C39" w:rsidRDefault="00225C39" w:rsidP="00B87A9D">
      <w:pPr>
        <w:pStyle w:val="Heading2"/>
        <w:rPr>
          <w:sz w:val="6"/>
          <w:szCs w:val="8"/>
        </w:rPr>
      </w:pPr>
      <w:r>
        <w:rPr>
          <w:sz w:val="26"/>
          <w:szCs w:val="26"/>
        </w:rPr>
        <w:t>Alain Aspect takes it to the laboratory</w:t>
      </w:r>
    </w:p>
    <w:p ns2:paraId="2792A268" ns2:textId="77777777" w:rsidR="00225C39" w:rsidRPr="00225C39" w:rsidRDefault="00225C39" w:rsidP="00225C39">
      <w:pPr>
        <w:rPr>
          <w:sz w:val="10"/>
          <w:szCs w:val="12"/>
        </w:rPr>
      </w:pPr>
    </w:p>
    <w:p ns2:paraId="3F6D3A56" ns2:textId="77777777" w:rsidR="00225C39" w:rsidRPr="00225C39" w:rsidRDefault="00225C39" w:rsidP="00225C39">
      <w:pPr>
        <w:jc w:val="both"/>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ns2:paraId="5C63C4D1" ns2:textId="77777777" w:rsidR="00225C39" w:rsidRPr="00225C39" w:rsidRDefault="00225C39" w:rsidP="00225C39">
      <w:pPr>
        <w:rPr>
          <w:sz w:val="4"/>
          <w:szCs w:val="6"/>
        </w:rPr>
      </w:pPr>
    </w:p>
    <w:p ns2:paraId="7A825C04" ns2:textId="77777777" w:rsidR="00225C39" w:rsidRDefault="00225C39" w:rsidP="00225C39">
      <w:pPr>
        <w:jc w:val="both"/>
      </w:pPr>
      <w:r>
        <w:t>Their experiments found correlations consistent with quantum mechanics and inconsistent with the relevant local realistic theories.</w:t>
      </w:r>
    </w:p>
    <w:p ns2:paraId="7610FA57" ns2:textId="77777777" w:rsidR="00225C39" w:rsidRPr="00225C39" w:rsidRDefault="00225C39" w:rsidP="00225C39">
      <w:pPr>
        <w:rPr>
          <w:sz w:val="4"/>
          <w:szCs w:val="6"/>
        </w:rPr>
      </w:pPr>
    </w:p>
    <w:p ns2:paraId="0460C33C" ns2:textId="77777777" w:rsidR="00225C39" w:rsidRDefault="00225C39" w:rsidP="00225C39">
      <w:pPr>
        <w:jc w:val="both"/>
      </w:pPr>
      <w:r>
        <w:t>This did not prove that spooky signals were being sent faster than light.</w:t>
      </w:r>
    </w:p>
    <w:p ns2:paraId="0F2E905E" ns2:textId="77777777" w:rsidR="00225C39" w:rsidRPr="00225C39" w:rsidRDefault="00225C39" w:rsidP="00225C39">
      <w:pPr>
        <w:rPr>
          <w:sz w:val="4"/>
          <w:szCs w:val="6"/>
        </w:rPr>
      </w:pPr>
    </w:p>
    <w:p ns2:paraId="08652923" ns2:textId="77777777" w:rsidR="00225C39" w:rsidRDefault="00225C39" w:rsidP="00225C39">
      <w:r>
        <w:t>It showed something more precise:</w:t>
      </w:r>
    </w:p>
    <w:p ns2:paraId="2BE7E607" ns2:textId="77777777" w:rsidR="00225C39" w:rsidRPr="00225C39" w:rsidRDefault="00225C39" w:rsidP="00225C39">
      <w:pPr>
        <w:rPr>
          <w:sz w:val="4"/>
          <w:szCs w:val="6"/>
        </w:rPr>
      </w:pPr>
    </w:p>
    <w:p ns2:paraId="7A706ADD" ns2:textId="77777777" w:rsidR="00225C39" w:rsidRDefault="00225C39" w:rsidP="00225C39">
      <w:pPr>
        <w:jc w:val="both"/>
      </w:pPr>
      <w:r>
        <w:t xml:space="preserve">Nature does not behave according to the combination of assumptions built into those local </w:t>
      </w:r>
      <w:hyperlink w:anchor="HiddenVariables" w:history="1">
        <w:r>
          <w:rPr>
            <w:rStyle w:val="Hyperlink"/>
          </w:rPr>
          <w:t>hidden-variable</w:t>
        </w:r>
      </w:hyperlink>
      <w:r>
        <w:t xml:space="preserve"> theories.</w:t>
      </w:r>
    </w:p>
    <w:p ns2:paraId="45C095B3" ns2:textId="77777777" w:rsidR="00225C39" w:rsidRPr="00225C39" w:rsidRDefault="00225C39" w:rsidP="00225C39">
      <w:pPr>
        <w:rPr>
          <w:sz w:val="4"/>
          <w:szCs w:val="6"/>
        </w:rPr>
      </w:pPr>
    </w:p>
    <w:p ns2:paraId="083BBFC9" ns2:textId="77777777" w:rsidR="00225C39" w:rsidRDefault="00225C39" w:rsidP="00225C39">
      <w:pPr>
        <w:jc w:val="both"/>
      </w:pPr>
      <w:r>
        <w:t>Einstein’s preferred classical picture had lost its experimental shelter.</w:t>
      </w:r>
    </w:p>
    <w:p ns2:paraId="773927A1" ns2:textId="77777777" w:rsidR="00225C39" w:rsidRDefault="00225C39" w:rsidP="00225C39">
      <w:pPr>
        <w:jc w:val="both"/>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ns2:paraId="66B252BB" ns2:textId="77777777" w:rsidR="00225C39" w:rsidRDefault="00225C39" w:rsidP="00225C39"/>
    <w:p ns2:paraId="621CCAE4" ns2:textId="77777777" w:rsidR="00225C39" w:rsidRDefault="00225C39" w:rsidP="00225C39">
      <w:pPr>
        <w:jc w:val="both"/>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lastRenderedPageBreak/>
        <w:t>those results in advance without the strange nonlocal correlations quantum mechanics predicts.</w:t>
      </w:r>
    </w:p>
    <w:p ns2:paraId="05A06972" ns2:textId="77777777" w:rsidR="00225C39" w:rsidRDefault="00225C39" w:rsidP="00225C39"/>
    <w:p ns2:paraId="75F9DB01" ns2:textId="77777777" w:rsidR="00225C39" w:rsidRDefault="00225C39" w:rsidP="00225C39">
      <w:pPr>
        <w:jc w:val="both"/>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ns2:paraId="0D53B618" ns2:textId="77777777" w:rsidR="00225C39" w:rsidRDefault="00225C39" w:rsidP="00225C39">
      <w:pPr>
        <w:pStyle w:val="Heading2"/>
      </w:pPr>
      <w:r>
        <w:t>Does randomness rescue free will?</w:t>
      </w:r>
    </w:p>
    <w:p ns2:paraId="5F7D6C97" ns2:textId="77777777" w:rsidR="00225C39" w:rsidRDefault="00225C39" w:rsidP="00225C39"/>
    <w:p ns2:paraId="69BBCDB2" ns2:textId="77777777" w:rsidR="00225C39" w:rsidRDefault="00225C39" w:rsidP="00225C39">
      <w:pPr>
        <w:jc w:val="both"/>
      </w:pPr>
      <w:r>
        <w:t>One more question naturally follows from all of this: does quantum randomness rescue free will?</w:t>
      </w:r>
    </w:p>
    <w:p ns2:paraId="64CF14A2" ns2:textId="77777777" w:rsidR="00225C39" w:rsidRDefault="00225C39" w:rsidP="00225C39"/>
    <w:p ns2:paraId="77576510" ns2:textId="77777777" w:rsidR="00225C39" w:rsidRDefault="00225C39" w:rsidP="00225C39">
      <w:pPr>
        <w:jc w:val="both"/>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ns2:paraId="6ECD0B53" ns2:textId="77777777" w:rsidR="00225C39" w:rsidRDefault="00225C39" w:rsidP="00225C39"/>
    <w:p ns2:paraId="4B385A60" ns2:textId="77777777" w:rsidR="00225C39" w:rsidRDefault="00225C39" w:rsidP="00225C39">
      <w:pPr>
        <w:jc w:val="both"/>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ns2:paraId="4BEFEC04" ns2:textId="77777777" w:rsidR="00225C39" w:rsidRDefault="00225C39" w:rsidP="00225C39"/>
    <w:p ns2:paraId="4E3E38CF" ns2:textId="77777777" w:rsidR="00225C39" w:rsidRDefault="00225C39" w:rsidP="00225C39">
      <w:pPr>
        <w:jc w:val="both"/>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ns2:paraId="4416317E" ns2:textId="77777777" w:rsidR="00225C39" w:rsidRDefault="00225C39" w:rsidP="00225C39"/>
    <w:p ns2:paraId="227595E0" ns2:textId="77777777" w:rsidR="00225C39" w:rsidRDefault="00225C39" w:rsidP="00225C39"/>
    <w:p ns2:paraId="140389D2" ns2:textId="77777777" w:rsidR="00225C39" w:rsidRPr="00225C39" w:rsidRDefault="00225C39" w:rsidP="00225C39">
      <w:pPr>
        <w:rPr>
          <w:sz w:val="4"/>
          <w:szCs w:val="6"/>
        </w:rPr>
      </w:pPr>
    </w:p>
    <w:p ns2:paraId="66CAEFCA" ns2:textId="77777777" w:rsidR="0033371D" w:rsidRDefault="00225C39" w:rsidP="00225C39">
      <w:r>
        <w:t xml:space="preserve">And this was only the beginning.</w:t>
      </w:r>
    </w:p>
    <w:p ns2:paraId="125E028F" ns2:textId="77777777" w:rsidR="00225C39" w:rsidRPr="00042E64" w:rsidRDefault="00225C39" w:rsidP="00225C39">
      <w:pPr>
        <w:rPr>
          <w:sz w:val="36"/>
          <w:szCs w:val="40"/>
        </w:rPr>
      </w:pPr>
    </w:p>
    <w:p ns2:paraId="3B94EA30" ns2:textId="77777777" w:rsidR="00225C39" w:rsidRPr="00225C39" w:rsidRDefault="00225C39" w:rsidP="00225C39">
      <w:pPr>
        <w:rPr>
          <w:sz w:val="6"/>
          <w:szCs w:val="8"/>
        </w:rPr>
      </w:pPr>
    </w:p>
    <w:p ns2:paraId="5AE8FCCA" ns2:textId="77777777" w:rsidR="00225C39" w:rsidRPr="00225C39" w:rsidRDefault="00225C39" w:rsidP="00B87A9D">
      <w:pPr>
        <w:pStyle w:val="Heading2"/>
        <w:rPr>
          <w:sz w:val="24"/>
        </w:rPr>
      </w:pPr>
      <w:r>
        <w:rPr>
          <w:sz w:val="24"/>
        </w:rPr>
        <w:t>The experimentalists kept tightening the screws</w:t>
      </w:r>
    </w:p>
    <w:p ns2:paraId="3736CAEB" ns2:textId="77777777" w:rsidR="00225C39" w:rsidRPr="00225C39" w:rsidRDefault="00225C39" w:rsidP="00225C39">
      <w:pPr>
        <w:rPr>
          <w:sz w:val="6"/>
          <w:szCs w:val="8"/>
        </w:rPr>
      </w:pPr>
    </w:p>
    <w:p ns2:paraId="4C1364AC" ns2:textId="77777777" w:rsidR="00225C39" w:rsidRPr="00225C39" w:rsidRDefault="00225C39" w:rsidP="00225C39">
      <w:pPr>
        <w:jc w:val="both"/>
        <w:rPr>
          <w:sz w:val="8"/>
          <w:szCs w:val="10"/>
        </w:rPr>
      </w:pPr>
      <w:r>
        <w:t>Early Bell experiments left possible loopholes.</w:t>
      </w:r>
    </w:p>
    <w:p ns2:paraId="1F0A0961" ns2:textId="77777777" w:rsidR="00225C39" w:rsidRPr="00042E64" w:rsidRDefault="00225C39" w:rsidP="00225C39">
      <w:pPr>
        <w:rPr>
          <w:sz w:val="2"/>
          <w:szCs w:val="4"/>
        </w:rPr>
      </w:pPr>
    </w:p>
    <w:p ns2:paraId="5F16A17B" ns2:textId="77777777" w:rsidR="00225C39" w:rsidRDefault="00225C39" w:rsidP="00225C39">
      <w:r>
        <w:t>Could the detectors have missed events?</w:t>
      </w:r>
    </w:p>
    <w:p ns2:paraId="023DE452" ns2:textId="77777777" w:rsidR="00225C39" w:rsidRPr="00042E64" w:rsidRDefault="00225C39" w:rsidP="00225C39">
      <w:pPr>
        <w:rPr>
          <w:sz w:val="2"/>
          <w:szCs w:val="4"/>
        </w:rPr>
      </w:pPr>
    </w:p>
    <w:p ns2:paraId="1B6CE233" ns2:textId="77777777" w:rsidR="00225C39" w:rsidRDefault="00225C39" w:rsidP="00225C39">
      <w:pPr>
        <w:jc w:val="both"/>
      </w:pPr>
      <w:r>
        <w:t>Could the measurement settings somehow have been correlated?</w:t>
      </w:r>
    </w:p>
    <w:p ns2:paraId="3B2E9226" ns2:textId="77777777" w:rsidR="00225C39" w:rsidRPr="00042E64" w:rsidRDefault="00225C39" w:rsidP="00225C39">
      <w:pPr>
        <w:rPr>
          <w:sz w:val="2"/>
          <w:szCs w:val="4"/>
        </w:rPr>
      </w:pPr>
    </w:p>
    <w:p ns2:paraId="04A9A190" ns2:textId="77777777" w:rsidR="00225C39" w:rsidRDefault="00225C39" w:rsidP="00225C39">
      <w:pPr>
        <w:jc w:val="both"/>
      </w:pPr>
      <w:r>
        <w:t>Could information somehow travel between the measurement stations during the experiment?</w:t>
      </w:r>
    </w:p>
    <w:p ns2:paraId="7AA7B80C" ns2:textId="77777777" w:rsidR="00225C39" w:rsidRPr="00225C39" w:rsidRDefault="00225C39" w:rsidP="00225C39">
      <w:pPr>
        <w:rPr>
          <w:sz w:val="4"/>
          <w:szCs w:val="6"/>
        </w:rPr>
      </w:pPr>
    </w:p>
    <w:p ns2:paraId="0F4CA10B" ns2:textId="77777777" w:rsidR="00225C39" w:rsidRDefault="00225C39" w:rsidP="00225C39">
      <w:pPr>
        <w:jc w:val="both"/>
      </w:pPr>
      <w:r>
        <w:t>Experimentalists spent decades making the tests more demanding.</w:t>
      </w:r>
    </w:p>
    <w:p ns2:paraId="09CAE011" ns2:textId="77777777" w:rsidR="00225C39" w:rsidRPr="00042E64" w:rsidRDefault="00225C39" w:rsidP="00225C39">
      <w:pPr>
        <w:rPr>
          <w:sz w:val="2"/>
          <w:szCs w:val="2"/>
        </w:rPr>
      </w:pPr>
    </w:p>
    <w:p ns2:paraId="4702A113" ns2:textId="77777777" w:rsidR="00225C39" w:rsidRDefault="00225C39" w:rsidP="00225C39">
      <w:pPr>
        <w:jc w:val="both"/>
      </w:pPr>
      <w:r>
        <w:t>In 2015, several groups reported increasingly rigorous Bell tests designed to close major loopholes simultaneously.</w:t>
      </w:r>
    </w:p>
    <w:p ns2:paraId="4AEA38E2" ns2:textId="77777777" w:rsidR="00225C39" w:rsidRPr="00042E64" w:rsidRDefault="00225C39" w:rsidP="00225C39">
      <w:pPr>
        <w:rPr>
          <w:sz w:val="2"/>
          <w:szCs w:val="4"/>
        </w:rPr>
      </w:pPr>
    </w:p>
    <w:p ns2:paraId="16950DEC" ns2:textId="77777777" w:rsidR="00225C39" w:rsidRDefault="00225C39" w:rsidP="00225C39">
      <w:pPr>
        <w:jc w:val="both"/>
      </w:pPr>
      <w:r>
        <w:t>The result remained the same. Quantum correlations survived.</w:t>
      </w:r>
    </w:p>
    <w:p ns2:paraId="6F43C5B6" ns2:textId="77777777" w:rsidR="00225C39" w:rsidRPr="00042E64" w:rsidRDefault="00225C39" w:rsidP="00225C39">
      <w:pPr>
        <w:rPr>
          <w:sz w:val="2"/>
          <w:szCs w:val="4"/>
        </w:rPr>
      </w:pPr>
    </w:p>
    <w:p ns2:paraId="1604D30D" ns2:textId="77777777" w:rsidR="00225C39" w:rsidRDefault="00225C39" w:rsidP="00225C39">
      <w:pPr>
        <w:jc w:val="both"/>
      </w:pPr>
      <w:r>
        <w:t xml:space="preserve">The relevant local </w:t>
      </w:r>
      <w:hyperlink w:anchor="HiddenVariables" w:history="1">
        <w:r>
          <w:rPr>
            <w:rStyle w:val="Hyperlink"/>
          </w:rPr>
          <w:t>hidden-variable</w:t>
        </w:r>
      </w:hyperlink>
      <w:r>
        <w:t xml:space="preserve"> explanations did not.</w:t>
      </w:r>
    </w:p>
    <w:p ns2:paraId="52215DFB" ns2:textId="77777777" w:rsidR="00225C39" w:rsidRPr="00225C39" w:rsidRDefault="00225C39" w:rsidP="00225C39">
      <w:pPr>
        <w:rPr>
          <w:sz w:val="4"/>
          <w:szCs w:val="6"/>
        </w:rPr>
      </w:pPr>
    </w:p>
    <w:p ns2:paraId="651F523A" ns2:textId="77777777" w:rsidR="00225C39" w:rsidRDefault="00225C39" w:rsidP="00225C39">
      <w:r>
        <w:t>The argument had moved from:</w:t>
      </w:r>
    </w:p>
    <w:p ns2:paraId="7DA2786C" ns2:textId="77777777" w:rsidR="00225C39" w:rsidRPr="00042E64" w:rsidRDefault="00225C39" w:rsidP="00225C39">
      <w:pPr>
        <w:rPr>
          <w:sz w:val="2"/>
          <w:szCs w:val="2"/>
        </w:rPr>
      </w:pPr>
    </w:p>
    <w:p ns2:paraId="5CF2C304" ns2:textId="77777777" w:rsidR="00225C39" w:rsidRDefault="00225C39" w:rsidP="00225C39">
      <w:pPr>
        <w:ind w:firstLine="720"/>
        <w:jc w:val="both"/>
      </w:pPr>
      <w:r>
        <w:t>“What sounds philosophically reasonable?”</w:t>
      </w:r>
    </w:p>
    <w:p ns2:paraId="68304CFD" ns2:textId="77777777" w:rsidR="00225C39" w:rsidRPr="00042E64" w:rsidRDefault="00225C39" w:rsidP="00225C39">
      <w:pPr>
        <w:rPr>
          <w:sz w:val="2"/>
          <w:szCs w:val="4"/>
        </w:rPr>
      </w:pPr>
    </w:p>
    <w:p ns2:paraId="20066C44" ns2:textId="77777777" w:rsidR="00225C39" w:rsidRPr="00225C39" w:rsidRDefault="00225C39" w:rsidP="00225C39">
      <w:r>
        <w:t>to:</w:t>
      </w:r>
    </w:p>
    <w:p ns2:paraId="317424D3" ns2:textId="77777777" w:rsidR="00225C39" w:rsidRDefault="00225C39" w:rsidP="00225C39">
      <w:pPr>
        <w:ind w:firstLine="720"/>
      </w:pPr>
      <w:r>
        <w:t>“What does nature actually permit?”</w:t>
      </w:r>
    </w:p>
    <w:p ns2:paraId="4FB58E5D" ns2:textId="77777777" w:rsidR="00225C39" w:rsidRDefault="00225C39" w:rsidP="00225C39">
      <w:pPr>
        <w:pStyle w:val="Heading2"/>
        <w:ind w:firstLine="720"/>
      </w:pPr>
      <w:r>
        <w:t>The tests kept getting more creative</w:t>
      </w:r>
    </w:p>
    <w:p ns2:paraId="03236C37" ns2:textId="77777777" w:rsidR="00225C39" w:rsidRDefault="00225C39" w:rsidP="00225C39">
      <w:pPr>
        <w:ind w:firstLine="720"/>
      </w:pPr>
    </w:p>
    <w:p ns2:paraId="00FB3913" ns2:textId="77777777" w:rsidR="00225C39" w:rsidRDefault="00225C39" w:rsidP="00225C39">
      <w:pPr>
        <w:ind w:firstLine="720"/>
        <w:jc w:val="both"/>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lastRenderedPageBreak/>
        <w:t>from that single day’s data alone, and even more strongly once the stored human-generated numbers were reanalyzed in the weeks that followed.</w:t>
      </w:r>
    </w:p>
    <w:p ns2:paraId="40C93F22" ns2:textId="77777777" w:rsidR="00225C39" w:rsidRDefault="00225C39" w:rsidP="00225C39">
      <w:pPr>
        <w:ind w:firstLine="720"/>
      </w:pPr>
    </w:p>
    <w:p ns2:paraId="0387D2CB" ns2:textId="77777777" w:rsidR="00225C39" w:rsidRDefault="00225C39" w:rsidP="00225C39">
      <w:pPr>
        <w:ind w:firstLine="720"/>
        <w:jc w:val="both"/>
      </w:pPr>
      <w:r>
        <w:t xml:space="preserve">A separate team went further back than any human choice could reach. In 2017, physicists at the University of Vienna used the flicker of starlight from two stars, about 600 and 1,900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ns2:paraId="0CAE5525" ns2:textId="77777777" w:rsidR="00225C39" w:rsidRDefault="00225C39" w:rsidP="00225C39">
      <w:pPr>
        <w:ind w:firstLine="720"/>
      </w:pPr>
    </w:p>
    <w:p ns2:paraId="1705240B" ns2:textId="77777777" w:rsidR="00225C39" w:rsidRDefault="00225C39" w:rsidP="00225C39">
      <w:pPr>
        <w:ind w:firstLine="720"/>
        <w:jc w:val="both"/>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how far the observed correlations lay from those any local model could produce. The team reported solid evidence of genuine quantum network nonlocality: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r>
        <w:rPr>
          <w:rStyle w:val="Hyperlink"/>
        </w:rPr>
        <w:t/>
      </w:r>
      <w:r>
        <w:t xml:space="preserve"/>
      </w:r>
    </w:p>
    <w:p ns2:paraId="3B4464EE" ns2:textId="77777777" w:rsidR="00225C39" w:rsidRDefault="00225C39" w:rsidP="00225C39">
      <w:pPr>
        <w:ind w:firstLine="720"/>
      </w:pPr>
    </w:p>
    <w:p ns2:paraId="49E0DB5F" ns2:textId="77777777" w:rsidR="00225C39" w:rsidRPr="00042E64" w:rsidRDefault="00225C39" w:rsidP="00225C39">
      <w:pPr>
        <w:rPr>
          <w:sz w:val="4"/>
          <w:szCs w:val="6"/>
        </w:rPr>
      </w:pPr>
    </w:p>
    <w:p ns2:paraId="524CAE57" ns2:textId="77777777" w:rsidR="001753AB" w:rsidRDefault="00225C39" w:rsidP="00225C39">
      <w:pPr>
        <w:jc w:val="both"/>
        <w:rPr>
          <w:rFonts w:asciiTheme="majorHAnsi" w:eastAsiaTheme="majorEastAsia" w:hAnsiTheme="majorHAnsi" w:cstheme="majorBidi"/>
          <w:b/>
          <w:bCs/>
          <w:color w:val="4F81BD" w:themeColor="accent1"/>
          <w:sz w:val="26"/>
          <w:szCs w:val="26"/>
        </w:rPr>
      </w:pPr>
      <w:r>
        <w:t xml:space="preserve">That is one of the great transformations in experimental physics.</w:t>
      </w:r>
    </w:p>
    <w:p ns2:paraId="62C92FD9" ns2:textId="77777777" w:rsidR="00402E8E" w:rsidRDefault="00402E8E">
      <w:pPr>
        <w:spacing w:before="1000"/>
      </w:pPr>
    </w:p>
    <w:p ns2:paraId="5B3D756B" ns2:textId="77777777" w:rsidR="005826AE" w:rsidRDefault="00C80778">
      <w:pPr>
        <w:pStyle w:val="Heading2"/>
      </w:pPr>
      <w:r>
        <w:t>The universe refuses to be classical</w:t>
      </w:r>
    </w:p>
    <w:p ns2:paraId="5FCE5EB0" ns2:textId="77777777" w:rsidR="00D1061B" w:rsidRDefault="00493A40" w:rsidP="00D1061B">
      <w:pPr>
        <w:spacing w:after="20"/>
      </w:pPr>
      <w:r>
        <w:t xml:space="preserve"> </w:t>
      </w:r>
    </w:p>
    <w:p ns2:paraId="0B137775" ns2:textId="77777777" w:rsidR="00225C39" w:rsidRPr="00D1061B" w:rsidRDefault="00225C39" w:rsidP="00B87A9D">
      <w:pPr>
        <w:spacing w:after="20"/>
        <w:jc w:val="both"/>
        <w:rPr>
          <w:sz w:val="8"/>
          <w:szCs w:val="10"/>
        </w:rPr>
      </w:pPr>
      <w:r>
        <w:t>The remarkable thing is what happened next.</w:t>
      </w:r>
    </w:p>
    <w:p ns2:paraId="04DA7E1A" ns2:textId="77777777" w:rsidR="00D1061B" w:rsidRPr="00225C39" w:rsidRDefault="00D1061B" w:rsidP="00B87A9D">
      <w:pPr>
        <w:rPr>
          <w:sz w:val="4"/>
          <w:szCs w:val="6"/>
        </w:rPr>
      </w:pPr>
    </w:p>
    <w:p ns2:paraId="4D246092" ns2:textId="77777777" w:rsidR="00225C39" w:rsidRDefault="00225C39" w:rsidP="00B87A9D">
      <w:r>
        <w:t>Quantum mechanics did not collapse.</w:t>
      </w:r>
    </w:p>
    <w:p ns2:paraId="07999291" ns2:textId="77777777" w:rsidR="00D1061B" w:rsidRPr="00225C39" w:rsidRDefault="00D1061B" w:rsidP="00B87A9D">
      <w:pPr>
        <w:rPr>
          <w:sz w:val="4"/>
          <w:szCs w:val="6"/>
        </w:rPr>
      </w:pPr>
    </w:p>
    <w:p ns2:paraId="299869C4" ns2:textId="77777777" w:rsidR="00225C39" w:rsidRPr="00225C39" w:rsidRDefault="00225C39" w:rsidP="00B87A9D">
      <w:pPr>
        <w:jc w:val="both"/>
      </w:pPr>
      <w:r>
        <w:lastRenderedPageBreak/>
        <w:t>It became more deeply embedded in physics.</w:t>
      </w:r>
    </w:p>
    <w:p ns2:paraId="571E5AAB" ns2:textId="77777777" w:rsidR="00D1061B" w:rsidRPr="00225C39" w:rsidRDefault="00D1061B" w:rsidP="00B87A9D">
      <w:pPr>
        <w:rPr>
          <w:sz w:val="4"/>
          <w:szCs w:val="6"/>
        </w:rPr>
      </w:pPr>
    </w:p>
    <w:p ns2:paraId="4289437D" ns2:textId="77777777" w:rsidR="00225C39" w:rsidRPr="00225C39" w:rsidRDefault="00225C39" w:rsidP="00B87A9D">
      <w:pPr>
        <w:jc w:val="both"/>
      </w:pPr>
      <w:r>
        <w:t>The strange correlations were repeatedly observed.</w:t>
      </w:r>
    </w:p>
    <w:p ns2:paraId="26EEE56F" ns2:textId="77777777" w:rsidR="00D1061B" w:rsidRPr="00225C39" w:rsidRDefault="00D1061B" w:rsidP="00B87A9D">
      <w:pPr>
        <w:rPr>
          <w:sz w:val="4"/>
          <w:szCs w:val="6"/>
        </w:rPr>
      </w:pPr>
    </w:p>
    <w:p ns2:paraId="35E490B1" ns2:textId="77777777" w:rsidR="00225C39" w:rsidRPr="00225C39" w:rsidRDefault="00225C39" w:rsidP="00B87A9D">
      <w:r>
        <w:t>Experiments became more sophisticated.</w:t>
      </w:r>
    </w:p>
    <w:p ns2:paraId="1C8FA713" ns2:textId="77777777" w:rsidR="00D1061B" w:rsidRPr="00225C39" w:rsidRDefault="00D1061B" w:rsidP="00B87A9D">
      <w:pPr>
        <w:rPr>
          <w:sz w:val="4"/>
          <w:szCs w:val="6"/>
        </w:rPr>
      </w:pPr>
    </w:p>
    <w:p ns2:paraId="4E095666" ns2:textId="77777777" w:rsidR="00225C39" w:rsidRPr="00225C39" w:rsidRDefault="00225C39" w:rsidP="00B87A9D">
      <w:pPr>
        <w:jc w:val="both"/>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ns2:paraId="5744605E" ns2:textId="77777777" w:rsidR="00D1061B" w:rsidRPr="00225C39" w:rsidRDefault="00D1061B" w:rsidP="00B87A9D">
      <w:pPr>
        <w:rPr>
          <w:sz w:val="4"/>
          <w:szCs w:val="6"/>
        </w:rPr>
      </w:pPr>
    </w:p>
    <w:p ns2:paraId="7531E3C4" ns2:textId="77777777" w:rsidR="00225C39" w:rsidRPr="00D1061B" w:rsidRDefault="00D1061B" w:rsidP="00B87A9D">
      <w:pPr>
        <w:ind w:firstLine="720"/>
      </w:pPr>
      <w:r>
        <w:t>Quantum information science.</w:t>
      </w:r>
    </w:p>
    <w:p ns2:paraId="15FBCC71" ns2:textId="77777777" w:rsidR="00D1061B" w:rsidRPr="00225C39" w:rsidRDefault="00D1061B" w:rsidP="00B87A9D">
      <w:pPr>
        <w:rPr>
          <w:sz w:val="4"/>
          <w:szCs w:val="6"/>
        </w:rPr>
      </w:pPr>
    </w:p>
    <w:p ns2:paraId="77DED6CD" ns2:textId="77777777" w:rsidR="00225C39" w:rsidRPr="00225C39" w:rsidRDefault="00225C39" w:rsidP="00B87A9D">
      <w:r>
        <w:t>A problem that began as:</w:t>
      </w:r>
    </w:p>
    <w:p ns2:paraId="3AE368D0" ns2:textId="77777777" w:rsidR="00D1061B" w:rsidRPr="00225C39" w:rsidRDefault="00D1061B" w:rsidP="00B87A9D">
      <w:pPr>
        <w:rPr>
          <w:sz w:val="4"/>
          <w:szCs w:val="6"/>
        </w:rPr>
      </w:pPr>
    </w:p>
    <w:p ns2:paraId="4138D498" ns2:textId="77777777" w:rsidR="00225C39" w:rsidRPr="00225C39" w:rsidRDefault="00225C39" w:rsidP="00B87A9D">
      <w:pPr>
        <w:ind w:firstLine="720"/>
      </w:pPr>
      <w:r>
        <w:t>“What does reality mean?”</w:t>
      </w:r>
    </w:p>
    <w:p ns2:paraId="3C40ADAD" ns2:textId="77777777" w:rsidR="00D1061B" w:rsidRPr="00225C39" w:rsidRDefault="00D1061B" w:rsidP="00B87A9D">
      <w:pPr>
        <w:rPr>
          <w:sz w:val="4"/>
          <w:szCs w:val="6"/>
        </w:rPr>
      </w:pPr>
    </w:p>
    <w:p ns2:paraId="18539340" ns2:textId="77777777" w:rsidR="00225C39" w:rsidRPr="00225C39" w:rsidRDefault="00225C39" w:rsidP="00B87A9D">
      <w:r>
        <w:t>eventually became:</w:t>
      </w:r>
    </w:p>
    <w:p ns2:paraId="5944CA14" ns2:textId="77777777" w:rsidR="00D1061B" w:rsidRPr="00225C39" w:rsidRDefault="00D1061B" w:rsidP="00B87A9D">
      <w:pPr>
        <w:rPr>
          <w:sz w:val="4"/>
          <w:szCs w:val="6"/>
        </w:rPr>
      </w:pPr>
    </w:p>
    <w:p ns2:paraId="3F093436" ns2:textId="77777777" w:rsidR="00225C39" w:rsidRPr="00225C39" w:rsidRDefault="00225C39" w:rsidP="00B87A9D">
      <w:pPr>
        <w:ind w:firstLine="720"/>
      </w:pPr>
      <w:r>
        <w:t>“Can we build something with this?”</w:t>
      </w:r>
    </w:p>
    <w:p ns2:paraId="5F24D860" ns2:textId="77777777" w:rsidR="00D1061B" w:rsidRPr="00225C39" w:rsidRDefault="00D1061B" w:rsidP="00B87A9D">
      <w:pPr>
        <w:rPr>
          <w:sz w:val="4"/>
          <w:szCs w:val="6"/>
        </w:rPr>
      </w:pPr>
    </w:p>
    <w:p ns2:paraId="238DD622" ns2:textId="77777777" w:rsidR="001753AB" w:rsidRPr="00932811" w:rsidRDefault="00225C39" w:rsidP="00B87A9D">
      <w:pPr>
        <w:jc w:val="both"/>
        <w:rPr>
          <w:sz w:val="18"/>
          <w:szCs w:val="18"/>
        </w:rPr>
      </w:pPr>
      <w:r>
        <w:t>That is a very physics-like ending to a philosophical argument.</w:t>
      </w:r>
    </w:p>
    <w:p ns2:paraId="135CA87A" ns2:textId="77777777" w:rsidR="00D1061B" w:rsidRDefault="00D1061B" w:rsidP="00B87A9D">
      <w:pPr>
        <w:spacing w:after="200" w:line="276" w:lineRule="auto"/>
        <w:rPr>
          <w:rFonts w:asciiTheme="majorHAnsi" w:eastAsiaTheme="majorEastAsia" w:hAnsiTheme="majorHAnsi" w:cstheme="majorBidi"/>
          <w:b/>
          <w:bCs/>
          <w:color w:val="4F81BD" w:themeColor="accent1"/>
          <w:sz w:val="26"/>
          <w:szCs w:val="26"/>
        </w:rPr>
      </w:pPr>
    </w:p>
    <w:p ns2:paraId="64B806CB" ns2:textId="77777777" w:rsidR="005826AE" w:rsidRDefault="00C80778">
      <w:pPr>
        <w:pStyle w:val="Heading2"/>
      </w:pPr>
      <w:r>
        <w:t>Enter Anton Zeilinger’s experiment</w:t>
      </w:r>
    </w:p>
    <w:p>
      <w:pPr>
        <w:jc w:val="both"/>
      </w:pPr>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pPr>
        <w:jc w:val="both"/>
      </w:pPr>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pPr>
        <w:jc w:val="both"/>
      </w:pPr>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ns2:paraId="36E41B48" ns2:textId="77777777" w:rsidR="00D1061B" w:rsidRDefault="00D1061B" w:rsidP="00D1061B">
      <w:pPr>
        <w:jc w:val="both"/>
      </w:pPr>
      <w:r>
        <w:t>And now we arrive at the word that makes science-fiction writers very happy.</w:t>
      </w:r>
    </w:p>
    <w:p ns2:paraId="67F7589E" ns2:textId="77777777" w:rsidR="00D1061B" w:rsidRPr="00D1061B" w:rsidRDefault="00D1061B" w:rsidP="00D1061B">
      <w:pPr>
        <w:rPr>
          <w:sz w:val="8"/>
          <w:szCs w:val="10"/>
        </w:rPr>
      </w:pPr>
    </w:p>
    <w:p ns2:paraId="170F9FD6" ns2:textId="77777777" w:rsidR="00932811" w:rsidRDefault="00D1061B" w:rsidP="00D1061B">
      <w:pPr>
        <w:keepNext/>
        <w:keepLines/>
        <w:rPr>
          <w:sz w:val="12"/>
          <w:szCs w:val="14"/>
        </w:rPr>
      </w:pPr>
      <w:r>
        <w:t>Teleportation.</w:t>
      </w:r>
      <w:r>
        <w:rPr>
          <w:sz w:val="12"/>
          <w:szCs w:val="14"/>
        </w:rPr>
        <w:t xml:space="preserve"/>
      </w:r>
    </w:p>
    <w:p ns2:paraId="4D738093" ns2:textId="77777777" w:rsidR="00325536" w:rsidRDefault="00325536">
      <w:pPr>
        <w:keepNext/>
        <w:keepLines/>
      </w:pPr>
    </w:p>
    <w:p ns2:paraId="63186B34" ns2:textId="77777777" w:rsidR="005826AE" w:rsidRDefault="00C80778">
      <w:pPr>
        <w:pStyle w:val="Heading2"/>
      </w:pPr>
      <w:r>
        <w:t>Quantum teleportation sounds completely impossible</w:t>
      </w:r>
    </w:p>
    <w:p ns2:paraId="3AD5A7FF" ns2:textId="77777777" w:rsidR="00091678" w:rsidRPr="00932811" w:rsidRDefault="00091678" w:rsidP="00091678">
      <w:pPr>
        <w:rPr>
          <w:sz w:val="8"/>
          <w:szCs w:val="10"/>
        </w:rPr>
      </w:pPr>
    </w:p>
    <w:p ns2:paraId="319AB003" ns2:textId="77777777" w:rsidR="00D1061B" w:rsidRPr="00D1061B" w:rsidRDefault="00D1061B" w:rsidP="00B87A9D">
      <w:pPr>
        <w:jc w:val="both"/>
      </w:pPr>
      <w:r>
        <w:t xml:space="preserve">Unfortunately, quantum </w:t>
      </w:r>
      <w:hyperlink w:anchor="QuanTel" w:history="1">
        <w:r>
          <w:rPr>
            <w:rStyle w:val="Hyperlink"/>
            <w:rFonts w:ascii="Aptos Display" w:hAnsi="Aptos Display"/>
          </w:rPr>
          <w:t>teleportation</w:t>
        </w:r>
      </w:hyperlink>
      <w:r>
        <w:t xml:space="preserve"> does not mean:</w:t>
      </w:r>
    </w:p>
    <w:p ns2:paraId="165F3CC8" ns2:textId="77777777" w:rsidR="002C1A07" w:rsidRPr="00042E64" w:rsidRDefault="002C1A07" w:rsidP="00B87A9D">
      <w:pPr>
        <w:rPr>
          <w:sz w:val="2"/>
          <w:szCs w:val="2"/>
        </w:rPr>
      </w:pPr>
    </w:p>
    <w:p ns2:paraId="5EAB8864" ns2:textId="77777777" w:rsidR="00D1061B" w:rsidRPr="00D1061B" w:rsidRDefault="00D1061B" w:rsidP="00B87A9D">
      <w:pPr>
        <w:ind w:firstLine="720"/>
      </w:pPr>
      <w:r>
        <w:t>“Beam me up.”</w:t>
      </w:r>
    </w:p>
    <w:p ns2:paraId="759C45F5" ns2:textId="77777777" w:rsidR="002C1A07" w:rsidRPr="00042E64" w:rsidRDefault="002C1A07" w:rsidP="00B87A9D">
      <w:pPr>
        <w:rPr>
          <w:sz w:val="2"/>
          <w:szCs w:val="2"/>
        </w:rPr>
      </w:pPr>
    </w:p>
    <w:p ns2:paraId="0734BBD9" ns2:textId="77777777" w:rsidR="00D1061B" w:rsidRPr="00D1061B" w:rsidRDefault="00D1061B" w:rsidP="00B87A9D">
      <w:r>
        <w:t>No human disappears.</w:t>
      </w:r>
    </w:p>
    <w:p ns2:paraId="0D17206B" ns2:textId="77777777" w:rsidR="002C1A07" w:rsidRPr="00042E64" w:rsidRDefault="002C1A07" w:rsidP="00B87A9D">
      <w:pPr>
        <w:rPr>
          <w:sz w:val="2"/>
          <w:szCs w:val="4"/>
        </w:rPr>
      </w:pPr>
    </w:p>
    <w:p ns2:paraId="4B435F45" ns2:textId="77777777" w:rsidR="00D1061B" w:rsidRPr="00D1061B" w:rsidRDefault="00D1061B" w:rsidP="00B87A9D">
      <w:r>
        <w:t>No object travels instantaneously.</w:t>
      </w:r>
    </w:p>
    <w:p ns2:paraId="72AAAEF5" ns2:textId="77777777" w:rsidR="002C1A07" w:rsidRPr="00042E64" w:rsidRDefault="002C1A07" w:rsidP="00B87A9D">
      <w:pPr>
        <w:rPr>
          <w:sz w:val="2"/>
          <w:szCs w:val="4"/>
        </w:rPr>
      </w:pPr>
    </w:p>
    <w:p ns2:paraId="1906E57E" ns2:textId="77777777" w:rsidR="00D1061B" w:rsidRPr="00D1061B" w:rsidRDefault="00D1061B" w:rsidP="00B87A9D">
      <w:pPr>
        <w:jc w:val="both"/>
      </w:pPr>
      <w:r>
        <w:t>No spaceship enters a transporter chamber.</w:t>
      </w:r>
    </w:p>
    <w:p ns2:paraId="389EC93F" ns2:textId="77777777" w:rsidR="002C1A07" w:rsidRPr="00042E64" w:rsidRDefault="002C1A07" w:rsidP="00B87A9D">
      <w:pPr>
        <w:rPr>
          <w:sz w:val="2"/>
          <w:szCs w:val="4"/>
        </w:rPr>
      </w:pPr>
    </w:p>
    <w:p ns2:paraId="3E9B51C0" ns2:textId="77777777" w:rsidR="00D1061B" w:rsidRPr="00D1061B" w:rsidRDefault="00D1061B" w:rsidP="00B87A9D">
      <w:pPr>
        <w:jc w:val="both"/>
      </w:pPr>
      <w:r>
        <w:t>What gets transferred is a quantum state.</w:t>
      </w:r>
    </w:p>
    <w:p ns2:paraId="679C00C0" ns2:textId="77777777" w:rsidR="002C1A07" w:rsidRPr="00042E64" w:rsidRDefault="002C1A07" w:rsidP="00B87A9D">
      <w:pPr>
        <w:rPr>
          <w:sz w:val="2"/>
          <w:szCs w:val="4"/>
        </w:rPr>
      </w:pPr>
    </w:p>
    <w:p ns2:paraId="66D5A2F5" ns2:textId="77777777" w:rsidR="00D1061B" w:rsidRPr="00D1061B" w:rsidRDefault="00D1061B" w:rsidP="00B87A9D">
      <w:r>
        <w:t>And even that description needs care.</w:t>
      </w:r>
    </w:p>
    <w:p ns2:paraId="2CD98FB6" ns2:textId="77777777" w:rsidR="002C1A07" w:rsidRPr="00042E64" w:rsidRDefault="002C1A07" w:rsidP="00B87A9D">
      <w:pPr>
        <w:rPr>
          <w:sz w:val="2"/>
          <w:szCs w:val="2"/>
        </w:rPr>
      </w:pPr>
    </w:p>
    <w:p ns2:paraId="316AF283" ns2:textId="77777777" w:rsidR="00D1061B" w:rsidRPr="00042E64" w:rsidRDefault="00D1061B" w:rsidP="00B87A9D">
      <w:pPr>
        <w:jc w:val="both"/>
        <w:rPr>
          <w:sz w:val="8"/>
          <w:szCs w:val="10"/>
        </w:rPr>
      </w:pPr>
      <w:r>
        <w:t>The original state is destroyed by the measurement process, while the corresponding state is reconstructed elsewhere.</w:t>
      </w:r>
    </w:p>
    <w:p ns2:paraId="6EE66AAC" ns2:textId="77777777" w:rsidR="00D1061B" w:rsidRPr="00042E64" w:rsidRDefault="00D1061B" w:rsidP="00B87A9D">
      <w:pPr>
        <w:rPr>
          <w:sz w:val="2"/>
          <w:szCs w:val="2"/>
        </w:rPr>
      </w:pPr>
    </w:p>
    <w:p ns2:paraId="18973595" ns2:textId="77777777" w:rsidR="001753AB" w:rsidRDefault="00D1061B" w:rsidP="00B87A9D">
      <w:r>
        <w:t>That is already bizarre enough.</w:t>
      </w:r>
    </w:p>
    <w:p ns2:paraId="7BEF5A96" ns2:textId="77777777" w:rsidR="00D1061B" w:rsidRPr="00042E64" w:rsidRDefault="00D1061B" w:rsidP="00B87A9D">
      <w:pPr>
        <w:rPr>
          <w:sz w:val="18"/>
        </w:rPr>
      </w:pPr>
    </w:p>
    <w:p ns2:paraId="287314F2" ns2:textId="77777777" w:rsidR="00402E8E" w:rsidRDefault="00402E8E">
      <w:pPr>
        <w:spacing w:before="1000"/>
      </w:pPr>
    </w:p>
    <w:p ns2:paraId="61F7437B" ns2:textId="77777777" w:rsidR="005826AE" w:rsidRDefault="00C80778">
      <w:pPr>
        <w:pStyle w:val="Heading2"/>
      </w:pPr>
      <w:r>
        <w:lastRenderedPageBreak/>
        <w:t>The three-particle trick</w:t>
      </w:r>
    </w:p>
    <w:p ns2:paraId="65E4AF08" ns2:textId="77777777" w:rsidR="001753AB" w:rsidRPr="00042E64" w:rsidRDefault="001753AB" w:rsidP="001753AB">
      <w:pPr>
        <w:rPr>
          <w:sz w:val="12"/>
          <w:szCs w:val="14"/>
        </w:rPr>
      </w:pPr>
    </w:p>
    <w:p ns2:paraId="111BAE96" ns2:textId="77777777" w:rsidR="00057912" w:rsidRDefault="00C80778" w:rsidP="00057912">
      <w:pPr>
        <w:jc w:val="both"/>
      </w:pPr>
      <w:r>
        <w:t xml:space="preserve">The basic </w:t>
      </w:r>
      <w:hyperlink w:anchor="QuanTel" w:history="1">
        <w:r>
          <w:rPr>
            <w:rStyle w:val="Hyperlink"/>
            <w:rFonts w:ascii="Aptos Display" w:hAnsi="Aptos Display"/>
          </w:rPr>
          <w:t>teleportation</w:t>
        </w:r>
      </w:hyperlink>
      <w:r>
        <w:t xml:space="preserve"> protocol uses three quantum systems.</w:t>
      </w:r>
    </w:p>
    <w:p ns2:paraId="6E055A73" ns2:textId="77777777" w:rsidR="00D1061B" w:rsidRPr="00D1061B" w:rsidRDefault="00D1061B" w:rsidP="00D1061B">
      <w:pPr>
        <w:rPr>
          <w:sz w:val="4"/>
          <w:szCs w:val="6"/>
        </w:rPr>
      </w:pPr>
    </w:p>
    <w:p ns2:paraId="5E6BE330" ns2:textId="77777777" w:rsidR="00493A40" w:rsidRDefault="00C80778" w:rsidP="00493A40">
      <w:pPr>
        <w:jc w:val="both"/>
      </w:pPr>
      <w:r>
        <w:t xml:space="preserve">One carries the unknown quantum state we want to transfer.</w:t>
      </w:r>
    </w:p>
    <w:p ns2:paraId="6BF79A8D" ns2:textId="77777777" w:rsidR="00D1061B" w:rsidRPr="00D1061B" w:rsidRDefault="00D1061B" w:rsidP="00D1061B">
      <w:pPr>
        <w:rPr>
          <w:sz w:val="4"/>
          <w:szCs w:val="6"/>
        </w:rPr>
      </w:pPr>
    </w:p>
    <w:p ns2:paraId="14F10591" ns2:textId="77777777" w:rsidR="00932811" w:rsidRDefault="00C80778">
      <w:pPr>
        <w:jc w:val="both"/>
      </w:pPr>
      <w:r>
        <w:t xml:space="preserve">Two others are prepared in an entangled state.</w:t>
      </w:r>
    </w:p>
    <w:p ns2:paraId="7D6F4657" ns2:textId="77777777" w:rsidR="00D1061B" w:rsidRPr="00D1061B" w:rsidRDefault="00D1061B" w:rsidP="00D1061B">
      <w:pPr>
        <w:rPr>
          <w:sz w:val="4"/>
          <w:szCs w:val="6"/>
        </w:rPr>
      </w:pPr>
    </w:p>
    <w:p ns2:paraId="30EA806D" ns2:textId="77777777" w:rsidR="005826AE" w:rsidRDefault="00C80778">
      <w:pPr>
        <w:jc w:val="both"/>
      </w:pPr>
      <w:r>
        <w:t>One member of the entangled pair stays with the sender.</w:t>
      </w:r>
    </w:p>
    <w:p ns2:paraId="2F4DA326" ns2:textId="77777777" w:rsidR="00D1061B" w:rsidRPr="00D1061B" w:rsidRDefault="00D1061B" w:rsidP="00D1061B">
      <w:pPr>
        <w:rPr>
          <w:sz w:val="4"/>
          <w:szCs w:val="6"/>
        </w:rPr>
      </w:pPr>
    </w:p>
    <w:p ns2:paraId="5078C291" ns2:textId="77777777" w:rsidR="00932811" w:rsidRDefault="00C80778">
      <w:r>
        <w:t xml:space="preserve">The other goes to the receiver.</w:t>
      </w:r>
    </w:p>
    <w:p ns2:paraId="43CD25BE" ns2:textId="77777777" w:rsidR="00D1061B" w:rsidRPr="00D1061B" w:rsidRDefault="00D1061B" w:rsidP="00D1061B">
      <w:pPr>
        <w:rPr>
          <w:sz w:val="4"/>
          <w:szCs w:val="6"/>
        </w:rPr>
      </w:pPr>
    </w:p>
    <w:p ns2:paraId="302DC789" ns2:textId="77777777" w:rsidR="00493A40" w:rsidRDefault="00C80778" w:rsidP="00493A40">
      <w:pPr>
        <w:jc w:val="both"/>
      </w:pPr>
      <w:r>
        <w:t xml:space="preserve">The sender performs a joint measurement on the original system and their member of the entangled pair.</w:t>
      </w:r>
    </w:p>
    <w:p ns2:paraId="674CA09E" ns2:textId="77777777" w:rsidR="00D1061B" w:rsidRPr="00D1061B" w:rsidRDefault="00D1061B" w:rsidP="00D1061B">
      <w:pPr>
        <w:rPr>
          <w:sz w:val="4"/>
          <w:szCs w:val="6"/>
        </w:rPr>
      </w:pPr>
    </w:p>
    <w:p ns2:paraId="01BAC30A" ns2:textId="77777777" w:rsidR="00493A40" w:rsidRDefault="00C80778" w:rsidP="00493A40">
      <w:pPr>
        <w:jc w:val="both"/>
      </w:pPr>
      <w:r>
        <w:t>That measurement produces classical information.</w:t>
      </w:r>
    </w:p>
    <w:p ns2:paraId="74D910D9" ns2:textId="77777777" w:rsidR="00D1061B" w:rsidRPr="00D1061B" w:rsidRDefault="00D1061B" w:rsidP="00D1061B">
      <w:pPr>
        <w:rPr>
          <w:sz w:val="4"/>
          <w:szCs w:val="6"/>
        </w:rPr>
      </w:pPr>
    </w:p>
    <w:p ns2:paraId="46685A35" ns2:textId="77777777" w:rsidR="005826AE" w:rsidRDefault="00C80778">
      <w:pPr>
        <w:jc w:val="both"/>
      </w:pPr>
      <w:r>
        <w:t>The receiver then uses that classical information to perform the appropriate operation on their particle.</w:t>
      </w:r>
    </w:p>
    <w:p ns2:paraId="2C597A19" ns2:textId="77777777" w:rsidR="00932811" w:rsidRPr="00932811" w:rsidRDefault="00932811">
      <w:pPr>
        <w:rPr>
          <w:sz w:val="8"/>
          <w:szCs w:val="10"/>
        </w:rPr>
      </w:pPr>
    </w:p>
    <w:p ns2:paraId="7FADD88F" ns2:textId="77777777" w:rsidR="00091678" w:rsidRPr="002C1A07" w:rsidRDefault="00C80778" w:rsidP="002C1A07">
      <w:pPr>
        <w:jc w:val="both"/>
      </w:pPr>
      <w:r>
        <w:t>The result is a reconstruction of the original quantum state at the distant location.</w:t>
      </w:r>
    </w:p>
    <w:p ns2:paraId="4B59F117" ns2:textId="77777777" w:rsidR="00091678" w:rsidRPr="002C1A07" w:rsidRDefault="00091678" w:rsidP="002C1A07"/>
    <w:p ns2:paraId="5482E508" ns2:textId="77777777" w:rsidR="005826AE" w:rsidRDefault="00C80778">
      <w:pPr>
        <w:jc w:val="center"/>
      </w:pPr>
      <w:r>
        <w:rPr>
          <w:noProof/>
        </w:rPr>
        <w:drawing>
          <ns3:inline distT="0" distB="0" distL="0" distR="0" ns4:anchorId="167CD62D" ns4:editId="406A6B2A">
            <ns3:extent cx="4937760" cy="2606323"/>
            <ns3:effectExtent l="0" t="0" r="0" b="0"/>
            <ns3:docPr id="1263484057" name="Picture 1263484057" descr="Diagram of quantum teleportation: Alice’s unknown state and her half of an entangled pair shared with Bob; Alice’s joint measurement sends two classical bits to Bob, who uses them to reconstruct the state on his half of the pair."/>
            <ns3:cNvGraphicFramePr>
              <ns5:graphicFrameLocks noChangeAspect="1"/>
            </ns3:cNvGraphicFramePr>
            <ns5:graphic>
              <ns5:graphicData uri="http://schemas.openxmlformats.org/drawingml/2006/picture">
                <ns6:pic>
                  <ns6:nvPicPr>
                    <ns6:cNvPr id="17" name="Picture 17"/>
                    <ns6:cNvPicPr/>
                  </ns6:nvPicPr>
                  <ns6:blipFill>
                    <ns5:blip ns7:embed="rId17"/>
                    <ns5:stretch>
                      <ns5:fillRect/>
                    </ns5:stretch>
                  </ns6:blipFill>
                  <ns6:spPr>
                    <ns5:xfrm>
                      <ns5:off x="0" y="0"/>
                      <ns5:ext cx="4937760" cy="2606323"/>
                    </ns5:xfrm>
                    <ns5:prstGeom prst="rect">
                      <ns5:avLst/>
                    </ns5:prstGeom>
                  </ns6:spPr>
                </ns6:pic>
              </ns5:graphicData>
            </ns5:graphic>
          </ns3:inline>
        </w:drawing>
      </w:r>
    </w:p>
    <w:p ns2:paraId="3C995067" ns2:textId="77777777" w:rsidR="00402E8E" w:rsidRDefault="00C80778">
      <w:pPr>
        <w:jc w:val="center"/>
        <w:rPr>
          <w:b/>
          <w:bCs/>
          <w:color w:val="4F81BD" w:themeColor="accent1"/>
          <w:sz w:val="18"/>
        </w:rPr>
      </w:pPr>
      <w:r>
        <w:rPr>
          <w:b/>
          <w:bCs/>
          <w:color w:val="4F81BD" w:themeColor="accent1"/>
          <w:sz w:val="18"/>
        </w:rPr>
        <w:t>Figure: teleportation’s three systems — a joint measurement, a classical channel, and a correction.</w:t>
      </w:r>
    </w:p>
    <w:p ns2:paraId="60AE59DB" ns2:textId="77777777" w:rsidR="00091678" w:rsidRPr="002C1A07" w:rsidRDefault="00091678" w:rsidP="002C1A07"/>
    <w:p ns2:paraId="1BBA099E" ns2:textId="77777777" w:rsidR="005826AE" w:rsidRDefault="00C80778">
      <w:pPr>
        <w:pStyle w:val="Heading2"/>
      </w:pPr>
      <w:r>
        <w:lastRenderedPageBreak/>
        <w:t>Nothing has been beamed through space</w:t>
      </w:r>
    </w:p>
    <w:p ns2:paraId="4B0FAAD2" ns2:textId="77777777" w:rsidR="00F70277" w:rsidRPr="00042E64" w:rsidRDefault="00F70277" w:rsidP="00F70277">
      <w:pPr>
        <w:rPr>
          <w:sz w:val="16"/>
          <w:szCs w:val="18"/>
        </w:rPr>
      </w:pPr>
    </w:p>
    <w:p ns2:paraId="33190B83" ns2:textId="77777777" w:rsidR="00493A40" w:rsidRDefault="00C80778" w:rsidP="00493A40">
      <w:r>
        <w:t xml:space="preserve">This distinction is crucial.</w:t>
      </w:r>
    </w:p>
    <w:p ns2:paraId="62DB7688" ns2:textId="77777777" w:rsidR="00493A40" w:rsidRPr="007510D0" w:rsidRDefault="00493A40" w:rsidP="00493A40">
      <w:pPr>
        <w:rPr>
          <w:sz w:val="8"/>
          <w:szCs w:val="10"/>
        </w:rPr>
      </w:pPr>
    </w:p>
    <w:p ns2:paraId="185F265C" ns2:textId="77777777" w:rsidR="00493A40" w:rsidRDefault="00C80778" w:rsidP="00493A40">
      <w:r>
        <w:t xml:space="preserve">The </w:t>
      </w:r>
      <w:hyperlink w:anchor="Entanglement" w:history="1">
        <w:r>
          <w:rPr>
            <w:rStyle w:val="Hyperlink"/>
            <w:rFonts w:ascii="Aptos Display" w:hAnsi="Aptos Display"/>
          </w:rPr>
          <w:t>entanglement</w:t>
        </w:r>
      </w:hyperlink>
      <w:r>
        <w:t xml:space="preserve"> provides correlations.</w:t>
      </w:r>
    </w:p>
    <w:p ns2:paraId="154F60EE" ns2:textId="77777777" w:rsidR="00493A40" w:rsidRPr="007510D0" w:rsidRDefault="00493A40" w:rsidP="00493A40">
      <w:pPr>
        <w:rPr>
          <w:sz w:val="8"/>
          <w:szCs w:val="10"/>
        </w:rPr>
      </w:pPr>
    </w:p>
    <w:p ns2:paraId="21464535" ns2:textId="77777777" w:rsidR="00057912" w:rsidRDefault="00C80778" w:rsidP="00057912">
      <w:pPr>
        <w:jc w:val="both"/>
      </w:pPr>
      <w:r>
        <w:t>The classical communication carries the information needed to complete the reconstruction.</w:t>
      </w:r>
    </w:p>
    <w:p ns2:paraId="1FD9C551" ns2:textId="77777777" w:rsidR="00057912" w:rsidRPr="00057912" w:rsidRDefault="00057912" w:rsidP="00057912">
      <w:pPr>
        <w:rPr>
          <w:sz w:val="8"/>
          <w:szCs w:val="10"/>
        </w:rPr>
      </w:pPr>
    </w:p>
    <w:p ns2:paraId="00737DB6" ns2:textId="77777777" w:rsidR="00493A40" w:rsidRDefault="00C80778" w:rsidP="00493A40">
      <w:pPr>
        <w:jc w:val="both"/>
      </w:pPr>
      <w:r>
        <w:t xml:space="preserve">Because classical information must still travel at or below the speed of light, quantum teleportation does not permit faster-than-light communication. Relativity survives.</w:t>
      </w:r>
    </w:p>
    <w:p ns2:paraId="69AA54F4" ns2:textId="77777777" w:rsidR="00493A40" w:rsidRPr="007510D0" w:rsidRDefault="00493A40" w:rsidP="00493A40">
      <w:pPr>
        <w:rPr>
          <w:sz w:val="8"/>
          <w:szCs w:val="10"/>
        </w:rPr>
      </w:pPr>
    </w:p>
    <w:p ns2:paraId="468A0A6E" ns2:textId="77777777" w:rsidR="005826AE" w:rsidRDefault="00C80778">
      <w:r>
        <w:t>Our intuition does not.</w:t>
      </w:r>
    </w:p>
    <w:p ns2:paraId="38BEF195" ns2:textId="77777777" w:rsidR="00B87A9D" w:rsidRDefault="00B87A9D" w:rsidP="00B87A9D"/>
    <w:p ns2:paraId="1046AFE2" ns2:textId="77777777" w:rsidR="00B87A9D" w:rsidRPr="00B87A9D" w:rsidRDefault="00B87A9D" w:rsidP="00B87A9D"/>
    <w:p ns2:paraId="02D620E9" ns2:textId="77777777" w:rsidR="005826AE" w:rsidRDefault="00C80778">
      <w:pPr>
        <w:pStyle w:val="Heading2"/>
      </w:pPr>
      <w:r>
        <w:t>The first experimental teleportation</w:t>
      </w:r>
    </w:p>
    <w:p ns2:paraId="6BB939C6" ns2:textId="77777777" w:rsidR="005826AE" w:rsidRPr="00042E64" w:rsidRDefault="00493A40">
      <w:pPr>
        <w:spacing w:after="20"/>
        <w:rPr>
          <w:sz w:val="14"/>
          <w:szCs w:val="16"/>
        </w:rPr>
      </w:pPr>
      <w:r>
        <w:rPr>
          <w:sz w:val="6"/>
          <w:szCs w:val="8"/>
        </w:rPr>
        <w:t xml:space="preserve"> </w:t>
      </w:r>
    </w:p>
    <w:p ns2:paraId="3BEA4470" ns2:textId="77777777" w:rsidR="002C1A07" w:rsidRDefault="002C1A07" w:rsidP="002C1A07">
      <w:pPr>
        <w:jc w:val="both"/>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ns2:paraId="25504FA3" ns2:textId="77777777" w:rsidR="002C1A07" w:rsidRPr="007510D0" w:rsidRDefault="002C1A07" w:rsidP="002C1A07">
      <w:pPr>
        <w:rPr>
          <w:sz w:val="8"/>
          <w:szCs w:val="10"/>
        </w:rPr>
      </w:pPr>
    </w:p>
    <w:p ns2:paraId="150BD69E" ns2:textId="77777777" w:rsidR="002C1A07" w:rsidRDefault="002C1A07" w:rsidP="002C1A07">
      <w:pPr>
        <w:jc w:val="both"/>
      </w:pPr>
      <w:r>
        <w:t>Their experiment demonstrated the transmission and reconstruction of a photon’s polarization state using an entangled pair.</w:t>
      </w:r>
    </w:p>
    <w:p ns2:paraId="023519EF" ns2:textId="77777777" w:rsidR="002C1A07" w:rsidRPr="007510D0" w:rsidRDefault="002C1A07" w:rsidP="002C1A07">
      <w:pPr>
        <w:rPr>
          <w:sz w:val="8"/>
          <w:szCs w:val="10"/>
        </w:rPr>
      </w:pPr>
    </w:p>
    <w:p ns2:paraId="4A309195" ns2:textId="77777777" w:rsidR="002C1A07" w:rsidRDefault="002C1A07" w:rsidP="002C1A07">
      <w:r>
        <w:t>The result was not science fiction.</w:t>
      </w:r>
    </w:p>
    <w:p ns2:paraId="444DDDF8" ns2:textId="77777777" w:rsidR="002C1A07" w:rsidRPr="007510D0" w:rsidRDefault="002C1A07" w:rsidP="002C1A07">
      <w:pPr>
        <w:rPr>
          <w:sz w:val="8"/>
          <w:szCs w:val="10"/>
        </w:rPr>
      </w:pPr>
    </w:p>
    <w:p ns2:paraId="7A493F98" ns2:textId="77777777" w:rsidR="002C1A07" w:rsidRDefault="002C1A07" w:rsidP="002C1A07">
      <w:pPr>
        <w:jc w:val="both"/>
      </w:pPr>
      <w:r>
        <w:t>It was a laboratory demonstration of a protocol that had previously existed as a theoretical proposal.</w:t>
      </w:r>
    </w:p>
    <w:p ns2:paraId="67199584" ns2:textId="77777777" w:rsidR="002C1A07" w:rsidRPr="007510D0" w:rsidRDefault="002C1A07" w:rsidP="002C1A07">
      <w:pPr>
        <w:rPr>
          <w:sz w:val="8"/>
          <w:szCs w:val="10"/>
        </w:rPr>
      </w:pPr>
    </w:p>
    <w:p ns2:paraId="5B89C6FD" ns2:textId="77777777" w:rsidR="00493A40" w:rsidRPr="00057912" w:rsidRDefault="002C1A07" w:rsidP="002C1A07">
      <w:pPr>
        <w:jc w:val="both"/>
        <w:rPr>
          <w:sz w:val="2"/>
          <w:szCs w:val="2"/>
        </w:rPr>
      </w:pPr>
      <w:r>
        <w:t>A strange consequence of quantum mechanics had become an experiment.</w:t>
      </w:r>
    </w:p>
    <w:p ns2:paraId="4FA3B02D" ns2:textId="77777777" w:rsidR="00F70277" w:rsidRPr="002C1A07" w:rsidRDefault="002C1A07" w:rsidP="002C1A07">
      <w:pPr>
        <w:pStyle w:val="Heading2"/>
        <w:spacing w:after="200" w:line="276" w:lineRule="auto"/>
        <w:rPr>
          <w:sz w:val="26"/>
          <w:szCs w:val="26"/>
        </w:rPr>
      </w:pPr>
      <w:r>
        <w:rPr>
          <w:sz w:val="26"/>
          <w:szCs w:val="26"/>
        </w:rPr>
        <w:t>Quantum teleportation is not copying</w:t>
      </w:r>
    </w:p>
    <w:p ns2:paraId="55AA8723" ns2:textId="77777777" w:rsidR="005826AE" w:rsidRPr="001753AB" w:rsidRDefault="00493A40">
      <w:pPr>
        <w:spacing w:after="20"/>
        <w:rPr>
          <w:sz w:val="10"/>
          <w:szCs w:val="12"/>
        </w:rPr>
      </w:pPr>
      <w:r>
        <w:rPr>
          <w:sz w:val="2"/>
          <w:szCs w:val="2"/>
        </w:rPr>
        <w:t xml:space="preserve"> </w:t>
      </w:r>
    </w:p>
    <w:p ns2:paraId="0A0F2CEC" ns2:textId="77777777" w:rsidR="002C1A07" w:rsidRDefault="002C1A07" w:rsidP="002C1A07">
      <w:pPr>
        <w:spacing w:after="20"/>
      </w:pPr>
      <w:r>
        <w:t>There is another beautiful feature.</w:t>
      </w:r>
    </w:p>
    <w:p ns2:paraId="033B2019" ns2:textId="77777777" w:rsidR="002C1A07" w:rsidRPr="007510D0" w:rsidRDefault="002C1A07" w:rsidP="002C1A07">
      <w:pPr>
        <w:rPr>
          <w:sz w:val="8"/>
          <w:szCs w:val="10"/>
        </w:rPr>
      </w:pPr>
    </w:p>
    <w:p ns2:paraId="0E4B01B4" ns2:textId="77777777" w:rsidR="002C1A07" w:rsidRDefault="002C1A07" w:rsidP="002C1A07">
      <w:pPr>
        <w:spacing w:after="20"/>
        <w:jc w:val="both"/>
      </w:pPr>
      <w:r>
        <w:t>Quantum mechanics does not allow an unknown quantum state to be copied perfectly.</w:t>
      </w:r>
    </w:p>
    <w:p ns2:paraId="6E8D06B8" ns2:textId="77777777" w:rsidR="002C1A07" w:rsidRPr="007510D0" w:rsidRDefault="002C1A07" w:rsidP="002C1A07">
      <w:pPr>
        <w:rPr>
          <w:sz w:val="8"/>
          <w:szCs w:val="10"/>
        </w:rPr>
      </w:pPr>
    </w:p>
    <w:p ns2:paraId="3347B7C2" ns2:textId="77777777" w:rsidR="002C1A07" w:rsidRDefault="002C1A07" w:rsidP="002C1A07">
      <w:pPr>
        <w:spacing w:after="20"/>
      </w:pPr>
      <w:r>
        <w:lastRenderedPageBreak/>
        <w:t xml:space="preserve">This is the </w:t>
      </w:r>
      <w:hyperlink w:anchor="Nocloningtheorem" w:history="1">
        <w:r>
          <w:rPr>
            <w:rStyle w:val="Hyperlink"/>
          </w:rPr>
          <w:t>no-cloning</w:t>
        </w:r>
      </w:hyperlink>
      <w:r>
        <w:t xml:space="preserve"> theorem.</w:t>
      </w:r>
    </w:p>
    <w:p ns2:paraId="61614B24" ns2:textId="77777777" w:rsidR="002C1A07" w:rsidRPr="007510D0" w:rsidRDefault="002C1A07" w:rsidP="002C1A07">
      <w:pPr>
        <w:rPr>
          <w:sz w:val="8"/>
          <w:szCs w:val="10"/>
        </w:rPr>
      </w:pPr>
    </w:p>
    <w:p ns2:paraId="6C8C90B9" ns2:textId="77777777" w:rsidR="002C1A07" w:rsidRDefault="002C1A07" w:rsidP="002C1A07">
      <w:pPr>
        <w:spacing w:after="20"/>
        <w:jc w:val="both"/>
      </w:pPr>
      <w:r>
        <w:t>Teleportation does not get around that rule.</w:t>
      </w:r>
    </w:p>
    <w:p ns2:paraId="6798F194" ns2:textId="77777777" w:rsidR="002C1A07" w:rsidRPr="007510D0" w:rsidRDefault="002C1A07" w:rsidP="002C1A07">
      <w:pPr>
        <w:rPr>
          <w:sz w:val="8"/>
          <w:szCs w:val="10"/>
        </w:rPr>
      </w:pPr>
    </w:p>
    <w:p ns2:paraId="7178BC04" ns2:textId="77777777" w:rsidR="002C1A07" w:rsidRDefault="002C1A07" w:rsidP="002C1A07">
      <w:pPr>
        <w:spacing w:after="20"/>
        <w:jc w:val="both"/>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ns2:paraId="3FD1CBF5" ns2:textId="77777777" w:rsidR="002C1A07" w:rsidRPr="007510D0" w:rsidRDefault="002C1A07" w:rsidP="002C1A07">
      <w:pPr>
        <w:rPr>
          <w:sz w:val="8"/>
          <w:szCs w:val="10"/>
        </w:rPr>
      </w:pPr>
    </w:p>
    <w:p ns2:paraId="6E8A3C0F" ns2:textId="77777777" w:rsidR="002C1A07" w:rsidRDefault="002C1A07" w:rsidP="002C1A07">
      <w:pPr>
        <w:spacing w:after="20"/>
        <w:jc w:val="both"/>
      </w:pPr>
      <w:r>
        <w:t>So the process is not: Make a second identical copy.</w:t>
      </w:r>
    </w:p>
    <w:p ns2:paraId="482F0548" ns2:textId="77777777" w:rsidR="002C1A07" w:rsidRPr="007510D0" w:rsidRDefault="002C1A07" w:rsidP="002C1A07">
      <w:pPr>
        <w:rPr>
          <w:sz w:val="8"/>
          <w:szCs w:val="10"/>
        </w:rPr>
      </w:pPr>
    </w:p>
    <w:p ns2:paraId="4EEA827B" ns2:textId="77777777" w:rsidR="002C1A07" w:rsidRDefault="002C1A07" w:rsidP="002C1A07">
      <w:pPr>
        <w:spacing w:after="20"/>
        <w:jc w:val="both"/>
      </w:pPr>
      <w:r>
        <w:t>It is: Transfer the state while the original no longer remains in its original form.</w:t>
      </w:r>
    </w:p>
    <w:p ns2:paraId="159C9508" ns2:textId="77777777" w:rsidR="002C1A07" w:rsidRPr="007510D0" w:rsidRDefault="002C1A07" w:rsidP="002C1A07">
      <w:pPr>
        <w:rPr>
          <w:sz w:val="8"/>
          <w:szCs w:val="10"/>
        </w:rPr>
      </w:pPr>
    </w:p>
    <w:p ns2:paraId="330E2069" ns2:textId="77777777" w:rsidR="002C1A07" w:rsidRDefault="002C1A07" w:rsidP="002C1A07">
      <w:pPr>
        <w:spacing w:after="20"/>
        <w:jc w:val="both"/>
      </w:pPr>
      <w:r>
        <w:t>The universe is apparently happy to move quantum information.</w:t>
      </w:r>
    </w:p>
    <w:p ns2:paraId="3FFE2114" ns2:textId="77777777" w:rsidR="002C1A07" w:rsidRPr="007510D0" w:rsidRDefault="002C1A07" w:rsidP="002C1A07">
      <w:pPr>
        <w:rPr>
          <w:sz w:val="8"/>
          <w:szCs w:val="10"/>
        </w:rPr>
      </w:pPr>
    </w:p>
    <w:p ns2:paraId="1347DA4E" ns2:textId="77777777" w:rsidR="002C1A07" w:rsidRDefault="002C1A07" w:rsidP="002C1A07">
      <w:pPr>
        <w:spacing w:after="20"/>
        <w:jc w:val="both"/>
      </w:pPr>
      <w:r>
        <w:t>It is considerably less enthusiastic about making duplicates.</w:t>
      </w:r>
    </w:p>
    <w:p ns2:paraId="66D9C0F3" ns2:textId="77777777" w:rsidR="002C1A07" w:rsidRDefault="002C1A07" w:rsidP="002C1A07">
      <w:pPr>
        <w:spacing w:after="20"/>
      </w:pPr>
    </w:p>
    <w:p ns2:paraId="4ACC0D7B" ns2:textId="77777777" w:rsidR="002C1A07" w:rsidRDefault="002C1A07" w:rsidP="002C1A07">
      <w:pPr>
        <w:spacing w:after="200" w:line="276" w:lineRule="auto"/>
      </w:pPr>
    </w:p>
    <w:p ns2:paraId="112E1468" ns2:textId="77777777" w:rsidR="002C1A07" w:rsidRPr="002C1A07" w:rsidRDefault="002C1A07" w:rsidP="002C1A07">
      <w:pPr>
        <w:spacing w:after="200" w:line="276" w:lineRule="auto"/>
        <w:rPr>
          <w:b/>
          <w:bCs/>
          <w:color w:val="4F81BD" w:themeColor="accent1"/>
          <w:sz w:val="28"/>
          <w:szCs w:val="32"/>
        </w:rPr>
      </w:pPr>
      <w:r>
        <w:rPr>
          <w:b/>
          <w:bCs/>
          <w:color w:val="4F81BD" w:themeColor="accent1"/>
          <w:sz w:val="28"/>
          <w:szCs w:val="32"/>
        </w:rPr>
        <w:t>What Did Bell Actually Prove?</w:t>
      </w:r>
    </w:p>
    <w:p ns2:paraId="2FD1A2C3" ns2:textId="77777777" w:rsidR="002C1A07" w:rsidRDefault="002C1A07" w:rsidP="002C1A07">
      <w:pPr>
        <w:spacing w:after="20"/>
      </w:pPr>
      <w:r>
        <w:t>This point deserves precision.</w:t>
      </w:r>
    </w:p>
    <w:p ns2:paraId="185DE989" ns2:textId="77777777" w:rsidR="002C1A07" w:rsidRPr="007510D0" w:rsidRDefault="002C1A07" w:rsidP="002C1A07">
      <w:pPr>
        <w:rPr>
          <w:sz w:val="8"/>
          <w:szCs w:val="10"/>
        </w:rPr>
      </w:pPr>
    </w:p>
    <w:p ns2:paraId="65D4E650" ns2:textId="77777777" w:rsidR="002C1A07" w:rsidRDefault="002C1A07" w:rsidP="002C1A07">
      <w:pPr>
        <w:spacing w:after="20"/>
        <w:jc w:val="both"/>
      </w:pPr>
      <w:r>
        <w:t>Bell did not prove that quantum mechanics is correct in every possible respect.</w:t>
      </w:r>
    </w:p>
    <w:p ns2:paraId="33947816" ns2:textId="77777777" w:rsidR="002C1A07" w:rsidRPr="007510D0" w:rsidRDefault="002C1A07" w:rsidP="002C1A07">
      <w:pPr>
        <w:rPr>
          <w:sz w:val="8"/>
          <w:szCs w:val="10"/>
        </w:rPr>
      </w:pPr>
    </w:p>
    <w:p ns2:paraId="61CFA27B" ns2:textId="77777777" w:rsidR="002C1A07" w:rsidRDefault="002C1A07" w:rsidP="002C1A07">
      <w:pPr>
        <w:spacing w:after="20"/>
      </w:pPr>
      <w:r>
        <w:t>He proved something more specific.</w:t>
      </w:r>
    </w:p>
    <w:p ns2:paraId="75993540" ns2:textId="77777777" w:rsidR="002C1A07" w:rsidRPr="007510D0" w:rsidRDefault="002C1A07" w:rsidP="002C1A07">
      <w:pPr>
        <w:rPr>
          <w:sz w:val="8"/>
          <w:szCs w:val="10"/>
        </w:rPr>
      </w:pPr>
    </w:p>
    <w:p ns2:paraId="119CE006" ns2:textId="77777777" w:rsidR="002C1A07" w:rsidRDefault="002C1A07" w:rsidP="002C1A07">
      <w:pPr>
        <w:spacing w:after="20"/>
        <w:jc w:val="both"/>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ns2:paraId="4A4AFEC0" ns2:textId="77777777" w:rsidR="002C1A07" w:rsidRPr="007510D0" w:rsidRDefault="002C1A07" w:rsidP="002C1A07">
      <w:pPr>
        <w:rPr>
          <w:sz w:val="8"/>
          <w:szCs w:val="10"/>
        </w:rPr>
      </w:pPr>
    </w:p>
    <w:p ns2:paraId="3A1BEAE9" ns2:textId="77777777" w:rsidR="002C1A07" w:rsidRDefault="002C1A07" w:rsidP="002C1A07">
      <w:pPr>
        <w:spacing w:after="20"/>
      </w:pPr>
      <w:r>
        <w:t>Experiments violate Bell inequalities.</w:t>
      </w:r>
    </w:p>
    <w:p ns2:paraId="5C0FBA58" ns2:textId="77777777" w:rsidR="002C1A07" w:rsidRPr="007510D0" w:rsidRDefault="002C1A07" w:rsidP="002C1A07">
      <w:pPr>
        <w:rPr>
          <w:sz w:val="8"/>
          <w:szCs w:val="10"/>
        </w:rPr>
      </w:pPr>
    </w:p>
    <w:p ns2:paraId="626CA9AB" ns2:textId="77777777" w:rsidR="002C1A07" w:rsidRDefault="002C1A07" w:rsidP="002C1A07">
      <w:pPr>
        <w:spacing w:after="20"/>
        <w:jc w:val="both"/>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ns2:paraId="7DB5EDF1" ns2:textId="77777777" w:rsidR="002C1A07" w:rsidRPr="007510D0" w:rsidRDefault="002C1A07" w:rsidP="002C1A07">
      <w:pPr>
        <w:rPr>
          <w:sz w:val="8"/>
          <w:szCs w:val="10"/>
        </w:rPr>
      </w:pPr>
    </w:p>
    <w:p ns2:paraId="47763B2C" ns2:textId="77777777" w:rsidR="002C1A07" w:rsidRDefault="002C1A07" w:rsidP="002C1A07">
      <w:pPr>
        <w:spacing w:after="20"/>
      </w:pPr>
      <w:r>
        <w:t>That is much more precise than saying:</w:t>
      </w:r>
    </w:p>
    <w:p ns2:paraId="1DC8F44F" ns2:textId="77777777" w:rsidR="002C1A07" w:rsidRPr="007510D0" w:rsidRDefault="002C1A07" w:rsidP="002C1A07">
      <w:pPr>
        <w:rPr>
          <w:sz w:val="8"/>
          <w:szCs w:val="10"/>
        </w:rPr>
      </w:pPr>
    </w:p>
    <w:p ns2:paraId="41512EB3" ns2:textId="77777777" w:rsidR="002C1A07" w:rsidRDefault="002C1A07" w:rsidP="002C1A07">
      <w:pPr>
        <w:spacing w:after="20"/>
        <w:ind w:firstLine="720"/>
      </w:pPr>
      <w:r>
        <w:lastRenderedPageBreak/>
        <w:t>“Quantum mechanics is weird.”</w:t>
      </w:r>
    </w:p>
    <w:p ns2:paraId="6279651D" ns2:textId="77777777" w:rsidR="002C1A07" w:rsidRPr="007510D0" w:rsidRDefault="002C1A07" w:rsidP="002C1A07">
      <w:pPr>
        <w:rPr>
          <w:sz w:val="8"/>
          <w:szCs w:val="10"/>
        </w:rPr>
      </w:pPr>
    </w:p>
    <w:p ns2:paraId="6628EC70" ns2:textId="77777777" w:rsidR="002C1A07" w:rsidRDefault="002C1A07" w:rsidP="002C1A07">
      <w:pPr>
        <w:spacing w:after="20"/>
        <w:jc w:val="both"/>
      </w:pPr>
      <w:r>
        <w:t>It tells us which classical assumptions have failed.</w:t>
      </w:r>
    </w:p>
    <w:p ns2:paraId="4B037BE6" ns2:textId="77777777" w:rsidR="002C1A07" w:rsidRDefault="002C1A07" w:rsidP="002C1A07">
      <w:pPr>
        <w:spacing w:after="20"/>
      </w:pPr>
    </w:p>
    <w:p ns2:paraId="5FB50004" ns2:textId="77777777" w:rsidR="00493A40" w:rsidRPr="002C1A07" w:rsidRDefault="002C1A07" w:rsidP="002C1A07">
      <w:r>
        <w:t>And that distinction matters.</w:t>
      </w:r>
    </w:p>
    <w:p ns2:paraId="3DCE9503" ns2:textId="77777777" w:rsidR="00057912" w:rsidRPr="00057912" w:rsidRDefault="002C1A07" w:rsidP="00A43A92">
      <w:pPr>
        <w:keepNext/>
        <w:keepLines/>
        <w:jc w:val="center"/>
        <w:rPr>
          <w:sz w:val="4"/>
          <w:szCs w:val="6"/>
        </w:rPr>
      </w:pPr>
      <w:r>
        <w:rPr>
          <w:rFonts w:asciiTheme="majorHAnsi" w:eastAsiaTheme="majorEastAsia" w:hAnsiTheme="majorHAnsi" w:cstheme="majorBidi"/>
          <w:b/>
          <w:bCs/>
          <w:color w:val="4F81BD" w:themeColor="accent1"/>
          <w:sz w:val="26"/>
          <w:szCs w:val="26"/>
        </w:rPr>
        <w:t>So Was Einstein Wrong?</w:t>
      </w:r>
    </w:p>
    <w:p ns2:paraId="39375BB9" ns2:textId="77777777" w:rsidR="00F70277" w:rsidRPr="00F70277" w:rsidRDefault="00493A40">
      <w:pPr>
        <w:spacing w:after="20"/>
        <w:rPr>
          <w:sz w:val="4"/>
          <w:szCs w:val="6"/>
        </w:rPr>
      </w:pPr>
      <w:r>
        <w:rPr>
          <w:sz w:val="4"/>
          <w:szCs w:val="6"/>
        </w:rPr>
        <w:t xml:space="preserve"> </w:t>
      </w:r>
    </w:p>
    <w:p ns2:paraId="1BC69490" ns2:textId="77777777" w:rsidR="00042E64" w:rsidRPr="00042E64" w:rsidRDefault="002C1A07" w:rsidP="00A43A92">
      <w:r>
        <w:t>Yes — and no.</w:t>
      </w:r>
    </w:p>
    <w:p ns2:paraId="2C3E0F50" ns2:textId="77777777" w:rsidR="00042E64" w:rsidRPr="00042E64" w:rsidRDefault="002C1A07" w:rsidP="00A43A92">
      <w:pPr>
        <w:jc w:val="both"/>
      </w:pPr>
      <w:r>
        <w:t>Einstein was wrong about the particular classical picture he wanted nature to obey.</w:t>
      </w:r>
    </w:p>
    <w:p ns2:paraId="63DE2FF9" ns2:textId="77777777" w:rsidR="00042E64" w:rsidRPr="00042E64" w:rsidRDefault="002C1A07" w:rsidP="00A43A92">
      <w:pPr>
        <w:jc w:val="both"/>
      </w:pPr>
      <w:r>
        <w:t>But his objection was enormously fruitful.</w:t>
      </w:r>
    </w:p>
    <w:p ns2:paraId="5DE36156" ns2:textId="77777777" w:rsidR="00042E64" w:rsidRPr="00042E64" w:rsidRDefault="00042E64" w:rsidP="00042E64">
      <w:pPr>
        <w:rPr>
          <w:sz w:val="32"/>
          <w:szCs w:val="36"/>
        </w:rPr>
      </w:pPr>
    </w:p>
    <w:p ns2:paraId="771A0013" ns2:textId="77777777" w:rsidR="00042E64" w:rsidRDefault="00042E64" w:rsidP="00F70277">
      <w:pPr>
        <w:rPr>
          <w:rFonts w:asciiTheme="majorHAnsi" w:eastAsiaTheme="majorEastAsia" w:hAnsiTheme="majorHAnsi" w:cstheme="majorBidi"/>
          <w:b/>
          <w:bCs/>
          <w:color w:val="4F81BD" w:themeColor="accent1"/>
          <w:sz w:val="26"/>
          <w:szCs w:val="26"/>
        </w:rPr>
      </w:pPr>
    </w:p>
    <w:p ns2:paraId="3B81BEF5" ns2:textId="77777777" w:rsidR="00F70277" w:rsidRPr="00493A40" w:rsidRDefault="002C1A07" w:rsidP="00A43A92">
      <w:pPr>
        <w:pStyle w:val="Heading2"/>
        <w:pageBreakBefore/>
        <w:rPr>
          <w:sz w:val="4"/>
          <w:szCs w:val="6"/>
        </w:rPr>
      </w:pPr>
      <w:r>
        <w:rPr>
          <w:sz w:val="26"/>
          <w:szCs w:val="26"/>
        </w:rPr>
        <w:lastRenderedPageBreak/>
        <w:t>From philosophical nightmare to quantum technology</w:t>
      </w:r>
    </w:p>
    <w:p ns2:paraId="7B877FC3" ns2:textId="77777777" w:rsidR="00042E64" w:rsidRDefault="00042E64" w:rsidP="002C1A07"/>
    <w:p ns2:paraId="183D55FA" ns2:textId="77777777" w:rsidR="002C1A07" w:rsidRDefault="002C1A07" w:rsidP="002C1A07">
      <w:r>
        <w:t>The historical arc is remarkable:</w:t>
      </w:r>
    </w:p>
    <w:p ns2:paraId="04180E4C" ns2:textId="77777777" w:rsidR="002C1A07" w:rsidRPr="00042E64" w:rsidRDefault="002C1A07" w:rsidP="002C1A07">
      <w:pPr>
        <w:rPr>
          <w:sz w:val="8"/>
          <w:szCs w:val="10"/>
        </w:rPr>
      </w:pPr>
    </w:p>
    <w:p ns2:paraId="29E92F1C" ns2:textId="77777777" w:rsidR="002C1A07" w:rsidRDefault="002C1A07" w:rsidP="002C1A07">
      <w:pPr>
        <w:jc w:val="both"/>
      </w:pPr>
      <w:r>
        <w:t xml:space="preserve">1935: </w:t>
      </w:r>
      <w:hyperlink w:anchor="EPR" w:history="1">
        <w:r>
          <w:rPr>
            <w:rStyle w:val="Hyperlink"/>
          </w:rPr>
          <w:t>EPR</w:t>
        </w:r>
      </w:hyperlink>
      <w:r>
        <w:t xml:space="preserve"> asks whether quantum mechanics is incomplete.</w:t>
      </w:r>
    </w:p>
    <w:p ns2:paraId="71C1132B" ns2:textId="77777777" w:rsidR="002C1A07" w:rsidRDefault="002C1A07" w:rsidP="002C1A07">
      <w:pPr>
        <w:jc w:val="both"/>
      </w:pPr>
      <w:r>
        <w:t>1964: Bell shows that the question can be tested experimentally.</w:t>
      </w:r>
    </w:p>
    <w:p ns2:paraId="17095C33" ns2:textId="77777777" w:rsidR="002C1A07" w:rsidRDefault="002C1A07" w:rsidP="002C1A07">
      <w:pPr>
        <w:jc w:val="both"/>
      </w:pPr>
      <w:r>
        <w:t>1980s: Aspect and others demonstrate violations of Bell inequalities.</w:t>
      </w:r>
    </w:p>
    <w:p ns2:paraId="5D22C281" ns2:textId="77777777" w:rsidR="002C1A07" w:rsidRDefault="002C1A07" w:rsidP="002C1A07">
      <w:pPr>
        <w:jc w:val="both"/>
      </w:pPr>
      <w:r>
        <w:t xml:space="preserve">1990s: Zeilinger and others develop experimental control of </w:t>
      </w:r>
      <w:hyperlink w:anchor="Entanglement" w:history="1">
        <w:r>
          <w:rPr>
            <w:rStyle w:val="Hyperlink"/>
            <w:rFonts w:ascii="Aptos Display" w:hAnsi="Aptos Display"/>
          </w:rPr>
          <w:t>entanglement</w:t>
        </w:r>
      </w:hyperlink>
      <w:r>
        <w:t>.</w:t>
      </w:r>
    </w:p>
    <w:p ns2:paraId="198CAEA0" ns2:textId="77777777" w:rsidR="002C1A07" w:rsidRDefault="002C1A07" w:rsidP="002C1A07">
      <w:pPr>
        <w:jc w:val="both"/>
      </w:pPr>
      <w:r>
        <w:t xml:space="preserve">1997: Quantum </w:t>
      </w:r>
      <w:hyperlink w:anchor="QuanTel" w:history="1">
        <w:r>
          <w:rPr>
            <w:rStyle w:val="Hyperlink"/>
            <w:rFonts w:ascii="Aptos Display" w:hAnsi="Aptos Display"/>
          </w:rPr>
          <w:t>teleportation</w:t>
        </w:r>
      </w:hyperlink>
      <w:r>
        <w:t xml:space="preserve"> is experimentally demonstrated.</w:t>
      </w:r>
    </w:p>
    <w:p ns2:paraId="4513E8D9" ns2:textId="77777777" w:rsidR="00042E64" w:rsidRPr="00042E64" w:rsidRDefault="00042E64" w:rsidP="002C1A07">
      <w:pPr>
        <w:rPr>
          <w:sz w:val="12"/>
          <w:szCs w:val="14"/>
        </w:rPr>
      </w:pPr>
    </w:p>
    <w:p ns2:paraId="27D89391" ns2:textId="77777777" w:rsidR="00042E64" w:rsidRDefault="002C1A07" w:rsidP="00042E64">
      <w:pPr>
        <w:jc w:val="both"/>
      </w:pPr>
      <w:r>
        <w:t xml:space="preserve">Today: </w:t>
      </w:r>
      <w:hyperlink w:anchor="Entanglement" w:history="1">
        <w:r>
          <w:rPr>
            <w:rStyle w:val="Hyperlink"/>
          </w:rPr>
          <w:t>entanglement</w:t>
        </w:r>
      </w:hyperlink>
      <w:r>
        <w:t xml:space="preserve"> is a resource for quantum communication, cryptography, computation, and quantum networks.</w:t>
      </w:r>
    </w:p>
    <w:p ns2:paraId="3AA1E723" ns2:textId="77777777" w:rsidR="00042E64" w:rsidRPr="00042E64" w:rsidRDefault="00042E64" w:rsidP="00042E64">
      <w:pPr>
        <w:rPr>
          <w:sz w:val="8"/>
          <w:szCs w:val="10"/>
        </w:rPr>
      </w:pPr>
    </w:p>
    <w:p ns2:paraId="702CEBCD" ns2:textId="77777777" w:rsidR="002C1A07" w:rsidRDefault="002C1A07" w:rsidP="002C1A07">
      <w:r>
        <w:t>The problem became a technology.</w:t>
      </w:r>
    </w:p>
    <w:p ns2:paraId="065EF942" ns2:textId="77777777" w:rsidR="00042E64" w:rsidRPr="00042E64" w:rsidRDefault="00042E64" w:rsidP="00042E64">
      <w:pPr>
        <w:rPr>
          <w:sz w:val="8"/>
          <w:szCs w:val="10"/>
        </w:rPr>
      </w:pPr>
    </w:p>
    <w:p ns2:paraId="048D0E1B" ns2:textId="77777777" w:rsidR="00493A40" w:rsidRPr="00493A40" w:rsidRDefault="002C1A07" w:rsidP="002C1A07">
      <w:pPr>
        <w:jc w:val="both"/>
        <w:rPr>
          <w:sz w:val="10"/>
          <w:szCs w:val="12"/>
        </w:rPr>
      </w:pPr>
      <w:r>
        <w:t>Physics has a peculiar habit of doing that.</w:t>
      </w:r>
    </w:p>
    <w:p ns2:paraId="3262CCF8" ns2: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ns2:paraId="135E118D" ns2:textId="77777777" w:rsidR="002C1A07" w:rsidRDefault="002C1A07" w:rsidP="00F70277"/>
    <w:p ns2:paraId="1AD3FE54" ns2:textId="77777777" w:rsidR="002C1A07" w:rsidRDefault="002C1A07" w:rsidP="00F70277"/>
    <w:p ns2:paraId="51D0A785" ns2: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ns2:paraId="4CB76C56" ns2:textId="77777777" w:rsidR="00F70277" w:rsidRDefault="002C1A07" w:rsidP="00F70277">
      <w:pPr>
        <w:pStyle w:val="Heading2"/>
        <w:rPr>
          <w:sz w:val="26"/>
          <w:szCs w:val="26"/>
        </w:rPr>
      </w:pPr>
      <w:r>
        <w:rPr>
          <w:sz w:val="26"/>
          <w:szCs w:val="26"/>
        </w:rPr>
        <w:t>A cautious connection to spacetime</w:t>
      </w:r>
    </w:p>
    <w:p ns2:paraId="33C402F9" ns2:textId="77777777" w:rsidR="002C1A07" w:rsidRPr="00042E64" w:rsidRDefault="002C1A07" w:rsidP="00F70277"/>
    <w:p ns2:paraId="01B2DB3C" ns2:textId="77777777" w:rsidR="002C1A07" w:rsidRDefault="002C1A07" w:rsidP="002C1A07">
      <w:pPr>
        <w:jc w:val="both"/>
      </w:pPr>
      <w:r>
        <w:t>There is an intriguing modern idea known as ER = EPR.</w:t>
      </w:r>
    </w:p>
    <w:p ns2:paraId="459138EE" ns2:textId="77777777" w:rsidR="00042E64" w:rsidRPr="00042E64" w:rsidRDefault="00042E64" w:rsidP="00042E64">
      <w:pPr>
        <w:rPr>
          <w:sz w:val="8"/>
          <w:szCs w:val="10"/>
        </w:rPr>
      </w:pPr>
    </w:p>
    <w:p ns2:paraId="6F41DBC6" ns2:textId="77777777" w:rsidR="002C1A07" w:rsidRDefault="002C1A07" w:rsidP="002C1A07">
      <w:pPr>
        <w:jc w:val="both"/>
      </w:pPr>
      <w:r>
        <w:t>ER refers to an Einstein–Rosen bridge: a wormhole-like connection appearing in certain solutions of general relativity.</w:t>
      </w:r>
    </w:p>
    <w:p ns2:paraId="4C993F8D" ns2:textId="77777777" w:rsidR="002C1A07" w:rsidRPr="002C1A07" w:rsidRDefault="002C1A07" w:rsidP="002C1A07">
      <w:pPr>
        <w:rPr>
          <w:sz w:val="8"/>
          <w:szCs w:val="10"/>
        </w:rPr>
      </w:pPr>
    </w:p>
    <w:p ns2:paraId="2E27F18B" ns2:textId="77777777" w:rsidR="002C1A07" w:rsidRDefault="001B18BD" w:rsidP="002C1A07">
      <w:pPr>
        <w:jc w:val="both"/>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ns2:paraId="4D6A3BDC" ns2:textId="77777777" w:rsidR="002C1A07" w:rsidRPr="002C1A07" w:rsidRDefault="002C1A07" w:rsidP="002C1A07">
      <w:pPr>
        <w:rPr>
          <w:sz w:val="8"/>
          <w:szCs w:val="10"/>
        </w:rPr>
      </w:pPr>
    </w:p>
    <w:p ns2:paraId="7F874301" ns2:textId="77777777" w:rsidR="002C1A07" w:rsidRPr="002C1A07" w:rsidRDefault="002C1A07" w:rsidP="002C1A07">
      <w:pPr>
        <w:jc w:val="both"/>
        <w:rPr>
          <w:sz w:val="8"/>
          <w:szCs w:val="10"/>
        </w:rPr>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ns2:paraId="032286A3" ns2:textId="77777777" w:rsidR="002C1A07" w:rsidRPr="002C1A07" w:rsidRDefault="002C1A07" w:rsidP="002C1A07">
      <w:pPr>
        <w:rPr>
          <w:sz w:val="8"/>
          <w:szCs w:val="10"/>
        </w:rPr>
      </w:pPr>
    </w:p>
    <w:p ns2:paraId="5E93C5B3" ns2:textId="77777777" w:rsidR="002C1A07" w:rsidRDefault="002C1A07" w:rsidP="002C1A07">
      <w:pPr>
        <w:jc w:val="both"/>
      </w:pPr>
      <w:r>
        <w:t>This is speculative theoretical physics.</w:t>
      </w:r>
    </w:p>
    <w:p ns2:paraId="66143D7E" ns2:textId="77777777" w:rsidR="002C1A07" w:rsidRPr="002C1A07" w:rsidRDefault="002C1A07" w:rsidP="002C1A07">
      <w:pPr>
        <w:rPr>
          <w:sz w:val="8"/>
          <w:szCs w:val="10"/>
        </w:rPr>
      </w:pPr>
    </w:p>
    <w:p ns2:paraId="3187F6F9" ns2:textId="77777777" w:rsidR="002C1A07" w:rsidRDefault="002C1A07" w:rsidP="002C1A07">
      <w:pPr>
        <w:jc w:val="both"/>
      </w:pPr>
      <w:r>
        <w:t xml:space="preserve">It is not a demonstrated method for traveling through </w:t>
      </w:r>
      <w:hyperlink w:anchor="Spacetime" w:history="1">
        <w:r>
          <w:rPr>
            <w:rStyle w:val="Hyperlink"/>
          </w:rPr>
          <w:t>spacetime</w:t>
        </w:r>
      </w:hyperlink>
      <w:r>
        <w:t>.</w:t>
      </w:r>
    </w:p>
    <w:p ns2:paraId="481A6D06" ns2:textId="77777777" w:rsidR="002C1A07" w:rsidRPr="002C1A07" w:rsidRDefault="002C1A07" w:rsidP="002C1A07">
      <w:pPr>
        <w:rPr>
          <w:sz w:val="8"/>
          <w:szCs w:val="10"/>
        </w:rPr>
      </w:pPr>
    </w:p>
    <w:p ns2:paraId="38D54C5B" ns2:textId="77777777" w:rsidR="002C1A07" w:rsidRDefault="002C1A07" w:rsidP="002C1A07">
      <w:pPr>
        <w:jc w:val="both"/>
      </w:pPr>
      <w:r>
        <w:t>But the conceptual connection is astonishing.</w:t>
      </w:r>
    </w:p>
    <w:p ns2:paraId="69DF1C58" ns2:textId="77777777" w:rsidR="002C1A07" w:rsidRPr="002C1A07" w:rsidRDefault="002C1A07" w:rsidP="002C1A07">
      <w:pPr>
        <w:rPr>
          <w:sz w:val="8"/>
          <w:szCs w:val="10"/>
        </w:rPr>
      </w:pPr>
    </w:p>
    <w:p ns2:paraId="2F4F3B47" ns2:textId="77777777" w:rsidR="002C1A07" w:rsidRDefault="002C1A07" w:rsidP="002C1A07">
      <w:pPr>
        <w:jc w:val="both"/>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ns2:paraId="0DA1EE6F" ns2:textId="77777777" w:rsidR="002C1A07" w:rsidRPr="002C1A07" w:rsidRDefault="002C1A07" w:rsidP="002C1A07">
      <w:pPr>
        <w:rPr>
          <w:sz w:val="8"/>
          <w:szCs w:val="10"/>
        </w:rPr>
      </w:pPr>
    </w:p>
    <w:p ns2:paraId="1844D16C" ns2:textId="77777777" w:rsidR="002C1A07" w:rsidRDefault="002C1A07" w:rsidP="002C1A07">
      <w:pPr>
        <w:jc w:val="both"/>
      </w:pPr>
      <w:r>
        <w:t xml:space="preserve">That does not mean we have discovered that </w:t>
      </w:r>
      <w:hyperlink w:anchor="Entanglement" w:history="1">
        <w:r>
          <w:rPr>
            <w:rStyle w:val="Hyperlink"/>
          </w:rPr>
          <w:t>entanglement</w:t>
        </w:r>
      </w:hyperlink>
      <w:r>
        <w:t xml:space="preserve"> literally creates wormholes.</w:t>
      </w:r>
    </w:p>
    <w:p ns2:paraId="2322DF72" ns2:textId="77777777" w:rsidR="002C1A07" w:rsidRPr="002C1A07" w:rsidRDefault="002C1A07" w:rsidP="002C1A07">
      <w:pPr>
        <w:rPr>
          <w:sz w:val="8"/>
          <w:szCs w:val="10"/>
        </w:rPr>
      </w:pPr>
    </w:p>
    <w:p ns2:paraId="0BE2EFA2" ns2:textId="77777777" w:rsidR="00493A40" w:rsidRPr="007510D0" w:rsidRDefault="002C1A07" w:rsidP="002C1A07">
      <w:pPr>
        <w:jc w:val="both"/>
        <w:rPr>
          <w:sz w:val="8"/>
          <w:szCs w:val="10"/>
        </w:rPr>
      </w:pPr>
      <w:r>
        <w:t>It means physicists have found mathematical reasons to investigate whether geometry and quantum information may be more deeply connected than we once imagined.</w:t>
      </w:r>
    </w:p>
    <w:p ns2:paraId="1C0FDDD0" ns2:textId="77777777" w:rsidR="002C1A07" w:rsidRPr="002C1A07" w:rsidRDefault="002C1A07" w:rsidP="002C1A07">
      <w:pPr>
        <w:rPr>
          <w:sz w:val="8"/>
          <w:szCs w:val="10"/>
        </w:rPr>
      </w:pPr>
    </w:p>
    <w:p ns2:paraId="27BD44BD" ns2:textId="77777777" w:rsidR="00042E64" w:rsidRDefault="00042E64">
      <w:pPr>
        <w:spacing w:after="200" w:line="276" w:lineRule="auto"/>
        <w:rPr>
          <w:b/>
          <w:bCs/>
          <w:color w:val="4F81BD" w:themeColor="accent1"/>
          <w:sz w:val="28"/>
          <w:szCs w:val="32"/>
        </w:rPr>
      </w:pPr>
    </w:p>
    <w:p ns2:paraId="2302C7C6" ns2:textId="77777777" w:rsidR="002C1A07" w:rsidRPr="002C1A07" w:rsidRDefault="002C1A07" w:rsidP="00B87A9D">
      <w:pPr>
        <w:keepNext/>
        <w:keepLines/>
        <w:jc w:val="center"/>
        <w:rPr>
          <w:b/>
          <w:bCs/>
          <w:color w:val="4F81BD" w:themeColor="accent1"/>
          <w:sz w:val="28"/>
          <w:szCs w:val="32"/>
        </w:rPr>
      </w:pPr>
      <w:r>
        <w:rPr>
          <w:b/>
          <w:bCs/>
          <w:color w:val="4F81BD" w:themeColor="accent1"/>
          <w:sz w:val="28"/>
          <w:szCs w:val="32"/>
        </w:rPr>
        <w:t>What Actually Travels?</w:t>
      </w:r>
    </w:p>
    <w:p ns2:paraId="3CB6CADA" ns2:textId="77777777" w:rsidR="002C1A07" w:rsidRPr="00042E64" w:rsidRDefault="002C1A07" w:rsidP="002C1A07">
      <w:pPr>
        <w:rPr>
          <w:szCs w:val="24"/>
        </w:rPr>
      </w:pPr>
    </w:p>
    <w:p ns2:paraId="4B90D174" ns2:textId="77777777" w:rsidR="002C1A07" w:rsidRDefault="002C1A07" w:rsidP="002C1A07">
      <w:r>
        <w:t>This is the right question to end on.</w:t>
      </w:r>
    </w:p>
    <w:p ns2:paraId="0DC03B31" ns2:textId="77777777" w:rsidR="002C1A07" w:rsidRPr="002C1A07" w:rsidRDefault="002C1A07" w:rsidP="002C1A07">
      <w:pPr>
        <w:rPr>
          <w:sz w:val="8"/>
          <w:szCs w:val="10"/>
        </w:rPr>
      </w:pPr>
    </w:p>
    <w:p ns2:paraId="22AB776E" ns2:textId="77777777" w:rsidR="002C1A07" w:rsidRDefault="002C1A07" w:rsidP="002C1A07">
      <w:pPr>
        <w:jc w:val="both"/>
      </w:pPr>
      <w:r>
        <w:t xml:space="preserve">In quantum </w:t>
      </w:r>
      <w:hyperlink w:anchor="QuanTel" w:history="1">
        <w:r>
          <w:rPr>
            <w:rStyle w:val="Hyperlink"/>
            <w:rFonts w:ascii="Aptos Display" w:hAnsi="Aptos Display"/>
          </w:rPr>
          <w:t>teleportation</w:t>
        </w:r>
      </w:hyperlink>
      <w:r>
        <w:t>, the quantum state is reconstructed elsewhere.</w:t>
      </w:r>
    </w:p>
    <w:p ns2:paraId="27118C62" ns2:textId="77777777" w:rsidR="002C1A07" w:rsidRPr="002C1A07" w:rsidRDefault="002C1A07" w:rsidP="002C1A07">
      <w:pPr>
        <w:rPr>
          <w:sz w:val="8"/>
          <w:szCs w:val="10"/>
        </w:rPr>
      </w:pPr>
    </w:p>
    <w:p ns2:paraId="674341C6" ns2:textId="77777777" w:rsidR="002C1A07" w:rsidRDefault="001B18BD" w:rsidP="002C1A07">
      <w:pPr>
        <w:jc w:val="both"/>
      </w:pPr>
      <w:hyperlink w:anchor="Entanglement" w:history="1">
        <w:r>
          <w:rPr>
            <w:rStyle w:val="Hyperlink"/>
          </w:rPr>
          <w:t>Entanglement</w:t>
        </w:r>
      </w:hyperlink>
      <w:r>
        <w:t xml:space="preserve"> establishes the necessary correlations.</w:t>
      </w:r>
    </w:p>
    <w:p ns2:paraId="1A3F2F49" ns2:textId="77777777" w:rsidR="002C1A07" w:rsidRPr="002C1A07" w:rsidRDefault="002C1A07" w:rsidP="002C1A07">
      <w:pPr>
        <w:rPr>
          <w:sz w:val="8"/>
          <w:szCs w:val="10"/>
        </w:rPr>
      </w:pPr>
    </w:p>
    <w:p ns2:paraId="0505BBA5" ns2:textId="77777777" w:rsidR="002C1A07" w:rsidRDefault="002C1A07" w:rsidP="002C1A07">
      <w:pPr>
        <w:jc w:val="both"/>
      </w:pPr>
      <w:r>
        <w:t>Classical information completes the protocol.</w:t>
      </w:r>
    </w:p>
    <w:p ns2:paraId="47FC5E4A" ns2:textId="77777777" w:rsidR="002C1A07" w:rsidRPr="002C1A07" w:rsidRDefault="002C1A07" w:rsidP="002C1A07">
      <w:pPr>
        <w:rPr>
          <w:sz w:val="8"/>
          <w:szCs w:val="10"/>
        </w:rPr>
      </w:pPr>
    </w:p>
    <w:p ns2:paraId="37BA2350" ns2:textId="77777777" w:rsidR="002C1A07" w:rsidRDefault="002C1A07" w:rsidP="002C1A07">
      <w:pPr>
        <w:jc w:val="both"/>
      </w:pPr>
      <w:r>
        <w:t>Nothing usable travels faster than light.</w:t>
      </w:r>
    </w:p>
    <w:p ns2:paraId="7AE97326" ns2:textId="77777777" w:rsidR="002C1A07" w:rsidRPr="002C1A07" w:rsidRDefault="002C1A07" w:rsidP="002C1A07">
      <w:pPr>
        <w:rPr>
          <w:sz w:val="8"/>
          <w:szCs w:val="10"/>
        </w:rPr>
      </w:pPr>
    </w:p>
    <w:p ns2:paraId="68F376C2" ns2:textId="77777777" w:rsidR="002C1A07" w:rsidRDefault="002C1A07" w:rsidP="002C1A07">
      <w:pPr>
        <w:jc w:val="both"/>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ns2:paraId="5F1FD75A" ns2:textId="77777777" w:rsidR="002C1A07" w:rsidRPr="002C1A07" w:rsidRDefault="002C1A07" w:rsidP="002C1A07">
      <w:pPr>
        <w:rPr>
          <w:sz w:val="8"/>
          <w:szCs w:val="10"/>
        </w:rPr>
      </w:pPr>
    </w:p>
    <w:p ns2:paraId="63958098" ns2:textId="77777777" w:rsidR="002C1A07" w:rsidRDefault="002C1A07" w:rsidP="002C1A07">
      <w:pPr>
        <w:jc w:val="both"/>
      </w:pPr>
      <w:r>
        <w:t>But those correlations cannot be controlled to transmit an ordinary message instantaneously.</w:t>
      </w:r>
    </w:p>
    <w:p ns2:paraId="79732C72" ns2:textId="77777777" w:rsidR="002C1A07" w:rsidRPr="002C1A07" w:rsidRDefault="002C1A07" w:rsidP="002C1A07">
      <w:pPr>
        <w:rPr>
          <w:sz w:val="8"/>
          <w:szCs w:val="10"/>
        </w:rPr>
      </w:pPr>
    </w:p>
    <w:p ns2:paraId="527CFA76" ns2:textId="77777777" w:rsidR="002C1A07" w:rsidRDefault="002C1A07" w:rsidP="002C1A07">
      <w:r>
        <w:t>So what travels?</w:t>
      </w:r>
    </w:p>
    <w:p ns2:paraId="1FA1742F" ns2:textId="77777777" w:rsidR="002C1A07" w:rsidRPr="002C1A07" w:rsidRDefault="002C1A07" w:rsidP="002C1A07">
      <w:pPr>
        <w:rPr>
          <w:sz w:val="8"/>
          <w:szCs w:val="10"/>
        </w:rPr>
      </w:pPr>
    </w:p>
    <w:p ns2:paraId="0FF2F775" ns2:textId="77777777" w:rsidR="002C1A07" w:rsidRDefault="002C1A07" w:rsidP="002C1A07">
      <w:pPr>
        <w:jc w:val="both"/>
      </w:pPr>
      <w:r>
        <w:t>Not a little invisible signal racing between the particles.</w:t>
      </w:r>
    </w:p>
    <w:p ns2:paraId="770C08CF" ns2:textId="77777777" w:rsidR="002C1A07" w:rsidRPr="002C1A07" w:rsidRDefault="002C1A07" w:rsidP="002C1A07">
      <w:pPr>
        <w:rPr>
          <w:sz w:val="8"/>
          <w:szCs w:val="10"/>
        </w:rPr>
      </w:pPr>
    </w:p>
    <w:p ns2:paraId="23BAEE14" ns2:textId="77777777" w:rsidR="002C1A07" w:rsidRDefault="002C1A07" w:rsidP="002C1A07">
      <w:pPr>
        <w:jc w:val="both"/>
      </w:pPr>
      <w:r>
        <w:t>The deeper change is in what can be jointly predicted about the two systems.</w:t>
      </w:r>
    </w:p>
    <w:p ns2:paraId="554C38ED" ns2:textId="77777777" w:rsidR="002C1A07" w:rsidRPr="002C1A07" w:rsidRDefault="002C1A07" w:rsidP="002C1A07">
      <w:pPr>
        <w:rPr>
          <w:sz w:val="8"/>
          <w:szCs w:val="10"/>
        </w:rPr>
      </w:pPr>
    </w:p>
    <w:p ns2:paraId="6830B6C2" ns2:textId="77777777" w:rsidR="002C1A07" w:rsidRDefault="002C1A07" w:rsidP="002C1A07">
      <w:r>
        <w:t>And that is much stranger.</w:t>
      </w:r>
    </w:p>
    <w:p ns2:paraId="2FE02870" ns2:textId="77777777" w:rsidR="002C1A07" w:rsidRDefault="002C1A07" w:rsidP="002C1A07"/>
    <w:p ns2:paraId="457C231C" ns2:textId="77777777" w:rsidR="00042E64" w:rsidRDefault="00042E64">
      <w:pPr>
        <w:spacing w:after="200" w:line="276" w:lineRule="auto"/>
        <w:rPr>
          <w:b/>
          <w:bCs/>
          <w:color w:val="4F81BD" w:themeColor="accent1"/>
          <w:sz w:val="28"/>
          <w:szCs w:val="32"/>
        </w:rPr>
      </w:pPr>
    </w:p>
    <w:p ns2:paraId="465BBB85" ns2:textId="77777777" w:rsidR="00402E8E" w:rsidRDefault="00402E8E">
      <w:pPr>
        <w:spacing w:before="1000"/>
      </w:pPr>
    </w:p>
    <w:p ns2:paraId="4835A8B2" ns2:textId="77777777" w:rsidR="005826AE" w:rsidRDefault="00C80778">
      <w:pPr>
        <w:pStyle w:val="Heading2"/>
      </w:pPr>
      <w:r>
        <w:t>Einstein’s question, answered</w:t>
      </w:r>
    </w:p>
    <w:p ns2:paraId="4D95842A" ns2:textId="77777777" w:rsidR="001753AB" w:rsidRPr="006F3E7B" w:rsidRDefault="001753AB" w:rsidP="001753AB">
      <w:pPr>
        <w:rPr>
          <w:sz w:val="12"/>
          <w:szCs w:val="14"/>
        </w:rPr>
      </w:pPr>
    </w:p>
    <w:p ns2:paraId="7BFC0E61" ns2:textId="77777777" w:rsidR="00A17C06" w:rsidRDefault="00C80778">
      <w:pPr>
        <w:jc w:val="both"/>
      </w:pPr>
      <w:r>
        <w:t xml:space="preserve">Einstein looked at quantum mechanics and said, essentially:</w:t>
      </w:r>
    </w:p>
    <w:p ns2:paraId="0FC09840" ns2:textId="77777777" w:rsidR="00A17C06" w:rsidRDefault="00C80778" w:rsidP="00325536">
      <w:pPr>
        <w:ind w:firstLine="720"/>
      </w:pPr>
      <w:r>
        <w:rPr>
          <w:i/>
        </w:rPr>
        <w:t xml:space="preserve">This cannot be the whole story.</w:t>
      </w:r>
    </w:p>
    <w:p ns2:paraId="6A9D9036" ns2:textId="77777777" w:rsidR="005826AE" w:rsidRDefault="00C80778">
      <w:pPr>
        <w:jc w:val="both"/>
      </w:pPr>
      <w:r>
        <w:t>Then he and Podolsky and Rosen designed a thought experiment to expose the problem. Bell turned the argument into mathematics.</w:t>
      </w:r>
    </w:p>
    <w:p ns2:paraId="39B253F7" ns2:textId="77777777" w:rsidR="00A17C06" w:rsidRPr="00A17C06" w:rsidRDefault="00A17C06">
      <w:pPr>
        <w:rPr>
          <w:sz w:val="8"/>
          <w:szCs w:val="10"/>
        </w:rPr>
      </w:pPr>
    </w:p>
    <w:p ns2:paraId="094BF73C" ns2:textId="77777777" w:rsidR="00042E64" w:rsidRPr="00042E64" w:rsidRDefault="00C80778" w:rsidP="00042E64">
      <w:pPr>
        <w:jc w:val="both"/>
        <w:rPr>
          <w:sz w:val="8"/>
          <w:szCs w:val="10"/>
        </w:rPr>
      </w:pPr>
      <w:r>
        <w:t xml:space="preserve">Aspect took it into the laboratory. Zeilinger helped turn </w:t>
      </w:r>
      <w:hyperlink w:anchor="Entanglement" w:history="1">
        <w:r>
          <w:rPr>
            <w:rStyle w:val="Hyperlink"/>
          </w:rPr>
          <w:t>entanglement</w:t>
        </w:r>
      </w:hyperlink>
      <w:r>
        <w:t xml:space="preserve"> into an experimental technology.</w:t>
      </w:r>
    </w:p>
    <w:p ns2:paraId="42587DBB" ns2:textId="77777777" w:rsidR="00042E64" w:rsidRPr="00042E64" w:rsidRDefault="00042E64" w:rsidP="00042E64">
      <w:pPr>
        <w:rPr>
          <w:sz w:val="8"/>
          <w:szCs w:val="10"/>
        </w:rPr>
      </w:pPr>
    </w:p>
    <w:p ns2:paraId="57DC4CF8" ns2:textId="77777777" w:rsidR="006F3E7B" w:rsidRPr="006F3E7B" w:rsidRDefault="00C80778" w:rsidP="006F3E7B">
      <w:pPr>
        <w:jc w:val="both"/>
        <w:rPr>
          <w:sz w:val="8"/>
          <w:szCs w:val="10"/>
        </w:rPr>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w:t>
      </w:r>
    </w:p>
    <w:p ns2:paraId="39819E5C" ns2:textId="77777777" w:rsidR="006F3E7B" w:rsidRPr="006F3E7B" w:rsidRDefault="006F3E7B" w:rsidP="006F3E7B">
      <w:pPr>
        <w:rPr>
          <w:sz w:val="8"/>
          <w:szCs w:val="10"/>
        </w:rPr>
      </w:pPr>
    </w:p>
    <w:p ns2:paraId="3CA50836" ns2:textId="77777777" w:rsidR="005826AE" w:rsidRDefault="00C80778">
      <w:pPr>
        <w:jc w:val="both"/>
      </w:pPr>
      <w:r>
        <w:t>So the universe’s response to Einstein was not:</w:t>
      </w:r>
    </w:p>
    <w:p ns2:paraId="2238E2D3" ns2:textId="77777777" w:rsidR="00A17C06" w:rsidRPr="00A17C06" w:rsidRDefault="00A17C06">
      <w:pPr>
        <w:rPr>
          <w:sz w:val="8"/>
          <w:szCs w:val="10"/>
        </w:rPr>
      </w:pPr>
    </w:p>
    <w:p ns2:paraId="7B627F02" ns2:textId="77777777" w:rsidR="00A17C06" w:rsidRDefault="00C80778" w:rsidP="00325536">
      <w:pPr>
        <w:ind w:firstLine="720"/>
        <w:jc w:val="both"/>
      </w:pPr>
      <w:r>
        <w:t xml:space="preserve">“No.” It was more like: “No — but thank you for the excellent question.”</w:t>
      </w:r>
    </w:p>
    <w:p ns2:paraId="0CAF5F13" ns2:textId="77777777" w:rsidR="00A17C06" w:rsidRDefault="00C80778" w:rsidP="00932811">
      <w:pPr>
        <w:jc w:val="both"/>
      </w:pPr>
      <w:r>
        <w:t>And that may be one of the greatest compliments physics can give a skeptic.</w:t>
      </w:r>
    </w:p>
    <w:p ns2:paraId="3EDF0C62" ns2:textId="77777777" w:rsidR="005826AE" w:rsidRDefault="00325536">
      <w:pPr>
        <w:spacing w:after="20"/>
      </w:pPr>
      <w:r>
        <w:rPr>
          <w:b/>
          <w:bCs/>
          <w:color w:val="4F81BD" w:themeColor="accent1"/>
          <w:szCs w:val="24"/>
        </w:rPr>
        <w:t xml:space="preserve"> </w:t>
      </w:r>
    </w:p>
    <w:p ns2:paraId="0DEAD316" ns2:textId="77777777" w:rsidR="005826AE" w:rsidRDefault="00325536">
      <w:r>
        <w:t xml:space="preserve"> </w:t>
      </w:r>
    </w:p>
    <w:p ns2:paraId="04B0B169" ns2:textId="77777777" w:rsidR="00325536" w:rsidRDefault="00325536">
      <w:pPr>
        <w:spacing w:after="200" w:line="276" w:lineRule="auto"/>
        <w:rPr>
          <w:b/>
          <w:sz w:val="28"/>
        </w:rPr>
      </w:pPr>
    </w:p>
    <w:p ns2:paraId="0992C863" ns2:textId="77777777" w:rsidR="005826AE" w:rsidRDefault="00C80778">
      <w:pPr>
        <w:pStyle w:val="Heading1"/>
        <w:pageBreakBefore/>
        <w:spacing w:before="300"/>
        <w:jc w:val="center"/>
        <w:rPr>
          <w:b/>
          <w:sz w:val="28"/>
        </w:rPr>
      </w:pPr>
      <w:r>
        <w:rPr>
          <w:b/>
          <w:sz w:val="28"/>
        </w:rPr>
        <w:lastRenderedPageBreak/>
        <w:t>Chapter 4</w:t>
      </w:r>
    </w:p>
    <w:p ns2:paraId="5F1E3D21" ns2:textId="77777777" w:rsidR="00A74C91" w:rsidRDefault="00A74C91">
      <w:pPr>
        <w:spacing w:before="300"/>
        <w:jc w:val="center"/>
      </w:pPr>
    </w:p>
    <w:p ns2:paraId="261BF98D" ns2:textId="77777777" w:rsidR="005826AE" w:rsidRDefault="00C80778">
      <w:pPr>
        <w:pStyle w:val="Heading1"/>
        <w:pBdr>
          <w:bottom w:val="single" w:sz="8" w:space="4" w:color="4F81BD"/>
        </w:pBdr>
        <w:spacing w:after="300"/>
        <w:jc w:val="center"/>
        <w:outlineLvl w:val="0"/>
      </w:pPr>
      <w:bookmarkStart w:id="5" w:name="chapter_4"/>
      <w:r>
        <w:t>Philosophical Foundations of Quantum Mechanics: Reichenbach and the Meaning of Quantum Theory</w:t>
      </w:r>
      <w:bookmarkEnd w:id="5"/>
    </w:p>
    <w:p>
      <w:pPr>
        <w:spacing w:before="120" w:after="360"/>
        <w:ind w:left="360" w:right="360"/>
        <w:jc w:val="center"/>
      </w:pPr>
      <w:r>
        <w:rPr>
          <w:b/>
          <w:bCs/>
          <w:color w:val="17365D"/>
        </w:rPr>
        <w:t xml:space="preserve">The question: </w:t>
      </w:r>
      <w:r>
        <w:rPr>
          <w:i/>
          <w:iCs/>
          <w:color w:val="17365D"/>
        </w:rPr>
        <w:t xml:space="preserve">What does quantum mechanics say about reality, and how can a philosopher’s tools keep us from saying more than we know?</w:t>
      </w:r>
    </w:p>
    <w:p ns2:paraId="1A41528B" ns2:textId="77777777" w:rsidR="00402E8E" w:rsidRDefault="00402E8E"/>
    <w:p ns2:paraId="57085A70" ns2:textId="77777777" w:rsidR="00A74C91" w:rsidRDefault="00A74C91" w:rsidP="00A74C91"/>
    <w:p ns2:paraId="76826083" ns2:textId="77777777" w:rsidR="009C3F61" w:rsidRPr="00A74C91" w:rsidRDefault="009C3F61" w:rsidP="00A74C91"/>
    <w:p ns2:paraId="02BD7C07" ns2:textId="77777777" w:rsidR="00A74C91" w:rsidRDefault="00C80778" w:rsidP="009C3F61">
      <w:pPr>
        <w:spacing w:before="120" w:after="140"/>
        <w:jc w:val="center"/>
      </w:pPr>
      <w:r>
        <w:rPr>
          <w:noProof/>
        </w:rPr>
        <w:drawing>
          <ns3:inline distT="0" distB="0" distL="0" distR="0" ns4:anchorId="205B8409" ns4:editId="339FBB2F">
            <ns3:extent cx="4393002" cy="2928668"/>
            <ns3:effectExtent l="0" t="0" r="7620" b="5080"/>
            <ns3: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ns3:cNvGraphicFramePr>
              <ns5:graphicFrameLocks noChangeAspect="1"/>
            </ns3:cNvGraphicFramePr>
            <ns5:graphic>
              <ns5:graphicData uri="http://schemas.openxmlformats.org/drawingml/2006/picture">
                <ns6:pic>
                  <ns6:nvPicPr>
                    <ns6:cNvPr id="28" name="Picture 28"/>
                    <ns6:cNvPicPr/>
                  </ns6:nvPicPr>
                  <ns6:blipFill>
                    <ns5:blip ns7:embed="rId18"/>
                    <ns5:stretch>
                      <ns5:fillRect/>
                    </ns5:stretch>
                  </ns6:blipFill>
                  <ns6:spPr>
                    <ns5:xfrm>
                      <ns5:off x="0" y="0"/>
                      <ns5:ext cx="4393002" cy="2928668"/>
                    </ns5:xfrm>
                    <ns5:prstGeom prst="rect">
                      <ns5:avLst/>
                    </ns5:prstGeom>
                  </ns6:spPr>
                </ns6:pic>
              </ns5:graphicData>
            </ns5:graphic>
          </ns3:inline>
        </w:drawing>
      </w:r>
    </w:p>
    <w:p ns2:paraId="3A4BC487" ns2:textId="77777777" w:rsidR="00402E8E" w:rsidRDefault="00C80778">
      <w:pPr>
        <w:jc w:val="center"/>
        <w:rPr>
          <w:b/>
          <w:bCs/>
          <w:color w:val="4F81BD" w:themeColor="accent1"/>
          <w:sz w:val="18"/>
        </w:rPr>
      </w:pPr>
      <w:r>
        <w:rPr>
          <w:b/>
          <w:bCs/>
          <w:color w:val="4F81BD" w:themeColor="accent1"/>
          <w:sz w:val="18"/>
        </w:rPr>
        <w:t>Quantum mechanics does not just change what physics predicts.</w:t>
      </w:r>
    </w:p>
    <w:p ns2:paraId="07BF3A6D" ns2:textId="77777777" w:rsidR="00402E8E" w:rsidRDefault="00C80778">
      <w:pPr>
        <w:jc w:val="center"/>
        <w:rPr>
          <w:b/>
          <w:bCs/>
          <w:color w:val="4F81BD" w:themeColor="accent1"/>
          <w:sz w:val="18"/>
        </w:rPr>
      </w:pPr>
      <w:r>
        <w:rPr>
          <w:b/>
          <w:bCs/>
          <w:color w:val="4F81BD" w:themeColor="accent1"/>
          <w:sz w:val="18"/>
        </w:rPr>
        <w:t>It changes what a prediction is even allowed to mean.</w:t>
      </w:r>
    </w:p>
    <w:p ns2:paraId="4E3127BC" ns2:textId="77777777" w:rsidR="00402E8E" w:rsidRDefault="00402E8E">
      <w:pPr>
        <w:jc w:val="center"/>
        <w:rPr>
          <w:b/>
          <w:bCs/>
          <w:color w:val="4F81BD" w:themeColor="accent1"/>
          <w:sz w:val="18"/>
        </w:rPr>
      </w:pPr>
    </w:p>
    <w:p ns2:paraId="4ECE43B8" ns2:textId="77777777" w:rsidR="00402E8E" w:rsidRDefault="00C80778">
      <w:pPr>
        <w:jc w:val="center"/>
        <w:rPr>
          <w:b/>
          <w:bCs/>
          <w:color w:val="4F81BD" w:themeColor="accent1"/>
          <w:sz w:val="18"/>
        </w:rPr>
      </w:pPr>
      <w:r>
        <w:lastRenderedPageBreak/>
        <w:t>The last three chapters focused on what quantum mechanics predicts. This one turns to a harder question: what do those predictions actually mean?</w:t>
      </w:r>
    </w:p>
    <w:p ns2:paraId="5A08BD50" ns2:textId="77777777" w:rsidR="00EC15F5" w:rsidRDefault="00000000">
      <w:pPr>
        <w:spacing w:after="40"/>
      </w:pPr>
      <w:r>
        <w:rPr>
          <w:b/>
          <w:sz w:val="18"/>
        </w:rPr>
        <w:t>IF YOU LIKE THIS SORT OF THING</w:t>
      </w:r>
    </w:p>
    <w:p ns2:paraId="1C538D3E" ns2:textId="77777777" w:rsidR="00EC15F5" w:rsidRDefault="00000000">
      <w:pPr>
        <w:spacing w:after="0"/>
      </w:pPr>
      <w:r>
        <w:rPr>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p ns2:paraId="562024C8" ns2:textId="77777777" w:rsidR="00402E8E" w:rsidRDefault="00402E8E">
      <w:pPr>
        <w:jc w:val="center"/>
        <w:rPr>
          <w:b/>
          <w:bCs/>
          <w:color w:val="4F81BD" w:themeColor="accent1"/>
          <w:sz w:val="18"/>
        </w:rPr>
      </w:pPr>
    </w:p>
    <w:p ns2:paraId="2A2FF735" ns2:textId="77777777" w:rsidR="009C3F61" w:rsidRDefault="009C3F61" w:rsidP="009C3F61">
      <w:pPr>
        <w:spacing w:before="120" w:after="140"/>
        <w:jc w:val="center"/>
      </w:pPr>
    </w:p>
    <w:p ns2:paraId="0D2B6AF9"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55B38735" ns2:textId="77777777" w:rsidR="005826AE" w:rsidRDefault="00C80778">
      <w:pPr>
        <w:pStyle w:val="Heading2"/>
      </w:pPr>
      <w:r>
        <w:t>Physics suddenly has a philosophy problem</w:t>
      </w:r>
    </w:p>
    <w:p ns2:paraId="6356D14C" ns2:textId="77777777" w:rsidR="00E613A7" w:rsidRPr="00E613A7" w:rsidRDefault="00E613A7" w:rsidP="00E613A7">
      <w:pPr>
        <w:rPr>
          <w:sz w:val="10"/>
          <w:szCs w:val="12"/>
        </w:rPr>
      </w:pPr>
    </w:p>
    <w:p ns2:paraId="14A830AC" ns2:textId="77777777" w:rsidR="00CB68E0" w:rsidRDefault="00C80778" w:rsidP="00CB68E0">
      <w:pPr>
        <w:jc w:val="both"/>
      </w:pPr>
      <w:r>
        <w:t xml:space="preserve">Quantum mechanics works. That is not the problem.</w:t>
      </w:r>
    </w:p>
    <w:p ns2:paraId="135FE4B8" ns2:textId="77777777" w:rsidR="00CB68E0" w:rsidRPr="00CB68E0" w:rsidRDefault="00CB68E0" w:rsidP="00CB68E0">
      <w:pPr>
        <w:rPr>
          <w:sz w:val="8"/>
          <w:szCs w:val="10"/>
        </w:rPr>
      </w:pPr>
    </w:p>
    <w:p ns2:paraId="60D61D17" ns2:textId="77777777" w:rsidR="00E613A7" w:rsidRDefault="00C80778" w:rsidP="00E613A7">
      <w:pPr>
        <w:jc w:val="both"/>
      </w:pPr>
      <w:r>
        <w:t>The problem is that it works while refusing to behave like the physics we grew up with. A particle can have a probability of being detected somewhere.</w:t>
      </w:r>
    </w:p>
    <w:p ns2:paraId="1126E8AE" ns2:textId="77777777" w:rsidR="00E613A7" w:rsidRPr="00B31561" w:rsidRDefault="00E613A7" w:rsidP="00E613A7">
      <w:pPr>
        <w:rPr>
          <w:sz w:val="8"/>
          <w:szCs w:val="10"/>
        </w:rPr>
      </w:pPr>
    </w:p>
    <w:p ns2:paraId="1CB90F37" ns2:textId="77777777" w:rsidR="00CB68E0" w:rsidRDefault="00C80778" w:rsidP="00CB68E0">
      <w:pPr>
        <w:jc w:val="both"/>
      </w:pPr>
      <w:r>
        <w:t xml:space="preserve">A measurement can change what can subsequently be predicted.</w:t>
      </w:r>
    </w:p>
    <w:p ns2:paraId="028966B5" ns2:textId="77777777" w:rsidR="00CB68E0" w:rsidRPr="00CB68E0" w:rsidRDefault="00CB68E0" w:rsidP="00CB68E0">
      <w:pPr>
        <w:rPr>
          <w:sz w:val="8"/>
          <w:szCs w:val="10"/>
        </w:rPr>
      </w:pPr>
    </w:p>
    <w:p ns2:paraId="6C35EA4B" ns2:textId="77777777" w:rsidR="00E613A7" w:rsidRDefault="00C80778" w:rsidP="00E613A7">
      <w:pPr>
        <w:jc w:val="both"/>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w:t>
      </w:r>
    </w:p>
    <w:p ns2:paraId="6B6A3675" ns2:textId="77777777" w:rsidR="00E613A7" w:rsidRPr="00B31561" w:rsidRDefault="00E613A7" w:rsidP="00E613A7">
      <w:pPr>
        <w:rPr>
          <w:sz w:val="8"/>
          <w:szCs w:val="10"/>
        </w:rPr>
      </w:pPr>
    </w:p>
    <w:p ns2:paraId="64B816F8" ns2:textId="77777777" w:rsidR="00CB68E0" w:rsidRDefault="0046670C" w:rsidP="00CB68E0">
      <w:pPr>
        <w:jc w:val="both"/>
      </w:pPr>
      <w:hyperlink w:anchor="Reichenbach_QM">
        <w:r>
          <w:rPr>
            <w:color w:val="17365D"/>
            <w:u w:val="single"/>
          </w:rPr>
          <w:t>Hans Reichenbach</w:t>
        </w:r>
      </w:hyperlink>
      <w:r>
        <w:t xml:space="preserve"> recognized very early that quantum mechanics was not merely a new collection of equations.</w:t>
      </w:r>
    </w:p>
    <w:p ns2:paraId="05561AAA" ns2:textId="77777777" w:rsidR="00CB68E0" w:rsidRPr="00CB68E0" w:rsidRDefault="00CB68E0" w:rsidP="00CB68E0">
      <w:pPr>
        <w:rPr>
          <w:sz w:val="8"/>
          <w:szCs w:val="10"/>
        </w:rPr>
      </w:pPr>
    </w:p>
    <w:p ns2:paraId="534994D1" ns2:textId="77777777" w:rsidR="00CB68E0" w:rsidRDefault="00C80778" w:rsidP="00CB68E0">
      <w:pPr>
        <w:jc w:val="both"/>
      </w:pPr>
      <w:r>
        <w:t xml:space="preserve">It was a conceptual revolution that forced physics to reconsider probability, causality, measurement, and even the meaning of a physical law.</w:t>
      </w:r>
    </w:p>
    <w:p ns2:paraId="48DF0472" ns2:textId="77777777" w:rsidR="00CB68E0" w:rsidRPr="00CB68E0" w:rsidRDefault="00CB68E0" w:rsidP="00CB68E0">
      <w:pPr>
        <w:rPr>
          <w:sz w:val="8"/>
          <w:szCs w:val="10"/>
        </w:rPr>
      </w:pPr>
    </w:p>
    <w:p ns2:paraId="2EBA602F" ns2:textId="77777777" w:rsidR="005826AE" w:rsidRDefault="00C80778" w:rsidP="00E613A7">
      <w:pPr>
        <w:jc w:val="both"/>
      </w:pPr>
      <w:r>
        <w:t>His 1944 book, Philosophic Foundations of Quantum Mechanics, was devoted specifically to these questions.</w:t>
      </w:r>
    </w:p>
    <w:p ns2:paraId="3F08AB96" ns2:textId="77777777" w:rsidR="00CB68E0" w:rsidRDefault="00CB68E0" w:rsidP="00CB68E0"/>
    <w:p ns2:paraId="4AAB8264" ns2:textId="77777777" w:rsidR="00CB68E0" w:rsidRPr="00CB68E0" w:rsidRDefault="00CB68E0" w:rsidP="00CB68E0">
      <w:pPr>
        <w:rPr>
          <w:sz w:val="8"/>
          <w:szCs w:val="10"/>
        </w:rPr>
      </w:pPr>
    </w:p>
    <w:p ns2:paraId="30B61B8F" ns2:textId="77777777" w:rsidR="005826AE" w:rsidRDefault="00C80778" w:rsidP="00E613A7">
      <w:pPr>
        <w:pStyle w:val="Heading2"/>
      </w:pPr>
      <w:r>
        <w:lastRenderedPageBreak/>
        <w:t>A philosophy that wanted physics to behave</w:t>
      </w:r>
    </w:p>
    <w:p ns2:paraId="554BFFA2" ns2:textId="77777777" w:rsidR="00E613A7" w:rsidRPr="00E613A7" w:rsidRDefault="00E613A7" w:rsidP="00E613A7">
      <w:pPr>
        <w:rPr>
          <w:sz w:val="2"/>
          <w:szCs w:val="2"/>
        </w:rPr>
      </w:pPr>
    </w:p>
    <w:p ns2:paraId="5F9ADD04" ns2:textId="77777777" w:rsidR="00E613A7" w:rsidRPr="00B31561" w:rsidRDefault="00E613A7" w:rsidP="00E613A7">
      <w:pPr>
        <w:rPr>
          <w:sz w:val="8"/>
          <w:szCs w:val="10"/>
        </w:rPr>
      </w:pPr>
    </w:p>
    <w:p ns2:paraId="531DC342" ns2:textId="77777777" w:rsidR="00E613A7" w:rsidRDefault="0046670C" w:rsidP="00E613A7">
      <w:pPr>
        <w:jc w:val="both"/>
      </w:pPr>
      <w:r>
        <w:t>He was a philosopher of science with a strong interest in physics, unwilling to let philosophy float away into a cloud of words.</w:t>
      </w:r>
    </w:p>
    <w:p ns2:paraId="37D8AEE4" ns2:textId="77777777" w:rsidR="00E613A7" w:rsidRPr="00B31561" w:rsidRDefault="00E613A7" w:rsidP="00E613A7">
      <w:pPr>
        <w:rPr>
          <w:sz w:val="8"/>
          <w:szCs w:val="10"/>
        </w:rPr>
      </w:pPr>
    </w:p>
    <w:p ns2:paraId="0EBA3A98" ns2:textId="77777777" w:rsidR="00E613A7" w:rsidRDefault="00C80778" w:rsidP="00E613A7">
      <w:pPr>
        <w:jc w:val="both"/>
      </w:pPr>
      <w:r>
        <w:t xml:space="preserve">He wanted philosophical questions about science to be tied to scientific practice, measurement, logic, and the structure of physical theories.</w:t>
      </w:r>
    </w:p>
    <w:p ns2:paraId="1966A3ED" ns2:textId="77777777" w:rsidR="00E613A7" w:rsidRPr="00B31561" w:rsidRDefault="00E613A7" w:rsidP="00E613A7">
      <w:pPr>
        <w:rPr>
          <w:sz w:val="8"/>
          <w:szCs w:val="10"/>
        </w:rPr>
      </w:pPr>
    </w:p>
    <w:p ns2:paraId="11AB723F" ns2:textId="77777777" w:rsidR="00E613A7" w:rsidRDefault="00C80778" w:rsidP="00E613A7">
      <w:pPr>
        <w:jc w:val="both"/>
      </w:pPr>
      <w:r>
        <w:t>That made quantum mechanics irresistible.</w:t>
      </w:r>
    </w:p>
    <w:p ns2:paraId="794AA8BC" ns2:textId="77777777" w:rsidR="00E613A7" w:rsidRPr="00B31561" w:rsidRDefault="00E613A7" w:rsidP="00E613A7">
      <w:pPr>
        <w:rPr>
          <w:sz w:val="8"/>
          <w:szCs w:val="10"/>
        </w:rPr>
      </w:pPr>
    </w:p>
    <w:p ns2:paraId="403829EF" ns2:textId="77777777" w:rsidR="00E613A7" w:rsidRDefault="00C80778" w:rsidP="00E613A7">
      <w:pPr>
        <w:jc w:val="both"/>
      </w:pPr>
      <w:r>
        <w:t xml:space="preserve">Classical physics seemed to offer a comfortable picture: things have properties, laws determine how they evolve, and probability usually means that we do not know all the details.</w:t>
      </w:r>
    </w:p>
    <w:p ns2:paraId="45AD968E" ns2:textId="77777777" w:rsidR="00E613A7" w:rsidRPr="00B31561" w:rsidRDefault="00E613A7" w:rsidP="00E613A7">
      <w:pPr>
        <w:rPr>
          <w:sz w:val="8"/>
          <w:szCs w:val="10"/>
        </w:rPr>
      </w:pPr>
    </w:p>
    <w:p ns2:paraId="2F75B288" ns2:textId="77777777" w:rsidR="005826AE" w:rsidRDefault="00C80778">
      <w:pPr>
        <w:keepNext/>
        <w:keepLines/>
        <w:jc w:val="both"/>
      </w:pPr>
      <w:r>
        <w:t>Quantum mechanics appeared to challenge every part of that picture.</w:t>
      </w:r>
    </w:p>
    <w:p ns2:paraId="514EE94A" ns2:textId="77777777" w:rsidR="00402E8E" w:rsidRDefault="00402E8E">
      <w:pPr>
        <w:spacing w:before="1000"/>
      </w:pPr>
    </w:p>
    <w:p ns2:paraId="5B58AC93" ns2:textId="77777777" w:rsidR="005826AE" w:rsidRDefault="00C80778">
      <w:pPr>
        <w:pStyle w:val="Heading2"/>
      </w:pPr>
      <w:r>
        <w:t>Probability: ignorance or reality?</w:t>
      </w:r>
    </w:p>
    <w:p ns2:paraId="73E1646E" ns2:textId="77777777" w:rsidR="005826AE" w:rsidRPr="00E613A7" w:rsidRDefault="00E613A7">
      <w:pPr>
        <w:spacing w:after="20"/>
        <w:rPr>
          <w:sz w:val="4"/>
          <w:szCs w:val="6"/>
        </w:rPr>
      </w:pPr>
      <w:r>
        <w:rPr>
          <w:sz w:val="8"/>
          <w:szCs w:val="10"/>
        </w:rPr>
        <w:t xml:space="preserve"> </w:t>
      </w:r>
    </w:p>
    <w:p ns2:paraId="28D6D8C8" ns2:textId="77777777" w:rsidR="00E613A7" w:rsidRDefault="00C80778" w:rsidP="00E613A7">
      <w:pPr>
        <w:jc w:val="both"/>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ns2:paraId="55473E35" ns2:textId="77777777" w:rsidR="005826AE" w:rsidRDefault="00C80778" w:rsidP="00E613A7">
      <w:pPr>
        <w:jc w:val="both"/>
      </w:pPr>
      <w:r>
        <w:t>This distinction mattered enough to build a theory around. Reichenbach’s own earlier work on probability had already treated it as an objective feature relevant to scientific knowledge, rather than simply a measure of personal ignorance.</w:t>
      </w:r>
    </w:p>
    <w:p ns2:paraId="292A5105" ns2:textId="77777777" w:rsidR="00E613A7" w:rsidRPr="00E613A7" w:rsidRDefault="00E613A7" w:rsidP="00E613A7">
      <w:pPr>
        <w:rPr>
          <w:sz w:val="10"/>
          <w:szCs w:val="12"/>
        </w:rPr>
      </w:pPr>
    </w:p>
    <w:p ns2:paraId="5772F785" ns2:textId="77777777" w:rsidR="00E613A7" w:rsidRPr="00E613A7" w:rsidRDefault="00E613A7" w:rsidP="00E613A7">
      <w:pPr>
        <w:rPr>
          <w:sz w:val="2"/>
          <w:szCs w:val="2"/>
        </w:rPr>
      </w:pPr>
    </w:p>
    <w:p ns2:paraId="708E86D3" ns2:textId="77777777" w:rsidR="005826AE" w:rsidRDefault="00C80778">
      <w:pPr>
        <w:pStyle w:val="Heading2"/>
      </w:pPr>
      <w:r>
        <w:t>The quantum coin is not an ordinary coin</w:t>
      </w:r>
    </w:p>
    <w:p ns2:paraId="26D740DE" ns2:textId="77777777" w:rsidR="00E613A7" w:rsidRPr="00B31561" w:rsidRDefault="00E613A7" w:rsidP="00E613A7">
      <w:pPr>
        <w:rPr>
          <w:sz w:val="8"/>
          <w:szCs w:val="10"/>
        </w:rPr>
      </w:pPr>
    </w:p>
    <w:p ns2:paraId="2AE05400" ns2:textId="77777777" w:rsidR="005826AE" w:rsidRDefault="00C80778">
      <w:pPr>
        <w:jc w:val="both"/>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ns2:paraId="7B03452F" ns2:textId="77777777" w:rsidR="005826AE" w:rsidRDefault="00C80778">
      <w:pPr>
        <w:jc w:val="both"/>
      </w:pPr>
      <w:r>
        <w:lastRenderedPageBreak/>
        <w:t xml:space="preserve">The theory gives extremely precise probabilities. And those probabilities can be tested. The philosophical question is what kind of thing a probability in a fundamental physical theory actually is. Is it a structural feature of nature?</w:t>
      </w:r>
    </w:p>
    <w:p>
      <w:pPr>
        <w:jc w:val="both"/>
      </w:pPr>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ns2:paraId="47821D53" ns2:textId="77777777" w:rsidR="00E613A7" w:rsidRPr="00E613A7" w:rsidRDefault="00E613A7">
      <w:pPr>
        <w:rPr>
          <w:sz w:val="16"/>
          <w:szCs w:val="18"/>
        </w:rPr>
      </w:pPr>
    </w:p>
    <w:p ns2:paraId="65ABDFBA" ns2:textId="77777777" w:rsidR="005826AE" w:rsidRDefault="00C80778">
      <w:pPr>
        <w:shd w:val="clear" w:color="auto" w:fill="EDF2F8"/>
        <w:jc w:val="both"/>
      </w:pPr>
      <w:r>
        <w:rPr>
          <w:b/>
          <w:i/>
          <w:color w:val="4F81BD"/>
          <w:sz w:val="18"/>
        </w:rPr>
        <w:t>A deeper look: law, prediction, and determinism</w:t>
      </w:r>
    </w:p>
    <w:p ns2:paraId="0DB2D5F7" ns2:textId="77777777" w:rsidR="005826AE" w:rsidRDefault="005826AE">
      <w:pPr>
        <w:shd w:val="clear" w:color="auto" w:fill="EDF2F8"/>
      </w:pPr>
    </w:p>
    <w:p ns2:paraId="20C70DB8" ns2:textId="77777777" w:rsidR="005826AE" w:rsidRDefault="00C80778">
      <w:pPr>
        <w:pStyle w:val="Heading2"/>
        <w:shd w:val="clear" w:color="auto" w:fill="EDF2F8"/>
      </w:pPr>
      <w:r>
        <w:rPr>
          <w:i/>
        </w:rPr>
        <w:t>A law does not always mean a prediction</w:t>
      </w:r>
    </w:p>
    <w:p ns2:paraId="0F660D09" ns2:textId="77777777" w:rsidR="005826AE" w:rsidRPr="00D1353A" w:rsidRDefault="00E613A7">
      <w:pPr>
        <w:shd w:val="clear" w:color="auto" w:fill="EDF2F8"/>
        <w:spacing w:after="20"/>
        <w:rPr>
          <w:sz w:val="10"/>
          <w:szCs w:val="12"/>
        </w:rPr>
      </w:pPr>
      <w:r>
        <w:rPr>
          <w:i/>
          <w:sz w:val="10"/>
          <w:szCs w:val="12"/>
        </w:rPr>
        <w:t xml:space="preserve"> </w:t>
      </w:r>
    </w:p>
    <w:p ns2:paraId="590EC6CB" ns2:textId="77777777" w:rsidR="005826AE" w:rsidRDefault="00C80778">
      <w:pPr>
        <w:shd w:val="clear" w:color="auto" w:fill="EDF2F8"/>
        <w:jc w:val="both"/>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ns2:paraId="26ED4040" ns2:textId="77777777" w:rsidR="005826AE" w:rsidRDefault="00C80778">
      <w:pPr>
        <w:shd w:val="clear" w:color="auto" w:fill="EDF2F8"/>
        <w:jc w:val="both"/>
      </w:pPr>
      <w:r>
        <w:rPr>
          <w:i/>
        </w:rPr>
        <w:t>But measurements generally produce probabilistic outcomes. That creates a fascinating split. The mathematical state evolves according to a precise rule. The individual experimental result is predicted only probabilistically.</w:t>
      </w:r>
    </w:p>
    <w:p ns2:paraId="76C69D4E" ns2:textId="77777777" w:rsidR="00E613A7" w:rsidRDefault="00C80778" w:rsidP="00E613A7">
      <w:pPr>
        <w:shd w:val="clear" w:color="auto" w:fill="EDF2F8"/>
        <w:jc w:val="both"/>
      </w:pPr>
      <w:r>
        <w:rPr>
          <w:i/>
        </w:rPr>
        <w:t xml:space="preserve">So what exactly is the physical law predicting? The distribution of possible outcomes? The evolution of the quantum state?</w:t>
      </w:r>
    </w:p>
    <w:p ns2:paraId="3C8DB32B" ns2:textId="77777777" w:rsidR="00E613A7" w:rsidRDefault="00C80778" w:rsidP="00E613A7">
      <w:pPr>
        <w:keepNext/>
        <w:keepLines/>
        <w:shd w:val="clear" w:color="auto" w:fill="EDF2F8"/>
      </w:pPr>
      <w:r>
        <w:rPr>
          <w:i/>
        </w:rPr>
        <w:t>Or some deeper reality behind both?</w:t>
      </w:r>
    </w:p>
    <w:p ns2:paraId="231F5FF3" ns2:textId="77777777" w:rsidR="005826AE" w:rsidRDefault="00C80778">
      <w:pPr>
        <w:pStyle w:val="Heading2"/>
        <w:shd w:val="clear" w:color="auto" w:fill="EDF2F8"/>
      </w:pPr>
      <w:r>
        <w:rPr>
          <w:i/>
        </w:rPr>
        <w:t>Determinism has several meanings</w:t>
      </w:r>
    </w:p>
    <w:p ns2:paraId="05B0B344" ns2:textId="77777777" w:rsidR="005826AE" w:rsidRPr="003074A5" w:rsidRDefault="00E613A7">
      <w:pPr>
        <w:shd w:val="clear" w:color="auto" w:fill="EDF2F8"/>
        <w:spacing w:after="20"/>
        <w:rPr>
          <w:sz w:val="16"/>
          <w:szCs w:val="18"/>
        </w:rPr>
      </w:pPr>
      <w:r>
        <w:rPr>
          <w:i/>
          <w:sz w:val="10"/>
          <w:szCs w:val="12"/>
        </w:rPr>
        <w:t xml:space="preserve"> </w:t>
      </w:r>
    </w:p>
    <w:p ns2:paraId="66D9DDD7" ns2:textId="77777777" w:rsidR="00E613A7" w:rsidRDefault="00C80778" w:rsidP="00E613A7">
      <w:pPr>
        <w:shd w:val="clear" w:color="auto" w:fill="EDF2F8"/>
        <w:jc w:val="both"/>
      </w:pPr>
      <w:r>
        <w:rPr>
          <w:i/>
        </w:rPr>
        <w:t xml:space="preserve">People often say that quantum mechanics destroyed determinism. That sentence is too simple.</w:t>
      </w:r>
    </w:p>
    <w:p ns2:paraId="4F206C67" ns2:textId="77777777" w:rsidR="00E613A7" w:rsidRPr="00B31561" w:rsidRDefault="00E613A7" w:rsidP="00E613A7">
      <w:pPr>
        <w:shd w:val="clear" w:color="auto" w:fill="EDF2F8"/>
        <w:rPr>
          <w:sz w:val="8"/>
          <w:szCs w:val="10"/>
        </w:rPr>
      </w:pPr>
    </w:p>
    <w:p ns2:paraId="29EB8974" ns2:textId="77777777" w:rsidR="00E613A7" w:rsidRDefault="00C80778" w:rsidP="00E613A7">
      <w:pPr>
        <w:shd w:val="clear" w:color="auto" w:fill="EDF2F8"/>
        <w:jc w:val="both"/>
      </w:pPr>
      <w:r>
        <w:rPr>
          <w:i/>
        </w:rPr>
        <w:t xml:space="preserve">There is a difference between deterministic evolution of a mathematical state and deterministic prediction of an individual measurement outcome.</w:t>
      </w:r>
    </w:p>
    <w:p ns2:paraId="4C04FF68" ns2:textId="77777777" w:rsidR="00E613A7" w:rsidRPr="00B31561" w:rsidRDefault="00E613A7" w:rsidP="00E613A7">
      <w:pPr>
        <w:shd w:val="clear" w:color="auto" w:fill="EDF2F8"/>
        <w:rPr>
          <w:sz w:val="8"/>
          <w:szCs w:val="10"/>
        </w:rPr>
      </w:pPr>
    </w:p>
    <w:p ns2:paraId="76C71191" ns2:textId="77777777" w:rsidR="005826AE" w:rsidRDefault="00C80778">
      <w:pPr>
        <w:shd w:val="clear" w:color="auto" w:fill="EDF2F8"/>
        <w:jc w:val="both"/>
      </w:pPr>
      <w:r>
        <w:rPr>
          <w:i/>
        </w:rPr>
        <w:t>Standard quantum theory gives deterministic unitary evolution between measurements, while the Born rule gives probabilities for measurement results.</w:t>
      </w:r>
    </w:p>
    <w:p ns2:paraId="4DF9F13E" ns2:textId="77777777" w:rsidR="005826AE" w:rsidRDefault="00C80778">
      <w:pPr>
        <w:shd w:val="clear" w:color="auto" w:fill="EDF2F8"/>
        <w:jc w:val="both"/>
      </w:pPr>
      <w:r>
        <w:rPr>
          <w:i/>
        </w:rPr>
        <w:t xml:space="preserve">(The equation itself, worked through in plain language, is in </w:t>
      </w:r>
      <w:hyperlink w:anchor="SchrEqu">
        <w:r>
          <w:rPr>
            <w:color w:val="17365D"/>
            <w:u w:val="single"/>
          </w:rPr>
          <w:t>The Equations, Decoded</w:t>
        </w:r>
      </w:hyperlink>
      <w:r>
        <w:rPr>
          <w:i/>
        </w:rPr>
        <w:t>.)</w:t>
      </w:r>
    </w:p>
    <w:p ns2:paraId="08A8C440" ns2:textId="77777777" w:rsidR="005826AE" w:rsidRDefault="005826AE">
      <w:pPr>
        <w:shd w:val="clear" w:color="auto" w:fill="EDF2F8"/>
      </w:pPr>
    </w:p>
    <w:p ns2:paraId="4D7D6DDE" ns2:textId="77777777" w:rsidR="003074A5" w:rsidRPr="003074A5" w:rsidRDefault="003074A5">
      <w:pPr>
        <w:shd w:val="clear" w:color="auto" w:fill="EDF2F8"/>
        <w:rPr>
          <w:sz w:val="4"/>
          <w:szCs w:val="6"/>
        </w:rPr>
      </w:pPr>
    </w:p>
    <w:p ns2:paraId="5FECB457" ns2:textId="77777777" w:rsidR="00E613A7" w:rsidRDefault="00C80778" w:rsidP="00E613A7">
      <w:pPr>
        <w:shd w:val="clear" w:color="auto" w:fill="EDF2F8"/>
        <w:jc w:val="both"/>
      </w:pPr>
      <w:r>
        <w:rPr>
          <w:i/>
        </w:rPr>
        <w:lastRenderedPageBreak/>
        <w:t xml:space="preserve">Different interpretations then tell different stories about what this means physically. Some interpretations preserve a form of determinism.</w:t>
      </w:r>
    </w:p>
    <w:p ns2:paraId="16CF4D84" ns2:textId="77777777" w:rsidR="00E613A7" w:rsidRPr="00B31561" w:rsidRDefault="00E613A7" w:rsidP="00E613A7">
      <w:pPr>
        <w:shd w:val="clear" w:color="auto" w:fill="EDF2F8"/>
        <w:rPr>
          <w:sz w:val="8"/>
          <w:szCs w:val="10"/>
        </w:rPr>
      </w:pPr>
    </w:p>
    <w:p ns2:paraId="29DD879D" ns2:textId="77777777" w:rsidR="005826AE" w:rsidRDefault="00C80778">
      <w:pPr>
        <w:shd w:val="clear" w:color="auto" w:fill="EDF2F8"/>
        <w:jc w:val="both"/>
      </w:pPr>
      <w:r>
        <w:rPr>
          <w:i/>
        </w:rPr>
        <w:t>Others accept fundamental indeterminism. Still others change what they mean by measurement or by the quantum state itself.</w:t>
      </w:r>
    </w:p>
    <w:p ns2:paraId="32A85087" ns2:textId="77777777" w:rsidR="003074A5" w:rsidRPr="003074A5" w:rsidRDefault="003074A5">
      <w:pPr>
        <w:shd w:val="clear" w:color="auto" w:fill="EDF2F8"/>
        <w:rPr>
          <w:sz w:val="4"/>
          <w:szCs w:val="6"/>
        </w:rPr>
      </w:pPr>
    </w:p>
    <w:p ns2:paraId="7E26113F" ns2:textId="77777777" w:rsidR="00E613A7" w:rsidRDefault="0046670C" w:rsidP="00E613A7">
      <w:pPr>
        <w:shd w:val="clear" w:color="auto" w:fill="EDF2F8"/>
        <w:jc w:val="both"/>
      </w:pPr>
      <w:r>
        <w:rPr>
          <w:i/>
        </w:rPr>
        <w:t>This approach belongs to logical empiricism, a movement whose insistence on tying concepts to something checkable is valuable here: it forces us to separate the logical pieces instead of throwing the word “determinism” at the entire problem.</w:t>
      </w:r>
    </w:p>
    <w:p ns2:paraId="1570A5A9" ns2:textId="77777777" w:rsidR="00E613A7" w:rsidRPr="00B31561" w:rsidRDefault="00E613A7" w:rsidP="00E613A7">
      <w:pPr>
        <w:shd w:val="clear" w:color="auto" w:fill="EDF2F8"/>
        <w:rPr>
          <w:sz w:val="8"/>
          <w:szCs w:val="10"/>
        </w:rPr>
      </w:pPr>
    </w:p>
    <w:p ns2:paraId="1D8FFCF8" ns2:textId="77777777" w:rsidR="00D1353A" w:rsidRPr="003074A5" w:rsidRDefault="00D1353A">
      <w:pPr>
        <w:shd w:val="clear" w:color="auto" w:fill="EDF2F8"/>
        <w:rPr>
          <w:sz w:val="14"/>
          <w:szCs w:val="16"/>
        </w:rPr>
      </w:pPr>
    </w:p>
    <w:p ns2:paraId="37E86EE4" ns2:textId="77777777" w:rsidR="005952D5" w:rsidRPr="003074A5" w:rsidRDefault="005952D5" w:rsidP="003074A5">
      <w:pPr>
        <w:shd w:val="clear" w:color="auto" w:fill="EDF2F8"/>
        <w:jc w:val="right"/>
      </w:pPr>
      <w:r>
        <w:rPr>
          <w:i/>
        </w:rPr>
        <w:t xml:space="preserve"> </w:t>
      </w:r>
    </w:p>
    <w:p ns2:paraId="6AF2EE87" ns2:textId="77777777" w:rsidR="005826AE" w:rsidRDefault="00C80778">
      <w:pPr>
        <w:shd w:val="clear" w:color="auto" w:fill="EDF2F8"/>
      </w:pPr>
      <w:r>
        <w:rPr>
          <w:b/>
          <w:i/>
          <w:color w:val="4F81BD"/>
          <w:sz w:val="18"/>
        </w:rPr>
        <w:t>END OF OPTIONAL DEEPER LOOK</w:t>
      </w:r>
    </w:p>
    <w:p ns2:paraId="04B598BF" ns2:textId="77777777" w:rsidR="005826AE" w:rsidRDefault="00C80778" w:rsidP="00E613A7">
      <w:pPr>
        <w:pStyle w:val="Heading2"/>
      </w:pPr>
      <w:r>
        <w:t>Causality takes a hit — but not a knockout</w:t>
      </w:r>
    </w:p>
    <w:p ns2:paraId="45B199D9" ns2:textId="77777777" w:rsidR="00E613A7" w:rsidRPr="00E613A7" w:rsidRDefault="00E613A7" w:rsidP="00E613A7">
      <w:pPr>
        <w:rPr>
          <w:sz w:val="10"/>
          <w:szCs w:val="12"/>
        </w:rPr>
      </w:pPr>
    </w:p>
    <w:p ns2:paraId="4967F817" ns2:textId="77777777" w:rsidR="00CB68E0" w:rsidRDefault="00C80778" w:rsidP="00CB68E0">
      <w:pPr>
        <w:jc w:val="both"/>
      </w:pPr>
      <w:r>
        <w:t xml:space="preserve">Classical causality often suggests a simple picture. Event A happens. It causes event B.</w:t>
      </w:r>
    </w:p>
    <w:p ns2:paraId="34A57787" ns2:textId="77777777" w:rsidR="00CB68E0" w:rsidRPr="00CB68E0" w:rsidRDefault="00CB68E0" w:rsidP="00CB68E0">
      <w:pPr>
        <w:rPr>
          <w:sz w:val="8"/>
          <w:szCs w:val="10"/>
        </w:rPr>
      </w:pPr>
    </w:p>
    <w:p ns2:paraId="4AE74278" ns2:textId="77777777" w:rsidR="005826AE" w:rsidRDefault="00C80778">
      <w:pPr>
        <w:jc w:val="both"/>
      </w:pPr>
      <w:r>
        <w:t>If we knew enough, we could trace the chain.</w:t>
      </w:r>
    </w:p>
    <w:p ns2:paraId="24EDD9ED" ns2:textId="77777777" w:rsidR="00E613A7" w:rsidRDefault="00C80778" w:rsidP="00E613A7">
      <w:r>
        <w:t xml:space="preserve">Quantum mechanics complicates this.</w:t>
      </w:r>
    </w:p>
    <w:p ns2:paraId="53CE14E4" ns2:textId="77777777" w:rsidR="00E613A7" w:rsidRPr="00B31561" w:rsidRDefault="00E613A7" w:rsidP="00E613A7">
      <w:pPr>
        <w:rPr>
          <w:sz w:val="8"/>
          <w:szCs w:val="10"/>
        </w:rPr>
      </w:pPr>
    </w:p>
    <w:p ns2:paraId="240446B9" ns2:textId="77777777" w:rsidR="00E613A7" w:rsidRDefault="00C80778" w:rsidP="00E613A7">
      <w:pPr>
        <w:jc w:val="both"/>
      </w:pPr>
      <w:r>
        <w:t>The theory can assign probabilities to outcomes that are not determined by any ordinary classical causal chain. But this does not mean that quantum physics is chaos. The theory has extraordinarily precise rules.</w:t>
      </w:r>
    </w:p>
    <w:p ns2:paraId="5319DD28" ns2:textId="77777777" w:rsidR="00E613A7" w:rsidRPr="00B31561" w:rsidRDefault="00E613A7" w:rsidP="00E613A7">
      <w:pPr>
        <w:rPr>
          <w:sz w:val="8"/>
          <w:szCs w:val="10"/>
        </w:rPr>
      </w:pPr>
    </w:p>
    <w:p ns2:paraId="224618FB" ns2:textId="77777777" w:rsidR="00E613A7" w:rsidRDefault="00C80778" w:rsidP="00E613A7">
      <w:pPr>
        <w:jc w:val="both"/>
      </w:pPr>
      <w:r>
        <w:t>It also does not mean that effects can simply travel backward in time whenever we feel like it.</w:t>
      </w:r>
    </w:p>
    <w:p ns2:paraId="763919AA" ns2:textId="77777777" w:rsidR="00E613A7" w:rsidRPr="00B31561" w:rsidRDefault="00E613A7" w:rsidP="00E613A7">
      <w:pPr>
        <w:rPr>
          <w:sz w:val="8"/>
          <w:szCs w:val="10"/>
        </w:rPr>
      </w:pPr>
    </w:p>
    <w:p ns2:paraId="079A8FB7" ns2:textId="77777777" w:rsidR="00E613A7" w:rsidRDefault="00C80778" w:rsidP="00E613A7">
      <w:pPr>
        <w:keepNext/>
        <w:keepLines/>
        <w:jc w:val="both"/>
      </w:pPr>
      <w:r>
        <w:t>Quantum mechanics changes the structure of causality without making the universe lawless.</w:t>
      </w:r>
    </w:p>
    <w:p ns2:paraId="4F8803D2" ns2:textId="77777777" w:rsidR="00402E8E" w:rsidRDefault="00402E8E">
      <w:pPr>
        <w:spacing w:before="1000"/>
      </w:pPr>
    </w:p>
    <w:p ns2:paraId="30076CCD" ns2:textId="77777777" w:rsidR="00CB68E0" w:rsidRDefault="00C80778" w:rsidP="00CB68E0">
      <w:pPr>
        <w:pStyle w:val="Heading2"/>
      </w:pPr>
      <w:r>
        <w:t>Measurement is where the trouble starts</w:t>
      </w:r>
    </w:p>
    <w:p ns2:paraId="27E5C253" ns2:textId="77777777" w:rsidR="00CB68E0" w:rsidRPr="00CB68E0" w:rsidRDefault="00CB68E0" w:rsidP="00CB68E0">
      <w:pPr>
        <w:rPr>
          <w:sz w:val="16"/>
          <w:szCs w:val="18"/>
        </w:rPr>
      </w:pPr>
    </w:p>
    <w:p ns2:paraId="345CB96D" ns2:textId="77777777" w:rsidR="00E613A7" w:rsidRDefault="00C80778" w:rsidP="00E613A7">
      <w:pPr>
        <w:jc w:val="both"/>
      </w:pPr>
      <w:r>
        <w:lastRenderedPageBreak/>
        <w:t xml:space="preserve">Suppose an electron is prepared in a quantum state. We then measure its position.</w:t>
      </w:r>
    </w:p>
    <w:p ns2:paraId="64426B2E" ns2:textId="77777777" w:rsidR="00E613A7" w:rsidRPr="00E613A7" w:rsidRDefault="00E613A7" w:rsidP="00E613A7">
      <w:pPr>
        <w:rPr>
          <w:sz w:val="8"/>
          <w:szCs w:val="10"/>
        </w:rPr>
      </w:pPr>
    </w:p>
    <w:p ns2:paraId="6316A2B8" ns2:textId="77777777" w:rsidR="00E613A7" w:rsidRDefault="00C80778" w:rsidP="00E613A7">
      <w:pPr>
        <w:jc w:val="both"/>
      </w:pPr>
      <w:r>
        <w:t>Before the measurement, the theory may assign a spread of possible positions. After the measurement, we obtain one result.</w:t>
      </w:r>
    </w:p>
    <w:p ns2:paraId="766D52F8" ns2:textId="77777777" w:rsidR="00E613A7" w:rsidRPr="00B31561" w:rsidRDefault="00E613A7" w:rsidP="00E613A7">
      <w:pPr>
        <w:rPr>
          <w:sz w:val="8"/>
          <w:szCs w:val="10"/>
        </w:rPr>
      </w:pPr>
    </w:p>
    <w:p ns2:paraId="5B14E409" ns2:textId="77777777" w:rsidR="00CB68E0" w:rsidRDefault="00C80778" w:rsidP="00CB68E0">
      <w:r>
        <w:t xml:space="preserve">What exactly happened?</w:t>
      </w:r>
    </w:p>
    <w:p ns2:paraId="4B7D157F" ns2:textId="77777777" w:rsidR="00CB68E0" w:rsidRPr="00CB68E0" w:rsidRDefault="00CB68E0" w:rsidP="00CB68E0">
      <w:pPr>
        <w:rPr>
          <w:sz w:val="8"/>
          <w:szCs w:val="10"/>
        </w:rPr>
      </w:pPr>
    </w:p>
    <w:p ns2:paraId="18AE7604" ns2:textId="77777777" w:rsidR="00CB68E0" w:rsidRDefault="00C80778" w:rsidP="00CB68E0">
      <w:pPr>
        <w:jc w:val="both"/>
      </w:pPr>
      <w:r>
        <w:t xml:space="preserve">Did the electron always have that position and we merely discovered it? Did the measurement create the property?</w:t>
      </w:r>
    </w:p>
    <w:p ns2:paraId="77F238DD" ns2:textId="77777777" w:rsidR="00CB68E0" w:rsidRPr="00CB68E0" w:rsidRDefault="00CB68E0" w:rsidP="00CB68E0">
      <w:pPr>
        <w:rPr>
          <w:sz w:val="8"/>
          <w:szCs w:val="10"/>
        </w:rPr>
      </w:pPr>
    </w:p>
    <w:p ns2:paraId="227C6615" ns2:textId="77777777" w:rsidR="00E613A7" w:rsidRDefault="00C80778" w:rsidP="00E613A7">
      <w:pPr>
        <w:jc w:val="both"/>
      </w:pPr>
      <w:r>
        <w:t>Did the quantum state change physically?</w:t>
      </w:r>
    </w:p>
    <w:p ns2:paraId="1964E768" ns2:textId="77777777" w:rsidR="00E613A7" w:rsidRPr="00B31561" w:rsidRDefault="00E613A7" w:rsidP="00E613A7">
      <w:pPr>
        <w:rPr>
          <w:sz w:val="8"/>
          <w:szCs w:val="10"/>
        </w:rPr>
      </w:pPr>
    </w:p>
    <w:p ns2:paraId="4F0E47F6" ns2:textId="77777777" w:rsidR="00E613A7" w:rsidRDefault="00C80778" w:rsidP="00E613A7">
      <w:pPr>
        <w:jc w:val="both"/>
      </w:pPr>
      <w:r>
        <w:t xml:space="preserve">Did our description change while the underlying reality remained something else? These are not merely verbal questions.</w:t>
      </w:r>
    </w:p>
    <w:p ns2:paraId="71EB97A2" ns2:textId="77777777" w:rsidR="00E613A7" w:rsidRPr="00E613A7" w:rsidRDefault="00E613A7" w:rsidP="00E613A7">
      <w:pPr>
        <w:rPr>
          <w:sz w:val="8"/>
          <w:szCs w:val="10"/>
        </w:rPr>
      </w:pPr>
    </w:p>
    <w:p ns2:paraId="762517F0" ns2:textId="77777777" w:rsidR="005952D5" w:rsidRDefault="00C80778" w:rsidP="00E613A7">
      <w:pPr>
        <w:jc w:val="both"/>
      </w:pPr>
      <w:r>
        <w:t xml:space="preserve">Different interpretations of quantum mechanics answer them differently.</w:t>
      </w:r>
    </w:p>
    <w:p ns2:paraId="08143638" ns2:textId="77777777" w:rsidR="00E613A7" w:rsidRPr="00CB68E0" w:rsidRDefault="00E613A7" w:rsidP="00E613A7">
      <w:pPr>
        <w:rPr>
          <w:rFonts w:asciiTheme="majorHAnsi" w:eastAsiaTheme="majorEastAsia" w:hAnsiTheme="majorHAnsi" w:cstheme="majorBidi"/>
          <w:b/>
          <w:bCs/>
          <w:color w:val="4F81BD" w:themeColor="accent1"/>
          <w:sz w:val="36"/>
          <w:szCs w:val="36"/>
        </w:rPr>
      </w:pPr>
    </w:p>
    <w:p ns2:paraId="0A70C8B4" ns2:textId="77777777" w:rsidR="005826AE" w:rsidRDefault="00C80778">
      <w:pPr>
        <w:pStyle w:val="Heading2"/>
      </w:pPr>
      <w:r>
        <w:t>The measuring device is part of the world</w:t>
      </w:r>
    </w:p>
    <w:p ns2:paraId="23D06A5F" ns2:textId="77777777" w:rsidR="003074A5" w:rsidRPr="003074A5" w:rsidRDefault="003074A5" w:rsidP="003074A5">
      <w:pPr>
        <w:rPr>
          <w:sz w:val="14"/>
          <w:szCs w:val="16"/>
        </w:rPr>
      </w:pPr>
    </w:p>
    <w:p ns2:paraId="0D8D9535" ns2:textId="77777777" w:rsidR="00E613A7" w:rsidRDefault="00C80778">
      <w:pPr>
        <w:jc w:val="both"/>
      </w:pPr>
      <w:r>
        <w:t xml:space="preserve">There is another awkward question. A measuring device is made of atoms.</w:t>
      </w:r>
    </w:p>
    <w:p ns2:paraId="0BA1CBCD" ns2:textId="77777777" w:rsidR="00E613A7" w:rsidRPr="00E613A7" w:rsidRDefault="00E613A7">
      <w:pPr>
        <w:rPr>
          <w:sz w:val="8"/>
          <w:szCs w:val="10"/>
        </w:rPr>
      </w:pPr>
    </w:p>
    <w:p ns2:paraId="59143E21" ns2:textId="77777777" w:rsidR="00E613A7" w:rsidRDefault="00C80778" w:rsidP="00E613A7">
      <w:r>
        <w:t xml:space="preserve">Those atoms obey quantum mechanics.</w:t>
      </w:r>
    </w:p>
    <w:p ns2:paraId="78A05CD7" ns2:textId="77777777" w:rsidR="00E613A7" w:rsidRPr="00E613A7" w:rsidRDefault="00E613A7" w:rsidP="00E613A7">
      <w:pPr>
        <w:rPr>
          <w:sz w:val="8"/>
          <w:szCs w:val="10"/>
        </w:rPr>
      </w:pPr>
    </w:p>
    <w:p ns2:paraId="3B1690AD" ns2:textId="77777777" w:rsidR="005826AE" w:rsidRDefault="00C80778">
      <w:pPr>
        <w:jc w:val="both"/>
      </w:pPr>
      <w:r>
        <w:t>So if quantum mechanics describes everything, the measuring apparatus should itself have a quantum state.</w:t>
      </w:r>
    </w:p>
    <w:p ns2:paraId="6BB91E54" ns2:textId="77777777" w:rsidR="005826AE" w:rsidRPr="003074A5" w:rsidRDefault="00E613A7">
      <w:pPr>
        <w:spacing w:after="20"/>
        <w:rPr>
          <w:sz w:val="14"/>
          <w:szCs w:val="16"/>
        </w:rPr>
      </w:pPr>
      <w:r>
        <w:rPr>
          <w:sz w:val="14"/>
          <w:szCs w:val="16"/>
        </w:rPr>
        <w:t xml:space="preserve"> </w:t>
      </w:r>
    </w:p>
    <w:p ns2:paraId="37CD626B" ns2:textId="77777777" w:rsidR="00E613A7" w:rsidRDefault="00C80778" w:rsidP="00E613A7">
      <w:pPr>
        <w:jc w:val="both"/>
      </w:pPr>
      <w:r>
        <w:t xml:space="preserve">Then why does the apparatus produce one definite reading?</w:t>
      </w:r>
    </w:p>
    <w:p ns2:paraId="5D457DE8" ns2:textId="77777777" w:rsidR="00E613A7" w:rsidRPr="00E613A7" w:rsidRDefault="00E613A7" w:rsidP="00E613A7">
      <w:pPr>
        <w:rPr>
          <w:sz w:val="8"/>
          <w:szCs w:val="10"/>
        </w:rPr>
      </w:pPr>
    </w:p>
    <w:p ns2:paraId="4DFC21B8" ns2:textId="77777777" w:rsidR="00E613A7" w:rsidRDefault="00C80778" w:rsidP="00E613A7">
      <w:pPr>
        <w:jc w:val="both"/>
      </w:pPr>
      <w:r>
        <w:t xml:space="preserve">Why does a macroscopic pointer not remain in an obvious </w:t>
      </w:r>
      <w:hyperlink w:anchor="chapter_1">
        <w:r>
          <w:rPr>
            <w:color w:val="17365D"/>
            <w:u w:val="single"/>
          </w:rPr>
          <w:t>superposition</w:t>
        </w:r>
      </w:hyperlink>
      <w:r>
        <w:t xml:space="preserve"> of all possible readings?</w:t>
      </w:r>
    </w:p>
    <w:p ns2:paraId="5CA67405" ns2:textId="77777777" w:rsidR="00E613A7" w:rsidRPr="00E613A7" w:rsidRDefault="00E613A7" w:rsidP="00E613A7">
      <w:pPr>
        <w:rPr>
          <w:sz w:val="8"/>
          <w:szCs w:val="10"/>
        </w:rPr>
      </w:pPr>
    </w:p>
    <w:p ns2:paraId="78BDDE65" ns2:textId="77777777" w:rsidR="00E613A7" w:rsidRDefault="00C80778" w:rsidP="00E613A7">
      <w:pPr>
        <w:jc w:val="both"/>
      </w:pPr>
      <w:r>
        <w:t xml:space="preserve">This is part of what later became known as the measurement problem.</w:t>
      </w:r>
    </w:p>
    <w:p ns2:paraId="2709CF31" ns2:textId="77777777" w:rsidR="00E613A7" w:rsidRPr="00E613A7" w:rsidRDefault="00E613A7" w:rsidP="00E613A7">
      <w:pPr>
        <w:rPr>
          <w:sz w:val="8"/>
          <w:szCs w:val="10"/>
        </w:rPr>
      </w:pPr>
    </w:p>
    <w:p ns2:paraId="3E5E4013" ns2:textId="77777777" w:rsidR="00CB68E0" w:rsidRDefault="00C80778" w:rsidP="00CB68E0">
      <w:pPr>
        <w:keepNext/>
        <w:keepLines/>
        <w:jc w:val="both"/>
      </w:pPr>
      <w:r>
        <w:lastRenderedPageBreak/>
        <w:t>This relationship between observation, measurement, and the quantum description was already under examination as early as 1944.</w:t>
      </w:r>
    </w:p>
    <w:p ns2:paraId="40CCF85C" ns2:textId="77777777" w:rsidR="005826AE" w:rsidRPr="00CB68E0" w:rsidRDefault="005826AE">
      <w:pPr>
        <w:keepNext/>
        <w:keepLines/>
        <w:rPr>
          <w:sz w:val="8"/>
          <w:szCs w:val="10"/>
        </w:rPr>
      </w:pPr>
    </w:p>
    <w:p ns2:paraId="1260CB00" ns2:textId="77777777" w:rsidR="003074A5" w:rsidRDefault="003074A5">
      <w:pPr>
        <w:keepNext/>
        <w:keepLines/>
      </w:pPr>
    </w:p>
    <w:p ns2:paraId="26586FDB" ns2:textId="77777777" w:rsidR="005826AE" w:rsidRDefault="00C80778">
      <w:pPr>
        <w:pStyle w:val="Heading2"/>
      </w:pPr>
      <w:r>
        <w:t>The observer is not necessarily a conscious mind</w:t>
      </w:r>
    </w:p>
    <w:p ns2:paraId="29C7E885" ns2:textId="77777777" w:rsidR="003074A5" w:rsidRPr="00FE13F6" w:rsidRDefault="003074A5" w:rsidP="003074A5">
      <w:pPr>
        <w:rPr>
          <w:sz w:val="6"/>
          <w:szCs w:val="8"/>
        </w:rPr>
      </w:pPr>
    </w:p>
    <w:p ns2:paraId="7530067D" ns2:textId="77777777" w:rsidR="00E613A7" w:rsidRDefault="00C80778" w:rsidP="00E613A7">
      <w:pPr>
        <w:jc w:val="both"/>
      </w:pPr>
      <w:r>
        <w:t xml:space="preserve">This is an important clarification. When physicists say “measurement,” they do not necessarily mean that a human being looked at something. A detector can record a particle. A photographic plate can register light.</w:t>
      </w:r>
    </w:p>
    <w:p ns2:paraId="4E75D0E3" ns2:textId="77777777" w:rsidR="00E613A7" w:rsidRPr="00FE13F6" w:rsidRDefault="00E613A7" w:rsidP="00E613A7">
      <w:pPr>
        <w:rPr>
          <w:sz w:val="6"/>
          <w:szCs w:val="8"/>
        </w:rPr>
      </w:pPr>
    </w:p>
    <w:p ns2:paraId="18DB6876" ns2:textId="77777777" w:rsidR="00E613A7" w:rsidRDefault="00C80778" w:rsidP="00E613A7">
      <w:pPr>
        <w:jc w:val="both"/>
      </w:pPr>
      <w:r>
        <w:t>A Geiger counter can click. A measuring interaction can occur long before a person examines the result. The philosophical question is therefore not simply “does consciousness create reality?” That is a much stronger claim than quantum mechanics requires.</w:t>
      </w:r>
    </w:p>
    <w:p ns2:paraId="34434219" ns2:textId="77777777" w:rsidR="00E613A7" w:rsidRPr="00FE13F6" w:rsidRDefault="00E613A7" w:rsidP="00E613A7">
      <w:pPr>
        <w:rPr>
          <w:sz w:val="6"/>
          <w:szCs w:val="8"/>
        </w:rPr>
      </w:pPr>
    </w:p>
    <w:p ns2:paraId="134B7AA6" ns2:textId="77777777" w:rsidR="005826AE" w:rsidRDefault="00C80778">
      <w:pPr>
        <w:jc w:val="both"/>
      </w:pPr>
      <w:r>
        <w:t>The real issue is how a quantum description of physical interactions connects to definite experimental records.</w:t>
      </w:r>
    </w:p>
    <w:p ns2:paraId="51ACE34F" ns2:textId="77777777" w:rsidR="005826AE" w:rsidRDefault="00C80778">
      <w:pPr>
        <w:jc w:val="both"/>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ns2:paraId="70991F98" ns2:textId="77777777" w:rsidR="005826AE" w:rsidRDefault="005826AE"/>
    <w:p ns2:paraId="3D5DF884" ns2:textId="77777777" w:rsidR="005826AE" w:rsidRDefault="00C80778">
      <w:pPr>
        <w:jc w:val="both"/>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ns2:paraId="5913A1D0" ns2:textId="77777777" w:rsidR="005826AE" w:rsidRDefault="005826AE"/>
    <w:p ns2:paraId="61339BCD" ns2:textId="77777777" w:rsidR="005826AE" w:rsidRDefault="00C80778">
      <w:pPr>
        <w:jc w:val="both"/>
      </w:pPr>
      <w:r>
        <w:t>So the honest answer to “does the world only look this way because humans observe it” is no. The universe was busy settling its own quantum details through ordinary physical interaction long before observers existed to ask the question.</w:t>
      </w:r>
    </w:p>
    <w:p ns2:paraId="13ECEF40" ns2:textId="77777777" w:rsidR="005826AE" w:rsidRDefault="005826AE"/>
    <w:p ns2:paraId="03A333AF" ns2:textId="77777777" w:rsidR="005826AE" w:rsidRDefault="00C80778">
      <w:pPr>
        <w:jc w:val="both"/>
      </w:pPr>
      <w:r>
        <w:lastRenderedPageBreak/>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ns2:paraId="2702745A" ns2:textId="77777777" w:rsidR="005826AE" w:rsidRDefault="00C80778">
      <w:pPr>
        <w:jc w:val="both"/>
      </w:pPr>
      <w:hyperlink w:anchor="furtherreading_paperwork">
        <w:r>
          <w:rPr>
            <w:color w:val="17365D"/>
            <w:u w:val="single"/>
          </w:rPr>
          <w:t xml:space="preserve">Schrödinger’s Paperwork spends</w:t>
        </w:r>
      </w:hyperlink>
      <w:r>
        <w:t xml:space="preserve"> an entire chapter on precisely this idea, told through a considerably less cooperative measuring device — see Further Reading.</w:t>
      </w:r>
    </w:p>
    <w:p ns2:paraId="243667E1" ns2:textId="77777777" w:rsidR="005826AE" w:rsidRDefault="005826AE"/>
    <w:p ns2:paraId="563BEBA4" ns2:textId="77777777" w:rsidR="005826AE" w:rsidRDefault="005826AE"/>
    <w:p ns2:paraId="53CBE8AA" ns2:textId="77777777" w:rsidR="003074A5" w:rsidRPr="00FE13F6" w:rsidRDefault="003074A5">
      <w:pPr>
        <w:rPr>
          <w:sz w:val="14"/>
          <w:szCs w:val="16"/>
        </w:rPr>
      </w:pPr>
    </w:p>
    <w:p ns2:paraId="50A9A5C9" ns2:textId="77777777" w:rsidR="00402E8E" w:rsidRDefault="00402E8E">
      <w:pPr>
        <w:spacing w:before="1000"/>
      </w:pPr>
    </w:p>
    <w:p ns2:paraId="1749FCAB" ns2:textId="77777777" w:rsidR="005826AE" w:rsidRDefault="00C80778">
      <w:pPr>
        <w:pStyle w:val="Heading2"/>
      </w:pPr>
      <w:r>
        <w:t>What does it mean for a particle to have a property?</w:t>
      </w:r>
    </w:p>
    <w:p ns2:paraId="0C6EEE23" ns2:textId="77777777" w:rsidR="003074A5" w:rsidRPr="00FE13F6" w:rsidRDefault="003074A5" w:rsidP="003074A5">
      <w:pPr>
        <w:rPr>
          <w:sz w:val="6"/>
          <w:szCs w:val="8"/>
        </w:rPr>
      </w:pPr>
    </w:p>
    <w:p ns2:paraId="16B2692B" ns2:textId="77777777" w:rsidR="00FE13F6" w:rsidRDefault="00C80778" w:rsidP="00FE13F6">
      <w:pPr>
        <w:jc w:val="both"/>
      </w:pPr>
      <w:r>
        <w:t>Classical thinking makes properties feel automatic. An electron has a position. It has a momentum. It has an energy.</w:t>
      </w:r>
    </w:p>
    <w:p ns2:paraId="55794FCA" ns2:textId="77777777" w:rsidR="005826AE" w:rsidRPr="00FE13F6" w:rsidRDefault="00FE13F6" w:rsidP="00FE13F6">
      <w:pPr>
        <w:rPr>
          <w:sz w:val="8"/>
          <w:szCs w:val="10"/>
        </w:rPr>
      </w:pPr>
      <w:r>
        <w:rPr>
          <w:sz w:val="14"/>
          <w:szCs w:val="16"/>
        </w:rPr>
        <w:t xml:space="preserve"> </w:t>
      </w:r>
    </w:p>
    <w:p ns2:paraId="29F6E8ED" ns2:textId="77777777" w:rsidR="00FE13F6" w:rsidRDefault="00C80778" w:rsidP="00FE13F6">
      <w:pPr>
        <w:jc w:val="both"/>
      </w:pPr>
      <w:r>
        <w:t xml:space="preserve">Perhaps we do not know the values, but surely the values are simply there. Quantum mechanics makes that assumption dangerous.</w:t>
      </w:r>
    </w:p>
    <w:p ns2:paraId="00529F33" ns2:textId="77777777" w:rsidR="00FE13F6" w:rsidRPr="00E613A7" w:rsidRDefault="00FE13F6" w:rsidP="00FE13F6">
      <w:pPr>
        <w:rPr>
          <w:sz w:val="8"/>
          <w:szCs w:val="10"/>
        </w:rPr>
      </w:pPr>
    </w:p>
    <w:p ns2:paraId="7CB2057F" ns2:textId="77777777" w:rsidR="005826AE" w:rsidRDefault="00C80778">
      <w:pPr>
        <w:jc w:val="both"/>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ns2:paraId="5489CC27" ns2:textId="77777777" w:rsidR="00FE13F6" w:rsidRPr="00FE13F6" w:rsidRDefault="00FE13F6">
      <w:pPr>
        <w:rPr>
          <w:sz w:val="8"/>
          <w:szCs w:val="10"/>
        </w:rPr>
      </w:pPr>
    </w:p>
    <w:p ns2:paraId="4569D580" ns2:textId="77777777" w:rsidR="005826AE" w:rsidRDefault="0046670C">
      <w:pPr>
        <w:jc w:val="both"/>
      </w:pPr>
      <w:r>
        <w:t>The philosophical consequences of this shift were explored in depth, down to alternative logical structures for describing quantum propositions.</w:t>
      </w:r>
    </w:p>
    <w:p ns2:paraId="08306778" ns2:textId="77777777" w:rsidR="003074A5" w:rsidRPr="00FE13F6" w:rsidRDefault="003074A5">
      <w:pPr>
        <w:rPr>
          <w:sz w:val="18"/>
        </w:rPr>
      </w:pPr>
    </w:p>
    <w:p ns2:paraId="43FE2383" ns2:textId="77777777" w:rsidR="005826AE" w:rsidRDefault="00C80778">
      <w:pPr>
        <w:pStyle w:val="Heading2"/>
      </w:pPr>
      <w:r>
        <w:t>The uncertainty principle is not just bad equipment</w:t>
      </w:r>
    </w:p>
    <w:p ns2:paraId="07A525EB" ns2:textId="77777777" w:rsidR="00FE13F6" w:rsidRPr="00FE13F6" w:rsidRDefault="00FE13F6" w:rsidP="00FE13F6">
      <w:pPr>
        <w:rPr>
          <w:sz w:val="6"/>
          <w:szCs w:val="8"/>
        </w:rPr>
      </w:pPr>
    </w:p>
    <w:p ns2:paraId="65AC6D3A" ns2:textId="77777777" w:rsidR="005826AE" w:rsidRPr="003074A5" w:rsidRDefault="00C80778" w:rsidP="00FE13F6">
      <w:pPr>
        <w:jc w:val="both"/>
        <w:rPr>
          <w:sz w:val="14"/>
          <w:szCs w:val="16"/>
        </w:rPr>
      </w:pPr>
      <w:r>
        <w:t xml:space="preserve">Suppose you measure the position of an electron very accurately. You might think the only problem is that your measurement disturbed its </w:t>
      </w:r>
      <w:r>
        <w:lastRenderedPageBreak/>
        <w:t>momentum. That is part of the story in some experimental arrangements, but the deeper quantum statement is about the structure of the theory itself. Position and momentum are represented by noncommuting observables.</w:t>
      </w:r>
      <w:r>
        <w:rPr>
          <w:sz w:val="14"/>
          <w:szCs w:val="16"/>
        </w:rPr>
        <w:t xml:space="preserve"/>
      </w:r>
    </w:p>
    <w:p ns2:paraId="22E74781" ns2:textId="77777777" w:rsidR="003074A5" w:rsidRDefault="00C80778">
      <w:pPr>
        <w:keepNext/>
        <w:keepLines/>
        <w:jc w:val="both"/>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ns2:paraId="1DAED5E4" ns2:textId="77777777" w:rsidR="005826AE" w:rsidRDefault="00C80778">
      <w:pPr>
        <w:pStyle w:val="Heading2"/>
      </w:pPr>
      <w:r>
        <w:t>The wave function: thing or information?</w:t>
      </w:r>
    </w:p>
    <w:p ns2:paraId="57503DE1" ns2:textId="77777777" w:rsidR="003074A5" w:rsidRPr="003074A5" w:rsidRDefault="003074A5" w:rsidP="003074A5">
      <w:pPr>
        <w:rPr>
          <w:sz w:val="12"/>
          <w:szCs w:val="14"/>
        </w:rPr>
      </w:pPr>
    </w:p>
    <w:p ns2:paraId="3C62C777" ns2:textId="77777777" w:rsidR="00FE13F6" w:rsidRDefault="00C80778" w:rsidP="00FE13F6">
      <w:pPr>
        <w:jc w:val="both"/>
      </w:pPr>
      <w:r>
        <w:t>A second philosophical trap follows close behind. The wave function predicts probabilities.</w:t>
      </w:r>
      <w:r>
        <w:t xml:space="preserve"> But what is it? Is it a real physical </w:t>
      </w:r>
      <w:hyperlink w:anchor="Field" w:history="1">
        <w:r>
          <w:rPr>
            <w:rStyle w:val="Hyperlink"/>
          </w:rPr>
          <w:t>field</w:t>
        </w:r>
      </w:hyperlink>
      <w:r>
        <w:t>?</w:t>
      </w:r>
    </w:p>
    <w:p ns2:paraId="348AFB32" ns2:textId="77777777" w:rsidR="00FE13F6" w:rsidRPr="00E613A7" w:rsidRDefault="00FE13F6" w:rsidP="00FE13F6">
      <w:pPr>
        <w:rPr>
          <w:sz w:val="8"/>
          <w:szCs w:val="10"/>
        </w:rPr>
      </w:pPr>
    </w:p>
    <w:p ns2:paraId="52D37445" ns2:textId="77777777" w:rsidR="00FE13F6" w:rsidRDefault="00C80778" w:rsidP="00FE13F6">
      <w:pPr>
        <w:jc w:val="both"/>
      </w:pPr>
      <w:r>
        <w:t xml:space="preserve">Is it a mathematical description of a physical system? Is it information? Is it something in between?</w:t>
      </w:r>
    </w:p>
    <w:p ns2:paraId="1520635F" ns2:textId="77777777" w:rsidR="00FE13F6" w:rsidRPr="00E613A7" w:rsidRDefault="00FE13F6" w:rsidP="00FE13F6">
      <w:pPr>
        <w:rPr>
          <w:sz w:val="8"/>
          <w:szCs w:val="10"/>
        </w:rPr>
      </w:pPr>
    </w:p>
    <w:p ns2:paraId="1690E0FF" ns2:textId="77777777" w:rsidR="00FE13F6" w:rsidRDefault="00C80778" w:rsidP="00FE13F6">
      <w:pPr>
        <w:jc w:val="both"/>
      </w:pPr>
      <w:r>
        <w:t>Different interpretations answer differently.</w:t>
      </w:r>
    </w:p>
    <w:p ns2:paraId="4F1453ED" ns2:textId="77777777" w:rsidR="00FE13F6" w:rsidRPr="00E613A7" w:rsidRDefault="00FE13F6" w:rsidP="00FE13F6">
      <w:pPr>
        <w:rPr>
          <w:sz w:val="8"/>
          <w:szCs w:val="10"/>
        </w:rPr>
      </w:pPr>
    </w:p>
    <w:p ns2:paraId="59E49B44" ns2:textId="77777777" w:rsidR="00FE13F6" w:rsidRDefault="0046670C" w:rsidP="00FE13F6">
      <w:pPr>
        <w:jc w:val="both"/>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ns2:paraId="32255652" ns2:textId="77777777" w:rsidR="00FE13F6" w:rsidRDefault="0046670C" w:rsidP="00FE13F6">
      <w:pPr>
        <w:jc w:val="both"/>
      </w:pPr>
      <w:r>
        <w:t>Readers who want that toolkit in full — coordinative definitions, three-valued logic, and how Reichenbach’s framework ties into EPR and Bell — will find it in Appendix 3.</w:t>
      </w:r>
    </w:p>
    <w:p ns2:paraId="5D6D60BA" ns2:textId="77777777" w:rsidR="00402E8E" w:rsidRDefault="00402E8E">
      <w:pPr>
        <w:spacing w:before="1000"/>
      </w:pPr>
    </w:p>
    <w:p ns2:paraId="4824B0B6" ns2:textId="77777777" w:rsidR="005826AE" w:rsidRDefault="00C80778">
      <w:pPr>
        <w:pStyle w:val="Heading2"/>
      </w:pPr>
      <w:r>
        <w:t>Why these questions still matter</w:t>
      </w:r>
    </w:p>
    <w:p ns2:paraId="429C1A99" ns2:textId="77777777" w:rsidR="00FE13F6" w:rsidRPr="00FE13F6" w:rsidRDefault="00FE13F6" w:rsidP="00FE13F6">
      <w:pPr>
        <w:rPr>
          <w:sz w:val="8"/>
          <w:szCs w:val="10"/>
        </w:rPr>
      </w:pPr>
    </w:p>
    <w:p ns2:paraId="79B5294F" ns2:textId="77777777" w:rsidR="00FE13F6" w:rsidRDefault="00C80778" w:rsidP="00FE13F6">
      <w:pPr>
        <w:jc w:val="both"/>
      </w:pPr>
      <w:r>
        <w:t>These questions were first confronted in the 1940s, and they have not gone away.</w:t>
      </w:r>
    </w:p>
    <w:p ns2:paraId="35FEB1B6" ns2:textId="77777777" w:rsidR="00FE13F6" w:rsidRPr="00E613A7" w:rsidRDefault="00FE13F6" w:rsidP="00FE13F6">
      <w:pPr>
        <w:rPr>
          <w:sz w:val="8"/>
          <w:szCs w:val="10"/>
        </w:rPr>
      </w:pPr>
    </w:p>
    <w:p ns2:paraId="06F47042" ns2:textId="77777777" w:rsidR="00FE13F6" w:rsidRDefault="00C80778" w:rsidP="00FE13F6">
      <w:pPr>
        <w:jc w:val="both"/>
      </w:pPr>
      <w:r>
        <w:t>What does probability mean? What is a physical property? What is a measurement?</w:t>
      </w:r>
    </w:p>
    <w:p ns2:paraId="6A833EFC" ns2:textId="77777777" w:rsidR="00FE13F6" w:rsidRPr="00E613A7" w:rsidRDefault="00FE13F6" w:rsidP="00FE13F6">
      <w:pPr>
        <w:rPr>
          <w:sz w:val="8"/>
          <w:szCs w:val="10"/>
        </w:rPr>
      </w:pPr>
    </w:p>
    <w:p ns2:paraId="48142D6D" ns2:textId="77777777" w:rsidR="00FE13F6" w:rsidRDefault="00C80778" w:rsidP="00FE13F6">
      <w:pPr>
        <w:jc w:val="both"/>
      </w:pPr>
      <w:r>
        <w:t xml:space="preserve">What does it mean for a theory to be complete? Can causality survive quantum mechanics?</w:t>
      </w:r>
    </w:p>
    <w:p ns2:paraId="491F8D4F" ns2:textId="77777777" w:rsidR="00FE13F6" w:rsidRPr="00E613A7" w:rsidRDefault="00FE13F6" w:rsidP="00FE13F6">
      <w:pPr>
        <w:rPr>
          <w:sz w:val="8"/>
          <w:szCs w:val="10"/>
        </w:rPr>
      </w:pPr>
    </w:p>
    <w:p ns2:paraId="5A7CD9F4" ns2:textId="77777777" w:rsidR="00FE13F6" w:rsidRDefault="00C80778" w:rsidP="00FE13F6">
      <w:pPr>
        <w:jc w:val="both"/>
      </w:pPr>
      <w:r>
        <w:t xml:space="preserve">Does determinism describe reality or merely one possible interpretation?</w:t>
      </w:r>
    </w:p>
    <w:p ns2:paraId="02C23FB5" ns2:textId="77777777" w:rsidR="00FE13F6" w:rsidRPr="00E613A7" w:rsidRDefault="00FE13F6" w:rsidP="00FE13F6">
      <w:pPr>
        <w:rPr>
          <w:sz w:val="8"/>
          <w:szCs w:val="10"/>
        </w:rPr>
      </w:pPr>
    </w:p>
    <w:p ns2:paraId="7112C2F7" ns2:textId="77777777" w:rsidR="00FE13F6" w:rsidRDefault="00C80778" w:rsidP="00FE13F6">
      <w:pPr>
        <w:jc w:val="both"/>
      </w:pPr>
      <w:r>
        <w:t>What kind of logic should we use for physical propositions?</w:t>
      </w:r>
    </w:p>
    <w:p ns2:paraId="77CE711F" ns2:textId="77777777" w:rsidR="00FE13F6" w:rsidRPr="00E613A7" w:rsidRDefault="00FE13F6" w:rsidP="00FE13F6">
      <w:pPr>
        <w:rPr>
          <w:sz w:val="8"/>
          <w:szCs w:val="10"/>
        </w:rPr>
      </w:pPr>
    </w:p>
    <w:p ns2:paraId="45D698B0" ns2:textId="77777777" w:rsidR="00FE13F6" w:rsidRDefault="00C80778" w:rsidP="00FE13F6">
      <w:pPr>
        <w:jc w:val="both"/>
      </w:pPr>
      <w:r>
        <w:t xml:space="preserve">Modern interpretations disagree about many of these questions.</w:t>
      </w:r>
    </w:p>
    <w:p ns2:paraId="54AC7D77" ns2:textId="77777777" w:rsidR="00FE13F6" w:rsidRPr="00E613A7" w:rsidRDefault="00FE13F6" w:rsidP="00FE13F6">
      <w:pPr>
        <w:rPr>
          <w:sz w:val="8"/>
          <w:szCs w:val="10"/>
        </w:rPr>
      </w:pPr>
    </w:p>
    <w:p ns2:paraId="78561CC9" ns2:textId="77777777" w:rsidR="00FE13F6" w:rsidRDefault="00C80778" w:rsidP="00FE13F6">
      <w:pPr>
        <w:jc w:val="both"/>
      </w:pPr>
      <w:r>
        <w:t xml:space="preserve">That is not evidence that quantum mechanics has failed.</w:t>
      </w:r>
    </w:p>
    <w:p ns2:paraId="1A9B5411" ns2:textId="77777777" w:rsidR="00FE13F6" w:rsidRPr="00E613A7" w:rsidRDefault="00FE13F6" w:rsidP="00FE13F6">
      <w:pPr>
        <w:rPr>
          <w:sz w:val="8"/>
          <w:szCs w:val="10"/>
        </w:rPr>
      </w:pPr>
    </w:p>
    <w:p ns2:paraId="53F4CC31" ns2:textId="77777777" w:rsidR="005826AE" w:rsidRDefault="00C80778">
      <w:pPr>
        <w:jc w:val="both"/>
      </w:pPr>
      <w:r>
        <w:t>It is evidence that the theory is so successful that we are now arguing about what kind of reality could make it true.</w:t>
      </w:r>
    </w:p>
    <w:p ns2:paraId="714A6098" ns2:textId="77777777" w:rsidR="00FE13F6" w:rsidRDefault="00FE13F6"/>
    <w:p ns2:paraId="4D689D88" ns2:textId="77777777" w:rsidR="005826AE" w:rsidRDefault="00C80778">
      <w:pPr>
        <w:pStyle w:val="Heading2"/>
      </w:pPr>
      <w:r>
        <w:t>The important distinction: theory versus interpretation</w:t>
      </w:r>
    </w:p>
    <w:p ns2:paraId="41703D0D" ns2:textId="77777777" w:rsidR="00FE13F6" w:rsidRPr="00FE13F6" w:rsidRDefault="00FE13F6" w:rsidP="00FE13F6">
      <w:pPr>
        <w:rPr>
          <w:sz w:val="10"/>
          <w:szCs w:val="12"/>
        </w:rPr>
      </w:pPr>
    </w:p>
    <w:p ns2:paraId="09E302FA" ns2:textId="77777777" w:rsidR="00CB68E0" w:rsidRDefault="00C80778" w:rsidP="00CB68E0">
      <w:pPr>
        <w:jc w:val="both"/>
      </w:pPr>
      <w:r>
        <w:t xml:space="preserve">This is the distinction we should carry through the rest of our quantum chapters.</w:t>
      </w:r>
    </w:p>
    <w:p ns2:paraId="64F5EFD5" ns2:textId="77777777" w:rsidR="00CB68E0" w:rsidRPr="00CB68E0" w:rsidRDefault="00CB68E0" w:rsidP="00CB68E0">
      <w:pPr>
        <w:rPr>
          <w:sz w:val="8"/>
          <w:szCs w:val="10"/>
        </w:rPr>
      </w:pPr>
    </w:p>
    <w:p ns2:paraId="49FEB55D" ns2:textId="77777777" w:rsidR="00FE13F6" w:rsidRDefault="00C80778" w:rsidP="00FE13F6">
      <w:pPr>
        <w:jc w:val="both"/>
      </w:pPr>
      <w:r>
        <w:t xml:space="preserve">Quantum mechanics as a mathematical framework has an extraordinary record of experimental success.</w:t>
      </w:r>
    </w:p>
    <w:p ns2:paraId="4B809BB5" ns2:textId="77777777" w:rsidR="00FE13F6" w:rsidRPr="00E613A7" w:rsidRDefault="00FE13F6" w:rsidP="00FE13F6">
      <w:pPr>
        <w:rPr>
          <w:sz w:val="8"/>
          <w:szCs w:val="10"/>
        </w:rPr>
      </w:pPr>
    </w:p>
    <w:p ns2:paraId="1FE25050" ns2:textId="77777777" w:rsidR="00FE13F6" w:rsidRPr="00167597" w:rsidRDefault="00167597" w:rsidP="00FE13F6">
      <w:pPr>
        <w:jc w:val="both"/>
        <w:rPr>
          <w:sz w:val="8"/>
          <w:szCs w:val="10"/>
        </w:rPr>
      </w:pPr>
      <w:r>
        <w:t>An interpretation is an attempt to say what the framework means: Copenhagen-style approaches, many-worlds, Bohmian mechanics, objective-collapse theories, and other proposals.</w:t>
      </w:r>
    </w:p>
    <w:p ns2:paraId="482FD392" ns2:textId="77777777" w:rsidR="00167597" w:rsidRPr="00E613A7" w:rsidRDefault="00167597" w:rsidP="00FE13F6">
      <w:pPr>
        <w:rPr>
          <w:sz w:val="8"/>
          <w:szCs w:val="10"/>
        </w:rPr>
      </w:pPr>
    </w:p>
    <w:p ns2:paraId="6DD45EF4" ns2:textId="77777777" w:rsidR="00FE13F6" w:rsidRDefault="00C80778" w:rsidP="00FE13F6">
      <w:pPr>
        <w:jc w:val="both"/>
      </w:pPr>
      <w:r>
        <w:t xml:space="preserve">They can agree on the experimental predictions while disagreeing about the underlying picture.</w:t>
      </w:r>
    </w:p>
    <w:p ns2:paraId="074BAB75" ns2:textId="77777777" w:rsidR="00FE13F6" w:rsidRDefault="00FE13F6" w:rsidP="00FE13F6"/>
    <w:p ns2:paraId="7CFD61DF" ns2:textId="77777777" w:rsidR="00FE13F6" w:rsidRDefault="00C80778" w:rsidP="00FE13F6">
      <w:pPr>
        <w:jc w:val="both"/>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ns2:paraId="1FA094F6" ns2:textId="77777777" w:rsidR="00FE13F6" w:rsidRPr="00E613A7" w:rsidRDefault="00FE13F6" w:rsidP="00FE13F6">
      <w:pPr>
        <w:rPr>
          <w:sz w:val="8"/>
          <w:szCs w:val="10"/>
        </w:rPr>
      </w:pPr>
    </w:p>
    <w:p ns2:paraId="6E7F5909" ns2:textId="77777777" w:rsidR="00FE13F6" w:rsidRDefault="00C80778" w:rsidP="00FE13F6">
      <w:pPr>
        <w:jc w:val="both"/>
      </w:pPr>
      <w:r>
        <w:lastRenderedPageBreak/>
        <w:t xml:space="preserve">So when someone says, “Quantum mechanics says reality is X,” ask a simple question: Does the theory say that, or does a particular interpretation say that?</w:t>
      </w:r>
    </w:p>
    <w:p ns2:paraId="2687ACE6" ns2:textId="77777777" w:rsidR="00FE13F6" w:rsidRPr="00E613A7" w:rsidRDefault="00FE13F6" w:rsidP="00FE13F6">
      <w:pPr>
        <w:rPr>
          <w:sz w:val="8"/>
          <w:szCs w:val="10"/>
        </w:rPr>
      </w:pPr>
    </w:p>
    <w:p ns2:paraId="3E00CC7F" ns2:textId="77777777" w:rsidR="00FE13F6" w:rsidRDefault="00C80778" w:rsidP="00FE13F6">
      <w:pPr>
        <w:jc w:val="both"/>
      </w:pPr>
      <w:r>
        <w:t>That one question prevents an enormous amount of confusion.</w:t>
      </w:r>
    </w:p>
    <w:p ns2:paraId="3FB1EEEA" ns2:textId="77777777" w:rsidR="00402E8E" w:rsidRDefault="00402E8E"/>
    <w:p ns2:paraId="28276B7D" ns2:textId="77777777" w:rsidR="00402E8E" w:rsidRDefault="00C80778">
      <w:pPr>
        <w:pStyle w:val="Heading2"/>
      </w:pPr>
      <w:r>
        <w:t>Four ways to read the same equations</w:t>
      </w:r>
    </w:p>
    <w:p ns2:paraId="0B536425" ns2:textId="77777777" w:rsidR="00402E8E" w:rsidRDefault="00402E8E"/>
    <w:p ns2:paraId="193588BB" ns2:textId="77777777" w:rsidR="00402E8E" w:rsidRDefault="00C80778">
      <w:pPr>
        <w:jc w:val="both"/>
      </w:pPr>
      <w:r>
        <w:t>It helps to meet a few of these interpretations by name, since you will run into them again outside this book.</w:t>
      </w:r>
    </w:p>
    <w:p ns2:paraId="35CB24A2" ns2:textId="77777777" w:rsidR="00402E8E" w:rsidRDefault="00402E8E"/>
    <w:p ns2:paraId="4D492541" ns2:textId="77777777" w:rsidR="00402E8E" w:rsidRDefault="00C80778">
      <w:pPr>
        <w:jc w:val="both"/>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ns2:paraId="0A27169E" ns2:textId="77777777" w:rsidR="00402E8E" w:rsidRDefault="00402E8E"/>
    <w:p ns2:paraId="189B635F" ns2:textId="77777777" w:rsidR="00402E8E" w:rsidRDefault="00C80778">
      <w:pPr>
        <w:jc w:val="both"/>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ns2:paraId="1C40014A" ns2:textId="77777777" w:rsidR="00402E8E" w:rsidRDefault="00402E8E"/>
    <w:p ns2:paraId="5E7E3C30" ns2:textId="77777777" w:rsidR="00402E8E" w:rsidRDefault="00C80778">
      <w:pPr>
        <w:jc w:val="both"/>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ns2:paraId="2BD7E225" ns2:textId="77777777" w:rsidR="00402E8E" w:rsidRDefault="00402E8E"/>
    <w:p ns2:paraId="140B5DB7" ns2:textId="77777777" w:rsidR="00402E8E" w:rsidRDefault="00C80778">
      <w:pPr>
        <w:jc w:val="both"/>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ns2:paraId="1316F8C5" ns2:textId="77777777" w:rsidR="00402E8E" w:rsidRDefault="00402E8E"/>
    <w:p ns2:paraId="73525563" ns2:textId="77777777" w:rsidR="00402E8E" w:rsidRDefault="00C80778">
      <w:pPr>
        <w:jc w:val="both"/>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ns2:paraId="38A29D2B" ns2:textId="77777777" w:rsidR="00402E8E" w:rsidRDefault="00C80778">
      <w:pPr>
        <w:jc w:val="both"/>
      </w:pPr>
      <w:r>
        <w:lastRenderedPageBreak/>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ns2:paraId="51744B2B" ns2:textId="77777777" w:rsidR="00402E8E" w:rsidRDefault="00402E8E"/>
    <w:p ns2:paraId="75749493" ns2:textId="77777777" w:rsidR="00402E8E" w:rsidRDefault="00C80778">
      <w:pPr>
        <w:jc w:val="both"/>
      </w:pPr>
      <w:r>
        <w:t>One widespread misconception needs a direct correction: Copenhagen does not require a conscious observer to trigger collapse. A detector can register a result without any mind watching it.</w:t>
      </w:r>
    </w:p>
    <w:p ns2:paraId="1474B115" ns2:textId="77777777" w:rsidR="00402E8E" w:rsidRDefault="00402E8E"/>
    <w:p ns2:paraId="5BBA38D6" ns2:textId="77777777" w:rsidR="00402E8E" w:rsidRDefault="00C80778">
      <w:pPr>
        <w:jc w:val="both"/>
      </w:pPr>
      <w:r>
        <w:t>Decoherence, developed decades after the first Copenhagen discussions through work beginning with Heinz-Dieter Zeh and later Wojciech Zurek, explains why interference between macroscopic alternatives becomes practically inaccessible. It is mainstream physics, not a fifth interpretation.</w:t>
      </w:r>
    </w:p>
    <w:p ns2:paraId="12234B27" ns2:textId="77777777" w:rsidR="00402E8E" w:rsidRDefault="00402E8E"/>
    <w:p ns2:paraId="6F06CFBC" ns2:textId="77777777" w:rsidR="00402E8E" w:rsidRDefault="00C80778">
      <w:pPr>
        <w:jc w:val="both"/>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The open debate concerns what counts as an outcome, not whether nature waits for us to look.</w:t>
      </w:r>
    </w:p>
    <w:p ns2:paraId="735C64D1" ns2:textId="77777777" w:rsidR="00402E8E" w:rsidRDefault="00C80778">
      <w:pPr>
        <w:jc w:val="both"/>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ns2:paraId="3A949A24" ns2:textId="77777777" w:rsidR="00402E8E" w:rsidRDefault="00402E8E"/>
    <w:p ns2:paraId="71EA266D" ns2:textId="77777777" w:rsidR="00402E8E" w:rsidRDefault="00C80778">
      <w:pPr>
        <w:shd w:val="clear" w:color="auto" w:fill="EDF2F8"/>
      </w:pPr>
      <w:r>
        <w:rPr>
          <w:b/>
          <w:i/>
          <w:color w:val="4F81BD"/>
          <w:sz w:val="18"/>
        </w:rPr>
        <w:t>A deeper look: many-worlds in full</w:t>
      </w:r>
    </w:p>
    <w:p ns2:paraId="3ED10B26" ns2:textId="77777777" w:rsidR="00402E8E" w:rsidRDefault="00402E8E">
      <w:pPr>
        <w:shd w:val="clear" w:color="auto" w:fill="EDF2F8"/>
      </w:pPr>
    </w:p>
    <w:p ns2:paraId="74A58BD7" ns2:textId="77777777" w:rsidR="00402E8E" w:rsidRDefault="00C80778">
      <w:pPr>
        <w:pStyle w:val="Heading2"/>
        <w:shd w:val="clear" w:color="auto" w:fill="EDF2F8"/>
      </w:pPr>
      <w:r>
        <w:rPr>
          <w:i/>
        </w:rPr>
        <w:lastRenderedPageBreak/>
        <w:t>Many worlds, properly explained</w:t>
      </w:r>
    </w:p>
    <w:p ns2:paraId="0DF2AB8C" ns2:textId="77777777" w:rsidR="00402E8E" w:rsidRDefault="00402E8E">
      <w:pPr>
        <w:shd w:val="clear" w:color="auto" w:fill="EDF2F8"/>
      </w:pPr>
    </w:p>
    <w:p ns2:paraId="31ABD7D4" ns2:textId="77777777" w:rsidR="00402E8E" w:rsidRDefault="00C80778">
      <w:pPr>
        <w:shd w:val="clear" w:color="auto" w:fill="EDF2F8"/>
        <w:jc w:val="both"/>
      </w:pPr>
      <w:r>
        <w:rPr>
          <w:i/>
        </w:rPr>
        <w:t>Many-worlds deserves a second, closer look, since the one-paragraph summary above compresses a genuinely serious position into a single sentence.</w:t>
      </w:r>
    </w:p>
    <w:p ns2:paraId="28839BCF" ns2:textId="77777777" w:rsidR="00402E8E" w:rsidRDefault="00402E8E">
      <w:pPr>
        <w:shd w:val="clear" w:color="auto" w:fill="EDF2F8"/>
      </w:pPr>
    </w:p>
    <w:p ns2:paraId="5BFD2C17" ns2:textId="77777777" w:rsidR="00402E8E" w:rsidRDefault="00C80778">
      <w:pPr>
        <w:shd w:val="clear" w:color="auto" w:fill="EDF2F8"/>
        <w:jc w:val="both"/>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ns2:paraId="1A914AAB" ns2:textId="77777777" w:rsidR="00402E8E" w:rsidRDefault="00402E8E">
      <w:pPr>
        <w:shd w:val="clear" w:color="auto" w:fill="EDF2F8"/>
      </w:pPr>
    </w:p>
    <w:p ns2:paraId="52EA5391" ns2:textId="77777777" w:rsidR="00402E8E" w:rsidRDefault="00C80778">
      <w:pPr>
        <w:shd w:val="clear" w:color="auto" w:fill="EDF2F8"/>
        <w:jc w:val="both"/>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ns2:paraId="0294CC87" ns2:textId="77777777" w:rsidR="00402E8E" w:rsidRDefault="00402E8E">
      <w:pPr>
        <w:shd w:val="clear" w:color="auto" w:fill="EDF2F8"/>
      </w:pPr>
    </w:p>
    <w:p ns2:paraId="21770B45" ns2:textId="77777777" w:rsidR="00402E8E" w:rsidRDefault="00C80778">
      <w:pPr>
        <w:shd w:val="clear" w:color="auto" w:fill="EDF2F8"/>
        <w:jc w:val="both"/>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ns2:paraId="6EF820B2" ns2:textId="77777777" w:rsidR="00402E8E" w:rsidRDefault="00402E8E">
      <w:pPr>
        <w:shd w:val="clear" w:color="auto" w:fill="EDF2F8"/>
      </w:pPr>
    </w:p>
    <w:p ns2:paraId="400B3A36" ns2:textId="77777777" w:rsidR="00402E8E" w:rsidRDefault="00C80778">
      <w:pPr>
        <w:shd w:val="clear" w:color="auto" w:fill="EDF2F8"/>
        <w:jc w:val="both"/>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lastRenderedPageBreak/>
        <w:t>Physicists sympathetic to many-worlds have proposed several answers — decision-theoretic arguments, self-locating uncertainty — and none has become the settled consensus explanation. It remains one of the sharpest open objections to the view.</w:t>
      </w:r>
    </w:p>
    <w:p ns2:paraId="09C4F2AD" ns2:textId="77777777" w:rsidR="00402E8E" w:rsidRDefault="00402E8E">
      <w:pPr>
        <w:shd w:val="clear" w:color="auto" w:fill="EDF2F8"/>
      </w:pPr>
    </w:p>
    <w:p ns2:paraId="639E8E25" ns2:textId="77777777" w:rsidR="00402E8E" w:rsidRDefault="00C80778">
      <w:pPr>
        <w:shd w:val="clear" w:color="auto" w:fill="EDF2F8"/>
        <w:jc w:val="both"/>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ns2:paraId="54BFFD3A" ns2:textId="77777777" w:rsidR="00402E8E" w:rsidRDefault="00402E8E">
      <w:pPr>
        <w:shd w:val="clear" w:color="auto" w:fill="EDF2F8"/>
      </w:pPr>
    </w:p>
    <w:p ns2:paraId="64628777" ns2:textId="77777777" w:rsidR="00402E8E" w:rsidRDefault="00C80778">
      <w:pPr>
        <w:shd w:val="clear" w:color="auto" w:fill="EDF2F8"/>
        <w:jc w:val="both"/>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ns2:paraId="32F3C190" ns2:textId="77777777" w:rsidR="00402E8E" w:rsidRDefault="00402E8E">
      <w:pPr>
        <w:shd w:val="clear" w:color="auto" w:fill="EDF2F8"/>
      </w:pPr>
    </w:p>
    <w:p ns2:paraId="4C558947" ns2:textId="77777777" w:rsidR="00402E8E" w:rsidRDefault="00C80778">
      <w:pPr>
        <w:keepNext/>
        <w:keepLines/>
        <w:shd w:val="clear" w:color="auto" w:fill="EDF2F8"/>
        <w:jc w:val="both"/>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ns2:paraId="08804C14" ns2:textId="77777777" w:rsidR="00402E8E" w:rsidRDefault="00402E8E">
      <w:pPr>
        <w:keepNext/>
        <w:keepLines/>
        <w:shd w:val="clear" w:color="auto" w:fill="EDF2F8"/>
      </w:pPr>
    </w:p>
    <w:p ns2:paraId="3CF3423B" ns2:textId="77777777" w:rsidR="00402E8E" w:rsidRDefault="00402E8E">
      <w:pPr>
        <w:keepNext/>
        <w:keepLines/>
        <w:shd w:val="clear" w:color="auto" w:fill="EDF2F8"/>
      </w:pPr>
    </w:p>
    <w:p ns2:paraId="5B40964B" ns2:textId="77777777" w:rsidR="00FE13F6" w:rsidRPr="00E613A7" w:rsidRDefault="00FE13F6" w:rsidP="00FE13F6">
      <w:pPr>
        <w:keepNext/>
        <w:keepLines/>
        <w:shd w:val="clear" w:color="auto" w:fill="EDF2F8"/>
        <w:rPr>
          <w:sz w:val="8"/>
          <w:szCs w:val="10"/>
        </w:rPr>
      </w:pPr>
    </w:p>
    <w:p ns2:paraId="57D29250" ns2:textId="77777777" w:rsidR="00402E8E" w:rsidRDefault="00C80778">
      <w:pPr>
        <w:shd w:val="clear" w:color="auto" w:fill="EDF2F8"/>
      </w:pPr>
      <w:r>
        <w:rPr>
          <w:b/>
          <w:i/>
          <w:color w:val="4F81BD"/>
          <w:sz w:val="18"/>
        </w:rPr>
        <w:t>END OF OPTIONAL DEEPER LOOK</w:t>
      </w:r>
    </w:p>
    <w:p ns2:paraId="4443E373" ns2:textId="77777777" w:rsidR="00402E8E" w:rsidRDefault="00402E8E">
      <w:pPr>
        <w:spacing w:before="1000"/>
      </w:pPr>
    </w:p>
    <w:p ns2:paraId="7B798B30" ns2:textId="77777777" w:rsidR="005826AE" w:rsidRDefault="00C80778">
      <w:pPr>
        <w:pStyle w:val="Heading2"/>
      </w:pPr>
      <w:r>
        <w:t>A philosophical revolution that did not stop the experiments</w:t>
      </w:r>
    </w:p>
    <w:p ns2:paraId="00DDBD88" ns2:textId="77777777" w:rsidR="00FE13F6" w:rsidRPr="00FE13F6" w:rsidRDefault="00FE13F6" w:rsidP="00FE13F6">
      <w:pPr>
        <w:rPr>
          <w:sz w:val="10"/>
          <w:szCs w:val="12"/>
        </w:rPr>
      </w:pPr>
    </w:p>
    <w:p ns2:paraId="55BCBF14" ns2:textId="77777777" w:rsidR="00FE13F6" w:rsidRDefault="00C80778" w:rsidP="00FE13F6">
      <w:pPr>
        <w:jc w:val="both"/>
      </w:pPr>
      <w:r>
        <w:t>There is something important to understand here:</w:t>
      </w:r>
    </w:p>
    <w:p ns2:paraId="44FB56B5" ns2:textId="77777777" w:rsidR="00FE13F6" w:rsidRPr="00E613A7" w:rsidRDefault="00FE13F6" w:rsidP="00FE13F6">
      <w:pPr>
        <w:rPr>
          <w:sz w:val="8"/>
          <w:szCs w:val="10"/>
        </w:rPr>
      </w:pPr>
    </w:p>
    <w:p ns2:paraId="793A2708" ns2:textId="77777777" w:rsidR="00FE13F6" w:rsidRDefault="00C80778" w:rsidP="00FE13F6">
      <w:pPr>
        <w:jc w:val="both"/>
      </w:pPr>
      <w:r>
        <w:lastRenderedPageBreak/>
        <w:t xml:space="preserve">When a scientific theory changes the meaning of familiar concepts, philosophy cannot simply sit on the sidelines.</w:t>
      </w:r>
    </w:p>
    <w:p ns2:paraId="46F85079" ns2:textId="77777777" w:rsidR="00FE13F6" w:rsidRPr="00E613A7" w:rsidRDefault="00FE13F6" w:rsidP="00FE13F6">
      <w:pPr>
        <w:rPr>
          <w:sz w:val="8"/>
          <w:szCs w:val="10"/>
        </w:rPr>
      </w:pPr>
    </w:p>
    <w:p ns2:paraId="3F340175" ns2:textId="77777777" w:rsidR="00FE13F6" w:rsidRDefault="00C80778" w:rsidP="00FE13F6">
      <w:pPr>
        <w:jc w:val="both"/>
      </w:pPr>
      <w:r>
        <w:t>Quantum mechanics changed the roles of probability, measurement, causality, and physical properties. But philosophy also cannot replace experiment.</w:t>
      </w:r>
    </w:p>
    <w:p ns2:paraId="4928B4A1" ns2:textId="77777777" w:rsidR="00FE13F6" w:rsidRPr="00E613A7" w:rsidRDefault="00FE13F6" w:rsidP="00FE13F6">
      <w:pPr>
        <w:rPr>
          <w:sz w:val="8"/>
          <w:szCs w:val="10"/>
        </w:rPr>
      </w:pPr>
    </w:p>
    <w:p ns2:paraId="39A65723" ns2:textId="77777777" w:rsidR="00FE13F6" w:rsidRDefault="00C80778" w:rsidP="00FE13F6">
      <w:pPr>
        <w:jc w:val="both"/>
      </w:pPr>
      <w:r>
        <w:t xml:space="preserve">The universe does not care which interpretation gives us the most satisfying dinner-table conversation. Nature decides.</w:t>
      </w:r>
    </w:p>
    <w:p ns2:paraId="3D699A9A" ns2:textId="77777777" w:rsidR="00FE13F6" w:rsidRPr="00E613A7" w:rsidRDefault="00FE13F6" w:rsidP="00FE13F6">
      <w:pPr>
        <w:rPr>
          <w:sz w:val="8"/>
          <w:szCs w:val="10"/>
        </w:rPr>
      </w:pPr>
    </w:p>
    <w:p ns2:paraId="175CEB53" ns2:textId="77777777" w:rsidR="005826AE" w:rsidRDefault="00C80778">
      <w:pPr>
        <w:jc w:val="both"/>
      </w:pPr>
      <w:r>
        <w:t>That is why the best philosophy of physics keeps one foot in conceptual analysis and the other firmly planted in experimental science.</w:t>
      </w:r>
    </w:p>
    <w:p ns2:paraId="62BC9FC6" ns2: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ns2:paraId="794A59D9" ns2:textId="77777777" w:rsidR="005826AE" w:rsidRDefault="00C80778">
      <w:pPr>
        <w:pStyle w:val="Heading2"/>
      </w:pPr>
      <w:r>
        <w:t>The question that doesn’t close</w:t>
      </w:r>
    </w:p>
    <w:p ns2:paraId="3465E1C1" ns2:textId="77777777" w:rsidR="00FE13F6" w:rsidRPr="00FE13F6" w:rsidRDefault="00FE13F6" w:rsidP="00FE13F6">
      <w:pPr>
        <w:rPr>
          <w:sz w:val="10"/>
          <w:szCs w:val="12"/>
        </w:rPr>
      </w:pPr>
    </w:p>
    <w:p ns2:paraId="43926FC5" ns2:textId="77777777" w:rsidR="00057912" w:rsidRDefault="00C80778" w:rsidP="00057912">
      <w:pPr>
        <w:jc w:val="both"/>
      </w:pPr>
      <w:r>
        <w:t xml:space="preserve">Suppose an electron is prepared in a quantum state.</w:t>
      </w:r>
    </w:p>
    <w:p ns2:paraId="63D6BD6B" ns2:textId="77777777" w:rsidR="00057912" w:rsidRPr="00CB68E0" w:rsidRDefault="00057912" w:rsidP="00057912">
      <w:pPr>
        <w:rPr>
          <w:sz w:val="8"/>
          <w:szCs w:val="10"/>
        </w:rPr>
      </w:pPr>
    </w:p>
    <w:p ns2:paraId="402D9E71" ns2:textId="77777777" w:rsidR="00FE13F6" w:rsidRDefault="00C80778" w:rsidP="00FE13F6">
      <w:pPr>
        <w:jc w:val="both"/>
      </w:pPr>
      <w:r>
        <w:t xml:space="preserve">You know exactly what the theory predicts. You calculate the probabilities.</w:t>
      </w:r>
    </w:p>
    <w:p ns2:paraId="31243675" ns2:textId="77777777" w:rsidR="00FE13F6" w:rsidRPr="00E613A7" w:rsidRDefault="00FE13F6" w:rsidP="00FE13F6">
      <w:pPr>
        <w:rPr>
          <w:sz w:val="8"/>
          <w:szCs w:val="10"/>
        </w:rPr>
      </w:pPr>
    </w:p>
    <w:p ns2:paraId="554A0570" ns2:textId="77777777" w:rsidR="00CB68E0" w:rsidRDefault="00C80778" w:rsidP="00CB68E0">
      <w:pPr>
        <w:jc w:val="both"/>
      </w:pPr>
      <w:r>
        <w:t xml:space="preserve">You perform the experiment. The detector clicks.</w:t>
      </w:r>
    </w:p>
    <w:p ns2:paraId="13BF78D9" ns2:textId="77777777" w:rsidR="00CB68E0" w:rsidRPr="00CB68E0" w:rsidRDefault="00CB68E0" w:rsidP="00CB68E0">
      <w:pPr>
        <w:rPr>
          <w:sz w:val="8"/>
          <w:szCs w:val="10"/>
        </w:rPr>
      </w:pPr>
    </w:p>
    <w:p ns2:paraId="338BEA89" ns2:textId="77777777" w:rsidR="00FE13F6" w:rsidRDefault="00C80778" w:rsidP="00FE13F6">
      <w:pPr>
        <w:jc w:val="both"/>
      </w:pPr>
      <w:r>
        <w:t>You repeat it thousands of times. The frequencies agree beautifully with the theory. Now ask the philosophical question.</w:t>
      </w:r>
    </w:p>
    <w:p ns2:paraId="19B14B1C" ns2:textId="77777777" w:rsidR="00FE13F6" w:rsidRPr="00E613A7" w:rsidRDefault="00FE13F6" w:rsidP="00FE13F6">
      <w:pPr>
        <w:rPr>
          <w:sz w:val="8"/>
          <w:szCs w:val="10"/>
        </w:rPr>
      </w:pPr>
    </w:p>
    <w:p ns2:paraId="419B33A2" ns2:textId="77777777" w:rsidR="00057912" w:rsidRDefault="00C80778" w:rsidP="00057912">
      <w:pPr>
        <w:jc w:val="both"/>
      </w:pPr>
      <w:r>
        <w:t xml:space="preserve">What, exactly, was the electron doing before the click?</w:t>
      </w:r>
    </w:p>
    <w:p ns2:paraId="7A18AC1C" ns2:textId="77777777" w:rsidR="00057912" w:rsidRPr="00CB68E0" w:rsidRDefault="00057912" w:rsidP="00057912">
      <w:pPr>
        <w:rPr>
          <w:sz w:val="8"/>
          <w:szCs w:val="10"/>
        </w:rPr>
      </w:pPr>
    </w:p>
    <w:p ns2:paraId="1F8F9B58" ns2:textId="77777777" w:rsidR="00FE13F6" w:rsidRDefault="00C80778" w:rsidP="00FE13F6">
      <w:pPr>
        <w:jc w:val="both"/>
      </w:pPr>
      <w:r>
        <w:t>Quantum mechanics gives you an astonishingly successful answer about what you will observe.</w:t>
      </w:r>
    </w:p>
    <w:p ns2:paraId="63474B78" ns2:textId="77777777" w:rsidR="00FE13F6" w:rsidRPr="00E613A7" w:rsidRDefault="00FE13F6" w:rsidP="00FE13F6">
      <w:pPr>
        <w:rPr>
          <w:sz w:val="8"/>
          <w:szCs w:val="10"/>
        </w:rPr>
      </w:pPr>
    </w:p>
    <w:p ns2:paraId="412725E4" ns2:textId="77777777" w:rsidR="00FE13F6" w:rsidRDefault="00C80778" w:rsidP="00FE13F6">
      <w:pPr>
        <w:jc w:val="both"/>
      </w:pPr>
      <w:r>
        <w:t xml:space="preserve">Whether it gives you a complete answer about what reality was doing is a different question.</w:t>
      </w:r>
    </w:p>
    <w:p ns2:paraId="15E579DE" ns2:textId="77777777" w:rsidR="00FE13F6" w:rsidRPr="00E613A7" w:rsidRDefault="00FE13F6" w:rsidP="00FE13F6">
      <w:pPr>
        <w:rPr>
          <w:sz w:val="8"/>
          <w:szCs w:val="10"/>
        </w:rPr>
      </w:pPr>
    </w:p>
    <w:p ns2:paraId="1F80EB8E" ns2:textId="77777777" w:rsidR="005826AE" w:rsidRDefault="00C80778">
      <w:pPr>
        <w:jc w:val="both"/>
      </w:pPr>
      <w:r>
        <w:t>Reichenbach wanted us to take that question seriously.</w:t>
      </w:r>
    </w:p>
    <w:p ns2:paraId="2FD95904" ns2:textId="77777777" w:rsidR="00CB68E0" w:rsidRDefault="00C80778" w:rsidP="00CB68E0">
      <w:pPr>
        <w:keepNext/>
        <w:keepLines/>
        <w:jc w:val="both"/>
      </w:pPr>
      <w:r>
        <w:t>And it is still one of the great unfinished conversations in physics.</w:t>
      </w:r>
    </w:p>
    <w:p ns2:paraId="4038AB4C" ns2:textId="77777777" w:rsidR="00CB68E0" w:rsidRPr="00CB68E0" w:rsidRDefault="00CB68E0" w:rsidP="00CB68E0">
      <w:pPr>
        <w:keepNext/>
        <w:keepLines/>
        <w:rPr>
          <w:sz w:val="8"/>
          <w:szCs w:val="10"/>
        </w:rPr>
      </w:pPr>
    </w:p>
    <w:p ns2:paraId="591048F7" ns2:textId="77777777" w:rsidR="00FE13F6" w:rsidRPr="00E613A7" w:rsidRDefault="00FE13F6" w:rsidP="00CB68E0">
      <w:pPr>
        <w:keepNext/>
        <w:keepLines/>
        <w:spacing w:after="20"/>
        <w:rPr>
          <w:sz w:val="8"/>
          <w:szCs w:val="10"/>
        </w:rPr>
      </w:pPr>
    </w:p>
    <w:p ns2:paraId="60CC1B12" ns2:textId="77777777" w:rsidR="005826AE" w:rsidRDefault="005826AE">
      <w:pPr>
        <w:keepNext/>
        <w:keepLines/>
      </w:pPr>
    </w:p>
    <w:p ns2:paraId="11377E99" ns2:textId="77777777" w:rsidR="005826AE" w:rsidRDefault="005826AE" w:rsidP="00057912">
      <w:pPr>
        <w:jc w:val="right"/>
      </w:pPr>
      <w:hyperlink w:anchor="contents">
        <w:r>
          <w:rPr>
            <w:color w:val="17365D"/>
            <w:u w:val="single"/>
          </w:rPr>
          <w:t>↑ Back to Contents</w:t>
        </w:r>
      </w:hyperlink>
    </w:p>
    <w:p ns2:paraId="19006D21" ns2:textId="77777777" w:rsidR="005826AE" w:rsidRDefault="00C80778">
      <w:pPr>
        <w:pStyle w:val="Heading1"/>
        <w:pageBreakBefore/>
        <w:spacing w:before="300"/>
        <w:jc w:val="center"/>
        <w:rPr>
          <w:b/>
          <w:sz w:val="28"/>
        </w:rPr>
      </w:pPr>
      <w:r>
        <w:rPr>
          <w:b/>
          <w:sz w:val="28"/>
        </w:rPr>
        <w:lastRenderedPageBreak/>
        <w:t>Chapter 5</w:t>
      </w:r>
    </w:p>
    <w:p ns2:paraId="406751A5" ns2:textId="77777777" w:rsidR="001753AB" w:rsidRDefault="001753AB">
      <w:pPr>
        <w:spacing w:before="300"/>
        <w:jc w:val="center"/>
      </w:pPr>
    </w:p>
    <w:p ns2:paraId="56B40BCB" ns2:textId="77777777" w:rsidR="005826AE" w:rsidRDefault="00C80778" w:rsidP="001753AB">
      <w:pPr>
        <w:pStyle w:val="Heading1"/>
        <w:pBdr>
          <w:bottom w:val="single" w:sz="8" w:space="22" w:color="4F81BD" w:themeColor="accent1"/>
        </w:pBdr>
        <w:spacing w:after="300"/>
        <w:jc w:val="center"/>
        <w:outlineLvl w:val="0"/>
      </w:pPr>
      <w:bookmarkStart w:id="6" w:name="chapter_5"/>
      <w:r>
        <w:t>Quantum Fields: The Stuff Beneath Particles</w:t>
      </w:r>
      <w:bookmarkEnd w:id="6"/>
    </w:p>
    <w:p>
      <w:pPr>
        <w:spacing w:before="120" w:after="360"/>
        <w:ind w:left="360" w:right="360"/>
        <w:jc w:val="center"/>
      </w:pPr>
      <w:r>
        <w:rPr>
          <w:b/>
          <w:bCs/>
          <w:color w:val="17365D"/>
        </w:rPr>
        <w:t xml:space="preserve">The question: </w:t>
      </w:r>
      <w:r>
        <w:rPr>
          <w:i/>
          <w:iCs/>
          <w:color w:val="17365D"/>
        </w:rPr>
        <w:t xml:space="preserve">If particles are not the bottom layer of the world, what is underneath them?</w:t>
      </w:r>
    </w:p>
    <w:p ns2:paraId="54355751" ns2:textId="77777777" w:rsidR="001753AB" w:rsidRDefault="001753AB">
      <w:pPr>
        <w:spacing w:before="120" w:after="140"/>
        <w:jc w:val="center"/>
      </w:pPr>
    </w:p>
    <w:p ns2:paraId="1D639FD6" ns2:textId="77777777" w:rsidR="001753AB" w:rsidRDefault="001753AB">
      <w:pPr>
        <w:spacing w:before="120" w:after="140"/>
        <w:jc w:val="center"/>
      </w:pPr>
    </w:p>
    <w:p ns2:paraId="11F78D51" ns2:textId="77777777" w:rsidR="001753AB" w:rsidRDefault="001753AB">
      <w:pPr>
        <w:spacing w:before="120" w:after="140"/>
        <w:jc w:val="center"/>
      </w:pPr>
    </w:p>
    <w:p ns2:paraId="60F51538" ns2:textId="77777777" w:rsidR="005826AE" w:rsidRDefault="00C80778">
      <w:pPr>
        <w:spacing w:before="120" w:after="140"/>
        <w:jc w:val="center"/>
      </w:pPr>
      <w:r>
        <w:rPr>
          <w:noProof/>
        </w:rPr>
        <w:drawing>
          <ns3:inline distT="0" distB="0" distL="0" distR="0" ns4:anchorId="7D37E195" ns4:editId="07DC9FF9">
            <ns3:extent cx="4393002" cy="2928668"/>
            <ns3:effectExtent l="0" t="0" r="7620" b="5080"/>
            <ns3:docPr id="31" name="Picture 31" descr="Infographic titled Quantum Fields, showing the electron, photon, and positron fields interacting through a virtual photon at center, the Higgs field giving particles mass, and particles described as excitations of their underlying fields."/>
            <ns3:cNvGraphicFramePr>
              <ns5:graphicFrameLocks noChangeAspect="1"/>
            </ns3:cNvGraphicFramePr>
            <ns5:graphic>
              <ns5:graphicData uri="http://schemas.openxmlformats.org/drawingml/2006/picture">
                <ns6:pic>
                  <ns6:nvPicPr>
                    <ns6:cNvPr id="31" name="Picture 31"/>
                    <ns6:cNvPicPr/>
                  </ns6:nvPicPr>
                  <ns6:blipFill>
                    <ns5:blip ns7:embed="rId19"/>
                    <ns5:stretch>
                      <ns5:fillRect/>
                    </ns5:stretch>
                  </ns6:blipFill>
                  <ns6:spPr>
                    <ns5:xfrm>
                      <ns5:off x="0" y="0"/>
                      <ns5:ext cx="4393002" cy="2928668"/>
                    </ns5:xfrm>
                    <ns5:prstGeom prst="rect">
                      <ns5:avLst/>
                    </ns5:prstGeom>
                  </ns6:spPr>
                </ns6:pic>
              </ns5:graphicData>
            </ns5:graphic>
          </ns3:inline>
        </w:drawing>
      </w:r>
    </w:p>
    <w:p ns2:paraId="353BF969" ns2:textId="77777777" w:rsidR="005826AE" w:rsidRPr="00325536" w:rsidRDefault="00C80778">
      <w:pPr>
        <w:jc w:val="center"/>
        <w:rPr>
          <w:b/>
          <w:bCs/>
          <w:color w:val="4F81BD" w:themeColor="accent1"/>
          <w:sz w:val="18"/>
        </w:rPr>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ns2:paraId="58DBF27B" ns2:textId="77777777" w:rsidR="00402E8E" w:rsidRDefault="00C80778">
      <w:pPr>
        <w:jc w:val="center"/>
        <w:rPr>
          <w:b/>
          <w:bCs/>
          <w:color w:val="4F81BD" w:themeColor="accent1"/>
          <w:sz w:val="18"/>
        </w:rPr>
      </w:pPr>
      <w:r>
        <w:rPr>
          <w:b/>
          <w:bCs/>
          <w:color w:val="4F81BD" w:themeColor="accent1"/>
          <w:sz w:val="18"/>
        </w:rPr>
        <w:t>An electron isn’t a tiny ball traveling through empty space — it’s a ripple in something that fills all of space, everywhere, all the time.</w:t>
      </w:r>
    </w:p>
    <w:p ns2:paraId="08F24183" ns2: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p>
    <w:p ns2:paraId="50C7F67C" ns2:textId="77777777" w:rsidR="005826AE" w:rsidRDefault="00C80778">
      <w:pPr>
        <w:pStyle w:val="Heading2"/>
      </w:pPr>
      <w:r>
        <w:lastRenderedPageBreak/>
        <w:t>Particles are not little balls</w:t>
      </w:r>
    </w:p>
    <w:p ns2:paraId="2247E038" ns2:textId="77777777" w:rsidR="00057912" w:rsidRPr="00057912" w:rsidRDefault="00057912" w:rsidP="00057912">
      <w:pPr>
        <w:rPr>
          <w:sz w:val="6"/>
          <w:szCs w:val="8"/>
        </w:rPr>
      </w:pPr>
    </w:p>
    <w:p ns2:paraId="3A7190C5" ns2:textId="77777777" w:rsidR="005826AE" w:rsidRDefault="00C80778">
      <w:pPr>
        <w:jc w:val="both"/>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ns2:paraId="31CBB9E6" ns2:textId="77777777" w:rsidR="005826AE" w:rsidRDefault="00C80778">
      <w:pPr>
        <w:jc w:val="both"/>
      </w:pPr>
      <w:r>
        <w:t xml:space="preserve">A particle is, in a very useful sense, an excitation of a </w:t>
      </w:r>
      <w:hyperlink w:anchor="Field" w:history="1">
        <w:r>
          <w:rPr>
            <w:rStyle w:val="Hyperlink"/>
          </w:rPr>
          <w:t>field</w:t>
        </w:r>
      </w:hyperlink>
      <w:r>
        <w:t>.</w:t>
      </w:r>
    </w:p>
    <w:p ns2:paraId="6FA76858" ns2:textId="77777777" w:rsidR="005826AE" w:rsidRDefault="00857CB5">
      <w:pPr>
        <w:pStyle w:val="Heading2"/>
      </w:pPr>
      <w:hyperlink w:anchor="Field" w:history="1">
        <w:r>
          <w:rPr>
            <w:rStyle w:val="Hyperlink"/>
          </w:rPr>
          <w:t>What is a field?</w:t>
        </w:r>
      </w:hyperlink>
    </w:p>
    <w:p ns2:paraId="045AF63A" ns2:textId="77777777" w:rsidR="00057912" w:rsidRPr="00057912" w:rsidRDefault="00057912" w:rsidP="00057912">
      <w:pPr>
        <w:rPr>
          <w:sz w:val="6"/>
          <w:szCs w:val="8"/>
        </w:rPr>
      </w:pPr>
    </w:p>
    <w:p ns2:paraId="30A4C518" ns2:textId="77777777" w:rsidR="00325536" w:rsidRDefault="00C80778" w:rsidP="00325536">
      <w:pPr>
        <w:jc w:val="both"/>
      </w:pPr>
      <w:r>
        <w:t xml:space="preserve">Imagine the temperature in a room. Every location has a temperature, so you could assign a number to every point in the room. That is a field.</w:t>
      </w:r>
    </w:p>
    <w:p ns2:paraId="3C2A0222" ns2:textId="77777777" w:rsidR="00325536" w:rsidRPr="007510D0" w:rsidRDefault="00325536" w:rsidP="00325536">
      <w:pPr>
        <w:rPr>
          <w:sz w:val="8"/>
          <w:szCs w:val="10"/>
        </w:rPr>
      </w:pPr>
    </w:p>
    <w:p ns2:paraId="32A0B914" ns2:textId="77777777" w:rsidR="00325536" w:rsidRDefault="00C80778" w:rsidP="00325536">
      <w:pPr>
        <w:jc w:val="both"/>
      </w:pPr>
      <w:r>
        <w:t xml:space="preserve">The temperature field is not a little object sitting somewhere. It is a quantity defined throughout space.</w:t>
      </w:r>
    </w:p>
    <w:p ns2:paraId="5AE90F3A" ns2:textId="77777777" w:rsidR="00325536" w:rsidRPr="007510D0" w:rsidRDefault="00325536" w:rsidP="00325536">
      <w:pPr>
        <w:rPr>
          <w:sz w:val="8"/>
          <w:szCs w:val="10"/>
        </w:rPr>
      </w:pPr>
    </w:p>
    <w:p ns2:paraId="39FA118B" ns2:textId="77777777" w:rsidR="00325536" w:rsidRDefault="00C80778" w:rsidP="00325536">
      <w:pPr>
        <w:jc w:val="both"/>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w:t>
      </w:r>
    </w:p>
    <w:p ns2:paraId="497FC36F" ns2:textId="77777777" w:rsidR="00325536" w:rsidRPr="007510D0" w:rsidRDefault="00325536" w:rsidP="00325536">
      <w:pPr>
        <w:rPr>
          <w:sz w:val="8"/>
          <w:szCs w:val="10"/>
        </w:rPr>
      </w:pPr>
    </w:p>
    <w:p ns2:paraId="45794D2B" ns2:textId="77777777" w:rsidR="005826AE" w:rsidRDefault="00C80778">
      <w:pPr>
        <w:jc w:val="both"/>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ns2:paraId="59924E46" ns2:textId="77777777" w:rsidR="00402E8E" w:rsidRDefault="00402E8E">
      <w:pPr>
        <w:spacing w:before="1000"/>
      </w:pPr>
    </w:p>
    <w:p ns2:paraId="5CD1C399" ns2:textId="77777777" w:rsidR="005826AE" w:rsidRDefault="00C80778">
      <w:pPr>
        <w:pStyle w:val="Heading2"/>
      </w:pPr>
      <w:r>
        <w:t>The electron field is everywhere</w:t>
      </w:r>
    </w:p>
    <w:p ns2:paraId="76499B32" ns2:textId="77777777" w:rsidR="00057912" w:rsidRPr="00057912" w:rsidRDefault="00057912" w:rsidP="00057912">
      <w:pPr>
        <w:rPr>
          <w:sz w:val="6"/>
          <w:szCs w:val="8"/>
        </w:rPr>
      </w:pPr>
    </w:p>
    <w:p ns2:paraId="00D3CC79" ns2:textId="77777777" w:rsidR="005826AE" w:rsidRDefault="00C80778">
      <w:pPr>
        <w:jc w:val="both"/>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ns2:paraId="5857E272" ns2:textId="77777777" w:rsidR="005826AE" w:rsidRDefault="00C80778" w:rsidP="00325536">
      <w:pPr>
        <w:jc w:val="both"/>
      </w:pPr>
      <w:r>
        <w:t xml:space="preserve">This is a major conceptual shift. The particle is no longer the fundamental object in the same way it was in classical physics. The field is.</w:t>
      </w:r>
    </w:p>
    <w:p ns2:paraId="3E971ADD" ns2:textId="77777777" w:rsidR="005826AE" w:rsidRPr="00057912" w:rsidRDefault="005826AE">
      <w:pPr>
        <w:spacing w:after="20"/>
        <w:rPr>
          <w:sz w:val="10"/>
          <w:szCs w:val="12"/>
        </w:rPr>
      </w:pPr>
    </w:p>
    <w:p ns2:paraId="45EE615C" ns2:textId="77777777" w:rsidR="005826AE" w:rsidRDefault="00C80778">
      <w:pPr>
        <w:pStyle w:val="Heading2"/>
      </w:pPr>
      <w:r>
        <w:t>The photon field</w:t>
      </w:r>
    </w:p>
    <w:p ns2:paraId="6519CE6D" ns2:textId="77777777" w:rsidR="00751DA7" w:rsidRPr="00057912" w:rsidRDefault="00751DA7" w:rsidP="00751DA7">
      <w:pPr>
        <w:rPr>
          <w:sz w:val="2"/>
          <w:szCs w:val="4"/>
        </w:rPr>
      </w:pPr>
    </w:p>
    <w:p ns2:paraId="2A111ACB" ns2:textId="77777777" w:rsidR="00057912" w:rsidRDefault="00C80778" w:rsidP="00057912">
      <w:pPr>
        <w:jc w:val="both"/>
      </w:pPr>
      <w:r>
        <w:lastRenderedPageBreak/>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ns2:paraId="6D3DA680" ns2:textId="77777777" w:rsidR="00057912" w:rsidRPr="00057912" w:rsidRDefault="00057912" w:rsidP="00057912">
      <w:pPr>
        <w:rPr>
          <w:sz w:val="8"/>
          <w:szCs w:val="10"/>
        </w:rPr>
      </w:pPr>
    </w:p>
    <w:p ns2:paraId="712964A6" ns2:textId="77777777" w:rsidR="005826AE" w:rsidRDefault="00C80778">
      <w:pPr>
        <w:jc w:val="both"/>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ns2:paraId="5C0720B9" ns2:textId="77777777" w:rsidR="005826AE" w:rsidRDefault="00C80778">
      <w:pPr>
        <w:pStyle w:val="Heading2"/>
      </w:pPr>
      <w:r>
        <w:t>Empty space is not really empty</w:t>
      </w:r>
    </w:p>
    <w:p ns2:paraId="187F531E" ns2:textId="77777777" w:rsidR="00751DA7" w:rsidRPr="00751DA7" w:rsidRDefault="00751DA7" w:rsidP="00751DA7">
      <w:pPr>
        <w:rPr>
          <w:sz w:val="2"/>
          <w:szCs w:val="2"/>
        </w:rPr>
      </w:pPr>
    </w:p>
    <w:p ns2:paraId="67A46DAD" ns2:textId="77777777" w:rsidR="00932811" w:rsidRDefault="00C80778">
      <w:pPr>
        <w:jc w:val="both"/>
      </w:pPr>
      <w:r>
        <w:t xml:space="preserve">Now things get stranger, and the </w:t>
      </w:r>
      <w:hyperlink w:anchor="chapter_6" w:history="1">
        <w:r>
          <w:rPr>
            <w:rStyle w:val="Hyperlink"/>
          </w:rPr>
          <w:t>QCD chapter</w:t>
        </w:r>
      </w:hyperlink>
      <w:r>
        <w:t xml:space="preserve"> and the </w:t>
      </w:r>
      <w:hyperlink w:anchor="chapter_7" w:history="1">
        <w:r>
          <w:rPr>
            <w:rStyle w:val="Hyperlink"/>
          </w:rPr>
          <w:t>QED chapter</w:t>
        </w:r>
      </w:hyperlink>
      <w:r>
        <w:t xml:space="preserve"> will each come back to it for their own force. If quantum </w:t>
      </w:r>
      <w:hyperlink w:anchor="Field" w:history="1">
        <w:r>
          <w:rPr>
            <w:rStyle w:val="Hyperlink"/>
          </w:rPr>
          <w:t>fields</w:t>
        </w:r>
      </w:hyperlink>
      <w:r>
        <w:t xml:space="preserve"> exist throughout space, what does it mean for a region to contain no particles?</w:t>
      </w:r>
    </w:p>
    <w:p ns2:paraId="2A108680" ns2:textId="77777777" w:rsidR="00932811" w:rsidRPr="00932811" w:rsidRDefault="00932811">
      <w:pPr>
        <w:rPr>
          <w:sz w:val="8"/>
          <w:szCs w:val="10"/>
        </w:rPr>
      </w:pPr>
    </w:p>
    <w:p ns2:paraId="5704B19E" ns2:textId="77777777" w:rsidR="00325536" w:rsidRDefault="00C80778" w:rsidP="00325536">
      <w:pPr>
        <w:jc w:val="both"/>
      </w:pPr>
      <w:r>
        <w:t xml:space="preserve">It does not mean that the </w:t>
      </w:r>
      <w:hyperlink w:anchor="Field" w:history="1">
        <w:r>
          <w:rPr>
            <w:rStyle w:val="Hyperlink"/>
          </w:rPr>
          <w:t>fields</w:t>
        </w:r>
      </w:hyperlink>
      <w:r>
        <w:t xml:space="preserve"> have vanished. The vacuum state is the lowest-energy state of the quantum fields.</w:t>
      </w:r>
    </w:p>
    <w:p ns2:paraId="6A1EE16C" ns2:textId="77777777" w:rsidR="00325536" w:rsidRPr="007510D0" w:rsidRDefault="00325536" w:rsidP="00325536">
      <w:pPr>
        <w:rPr>
          <w:sz w:val="8"/>
          <w:szCs w:val="10"/>
        </w:rPr>
      </w:pPr>
    </w:p>
    <w:p ns2:paraId="3DBAE312" ns2:textId="77777777" w:rsidR="00932811" w:rsidRDefault="00C80778">
      <w:pPr>
        <w:jc w:val="both"/>
      </w:pPr>
      <w:r>
        <w:t xml:space="preserve">And because quantum </w:t>
      </w:r>
      <w:hyperlink w:anchor="Field" w:history="1">
        <w:r>
          <w:rPr>
            <w:rStyle w:val="Hyperlink"/>
          </w:rPr>
          <w:t>fields</w:t>
        </w:r>
      </w:hyperlink>
      <w:r>
        <w:t xml:space="preserve"> obey quantum rules, the vacuum is not simply featureless nothingness. It has structure.</w:t>
      </w:r>
    </w:p>
    <w:p ns2:paraId="45A60686" ns2:textId="77777777" w:rsidR="00932811" w:rsidRPr="00932811" w:rsidRDefault="00932811">
      <w:pPr>
        <w:rPr>
          <w:sz w:val="8"/>
          <w:szCs w:val="10"/>
        </w:rPr>
      </w:pPr>
    </w:p>
    <w:p ns2:paraId="0D552C7B" ns2:textId="77777777" w:rsidR="005826AE" w:rsidRDefault="00C80778">
      <w:pPr>
        <w:jc w:val="both"/>
      </w:pPr>
      <w:r>
        <w:t>Quantum fluctuations can occur, and measurable effects can emerge from the properties of the vacuum.</w:t>
      </w:r>
    </w:p>
    <w:p ns2:paraId="17983072" ns2:textId="77777777" w:rsidR="00932811" w:rsidRPr="00325536" w:rsidRDefault="00932811">
      <w:pPr>
        <w:rPr>
          <w:sz w:val="10"/>
          <w:szCs w:val="12"/>
        </w:rPr>
      </w:pPr>
    </w:p>
    <w:p ns2:paraId="44873D03" ns2: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ns2:paraId="133C6D64" ns2:textId="77777777" w:rsidR="00402E8E" w:rsidRDefault="00402E8E">
      <w:pPr>
        <w:spacing w:before="1000"/>
      </w:pPr>
    </w:p>
    <w:p ns2:paraId="103D4BE1" ns2:textId="77777777" w:rsidR="005826AE" w:rsidRDefault="00C80778">
      <w:pPr>
        <w:pStyle w:val="Heading2"/>
      </w:pPr>
      <w:r>
        <w:t>Virtual particles: useful, but dangerous</w:t>
      </w:r>
    </w:p>
    <w:p ns2:paraId="1A94B335" ns2:textId="77777777" w:rsidR="00751DA7" w:rsidRPr="00932811" w:rsidRDefault="00751DA7" w:rsidP="00751DA7">
      <w:pPr>
        <w:rPr>
          <w:sz w:val="10"/>
          <w:szCs w:val="10"/>
        </w:rPr>
      </w:pPr>
    </w:p>
    <w:p ns2:paraId="55ABC222" ns2:textId="77777777" w:rsidR="00057912" w:rsidRDefault="00C80778" w:rsidP="00057912">
      <w:pPr>
        <w:jc w:val="both"/>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p ns2:paraId="39436FF0" ns2:textId="77777777" w:rsidR="00EC15F5" w:rsidRDefault="00000000">
      <w:pPr>
        <w:spacing w:after="40"/>
      </w:pPr>
      <w:r>
        <w:rPr>
          <w:b/>
          <w:sz w:val="18"/>
        </w:rPr>
        <w:t>WATCH THIS PHRASE</w:t>
      </w:r>
    </w:p>
    <w:p ns2:paraId="6B2A1F01" ns2:textId="77777777" w:rsidR="00EC15F5" w:rsidRDefault="00000000">
      <w:pPr>
        <w:spacing w:after="0"/>
      </w:pPr>
      <w:r>
        <w:rPr>
          <w:sz w:val="18"/>
        </w:rPr>
        <w:lastRenderedPageBreak/>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p ns2:paraId="3E4F4AC5" ns2:textId="77777777" w:rsidR="00402E8E" w:rsidRDefault="00402E8E">
      <w:pPr>
        <w:jc w:val="center"/>
        <w:rPr>
          <w:b/>
          <w:bCs/>
          <w:color w:val="4F81BD" w:themeColor="accent1"/>
          <w:sz w:val="18"/>
        </w:rPr>
      </w:pPr>
    </w:p>
    <w:p ns2:paraId="02F44A07" ns2:textId="77777777" w:rsidR="00057912" w:rsidRPr="00057912" w:rsidRDefault="00057912" w:rsidP="00057912">
      <w:pPr>
        <w:rPr>
          <w:sz w:val="8"/>
          <w:szCs w:val="10"/>
        </w:rPr>
      </w:pPr>
    </w:p>
    <w:p ns2:paraId="70C89594" ns2:textId="77777777" w:rsidR="00932811" w:rsidRDefault="00C80778" w:rsidP="00325536">
      <w:pPr>
        <w:jc w:val="both"/>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w:t>
      </w:r>
    </w:p>
    <w:p ns2:paraId="5A1F40F5" ns2:textId="77777777" w:rsidR="00932811" w:rsidRPr="00932811" w:rsidRDefault="00932811" w:rsidP="00932811">
      <w:pPr>
        <w:rPr>
          <w:sz w:val="12"/>
          <w:szCs w:val="14"/>
        </w:rPr>
      </w:pPr>
    </w:p>
    <w:p ns2:paraId="7C0BE106" ns2:textId="77777777" w:rsidR="005826AE" w:rsidRDefault="00C80778">
      <w:pPr>
        <w:pStyle w:val="Heading2"/>
      </w:pPr>
      <w:r>
        <w:t>Fields can create particles</w:t>
      </w:r>
    </w:p>
    <w:p ns2:paraId="6EC4A434" ns2:textId="77777777" w:rsidR="00751DA7" w:rsidRPr="00751DA7" w:rsidRDefault="00751DA7" w:rsidP="00751DA7">
      <w:pPr>
        <w:rPr>
          <w:sz w:val="2"/>
          <w:szCs w:val="4"/>
        </w:rPr>
      </w:pPr>
    </w:p>
    <w:p ns2:paraId="08DC5701" ns2:textId="77777777" w:rsidR="00057912" w:rsidRDefault="00C80778" w:rsidP="00057912">
      <w:pPr>
        <w:jc w:val="both"/>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ns2:paraId="08027B70" ns2:textId="77777777" w:rsidR="00057912" w:rsidRPr="00057912" w:rsidRDefault="00057912" w:rsidP="00057912">
      <w:pPr>
        <w:rPr>
          <w:sz w:val="8"/>
          <w:szCs w:val="10"/>
        </w:rPr>
      </w:pPr>
    </w:p>
    <w:p ns2:paraId="62462265" ns2:textId="77777777" w:rsidR="00057912" w:rsidRDefault="00C80778" w:rsidP="00057912">
      <w:pPr>
        <w:jc w:val="both"/>
      </w:pPr>
      <w:r>
        <w:t>E = mc² Mass is not a mysterious substance stored inside matter.</w:t>
      </w:r>
    </w:p>
    <w:p ns2:paraId="37A26B10" ns2:textId="77777777" w:rsidR="00057912" w:rsidRPr="00057912" w:rsidRDefault="00057912" w:rsidP="00057912">
      <w:pPr>
        <w:rPr>
          <w:sz w:val="8"/>
          <w:szCs w:val="10"/>
        </w:rPr>
      </w:pPr>
    </w:p>
    <w:p ns2:paraId="6CF20DA4" ns2:textId="77777777" w:rsidR="005826AE" w:rsidRDefault="00C80778">
      <w:pPr>
        <w:keepNext/>
        <w:keepLines/>
        <w:jc w:val="both"/>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ns2:paraId="1D023BB3" ns2:textId="77777777" w:rsidR="00932811" w:rsidRDefault="00932811">
      <w:pPr>
        <w:keepNext/>
        <w:keepLines/>
      </w:pPr>
    </w:p>
    <w:p ns2:paraId="79B903E3" ns2:textId="77777777" w:rsidR="005826AE" w:rsidRDefault="00C80778">
      <w:pPr>
        <w:pStyle w:val="Heading2"/>
      </w:pPr>
      <w:r>
        <w:t>The particle zoo</w:t>
      </w:r>
    </w:p>
    <w:p ns2:paraId="49D70EB4" ns2:textId="77777777" w:rsidR="005826AE" w:rsidRDefault="005826AE">
      <w:pPr>
        <w:spacing w:after="20"/>
      </w:pPr>
    </w:p>
    <w:p ns2:paraId="5A5BF751" ns2:textId="77777777" w:rsidR="00325536" w:rsidRDefault="00C80778" w:rsidP="00325536">
      <w:pPr>
        <w:jc w:val="both"/>
      </w:pPr>
      <w:r>
        <w:t xml:space="preserve">Once physicists learned how to probe quantum </w:t>
      </w:r>
      <w:hyperlink w:anchor="Field" w:history="1">
        <w:r>
          <w:rPr>
            <w:rStyle w:val="Hyperlink"/>
          </w:rPr>
          <w:t>fields</w:t>
        </w:r>
      </w:hyperlink>
      <w:r>
        <w:t xml:space="preserve"> at high energies, they discovered a remarkable collection of particles.</w:t>
      </w:r>
    </w:p>
    <w:p ns2:paraId="152BB5CC" ns2:textId="77777777" w:rsidR="00325536" w:rsidRPr="007510D0" w:rsidRDefault="00325536" w:rsidP="00325536">
      <w:pPr>
        <w:rPr>
          <w:sz w:val="8"/>
          <w:szCs w:val="10"/>
        </w:rPr>
      </w:pPr>
    </w:p>
    <w:p>
      <w:pPr>
        <w:jc w:val="both"/>
      </w:pPr>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ns2:paraId="49AD67DC" ns2:textId="77777777" w:rsidR="00325536" w:rsidRDefault="00325536" w:rsidP="00325536">
      <w:pPr>
        <w:pStyle w:val="ListParagraph"/>
      </w:pPr>
    </w:p>
    <w:p ns2:paraId="1C765258" ns2:textId="77777777" w:rsidR="00591911" w:rsidRDefault="00C80778" w:rsidP="002F126F">
      <w:pPr>
        <w:jc w:val="both"/>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w:t>
      </w:r>
    </w:p>
    <w:p ns2:paraId="0241B145" ns2:textId="77777777" w:rsidR="00402E8E" w:rsidRDefault="00402E8E">
      <w:pPr>
        <w:spacing w:before="1000"/>
      </w:pPr>
    </w:p>
    <w:p ns2:paraId="2D3A597E" ns2:textId="77777777" w:rsidR="005826AE" w:rsidRDefault="00C80778">
      <w:pPr>
        <w:pStyle w:val="Heading2"/>
      </w:pPr>
      <w:r>
        <w:t>Quarks: the hidden ingredients</w:t>
      </w:r>
    </w:p>
    <w:p ns2:paraId="3287FDCF" ns2:textId="77777777" w:rsidR="00751DA7" w:rsidRPr="00591911" w:rsidRDefault="00751DA7" w:rsidP="00751DA7">
      <w:pPr>
        <w:rPr>
          <w:sz w:val="10"/>
          <w:szCs w:val="10"/>
        </w:rPr>
      </w:pPr>
    </w:p>
    <w:p ns2:paraId="2620C02C" ns2:textId="77777777" w:rsidR="00591911" w:rsidRDefault="00C80778">
      <w:pPr>
        <w:jc w:val="both"/>
      </w:pPr>
      <w:r>
        <w:t xml:space="preserve">Protons and neutrons are not fundamental particles.</w:t>
      </w:r>
    </w:p>
    <w:p ns2:paraId="517926E2" ns2:textId="77777777" w:rsidR="00591911" w:rsidRPr="00591911" w:rsidRDefault="00591911">
      <w:pPr>
        <w:rPr>
          <w:sz w:val="6"/>
          <w:szCs w:val="8"/>
        </w:rPr>
      </w:pPr>
    </w:p>
    <w:p ns2:paraId="2FD59035" ns2:textId="77777777" w:rsidR="00591911" w:rsidRDefault="00C80778">
      <w:r>
        <w:t xml:space="preserve">They are made from </w:t>
      </w:r>
      <w:hyperlink w:anchor="Quark" w:history="1">
        <w:r>
          <w:rPr>
            <w:rStyle w:val="Hyperlink"/>
          </w:rPr>
          <w:t>quarks</w:t>
        </w:r>
      </w:hyperlink>
      <w:r>
        <w:t>.</w:t>
      </w:r>
    </w:p>
    <w:p ns2:paraId="2F0A0E82" ns2:textId="77777777" w:rsidR="00591911" w:rsidRDefault="00591911"/>
    <w:p ns2:paraId="2FDB4F1E" ns2:textId="77777777" w:rsidR="00591911" w:rsidRDefault="00591911">
      <w:pPr>
        <w:jc w:val="both"/>
      </w:pPr>
      <w:hyperlink w:anchor="bib_gellmann_1964">
        <w:r>
          <w:rPr>
            <w:color w:val="17365D"/>
            <w:u w:val="single"/>
          </w:rPr>
          <w:t>Murray Gell-Mann</w:t>
        </w:r>
      </w:hyperlink>
      <w:r>
        <w:t xml:space="preserve"> proposed this quark model in 1964 — and, independently, so did George Zweig.</w:t>
      </w:r>
    </w:p>
    <w:p ns2:paraId="0B770D17" ns2:textId="77777777" w:rsidR="00591911" w:rsidRPr="00591911" w:rsidRDefault="00591911">
      <w:pPr>
        <w:rPr>
          <w:sz w:val="6"/>
          <w:szCs w:val="8"/>
        </w:rPr>
      </w:pPr>
    </w:p>
    <w:p ns2:paraId="713DE100" ns2:textId="77777777" w:rsidR="00591911" w:rsidRDefault="00C80778">
      <w:pPr>
        <w:jc w:val="both"/>
      </w:pPr>
      <w:r>
        <w:t xml:space="preserve">A proton contains two up quarks and one down quark.</w:t>
      </w:r>
    </w:p>
    <w:p ns2:paraId="6DEDBF4C" ns2:textId="77777777" w:rsidR="00591911" w:rsidRPr="00591911" w:rsidRDefault="00591911">
      <w:pPr>
        <w:rPr>
          <w:sz w:val="6"/>
          <w:szCs w:val="8"/>
        </w:rPr>
      </w:pPr>
    </w:p>
    <w:p ns2:paraId="54D0C204" ns2:textId="77777777" w:rsidR="005826AE" w:rsidRDefault="00C80778">
      <w:pPr>
        <w:jc w:val="both"/>
      </w:pPr>
      <w:r>
        <w:t xml:space="preserve">A neutron contains one up quark and two down </w:t>
      </w:r>
      <w:hyperlink w:anchor="Quark" w:history="1">
        <w:r>
          <w:rPr>
            <w:rStyle w:val="Hyperlink"/>
          </w:rPr>
          <w:t>quarks</w:t>
        </w:r>
      </w:hyperlink>
      <w:r>
        <w:t>.</w:t>
      </w:r>
    </w:p>
    <w:p ns2:paraId="67AFF396" ns2:textId="77777777" w:rsidR="005826AE" w:rsidRDefault="002F126F">
      <w:pPr>
        <w:spacing w:after="20"/>
      </w:pPr>
      <w:r>
        <w:rPr>
          <w:sz w:val="8"/>
          <w:szCs w:val="10"/>
        </w:rPr>
        <w:t xml:space="preserve"> </w:t>
      </w:r>
    </w:p>
    <w:p ns2:paraId="64209D0D" ns2:textId="77777777" w:rsidR="00057912" w:rsidRDefault="00C80778" w:rsidP="00057912">
      <w:r>
        <w:t xml:space="preserve">But there is a catch.</w:t>
      </w:r>
    </w:p>
    <w:p ns2:paraId="5235FA93" ns2:textId="77777777" w:rsidR="00057912" w:rsidRPr="00057912" w:rsidRDefault="00057912" w:rsidP="00057912">
      <w:pPr>
        <w:rPr>
          <w:sz w:val="8"/>
          <w:szCs w:val="10"/>
        </w:rPr>
      </w:pPr>
    </w:p>
    <w:p ns2:paraId="7BDAC718" ns2:textId="77777777" w:rsidR="00591911" w:rsidRDefault="00C80778">
      <w:pPr>
        <w:jc w:val="both"/>
      </w:pPr>
      <w:r>
        <w:t xml:space="preserve">Quarks are not normally found wandering freely around in the laboratory.</w:t>
      </w:r>
    </w:p>
    <w:p ns2:paraId="1314E0ED" ns2:textId="77777777" w:rsidR="00591911" w:rsidRPr="00591911" w:rsidRDefault="00591911">
      <w:pPr>
        <w:rPr>
          <w:sz w:val="6"/>
          <w:szCs w:val="8"/>
        </w:rPr>
      </w:pPr>
    </w:p>
    <w:p ns2:paraId="2305ABA8" ns2:textId="77777777" w:rsidR="00591911" w:rsidRDefault="00C80778">
      <w:pPr>
        <w:jc w:val="both"/>
      </w:pPr>
      <w:r>
        <w:t xml:space="preserve">They are confined inside composite particles by the strong interaction.</w:t>
      </w:r>
    </w:p>
    <w:p ns2:paraId="2B97116B" ns2:textId="77777777" w:rsidR="00591911" w:rsidRPr="00591911" w:rsidRDefault="00591911">
      <w:pPr>
        <w:rPr>
          <w:sz w:val="6"/>
          <w:szCs w:val="8"/>
        </w:rPr>
      </w:pPr>
    </w:p>
    <w:p ns2:paraId="5D83F0FD" ns2:textId="77777777" w:rsidR="005826AE" w:rsidRDefault="00C80778">
      <w:pPr>
        <w:keepNext/>
        <w:keepLines/>
        <w:jc w:val="both"/>
      </w:pPr>
      <w:r>
        <w:t>Nature has apparently decided that quarks should come in company.</w:t>
      </w:r>
    </w:p>
    <w:p ns2:paraId="29C0FFD0" ns2:textId="77777777" w:rsidR="00591911" w:rsidRDefault="00591911">
      <w:pPr>
        <w:keepNext/>
        <w:keepLines/>
      </w:pPr>
    </w:p>
    <w:p ns2:paraId="6C22A999" ns2:textId="77777777" w:rsidR="00057912" w:rsidRDefault="00057912">
      <w:pPr>
        <w:keepNext/>
        <w:keepLines/>
      </w:pPr>
    </w:p>
    <w:p ns2:paraId="08D14706" ns2:textId="77777777" w:rsidR="00591911" w:rsidRDefault="00591911">
      <w:pPr>
        <w:keepNext/>
        <w:keepLines/>
      </w:pPr>
    </w:p>
    <w:p ns2:paraId="5F9E6F25" ns2:textId="77777777" w:rsidR="005826AE" w:rsidRDefault="00C80778">
      <w:pPr>
        <w:pStyle w:val="Heading2"/>
      </w:pPr>
      <w:r>
        <w:t>The strong force</w:t>
      </w:r>
    </w:p>
    <w:p ns2:paraId="5C1AC099" ns2:textId="77777777" w:rsidR="00B854E1" w:rsidRPr="00B854E1" w:rsidRDefault="00B854E1" w:rsidP="00B854E1">
      <w:pPr>
        <w:rPr>
          <w:sz w:val="10"/>
          <w:szCs w:val="12"/>
        </w:rPr>
      </w:pPr>
    </w:p>
    <w:p ns2:paraId="095B857A" ns2:textId="77777777" w:rsidR="00751DA7" w:rsidRPr="00751DA7" w:rsidRDefault="00751DA7" w:rsidP="00751DA7">
      <w:pPr>
        <w:rPr>
          <w:sz w:val="2"/>
          <w:szCs w:val="2"/>
        </w:rPr>
      </w:pPr>
    </w:p>
    <w:p ns2:paraId="171C4F46" ns2:textId="77777777" w:rsidR="00057912" w:rsidRDefault="00C80778" w:rsidP="00057912">
      <w:pPr>
        <w:jc w:val="both"/>
      </w:pPr>
      <w:r>
        <w:t xml:space="preserve">The strong interaction is carried by particles called </w:t>
      </w:r>
      <w:hyperlink w:anchor="Gluon" w:history="1">
        <w:r>
          <w:rPr>
            <w:rStyle w:val="Hyperlink"/>
          </w:rPr>
          <w:t>gluons</w:t>
        </w:r>
      </w:hyperlink>
      <w:r>
        <w:t xml:space="preserve">.</w:t>
      </w:r>
    </w:p>
    <w:p ns2:paraId="3419DB84" ns2:textId="77777777" w:rsidR="00057912" w:rsidRPr="00057912" w:rsidRDefault="00057912" w:rsidP="00057912">
      <w:pPr>
        <w:rPr>
          <w:sz w:val="8"/>
          <w:szCs w:val="10"/>
        </w:rPr>
      </w:pPr>
    </w:p>
    <w:p ns2:paraId="5F071B70" ns2:textId="77777777" w:rsidR="00057912" w:rsidRDefault="00C80778" w:rsidP="00057912">
      <w:pPr>
        <w:jc w:val="both"/>
      </w:pPr>
      <w:r>
        <w:t xml:space="preserve">The name is appropriate. Gluons bind </w:t>
      </w:r>
      <w:hyperlink w:anchor="Quark" w:history="1">
        <w:r>
          <w:rPr>
            <w:rStyle w:val="Hyperlink"/>
          </w:rPr>
          <w:t>quarks</w:t>
        </w:r>
      </w:hyperlink>
      <w:r>
        <w:t xml:space="preserve"> together.</w:t>
      </w:r>
    </w:p>
    <w:p ns2:paraId="2EB47247" ns2:textId="77777777" w:rsidR="00057912" w:rsidRPr="00057912" w:rsidRDefault="00057912" w:rsidP="00057912">
      <w:pPr>
        <w:rPr>
          <w:sz w:val="8"/>
          <w:szCs w:val="10"/>
        </w:rPr>
      </w:pPr>
    </w:p>
    <w:p ns2:paraId="5B90D86C" ns2:textId="77777777" w:rsidR="005826AE" w:rsidRDefault="00C80778">
      <w:pPr>
        <w:jc w:val="both"/>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ns2:paraId="5ECB7DC6" ns2:textId="77777777" w:rsidR="005826AE" w:rsidRPr="00751DA7" w:rsidRDefault="002F126F">
      <w:pPr>
        <w:spacing w:after="20"/>
        <w:rPr>
          <w:sz w:val="12"/>
          <w:szCs w:val="14"/>
        </w:rPr>
      </w:pPr>
      <w:r>
        <w:rPr>
          <w:sz w:val="2"/>
          <w:szCs w:val="2"/>
        </w:rPr>
        <w:t xml:space="preserve"> </w:t>
      </w:r>
    </w:p>
    <w:p ns2:paraId="3FA50D44" ns2:textId="77777777" w:rsidR="002F126F" w:rsidRDefault="00C80778" w:rsidP="002F126F">
      <w:pPr>
        <w:jc w:val="both"/>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w:t>
      </w:r>
    </w:p>
    <w:p ns2:paraId="39FAB89A" ns2:textId="77777777" w:rsidR="002F126F" w:rsidRPr="00B31561" w:rsidRDefault="002F126F" w:rsidP="002F126F">
      <w:pPr>
        <w:rPr>
          <w:sz w:val="8"/>
          <w:szCs w:val="10"/>
        </w:rPr>
      </w:pPr>
    </w:p>
    <w:p ns2:paraId="6288D00C" ns2:textId="77777777" w:rsidR="002F126F" w:rsidRDefault="00C80778" w:rsidP="002F126F">
      <w:pPr>
        <w:jc w:val="both"/>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w:t>
      </w:r>
    </w:p>
    <w:p ns2:paraId="35A24FFA" ns2:textId="77777777" w:rsidR="002F126F" w:rsidRPr="00B31561" w:rsidRDefault="002F126F" w:rsidP="002F126F">
      <w:pPr>
        <w:rPr>
          <w:sz w:val="8"/>
          <w:szCs w:val="10"/>
        </w:rPr>
      </w:pPr>
    </w:p>
    <w:p ns2:paraId="2EE2E7B6" ns2:textId="77777777" w:rsidR="005826AE" w:rsidRDefault="00C80778">
      <w:pPr>
        <w:jc w:val="both"/>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ns2:paraId="51E00C4E" ns2:textId="77777777" w:rsidR="00057912" w:rsidRDefault="00C80778" w:rsidP="00057912">
      <w:pPr>
        <w:jc w:val="both"/>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ns2:paraId="1B44E85A" ns2:textId="77777777" w:rsidR="00057912" w:rsidRDefault="00C80778" w:rsidP="00057912">
      <w:pPr>
        <w:jc w:val="both"/>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ns2:paraId="3D927A45" ns2:textId="77777777" w:rsidR="00057912" w:rsidRDefault="00057912" w:rsidP="00057912"/>
    <w:p ns2:paraId="37697E09" ns2:textId="77777777" w:rsidR="00057912" w:rsidRPr="00057912" w:rsidRDefault="00057912" w:rsidP="00057912">
      <w:pPr>
        <w:rPr>
          <w:sz w:val="8"/>
          <w:szCs w:val="10"/>
        </w:rPr>
      </w:pPr>
    </w:p>
    <w:p ns2:paraId="6514F85B" ns2:textId="77777777" w:rsidR="005826AE" w:rsidRDefault="00C80778">
      <w:pPr>
        <w:pStyle w:val="Heading2"/>
      </w:pPr>
      <w:r>
        <w:t>The Higgs field</w:t>
      </w:r>
    </w:p>
    <w:p ns2:paraId="7088BA22" ns2:textId="77777777" w:rsidR="00B854E1" w:rsidRPr="00B854E1" w:rsidRDefault="00B854E1" w:rsidP="00B854E1">
      <w:pPr>
        <w:rPr>
          <w:sz w:val="10"/>
          <w:szCs w:val="12"/>
        </w:rPr>
      </w:pPr>
    </w:p>
    <w:p ns2:paraId="4859ACF4" ns2:textId="77777777" w:rsidR="00751DA7" w:rsidRPr="00751DA7" w:rsidRDefault="00751DA7" w:rsidP="00751DA7">
      <w:pPr>
        <w:rPr>
          <w:sz w:val="2"/>
          <w:szCs w:val="2"/>
        </w:rPr>
      </w:pPr>
    </w:p>
    <w:p ns2:paraId="334CD732" ns2:textId="77777777" w:rsidR="002F126F" w:rsidRDefault="00C80778" w:rsidP="002F126F">
      <w:pPr>
        <w:jc w:val="both"/>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w:t>
      </w:r>
    </w:p>
    <w:p ns2:paraId="25E868BD" ns2:textId="77777777" w:rsidR="002F126F" w:rsidRDefault="00C80778" w:rsidP="002F126F">
      <w:pPr>
        <w:jc w:val="both"/>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ns2:paraId="6006F0C0" ns2:textId="77777777" w:rsidR="002F126F" w:rsidRPr="00B31561" w:rsidRDefault="002F126F" w:rsidP="002F126F">
      <w:pPr>
        <w:rPr>
          <w:sz w:val="8"/>
          <w:szCs w:val="10"/>
        </w:rPr>
      </w:pPr>
    </w:p>
    <w:p ns2:paraId="054EEAA4" ns2:textId="77777777" w:rsidR="00B854E1" w:rsidRDefault="00C80778" w:rsidP="00B854E1">
      <w:pPr>
        <w:jc w:val="both"/>
      </w:pPr>
      <w:r>
        <w:lastRenderedPageBreak/>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ns2:paraId="3F8C56D7" ns2:textId="77777777" w:rsidR="00B854E1" w:rsidRPr="007510D0" w:rsidRDefault="00B854E1" w:rsidP="00B854E1">
      <w:pPr>
        <w:rPr>
          <w:sz w:val="8"/>
          <w:szCs w:val="10"/>
        </w:rPr>
      </w:pPr>
    </w:p>
    <w:p ns2:paraId="05EC57F7" ns2:textId="77777777" w:rsidR="00B854E1" w:rsidRDefault="00C80778" w:rsidP="00B854E1">
      <w:pPr>
        <w:jc w:val="both"/>
      </w:pPr>
      <w:r>
        <w:t xml:space="preserve">That popular analogy is misleading. The mathematical mechanism is subtler.</w:t>
      </w:r>
    </w:p>
    <w:p ns2:paraId="56F75ABF" ns2:textId="77777777" w:rsidR="00B854E1" w:rsidRDefault="00C80778" w:rsidP="00B854E1">
      <w:pPr>
        <w:jc w:val="both"/>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ns2:paraId="6A613E2E" ns2:textId="77777777" w:rsidR="00B854E1" w:rsidRDefault="00B854E1" w:rsidP="00B854E1"/>
    <w:p ns2:paraId="2F9B6106" ns2:textId="77777777" w:rsidR="00B854E1" w:rsidRDefault="00C80778" w:rsidP="00B854E1">
      <w:pPr>
        <w:jc w:val="both"/>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ns2:paraId="76E5F5BF" ns2:textId="77777777" w:rsidR="00B854E1" w:rsidRDefault="00B854E1" w:rsidP="00B854E1"/>
    <w:p ns2:paraId="6F11A708" ns2:textId="77777777" w:rsidR="002F126F" w:rsidRDefault="00C80778" w:rsidP="00B854E1">
      <w:pPr>
        <w:jc w:val="both"/>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ns2:paraId="1341C77C" ns2:textId="77777777" w:rsidR="002F126F" w:rsidRDefault="002F126F" w:rsidP="00B854E1"/>
    <w:p ns2:paraId="5D8E90F9" ns2:textId="77777777" w:rsidR="002F126F" w:rsidRDefault="00C80778" w:rsidP="00B854E1">
      <w:pPr>
        <w:jc w:val="both"/>
      </w:pPr>
      <w:r>
        <w:t xml:space="preserve">Switch the Higgs field off, hypothetically, and electrons and quarks would become massless, moving at the speed of light, unable to form atoms. There would be no chemistry, no stars burning steadily for billions of </w:t>
      </w:r>
      <w:r>
        <w:lastRenderedPageBreak/>
        <w:t>years, no you. The field is not a minor technical detail. It is part of why matter can sit still long enough to build anything.</w:t>
      </w:r>
    </w:p>
    <w:p ns2:paraId="415C91C0" ns2:textId="77777777" w:rsidR="002F126F" w:rsidRDefault="002F126F" w:rsidP="00B854E1"/>
    <w:p ns2:paraId="17503ECE" ns2:textId="77777777" w:rsidR="002F126F" w:rsidRDefault="00C80778" w:rsidP="00B854E1">
      <w:pPr>
        <w:jc w:val="both"/>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ns2:paraId="7C862652" ns2:textId="77777777" w:rsidR="002F126F" w:rsidRDefault="002F126F" w:rsidP="00B854E1"/>
    <w:p ns2:paraId="41790E8D" ns2:textId="77777777" w:rsidR="002F126F" w:rsidRDefault="00C80778" w:rsidP="00B854E1">
      <w:pPr>
        <w:jc w:val="both"/>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ns2:paraId="5C300D50" ns2:textId="77777777" w:rsidR="002F126F" w:rsidRDefault="002F126F" w:rsidP="00B854E1"/>
    <w:p ns2:paraId="3A7BAAF4" ns2:textId="77777777" w:rsidR="002F126F" w:rsidRDefault="00C80778" w:rsidP="00B854E1">
      <w:pPr>
        <w:jc w:val="both"/>
      </w:pPr>
      <w:r>
        <w:t xml:space="preserve">Every particle also carries a property called </w:t>
      </w:r>
      <w:hyperlink w:anchor="Spin" w:history="1">
        <w:r>
          <w:rPr>
            <w:rStyle w:val="Hyperlink"/>
          </w:rPr>
          <w:t>spin</w:t>
        </w:r>
      </w:hyperlink>
      <w:r>
        <w:t xml:space="preserve"> — a form of built-in angular momentum with no real classical analog, despite the name.</w:t>
      </w:r>
    </w:p>
    <w:p ns2:paraId="355A13E7" ns2:textId="77777777" w:rsidR="00591911" w:rsidRDefault="00C80778">
      <w:pPr>
        <w:keepNext/>
        <w:keepLines/>
        <w:jc w:val="both"/>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ns2:paraId="5BBA66C6" ns2:textId="77777777" w:rsidR="00B87A9D" w:rsidRPr="00B87A9D" w:rsidRDefault="00B87A9D">
      <w:pPr>
        <w:keepNext/>
        <w:keepLines/>
        <w:rPr>
          <w:sz w:val="14"/>
          <w:szCs w:val="16"/>
        </w:rPr>
      </w:pPr>
    </w:p>
    <w:p ns2:paraId="19059C50" ns2:textId="77777777" w:rsidR="00402E8E" w:rsidRDefault="00402E8E">
      <w:pPr>
        <w:spacing w:before="1000"/>
      </w:pPr>
    </w:p>
    <w:p ns2:paraId="074A6F80" ns2:textId="77777777" w:rsidR="005826AE" w:rsidRDefault="00C80778">
      <w:pPr>
        <w:pStyle w:val="Heading2"/>
      </w:pPr>
      <w:r>
        <w:t>Mass is not all the same thing</w:t>
      </w:r>
    </w:p>
    <w:p ns2:paraId="4DA42B16" ns2:textId="77777777" w:rsidR="00B854E1" w:rsidRPr="00B854E1" w:rsidRDefault="00B854E1" w:rsidP="00B854E1">
      <w:pPr>
        <w:rPr>
          <w:sz w:val="8"/>
          <w:szCs w:val="10"/>
        </w:rPr>
      </w:pPr>
    </w:p>
    <w:p ns2:paraId="2E15BD91" ns2:textId="77777777" w:rsidR="00751DA7" w:rsidRPr="00751DA7" w:rsidRDefault="00751DA7" w:rsidP="00751DA7">
      <w:pPr>
        <w:rPr>
          <w:sz w:val="2"/>
          <w:szCs w:val="2"/>
        </w:rPr>
      </w:pPr>
    </w:p>
    <w:p ns2:paraId="13161D99" ns2:textId="77777777" w:rsidR="00057912" w:rsidRDefault="00C80778" w:rsidP="00057912">
      <w:pPr>
        <w:jc w:val="both"/>
      </w:pPr>
      <w:r>
        <w:t>There’s another subtlety here, one Chapter 6 will unpack in full: most of a proton’s mass doesn’t come from adding up its three quarks’ rest masses. It comes from the energy of the strong-interaction field itself.</w:t>
      </w:r>
    </w:p>
    <w:p ns2:paraId="527A39B8" ns2:textId="77777777" w:rsidR="00B854E1" w:rsidRDefault="00B854E1" w:rsidP="00751DA7"/>
    <w:p ns2:paraId="36051818" ns2:textId="77777777" w:rsidR="00057912" w:rsidRDefault="00B854E1" w:rsidP="00057912">
      <w:r>
        <w:rPr>
          <w:sz w:val="4"/>
          <w:szCs w:val="6"/>
        </w:rPr>
        <w:t xml:space="preserve"> </w:t>
      </w:r>
    </w:p>
    <w:p ns2:paraId="7C7A18CC" ns2:textId="77777777" w:rsidR="00057912" w:rsidRPr="00057912" w:rsidRDefault="00057912" w:rsidP="00057912">
      <w:pPr>
        <w:rPr>
          <w:sz w:val="8"/>
          <w:szCs w:val="10"/>
        </w:rPr>
      </w:pPr>
    </w:p>
    <w:p ns2:paraId="73164045" ns2:textId="77777777" w:rsidR="00751DA7" w:rsidRDefault="00751DA7" w:rsidP="00B854E1">
      <w:pPr>
        <w:spacing w:after="20"/>
      </w:pPr>
    </w:p>
    <w:p ns2:paraId="37AC8224" ns2:textId="77777777" w:rsidR="005826AE" w:rsidRDefault="00C80778">
      <w:pPr>
        <w:pStyle w:val="Heading2"/>
      </w:pPr>
      <w:r>
        <w:t>Forces become fields</w:t>
      </w:r>
    </w:p>
    <w:p ns2:paraId="70096848" ns2:textId="77777777" w:rsidR="00751DA7" w:rsidRPr="004D3202" w:rsidRDefault="00751DA7" w:rsidP="00751DA7">
      <w:pPr>
        <w:rPr>
          <w:sz w:val="10"/>
          <w:szCs w:val="10"/>
        </w:rPr>
      </w:pPr>
    </w:p>
    <w:p ns2:paraId="33F27DC1" ns2:textId="77777777" w:rsidR="004D3202" w:rsidRDefault="00C80778">
      <w:pPr>
        <w:jc w:val="both"/>
      </w:pPr>
      <w:r>
        <w:t xml:space="preserve">In classical physics, we talk about forces acting between objects.</w:t>
      </w:r>
    </w:p>
    <w:p ns2:paraId="78CF28A8" ns2:textId="77777777" w:rsidR="004D3202" w:rsidRPr="004D3202" w:rsidRDefault="004D3202">
      <w:pPr>
        <w:rPr>
          <w:sz w:val="8"/>
          <w:szCs w:val="10"/>
        </w:rPr>
      </w:pPr>
    </w:p>
    <w:p ns2:paraId="3E57A32D" ns2:textId="77777777" w:rsidR="00B854E1" w:rsidRDefault="00C80778" w:rsidP="00B854E1">
      <w:pPr>
        <w:jc w:val="both"/>
      </w:pPr>
      <w:r>
        <w:t xml:space="preserve">In quantum </w:t>
      </w:r>
      <w:hyperlink w:anchor="Field" w:history="1">
        <w:r>
          <w:rPr>
            <w:rStyle w:val="Hyperlink"/>
          </w:rPr>
          <w:t>field</w:t>
        </w:r>
      </w:hyperlink>
      <w:r>
        <w:t xml:space="preserve"> theory, interactions are described through fields and their couplings.</w:t>
      </w:r>
    </w:p>
    <w:p ns2:paraId="431BCFC9" ns2:textId="77777777" w:rsidR="00B854E1" w:rsidRPr="007510D0" w:rsidRDefault="00B854E1" w:rsidP="00B854E1">
      <w:pPr>
        <w:rPr>
          <w:sz w:val="8"/>
          <w:szCs w:val="10"/>
        </w:rPr>
      </w:pPr>
    </w:p>
    <w:p ns2:paraId="1CFF3514" ns2:textId="77777777" w:rsidR="005826AE" w:rsidRDefault="00C80778">
      <w:pPr>
        <w:jc w:val="both"/>
      </w:pPr>
      <w:r>
        <w:t>Electromagnetism is associated with the electromagnetic field. The strong interaction with the gluon field.</w:t>
      </w:r>
    </w:p>
    <w:p ns2:paraId="05A3F8B1" ns2:textId="77777777" w:rsidR="00591911" w:rsidRPr="004D3202" w:rsidRDefault="00591911">
      <w:pPr>
        <w:rPr>
          <w:sz w:val="8"/>
          <w:szCs w:val="10"/>
        </w:rPr>
      </w:pPr>
    </w:p>
    <w:p ns2:paraId="7E884928" ns2:textId="77777777" w:rsidR="004D3202" w:rsidRDefault="00C80778">
      <w:pPr>
        <w:jc w:val="both"/>
      </w:pPr>
      <w:r>
        <w:t xml:space="preserve">The weak interaction with the W and Z </w:t>
      </w:r>
      <w:hyperlink w:anchor="Field" w:history="1">
        <w:r>
          <w:rPr>
            <w:rStyle w:val="Hyperlink"/>
          </w:rPr>
          <w:t>fields</w:t>
        </w:r>
      </w:hyperlink>
      <w:r>
        <w:t xml:space="preserve">.</w:t>
      </w:r>
    </w:p>
    <w:p ns2:paraId="4D6B7FD6" ns2:textId="77777777" w:rsidR="004D3202" w:rsidRPr="004D3202" w:rsidRDefault="004D3202">
      <w:pPr>
        <w:rPr>
          <w:sz w:val="8"/>
          <w:szCs w:val="10"/>
        </w:rPr>
      </w:pPr>
    </w:p>
    <w:p ns2:paraId="30141BC5" ns2:textId="77777777" w:rsidR="005826AE" w:rsidRDefault="00C80778">
      <w:pPr>
        <w:keepNext/>
        <w:keepLines/>
        <w:jc w:val="both"/>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ns2:paraId="0E7A250B" ns2:textId="77777777" w:rsidR="00057912" w:rsidRDefault="00057912" w:rsidP="00057912">
      <w:pPr>
        <w:keepNext/>
        <w:keepLines/>
      </w:pPr>
    </w:p>
    <w:p ns2:paraId="7EEBCD9E" ns2:textId="77777777" w:rsidR="00057912" w:rsidRPr="00057912" w:rsidRDefault="00057912" w:rsidP="00057912">
      <w:pPr>
        <w:keepNext/>
        <w:keepLines/>
        <w:rPr>
          <w:sz w:val="8"/>
          <w:szCs w:val="10"/>
        </w:rPr>
      </w:pPr>
    </w:p>
    <w:p ns2:paraId="373C1033" ns2:textId="77777777" w:rsidR="00B854E1" w:rsidRDefault="00B854E1">
      <w:pPr>
        <w:keepNext/>
        <w:keepLines/>
      </w:pPr>
    </w:p>
    <w:p ns2:paraId="16463A4A" ns2:textId="77777777" w:rsidR="00591911" w:rsidRDefault="00591911">
      <w:pPr>
        <w:keepNext/>
        <w:keepLines/>
      </w:pPr>
    </w:p>
    <w:p ns2:paraId="1F36E07B" ns2: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ns2:paraId="174E9FFC" ns2:textId="77777777" w:rsidR="005826AE" w:rsidRDefault="00C80778">
      <w:pPr>
        <w:pStyle w:val="Heading2"/>
      </w:pPr>
      <w:r>
        <w:t>The Standard Model</w:t>
      </w:r>
    </w:p>
    <w:p ns2:paraId="3E5C3D18" ns2:textId="77777777" w:rsidR="004D3202" w:rsidRPr="004D3202" w:rsidRDefault="004D3202" w:rsidP="004D3202">
      <w:pPr>
        <w:rPr>
          <w:sz w:val="10"/>
          <w:szCs w:val="12"/>
        </w:rPr>
      </w:pPr>
    </w:p>
    <w:p ns2:paraId="73A0A48C" ns2:textId="77777777" w:rsidR="004D3202" w:rsidRDefault="00C80778">
      <w:pPr>
        <w:jc w:val="both"/>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w:t>
      </w:r>
    </w:p>
    <w:p ns2:paraId="74D57F19" ns2:textId="77777777" w:rsidR="004D3202" w:rsidRPr="004D3202" w:rsidRDefault="004D3202">
      <w:pPr>
        <w:rPr>
          <w:sz w:val="8"/>
          <w:szCs w:val="10"/>
        </w:rPr>
      </w:pPr>
    </w:p>
    <w:p ns2:paraId="3D79E62E" ns2:textId="77777777" w:rsidR="004D3202" w:rsidRDefault="00C80778" w:rsidP="004D3202">
      <w:pPr>
        <w:jc w:val="both"/>
      </w:pPr>
      <w:r>
        <w:t>It is not a theory of everything. It does not incorporate gravity in the same quantum framework. It does not explain dark matter.</w:t>
      </w:r>
    </w:p>
    <w:p ns2:paraId="0880558C" ns2:textId="77777777" w:rsidR="004D3202" w:rsidRPr="004D3202" w:rsidRDefault="004D3202" w:rsidP="004D3202">
      <w:pPr>
        <w:rPr>
          <w:sz w:val="8"/>
          <w:szCs w:val="10"/>
        </w:rPr>
      </w:pPr>
    </w:p>
    <w:p ns2:paraId="3E5E7F60" ns2:textId="77777777" w:rsidR="004D3202" w:rsidRDefault="00C80778" w:rsidP="004D3202">
      <w:pPr>
        <w:jc w:val="both"/>
      </w:pPr>
      <w:r>
        <w:t xml:space="preserve">It does not explain why the constants of nature have the values they do. It does not tell us why there is more matter than </w:t>
      </w:r>
      <w:hyperlink w:anchor="Antimatter" w:history="1">
        <w:r>
          <w:rPr>
            <w:rStyle w:val="Hyperlink"/>
          </w:rPr>
          <w:t>antimatter</w:t>
        </w:r>
      </w:hyperlink>
      <w:r>
        <w:t xml:space="preserve">.</w:t>
      </w:r>
    </w:p>
    <w:p ns2:paraId="4A496376" ns2:textId="77777777" w:rsidR="004D3202" w:rsidRPr="004D3202" w:rsidRDefault="004D3202" w:rsidP="004D3202">
      <w:pPr>
        <w:rPr>
          <w:sz w:val="8"/>
          <w:szCs w:val="10"/>
        </w:rPr>
      </w:pPr>
    </w:p>
    <w:p ns2:paraId="7C797AAF" ns2:textId="77777777" w:rsidR="00057912" w:rsidRDefault="00C80778" w:rsidP="00057912">
      <w:pPr>
        <w:jc w:val="both"/>
      </w:pPr>
      <w:r>
        <w:t>So “</w:t>
      </w:r>
      <w:hyperlink w:anchor="StandardModel" w:history="1">
        <w:r>
          <w:rPr>
            <w:rStyle w:val="Hyperlink"/>
          </w:rPr>
          <w:t>Standard Model</w:t>
        </w:r>
      </w:hyperlink>
      <w:r>
        <w:t xml:space="preserve">” does not mean “final answer.”</w:t>
      </w:r>
    </w:p>
    <w:p ns2:paraId="5B647D17" ns2:textId="77777777" w:rsidR="00057912" w:rsidRPr="00057912" w:rsidRDefault="00057912" w:rsidP="00057912">
      <w:pPr>
        <w:rPr>
          <w:sz w:val="8"/>
          <w:szCs w:val="10"/>
        </w:rPr>
      </w:pPr>
    </w:p>
    <w:p ns2:paraId="391FBC63" ns2:textId="77777777" w:rsidR="005826AE" w:rsidRDefault="00C80778">
      <w:pPr>
        <w:jc w:val="both"/>
      </w:pPr>
      <w:r>
        <w:lastRenderedPageBreak/>
        <w:t>It means something more modest and more impressive: the best-tested framework we have for a huge part of the microscopic universe.</w:t>
      </w:r>
    </w:p>
    <w:p ns2:paraId="118B046C" ns2:textId="77777777" w:rsidR="00402E8E" w:rsidRDefault="00402E8E"/>
    <w:p ns2:paraId="1D3570A3" ns2:textId="77777777" w:rsidR="00402E8E" w:rsidRDefault="00402E8E">
      <w:pPr>
        <w:spacing w:before="1000"/>
      </w:pPr>
    </w:p>
    <w:p ns2:paraId="262EE90B" ns2:textId="77777777" w:rsidR="00402E8E" w:rsidRDefault="00C80778">
      <w:pPr>
        <w:pStyle w:val="Heading2"/>
      </w:pPr>
      <w:r>
        <w:t>The weak force: the shy third interaction</w:t>
      </w:r>
    </w:p>
    <w:p ns2:paraId="70AF1DF0" ns2:textId="77777777" w:rsidR="00402E8E" w:rsidRDefault="00402E8E"/>
    <w:p ns2:paraId="091C8351" ns2:textId="77777777" w:rsidR="00402E8E" w:rsidRDefault="00C80778">
      <w:pPr>
        <w:jc w:val="both"/>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ns2:paraId="25E6691C" ns2:textId="77777777" w:rsidR="00402E8E" w:rsidRDefault="00402E8E"/>
    <w:p ns2:paraId="135B10DF" ns2:textId="77777777" w:rsidR="00402E8E" w:rsidRDefault="00C80778">
      <w:pPr>
        <w:jc w:val="both"/>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each about eighty to a hundred times a proton. That mass is why the weak force only acts across distances smaller than an atomic nucleus, and why it is, true to its name, feeble at everyday energies.</w:t>
      </w:r>
    </w:p>
    <w:p ns2:paraId="27A2E93F" ns2:textId="77777777" w:rsidR="00402E8E" w:rsidRDefault="00402E8E"/>
    <w:p ns2:paraId="2FDACC23" ns2:textId="77777777" w:rsidR="00402E8E" w:rsidRDefault="00C80778">
      <w:pPr>
        <w:jc w:val="both"/>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ns2:paraId="77D621AB" ns2:textId="77777777" w:rsidR="00402E8E" w:rsidRDefault="00402E8E"/>
    <w:p ns2:paraId="6CD69DD8" ns2:textId="77777777" w:rsidR="00402E8E" w:rsidRDefault="00C80778">
      <w:pPr>
        <w:jc w:val="both"/>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ns2:paraId="00726A13" ns2:textId="77777777" w:rsidR="00402E8E" w:rsidRDefault="00C80778">
      <w:pPr>
        <w:jc w:val="both"/>
      </w:pPr>
      <w:r>
        <w:t xml:space="preserve">Theoretical physicists Tsung-Dao Lee and Chen-Ning Yang proposed the idea in 1956, and Chien-Shiung Wu tested it directly: she cooled radioactive cobalt-60 nuclei to a fraction of a degree above absolute zero, </w:t>
      </w:r>
      <w:r>
        <w:lastRenderedPageBreak/>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ns2:paraId="C7E41C02" ns2:textId="77777777" w:rsidR="00C80778" w:rsidRDefault="00C80778">
      <w:pPr>
        <w:jc w:val="both"/>
      </w:pPr>
      <w:r>
        <w:t xml:space="preserve">There is a kinder consequence of all that shyness. The Sun shines because two protons, very rarely, manage the weak-force step that turns one of them into a neutron, leaving a deuteron, a positron, and a neutrino. A proton in the solar core waits billions of years for that to happen. If the step ran as readily as the strong force, a star would spend its hydrogen far too quickly for a long-lived sun. At much higher energies the shyness ends: the weak force and electromagnetism are two faces of one </w:t>
      </w:r>
      <w:hyperlink w:anchor="gloss_electroweak" w:history="1">
        <w:r>
          <w:rPr>
            <w:rStyle w:val="Hyperlink"/>
          </w:rPr>
          <w:t>electroweak</w:t>
        </w:r>
      </w:hyperlink>
      <w:r>
        <w:t xml:space="preserve"> interaction.</w:t>
      </w:r>
    </w:p>
    <w:p ns2:paraId="405BFF18" ns2:textId="77777777" w:rsidR="00402E8E" w:rsidRDefault="00402E8E"/>
    <w:p ns2:paraId="24560B4C" ns2:textId="77777777" w:rsidR="00B854E1" w:rsidRPr="00B854E1" w:rsidRDefault="00B854E1">
      <w:pPr>
        <w:rPr>
          <w:sz w:val="8"/>
          <w:szCs w:val="10"/>
        </w:rPr>
      </w:pPr>
    </w:p>
    <w:p ns2:paraId="13FC1DCE" ns2:textId="77777777" w:rsidR="00751DA7" w:rsidRDefault="00751DA7" w:rsidP="004D3202">
      <w:pPr>
        <w:jc w:val="right"/>
      </w:pPr>
      <w:r>
        <w:t xml:space="preserve"> </w:t>
      </w:r>
    </w:p>
    <w:p ns2:paraId="4A102E58" ns2:textId="77777777" w:rsidR="005826AE" w:rsidRDefault="00C80778">
      <w:pPr>
        <w:pStyle w:val="Heading2"/>
      </w:pPr>
      <w:r>
        <w:t>Why the theory works so well</w:t>
      </w:r>
    </w:p>
    <w:p ns2:paraId="69CEBCE2" ns2:textId="77777777" w:rsidR="005826AE" w:rsidRPr="004D3202" w:rsidRDefault="005826AE">
      <w:pPr>
        <w:spacing w:after="20"/>
        <w:rPr>
          <w:sz w:val="10"/>
          <w:szCs w:val="12"/>
        </w:rPr>
      </w:pPr>
    </w:p>
    <w:p ns2:paraId="3B311EEA" ns2:textId="77777777" w:rsidR="004D3202" w:rsidRDefault="00C80778" w:rsidP="004D3202">
      <w:pPr>
        <w:jc w:val="both"/>
      </w:pPr>
      <w:r>
        <w:t xml:space="preserve">Quantum </w:t>
      </w:r>
      <w:hyperlink w:anchor="Field" w:history="1">
        <w:r>
          <w:rPr>
            <w:rStyle w:val="Hyperlink"/>
          </w:rPr>
          <w:t>field</w:t>
        </w:r>
      </w:hyperlink>
      <w:r>
        <w:t xml:space="preserve"> theory is extraordinarily accurate.</w:t>
      </w:r>
    </w:p>
    <w:p ns2:paraId="667BD7AA" ns2:textId="77777777" w:rsidR="004D3202" w:rsidRPr="004D3202" w:rsidRDefault="004D3202" w:rsidP="004D3202">
      <w:pPr>
        <w:rPr>
          <w:sz w:val="6"/>
          <w:szCs w:val="8"/>
        </w:rPr>
      </w:pPr>
    </w:p>
    <w:p ns2:paraId="380D7ABC" ns2:textId="77777777" w:rsidR="004D3202" w:rsidRDefault="00C80778" w:rsidP="004D3202">
      <w:pPr>
        <w:jc w:val="both"/>
      </w:pPr>
      <w:r>
        <w:t xml:space="preserve">Quantum electrodynamics has produced predictions that agree with experiments to astonishing precision.</w:t>
      </w:r>
    </w:p>
    <w:p ns2:paraId="782A604D" ns2:textId="77777777" w:rsidR="004D3202" w:rsidRPr="004D3202" w:rsidRDefault="004D3202" w:rsidP="004D3202">
      <w:pPr>
        <w:rPr>
          <w:sz w:val="6"/>
          <w:szCs w:val="8"/>
        </w:rPr>
      </w:pPr>
    </w:p>
    <w:p ns2:paraId="0CBD5A4B" ns2:textId="77777777" w:rsidR="004D3202" w:rsidRDefault="00C80778" w:rsidP="004D3202">
      <w:pPr>
        <w:jc w:val="both"/>
      </w:pPr>
      <w:r>
        <w:t xml:space="preserve">The </w:t>
      </w:r>
      <w:hyperlink w:anchor="StandardModel" w:history="1">
        <w:r>
          <w:rPr>
            <w:rStyle w:val="Hyperlink"/>
          </w:rPr>
          <w:t>Standard Model</w:t>
        </w:r>
      </w:hyperlink>
      <w:r>
        <w:t xml:space="preserve"> has predicted particles before they were observed.</w:t>
      </w:r>
    </w:p>
    <w:p ns2:paraId="573DAD83" ns2:textId="77777777" w:rsidR="004D3202" w:rsidRPr="004D3202" w:rsidRDefault="004D3202" w:rsidP="004D3202">
      <w:pPr>
        <w:rPr>
          <w:sz w:val="6"/>
          <w:szCs w:val="8"/>
        </w:rPr>
      </w:pPr>
    </w:p>
    <w:p ns2:paraId="74365241" ns2:textId="77777777" w:rsidR="005826AE" w:rsidRDefault="00C80778">
      <w:pPr>
        <w:jc w:val="both"/>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ns2:paraId="62FE7562" ns2:textId="77777777" w:rsidR="004D3202" w:rsidRPr="004D3202" w:rsidRDefault="004D3202">
      <w:pPr>
        <w:rPr>
          <w:sz w:val="6"/>
          <w:szCs w:val="8"/>
        </w:rPr>
      </w:pPr>
    </w:p>
    <w:p ns2:paraId="56EA0E7C" ns2:textId="77777777" w:rsidR="004D3202" w:rsidRDefault="00C80778">
      <w:pPr>
        <w:jc w:val="both"/>
      </w:pPr>
      <w:r>
        <w:t xml:space="preserve">This is what a successful scientific theory looks like.</w:t>
      </w:r>
    </w:p>
    <w:p ns2:paraId="6C3A9BBD" ns2:textId="77777777" w:rsidR="004D3202" w:rsidRPr="004D3202" w:rsidRDefault="004D3202">
      <w:pPr>
        <w:rPr>
          <w:sz w:val="6"/>
          <w:szCs w:val="8"/>
        </w:rPr>
      </w:pPr>
    </w:p>
    <w:p ns2:paraId="1F7582B2" ns2:textId="77777777" w:rsidR="00057912" w:rsidRDefault="00C80778" w:rsidP="00057912">
      <w:pPr>
        <w:jc w:val="both"/>
      </w:pPr>
      <w:r>
        <w:t xml:space="preserve">It is not merely a story that sounds plausible.</w:t>
      </w:r>
    </w:p>
    <w:p ns2:paraId="7A23A2D4" ns2:textId="77777777" w:rsidR="00057912" w:rsidRPr="00057912" w:rsidRDefault="00057912" w:rsidP="00057912">
      <w:pPr>
        <w:rPr>
          <w:sz w:val="8"/>
          <w:szCs w:val="10"/>
        </w:rPr>
      </w:pPr>
    </w:p>
    <w:p ns2:paraId="442A99C0" ns2:textId="77777777" w:rsidR="005826AE" w:rsidRDefault="00C80778">
      <w:pPr>
        <w:jc w:val="both"/>
      </w:pPr>
      <w:r>
        <w:t>It makes quantitative predictions that experiments can try to break.</w:t>
      </w:r>
    </w:p>
    <w:p ns2:paraId="3159229C" ns2:textId="77777777" w:rsidR="00057912" w:rsidRDefault="00057912" w:rsidP="00057912"/>
    <w:p ns2:paraId="43917591" ns2:textId="77777777" w:rsidR="00057912" w:rsidRPr="00057912" w:rsidRDefault="00057912" w:rsidP="00057912">
      <w:pPr>
        <w:rPr>
          <w:sz w:val="8"/>
          <w:szCs w:val="10"/>
        </w:rPr>
      </w:pPr>
    </w:p>
    <w:p ns2:paraId="3E580CAC" ns2:textId="77777777" w:rsidR="00B854E1" w:rsidRDefault="00B854E1"/>
    <w:p ns2:paraId="52EB09E2" ns2:textId="77777777" w:rsidR="004D3202" w:rsidRDefault="00B854E1">
      <w:r>
        <w:rPr>
          <w:sz w:val="10"/>
          <w:szCs w:val="12"/>
        </w:rPr>
        <w:t xml:space="preserve"> </w:t>
      </w:r>
    </w:p>
    <w:p ns2:paraId="1DE7166B" ns2:textId="77777777" w:rsidR="005826AE" w:rsidRDefault="00C80778">
      <w:pPr>
        <w:pStyle w:val="Heading2"/>
      </w:pPr>
      <w:r>
        <w:t>But what is a particle really?</w:t>
      </w:r>
    </w:p>
    <w:p ns2:paraId="4553CF40" ns2:textId="77777777" w:rsidR="00B854E1" w:rsidRPr="00B854E1" w:rsidRDefault="00B854E1" w:rsidP="00B854E1">
      <w:pPr>
        <w:rPr>
          <w:sz w:val="12"/>
          <w:szCs w:val="14"/>
        </w:rPr>
      </w:pPr>
    </w:p>
    <w:p ns2:paraId="3B42B5EC" ns2:textId="77777777" w:rsidR="00751DA7" w:rsidRPr="00751DA7" w:rsidRDefault="00751DA7" w:rsidP="00751DA7">
      <w:pPr>
        <w:rPr>
          <w:sz w:val="2"/>
          <w:szCs w:val="4"/>
        </w:rPr>
      </w:pPr>
    </w:p>
    <w:p ns2:paraId="0949F940" ns2:textId="77777777" w:rsidR="00B854E1" w:rsidRDefault="00C80778" w:rsidP="00B854E1">
      <w:pPr>
        <w:jc w:val="both"/>
      </w:pPr>
      <w:r>
        <w:t xml:space="preserve">At this point you may be wondering whether we have simply moved the mystery one level deeper.</w:t>
      </w:r>
    </w:p>
    <w:p ns2:paraId="75EBCFE8" ns2:textId="77777777" w:rsidR="00B854E1" w:rsidRPr="007510D0" w:rsidRDefault="00B854E1" w:rsidP="00B854E1">
      <w:pPr>
        <w:rPr>
          <w:sz w:val="8"/>
          <w:szCs w:val="10"/>
        </w:rPr>
      </w:pPr>
    </w:p>
    <w:p ns2:paraId="7293F84E" ns2:textId="77777777" w:rsidR="00057912" w:rsidRDefault="00C80778" w:rsidP="00057912">
      <w:pPr>
        <w:jc w:val="both"/>
      </w:pPr>
      <w:r>
        <w:t xml:space="preserve">Instead of asking what an electron is, we now ask what an electron </w:t>
      </w:r>
      <w:hyperlink w:anchor="Field" w:history="1">
        <w:r>
          <w:rPr>
            <w:rStyle w:val="Hyperlink"/>
          </w:rPr>
          <w:t>field</w:t>
        </w:r>
      </w:hyperlink>
      <w:r>
        <w:t xml:space="preserve"> is. That is a fair complaint.</w:t>
      </w:r>
    </w:p>
    <w:p ns2:paraId="31A9C072" ns2:textId="77777777" w:rsidR="00057912" w:rsidRPr="00057912" w:rsidRDefault="00057912" w:rsidP="00057912">
      <w:pPr>
        <w:rPr>
          <w:sz w:val="8"/>
          <w:szCs w:val="10"/>
        </w:rPr>
      </w:pPr>
    </w:p>
    <w:p ns2:paraId="5848B5D8" ns2:textId="77777777" w:rsidR="005826AE" w:rsidRDefault="00C80778" w:rsidP="004D3202">
      <w:pPr>
        <w:jc w:val="both"/>
      </w:pPr>
      <w:r>
        <w:t xml:space="preserve">Physics does not always eliminate mystery.</w:t>
      </w:r>
    </w:p>
    <w:p ns2:paraId="787516E7" ns2:textId="77777777" w:rsidR="004D3202" w:rsidRPr="004D3202" w:rsidRDefault="004D3202" w:rsidP="004D3202">
      <w:pPr>
        <w:rPr>
          <w:sz w:val="8"/>
          <w:szCs w:val="10"/>
        </w:rPr>
      </w:pPr>
    </w:p>
    <w:p ns2:paraId="3EFC8A4A" ns2:textId="77777777" w:rsidR="00057912" w:rsidRDefault="00C80778" w:rsidP="00057912">
      <w:pPr>
        <w:jc w:val="both"/>
      </w:pPr>
      <w:r>
        <w:lastRenderedPageBreak/>
        <w:t xml:space="preserve">Sometimes it replaces a bad mystery with a better one.</w:t>
      </w:r>
    </w:p>
    <w:p ns2:paraId="795201C9" ns2:textId="77777777" w:rsidR="00057912" w:rsidRPr="00057912" w:rsidRDefault="00057912" w:rsidP="00057912">
      <w:pPr>
        <w:rPr>
          <w:sz w:val="8"/>
          <w:szCs w:val="10"/>
        </w:rPr>
      </w:pPr>
    </w:p>
    <w:p ns2:paraId="5A1B721B" ns2:textId="77777777" w:rsidR="00B854E1" w:rsidRDefault="00C80778" w:rsidP="00B854E1">
      <w:pPr>
        <w:jc w:val="both"/>
      </w:pPr>
      <w:r>
        <w:t xml:space="preserve">The field description explains an enormous amount of observed behavior.</w:t>
      </w:r>
    </w:p>
    <w:p ns2:paraId="69F559D6" ns2:textId="77777777" w:rsidR="00B854E1" w:rsidRPr="007510D0" w:rsidRDefault="00B854E1" w:rsidP="00B854E1">
      <w:pPr>
        <w:rPr>
          <w:sz w:val="8"/>
          <w:szCs w:val="10"/>
        </w:rPr>
      </w:pPr>
    </w:p>
    <w:p ns2:paraId="04845364" ns2:textId="77777777" w:rsidR="005826AE" w:rsidRDefault="00C80778">
      <w:pPr>
        <w:jc w:val="both"/>
      </w:pPr>
      <w:r>
        <w:t>It tells us how particles are created, destroyed, scattered, and transformed. It gives us calculations that work.</w:t>
      </w:r>
    </w:p>
    <w:p ns2:paraId="637FE557" ns2:textId="77777777" w:rsidR="004D3202" w:rsidRPr="004D3202" w:rsidRDefault="004D3202">
      <w:pPr>
        <w:rPr>
          <w:sz w:val="8"/>
          <w:szCs w:val="10"/>
        </w:rPr>
      </w:pPr>
    </w:p>
    <w:p ns2:paraId="3C8E156B" ns2:textId="77777777" w:rsidR="005826AE" w:rsidRDefault="00C80778">
      <w:pPr>
        <w:jc w:val="both"/>
      </w:pPr>
      <w:r>
        <w:t xml:space="preserve">Whether the </w:t>
      </w:r>
      <w:hyperlink w:anchor="Field" w:history="1">
        <w:r>
          <w:rPr>
            <w:rStyle w:val="Hyperlink"/>
          </w:rPr>
          <w:t>field</w:t>
        </w:r>
      </w:hyperlink>
      <w:r>
        <w:t xml:space="preserve"> itself is the ultimate layer of reality is a philosophical question that physics has not settled.</w:t>
      </w:r>
    </w:p>
    <w:p ns2:paraId="31D88968" ns2:textId="77777777" w:rsidR="00057912" w:rsidRDefault="00057912" w:rsidP="00057912"/>
    <w:p ns2:paraId="5B1C24F5" ns2:textId="77777777" w:rsidR="00057912" w:rsidRPr="00057912" w:rsidRDefault="00057912" w:rsidP="00057912">
      <w:pPr>
        <w:rPr>
          <w:sz w:val="8"/>
          <w:szCs w:val="10"/>
        </w:rPr>
      </w:pPr>
    </w:p>
    <w:p ns2:paraId="61C2C476" ns2:textId="77777777" w:rsidR="00402E8E" w:rsidRDefault="00402E8E">
      <w:pPr>
        <w:spacing w:before="1000"/>
      </w:pPr>
    </w:p>
    <w:p ns2:paraId="07F7CD92" ns2:textId="77777777" w:rsidR="005826AE" w:rsidRDefault="00C80778">
      <w:pPr>
        <w:pStyle w:val="Heading2"/>
      </w:pPr>
      <w:r>
        <w:t>A field can have a personality</w:t>
      </w:r>
    </w:p>
    <w:p ns2:paraId="48960054" ns2:textId="77777777" w:rsidR="00B854E1" w:rsidRPr="00B854E1" w:rsidRDefault="00B854E1" w:rsidP="00B854E1"/>
    <w:p ns2:paraId="3D976963" ns2:textId="77777777" w:rsidR="00057912" w:rsidRDefault="00C80778" w:rsidP="00057912">
      <w:pPr>
        <w:jc w:val="both"/>
      </w:pPr>
      <w:r>
        <w:t xml:space="preserve">Different quantum </w:t>
      </w:r>
      <w:hyperlink w:anchor="Field" w:history="1">
        <w:r>
          <w:rPr>
            <w:rStyle w:val="Hyperlink"/>
          </w:rPr>
          <w:t>fields</w:t>
        </w:r>
      </w:hyperlink>
      <w:r>
        <w:t xml:space="preserve"> have different properties.</w:t>
      </w:r>
    </w:p>
    <w:p ns2:paraId="74B2D0C1" ns2:textId="77777777" w:rsidR="00057912" w:rsidRPr="00057912" w:rsidRDefault="00057912" w:rsidP="00057912">
      <w:pPr>
        <w:rPr>
          <w:sz w:val="8"/>
          <w:szCs w:val="10"/>
        </w:rPr>
      </w:pPr>
    </w:p>
    <w:p ns2:paraId="0AFF7B7F" ns2:textId="77777777" w:rsidR="00B854E1" w:rsidRDefault="00C80778" w:rsidP="00B854E1">
      <w:r>
        <w:t xml:space="preserve">Some correspond to matter particles.</w:t>
      </w:r>
    </w:p>
    <w:p ns2:paraId="06316286" ns2:textId="77777777" w:rsidR="00B854E1" w:rsidRPr="007510D0" w:rsidRDefault="00B854E1" w:rsidP="00B854E1">
      <w:pPr>
        <w:rPr>
          <w:sz w:val="8"/>
          <w:szCs w:val="10"/>
        </w:rPr>
      </w:pPr>
    </w:p>
    <w:p ns2:paraId="2F9D68AD" ns2:textId="77777777" w:rsidR="00B854E1" w:rsidRDefault="00C80778" w:rsidP="00B854E1">
      <w:pPr>
        <w:jc w:val="both"/>
      </w:pPr>
      <w:r>
        <w:t xml:space="preserve">Some correspond to force-carrying particles.</w:t>
      </w:r>
    </w:p>
    <w:p ns2:paraId="44C57EF4" ns2:textId="77777777" w:rsidR="00B854E1" w:rsidRPr="007510D0" w:rsidRDefault="00B854E1" w:rsidP="00B854E1">
      <w:pPr>
        <w:rPr>
          <w:sz w:val="8"/>
          <w:szCs w:val="10"/>
        </w:rPr>
      </w:pPr>
    </w:p>
    <w:p ns2:paraId="67A422C4" ns2:textId="77777777" w:rsidR="005826AE" w:rsidRDefault="00C80778">
      <w:pPr>
        <w:jc w:val="both"/>
      </w:pPr>
      <w:r>
        <w:t>They carry their own combinations of mass, charge, spin, and interaction strength.</w:t>
      </w:r>
    </w:p>
    <w:p ns2:paraId="1ED6A806" ns2:textId="77777777" w:rsidR="005826AE" w:rsidRPr="00751DA7" w:rsidRDefault="00B854E1">
      <w:pPr>
        <w:spacing w:after="20"/>
        <w:rPr>
          <w:sz w:val="16"/>
          <w:szCs w:val="18"/>
        </w:rPr>
      </w:pPr>
      <w:r>
        <w:rPr>
          <w:sz w:val="10"/>
          <w:szCs w:val="12"/>
        </w:rPr>
        <w:t xml:space="preserve"> </w:t>
      </w:r>
    </w:p>
    <w:p ns2:paraId="2BF8BA75" ns2:textId="77777777" w:rsidR="00B854E1" w:rsidRDefault="00C80778" w:rsidP="00B854E1">
      <w:pPr>
        <w:jc w:val="both"/>
      </w:pPr>
      <w:r>
        <w:t xml:space="preserve">You can think of the universe as containing a collection of overlapping quantum fields, all occupying the same </w:t>
      </w:r>
      <w:hyperlink w:anchor="Spacetime" w:history="1">
        <w:r>
          <w:rPr>
            <w:rStyle w:val="Hyperlink"/>
          </w:rPr>
          <w:t>spacetime</w:t>
        </w:r>
      </w:hyperlink>
      <w:r>
        <w:t xml:space="preserve">.</w:t>
      </w:r>
    </w:p>
    <w:p ns2:paraId="0015F0E7" ns2:textId="77777777" w:rsidR="00B854E1" w:rsidRPr="007510D0" w:rsidRDefault="00B854E1" w:rsidP="00B854E1">
      <w:pPr>
        <w:rPr>
          <w:sz w:val="8"/>
          <w:szCs w:val="10"/>
        </w:rPr>
      </w:pPr>
    </w:p>
    <w:p ns2:paraId="64C76B96" ns2:textId="77777777" w:rsidR="00B854E1" w:rsidRDefault="00C80778" w:rsidP="00B854E1">
      <w:pPr>
        <w:jc w:val="both"/>
      </w:pPr>
      <w:r>
        <w:t xml:space="preserve">What we experience as matter is the behavior of those </w:t>
      </w:r>
      <w:hyperlink w:anchor="Field" w:history="1">
        <w:r>
          <w:rPr>
            <w:rStyle w:val="Hyperlink"/>
          </w:rPr>
          <w:t>fields</w:t>
        </w:r>
      </w:hyperlink>
      <w:r>
        <w:t xml:space="preserve">.</w:t>
      </w:r>
    </w:p>
    <w:p ns2:paraId="517756FF" ns2:textId="77777777" w:rsidR="00B854E1" w:rsidRPr="007510D0" w:rsidRDefault="00B854E1" w:rsidP="00B854E1">
      <w:pPr>
        <w:rPr>
          <w:sz w:val="8"/>
          <w:szCs w:val="10"/>
        </w:rPr>
      </w:pPr>
    </w:p>
    <w:p ns2:paraId="6A5165A0" ns2:textId="77777777" w:rsidR="005826AE" w:rsidRDefault="00C80778">
      <w:pPr>
        <w:jc w:val="both"/>
      </w:pPr>
      <w:r>
        <w:t>The apparent solidity of a table is therefore an emergent macroscopic phenomenon produced by quantum fields obeying quantum rules.</w:t>
      </w:r>
    </w:p>
    <w:p ns2:paraId="4FB4A808" ns2:textId="77777777" w:rsidR="00B854E1" w:rsidRDefault="00B854E1"/>
    <w:p ns2:paraId="609F0CE0" ns2:textId="77777777" w:rsidR="00751DA7" w:rsidRDefault="00751DA7" w:rsidP="00B87A9D">
      <w:pPr>
        <w:rPr>
          <w:rFonts w:asciiTheme="majorHAnsi" w:eastAsiaTheme="majorEastAsia" w:hAnsiTheme="majorHAnsi" w:cstheme="majorBidi"/>
          <w:b/>
          <w:bCs/>
          <w:color w:val="4F81BD" w:themeColor="accent1"/>
          <w:sz w:val="26"/>
          <w:szCs w:val="26"/>
        </w:rPr>
      </w:pPr>
    </w:p>
    <w:p ns2:paraId="50BDE2A3" ns2:textId="77777777" w:rsidR="005826AE" w:rsidRDefault="00C80778">
      <w:pPr>
        <w:pStyle w:val="Heading2"/>
      </w:pPr>
      <w:r>
        <w:t>The quantum field picture</w:t>
      </w:r>
    </w:p>
    <w:p ns2:paraId="1FAC6B52" ns2:textId="77777777" w:rsidR="00751DA7" w:rsidRPr="00751DA7" w:rsidRDefault="00751DA7" w:rsidP="00751DA7">
      <w:pPr>
        <w:rPr>
          <w:sz w:val="8"/>
          <w:szCs w:val="10"/>
        </w:rPr>
      </w:pPr>
    </w:p>
    <w:p ns2:paraId="349DF60B" ns2:textId="77777777" w:rsidR="00B854E1" w:rsidRDefault="00C80778" w:rsidP="00B854E1">
      <w:pPr>
        <w:jc w:val="both"/>
      </w:pPr>
      <w:r>
        <w:t xml:space="preserve">Imagine </w:t>
      </w:r>
      <w:hyperlink w:anchor="appendix_1">
        <w:r>
          <w:rPr>
            <w:color w:val="17365D"/>
            <w:u w:val="single"/>
          </w:rPr>
          <w:t>spacetime</w:t>
        </w:r>
      </w:hyperlink>
      <w:r>
        <w:t xml:space="preserve"> as the stage we discussed in relativity.</w:t>
      </w:r>
    </w:p>
    <w:p ns2:paraId="2AF4C1E3" ns2:textId="77777777" w:rsidR="00B854E1" w:rsidRPr="007510D0" w:rsidRDefault="00B854E1" w:rsidP="00B854E1">
      <w:pPr>
        <w:rPr>
          <w:sz w:val="8"/>
          <w:szCs w:val="10"/>
        </w:rPr>
      </w:pPr>
    </w:p>
    <w:p ns2:paraId="0ABEFCA8" ns2:textId="77777777" w:rsidR="005826AE" w:rsidRDefault="00C80778">
      <w:pPr>
        <w:jc w:val="both"/>
      </w:pPr>
      <w:r>
        <w:lastRenderedPageBreak/>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ns2:paraId="5BEF6EAE" ns2:textId="77777777" w:rsidR="004D3202" w:rsidRPr="004D3202" w:rsidRDefault="004D3202">
      <w:pPr>
        <w:rPr>
          <w:sz w:val="8"/>
          <w:szCs w:val="10"/>
        </w:rPr>
      </w:pPr>
    </w:p>
    <w:p ns2:paraId="0B75E527" ns2:textId="77777777" w:rsidR="005826AE" w:rsidRDefault="00C80778">
      <w:pPr>
        <w:jc w:val="both"/>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ns2:paraId="44E4B7C6" ns2:textId="77777777" w:rsidR="004D3202" w:rsidRPr="004D3202" w:rsidRDefault="004D3202">
      <w:pPr>
        <w:rPr>
          <w:sz w:val="8"/>
          <w:szCs w:val="10"/>
        </w:rPr>
      </w:pPr>
    </w:p>
    <w:p ns2:paraId="156B0006" ns2:textId="77777777" w:rsidR="00B854E1" w:rsidRDefault="00C80778" w:rsidP="00B854E1">
      <w:pPr>
        <w:jc w:val="both"/>
      </w:pPr>
      <w:r>
        <w:t xml:space="preserve">Particles are localized excitations of these </w:t>
      </w:r>
      <w:hyperlink w:anchor="Field" w:history="1">
        <w:r>
          <w:rPr>
            <w:rStyle w:val="Hyperlink"/>
          </w:rPr>
          <w:t>fields</w:t>
        </w:r>
      </w:hyperlink>
      <w:r>
        <w:t xml:space="preserve">.</w:t>
      </w:r>
    </w:p>
    <w:p ns2:paraId="44EC9888" ns2:textId="77777777" w:rsidR="00B854E1" w:rsidRPr="007510D0" w:rsidRDefault="00B854E1" w:rsidP="00B854E1">
      <w:pPr>
        <w:rPr>
          <w:sz w:val="8"/>
          <w:szCs w:val="10"/>
        </w:rPr>
      </w:pPr>
    </w:p>
    <w:p ns2:paraId="43A475A5" ns2:textId="77777777" w:rsidR="005826AE" w:rsidRDefault="00C80778">
      <w:pPr>
        <w:jc w:val="both"/>
      </w:pPr>
      <w:r>
        <w:t>Interactions occur when the fields interact. This is the modern picture behind much of particle physics.</w:t>
      </w:r>
    </w:p>
    <w:p ns2:paraId="1742056C" ns2: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ns2:paraId="5AD6C8D7" ns2:textId="77777777" w:rsidR="005826AE" w:rsidRDefault="00C80778">
      <w:pPr>
        <w:pStyle w:val="Heading2"/>
      </w:pPr>
      <w:r>
        <w:t>The field, not the particle</w:t>
      </w:r>
    </w:p>
    <w:p ns2:paraId="7CE3BA51" ns2:textId="77777777" w:rsidR="00751DA7" w:rsidRPr="00751DA7" w:rsidRDefault="00751DA7" w:rsidP="00751DA7">
      <w:pPr>
        <w:rPr>
          <w:sz w:val="4"/>
          <w:szCs w:val="6"/>
        </w:rPr>
      </w:pPr>
    </w:p>
    <w:p ns2:paraId="476FA9F0" ns2:textId="77777777" w:rsidR="00B854E1" w:rsidRDefault="00C80778" w:rsidP="00B854E1">
      <w:pPr>
        <w:jc w:val="both"/>
      </w:pPr>
      <w:r>
        <w:t xml:space="preserve">We have traveled a long way from the idea of tiny particles flying through empty space.</w:t>
      </w:r>
    </w:p>
    <w:p ns2:paraId="21D74769" ns2:textId="77777777" w:rsidR="00B854E1" w:rsidRPr="007510D0" w:rsidRDefault="00B854E1" w:rsidP="00B854E1">
      <w:pPr>
        <w:rPr>
          <w:sz w:val="8"/>
          <w:szCs w:val="10"/>
        </w:rPr>
      </w:pPr>
    </w:p>
    <w:p ns2:paraId="5ADB5E36" ns2:textId="77777777" w:rsidR="00B854E1" w:rsidRDefault="00C80778" w:rsidP="00B854E1">
      <w:pPr>
        <w:jc w:val="both"/>
      </w:pPr>
      <w:r>
        <w:t xml:space="preserve">First, quantum mechanics told us that particles can behave like waves.</w:t>
      </w:r>
    </w:p>
    <w:p ns2:paraId="2CBA1A01" ns2:textId="77777777" w:rsidR="00B854E1" w:rsidRPr="007510D0" w:rsidRDefault="00B854E1" w:rsidP="00B854E1">
      <w:pPr>
        <w:rPr>
          <w:sz w:val="8"/>
          <w:szCs w:val="10"/>
        </w:rPr>
      </w:pPr>
    </w:p>
    <w:p ns2:paraId="7A8470C7" ns2:textId="77777777" w:rsidR="00B854E1" w:rsidRDefault="00C80778" w:rsidP="00B854E1">
      <w:pPr>
        <w:jc w:val="both"/>
      </w:pPr>
      <w:r>
        <w:t xml:space="preserve">Then </w:t>
      </w:r>
      <w:hyperlink w:anchor="chapter_2">
        <w:r>
          <w:rPr>
            <w:color w:val="17365D"/>
            <w:u w:val="single"/>
          </w:rPr>
          <w:t>entanglement</w:t>
        </w:r>
      </w:hyperlink>
      <w:r>
        <w:t xml:space="preserve"> showed us that quantum systems can possess correlations that have no simple classical explanation.</w:t>
      </w:r>
    </w:p>
    <w:p ns2:paraId="45E76905" ns2:textId="77777777" w:rsidR="00B854E1" w:rsidRPr="007510D0" w:rsidRDefault="00B854E1" w:rsidP="00B854E1">
      <w:pPr>
        <w:rPr>
          <w:sz w:val="8"/>
          <w:szCs w:val="10"/>
        </w:rPr>
      </w:pPr>
    </w:p>
    <w:p ns2:paraId="59B4BFDA" ns2:textId="77777777" w:rsidR="005826AE" w:rsidRDefault="00C80778">
      <w:pPr>
        <w:jc w:val="both"/>
      </w:pPr>
      <w:r>
        <w:t xml:space="preserve">Now quantum </w:t>
      </w:r>
      <w:hyperlink w:anchor="Field" w:history="1">
        <w:r>
          <w:rPr>
            <w:rStyle w:val="Hyperlink"/>
          </w:rPr>
          <w:t>field</w:t>
        </w:r>
      </w:hyperlink>
      <w:r>
        <w:t xml:space="preserve"> theory tells us that particles themselves are excitations of underlying fields.</w:t>
      </w:r>
    </w:p>
    <w:p ns2:paraId="063102A3" ns2:textId="77777777" w:rsidR="004D3202" w:rsidRPr="004D3202" w:rsidRDefault="004D3202">
      <w:pPr>
        <w:rPr>
          <w:sz w:val="8"/>
          <w:szCs w:val="10"/>
        </w:rPr>
      </w:pPr>
    </w:p>
    <w:p ns2:paraId="213EE508" ns2:textId="77777777" w:rsidR="00B854E1" w:rsidRDefault="00C80778" w:rsidP="00B854E1">
      <w:pPr>
        <w:jc w:val="both"/>
      </w:pPr>
      <w:r>
        <w:t xml:space="preserve">The universe is beginning to look less like a box full of things and more like a set of interacting structures.</w:t>
      </w:r>
    </w:p>
    <w:p ns2:paraId="04E53821" ns2:textId="77777777" w:rsidR="00B854E1" w:rsidRPr="007510D0" w:rsidRDefault="00B854E1" w:rsidP="00B854E1">
      <w:pPr>
        <w:rPr>
          <w:sz w:val="8"/>
          <w:szCs w:val="10"/>
        </w:rPr>
      </w:pPr>
    </w:p>
    <w:p ns2:paraId="68A703C1" ns2:textId="77777777" w:rsidR="00B854E1" w:rsidRDefault="00C80778" w:rsidP="00B854E1">
      <w:pPr>
        <w:jc w:val="both"/>
      </w:pPr>
      <w:r>
        <w:t xml:space="preserve">And there is still one enormous piece missing. Gravity.</w:t>
      </w:r>
    </w:p>
    <w:p ns2:paraId="6A480509" ns2:textId="77777777" w:rsidR="00B854E1" w:rsidRPr="007510D0" w:rsidRDefault="00B854E1" w:rsidP="00B854E1">
      <w:pPr>
        <w:rPr>
          <w:sz w:val="8"/>
          <w:szCs w:val="10"/>
        </w:rPr>
      </w:pPr>
    </w:p>
    <w:p ns2:paraId="67F6291F" ns2:textId="77777777" w:rsidR="005826AE" w:rsidRDefault="00C80778">
      <w:pPr>
        <w:jc w:val="both"/>
      </w:pPr>
      <w:r>
        <w:t>We have a superb quantum description of three fundamental interactions and a superb geometric description of gravity.</w:t>
      </w:r>
    </w:p>
    <w:p ns2:paraId="699477F4" ns2:textId="77777777" w:rsidR="004D3202" w:rsidRPr="004D3202" w:rsidRDefault="004D3202">
      <w:pPr>
        <w:rPr>
          <w:sz w:val="8"/>
          <w:szCs w:val="10"/>
        </w:rPr>
      </w:pPr>
    </w:p>
    <w:p ns2:paraId="7FCAC8D8" ns2:textId="77777777" w:rsidR="00B854E1" w:rsidRDefault="00C80778" w:rsidP="00B854E1">
      <w:pPr>
        <w:jc w:val="both"/>
      </w:pPr>
      <w:r>
        <w:t xml:space="preserve">But the two frameworks do not yet fit together completely.</w:t>
      </w:r>
    </w:p>
    <w:p ns2:paraId="2187F451" ns2:textId="77777777" w:rsidR="00B854E1" w:rsidRPr="007510D0" w:rsidRDefault="00B854E1" w:rsidP="00B854E1">
      <w:pPr>
        <w:rPr>
          <w:sz w:val="8"/>
          <w:szCs w:val="10"/>
        </w:rPr>
      </w:pPr>
    </w:p>
    <w:p ns2:paraId="77B485FD" ns2:textId="77777777" w:rsidR="005826AE" w:rsidRDefault="00C80778">
      <w:pPr>
        <w:jc w:val="both"/>
      </w:pPr>
      <w:r>
        <w:t>We will eventually have to confront that problem.</w:t>
      </w:r>
    </w:p>
    <w:p ns2:paraId="63852E73" ns2:textId="77777777" w:rsidR="005826AE" w:rsidRDefault="00C80778">
      <w:pPr>
        <w:keepNext/>
        <w:keepLines/>
        <w:jc w:val="both"/>
      </w:pPr>
      <w:r>
        <w:lastRenderedPageBreak/>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ns2:paraId="0753CF37" ns2:textId="77777777" w:rsidR="005826AE" w:rsidRDefault="00B854E1">
      <w:pPr>
        <w:keepNext/>
        <w:keepLines/>
      </w:pPr>
      <w:r>
        <w:rPr>
          <w:sz w:val="8"/>
          <w:szCs w:val="10"/>
        </w:rPr>
        <w:t xml:space="preserve"> </w:t>
      </w:r>
    </w:p>
    <w:p ns2:paraId="354137DD" ns2:textId="77777777" w:rsidR="004D3202" w:rsidRDefault="004D3202">
      <w:pPr>
        <w:keepNext/>
        <w:keepLines/>
      </w:pPr>
    </w:p>
    <w:p ns2:paraId="2208ECAF" ns2:textId="77777777" w:rsidR="005826AE" w:rsidRDefault="005826AE">
      <w:pPr>
        <w:jc w:val="right"/>
      </w:pPr>
      <w:hyperlink w:anchor="contents">
        <w:r>
          <w:rPr>
            <w:color w:val="17365D"/>
            <w:u w:val="single"/>
          </w:rPr>
          <w:t>↑ Back to Contents</w:t>
        </w:r>
      </w:hyperlink>
    </w:p>
    <w:p ns2:paraId="4B6CAF6B" ns2:textId="77777777" w:rsidR="005826AE" w:rsidRDefault="005826AE"/>
    <w:p ns2:paraId="23927E67" ns2:textId="77777777" w:rsidR="005826AE" w:rsidRDefault="00C80778">
      <w:pPr>
        <w:pStyle w:val="Heading1"/>
        <w:pageBreakBefore/>
        <w:spacing w:before="300"/>
        <w:jc w:val="center"/>
        <w:rPr>
          <w:b/>
          <w:sz w:val="28"/>
        </w:rPr>
      </w:pPr>
      <w:r>
        <w:rPr>
          <w:b/>
          <w:sz w:val="28"/>
        </w:rPr>
        <w:lastRenderedPageBreak/>
        <w:t>Chapter 6</w:t>
      </w:r>
    </w:p>
    <w:p ns2:paraId="460809CA" ns2:textId="77777777" w:rsidR="00991559" w:rsidRDefault="00991559">
      <w:pPr>
        <w:spacing w:before="300"/>
        <w:jc w:val="center"/>
      </w:pPr>
    </w:p>
    <w:bookmarkStart w:id="7" w:name="chapter_6"/>
    <w:p ns2:paraId="3D6C5217" ns2:textId="77777777" w:rsidR="00751DA7" w:rsidRPr="00774D03" w:rsidRDefault="00774D03" w:rsidP="00751DA7">
      <w:pPr>
        <w:pStyle w:val="Heading1"/>
        <w:pBdr>
          <w:bottom w:val="single" w:sz="8" w:space="4" w:color="4F81BD"/>
        </w:pBdr>
        <w:spacing w:after="300"/>
        <w:jc w:val="center"/>
        <w:outlineLvl w:val="0"/>
      </w:pPr>
      <w:r>
        <w:rPr>
          <w:rStyle w:val="Hyperlink"/>
          <w:u w:val="none"/>
        </w:rPr>
        <w:t>QCD: The Strong Force and the Quark World</w:t>
      </w:r>
      <w:bookmarkEnd w:id="7"/>
      <w:r>
        <w:rPr>
          <w:rStyle w:val="Hyperlink"/>
          <w:u w:val="none"/>
        </w:rPr>
      </w:r>
      <w:r/>
    </w:p>
    <w:p>
      <w:pPr>
        <w:spacing w:before="120" w:after="360"/>
        <w:ind w:left="360" w:right="360"/>
        <w:jc w:val="center"/>
      </w:pPr>
      <w:r>
        <w:rPr>
          <w:b/>
          <w:bCs/>
          <w:color w:val="17365D"/>
        </w:rPr>
        <w:t xml:space="preserve">The question: </w:t>
      </w:r>
      <w:r>
        <w:rPr>
          <w:i/>
          <w:iCs/>
          <w:color w:val="17365D"/>
        </w:rPr>
        <w:t xml:space="preserve">What holds the atomic nucleus together, and why can no one ever pull a single quark loose?</w:t>
      </w:r>
    </w:p>
    <w:p ns2:paraId="7F960FAC" ns2:textId="77777777" w:rsidR="00751DA7" w:rsidRPr="00751DA7" w:rsidRDefault="00751DA7" w:rsidP="00751DA7"/>
    <w:p ns2:paraId="3AE43917" ns2:textId="77777777" w:rsidR="00751DA7" w:rsidRPr="009B787D" w:rsidRDefault="00751DA7">
      <w:pPr>
        <w:spacing w:before="120" w:after="140"/>
        <w:jc w:val="center"/>
        <w:rPr>
          <w:sz w:val="2"/>
          <w:szCs w:val="4"/>
        </w:rPr>
      </w:pPr>
    </w:p>
    <w:p ns2:paraId="606EE7B8" ns2:textId="77777777" w:rsidR="00751DA7" w:rsidRDefault="00751DA7">
      <w:pPr>
        <w:spacing w:before="120" w:after="140"/>
        <w:jc w:val="center"/>
      </w:pPr>
    </w:p>
    <w:p ns2:paraId="19BC58CF" ns2:textId="77777777" w:rsidR="00751DA7" w:rsidRDefault="00C80778" w:rsidP="009C3F61">
      <w:pPr>
        <w:spacing w:before="120" w:after="140"/>
        <w:jc w:val="center"/>
      </w:pPr>
      <w:r>
        <w:rPr>
          <w:noProof/>
        </w:rPr>
        <w:drawing>
          <ns3:inline distT="0" distB="0" distL="0" distR="0" ns4:anchorId="27A2CD59" ns4:editId="77CE4358">
            <ns3:extent cx="4352989" cy="3466901"/>
            <ns3:effectExtent l="0" t="0" r="0" b="635"/>
            <ns3:docPr id="32" name="Picture 32" descr="Infographic titled QCD, Standard Model and Symmetry, showing quarks, gauge bosons, and leptons arranged in a grid, connected to the strong, electromagnetic, and weak symmetry groups."/>
            <ns3:cNvGraphicFramePr>
              <ns5:graphicFrameLocks noChangeAspect="1"/>
            </ns3:cNvGraphicFramePr>
            <ns5:graphic>
              <ns5:graphicData uri="http://schemas.openxmlformats.org/drawingml/2006/picture">
                <ns6:pic>
                  <ns6:nvPicPr>
                    <ns6:cNvPr id="32" name="Picture 32"/>
                    <ns6:cNvPicPr/>
                  </ns6:nvPicPr>
                  <ns6:blipFill>
                    <ns5:blip ns7:embed="rId20"/>
                    <ns5:stretch>
                      <ns5:fillRect/>
                    </ns5:stretch>
                  </ns6:blipFill>
                  <ns6:spPr>
                    <ns5:xfrm>
                      <ns5:off x="0" y="0"/>
                      <ns5:ext cx="4381477" cy="3489590"/>
                    </ns5:xfrm>
                    <ns5:prstGeom prst="rect">
                      <ns5:avLst/>
                    </ns5:prstGeom>
                  </ns6:spPr>
                </ns6:pic>
              </ns5:graphicData>
            </ns5:graphic>
          </ns3:inline>
        </w:drawing>
      </w:r>
    </w:p>
    <w:p ns2:paraId="69A7C44E" ns2:textId="77777777" w:rsidR="00751DA7" w:rsidRPr="00B854E1" w:rsidRDefault="00991559" w:rsidP="00991559">
      <w:pPr>
        <w:jc w:val="center"/>
        <w:rPr>
          <w:b/>
          <w:bCs/>
          <w:color w:val="4F81BD" w:themeColor="accent1"/>
          <w:sz w:val="18"/>
        </w:rPr>
      </w:pPr>
      <w:r>
        <w:rPr>
          <w:b/>
          <w:bCs/>
          <w:color w:val="4F81BD" w:themeColor="accent1"/>
          <w:sz w:val="18"/>
        </w:rPr>
        <w:t>Symmetry helps determine the laws of nature and the forces they permit.</w:t>
      </w:r>
    </w:p>
    <w:p ns2:paraId="6422CCA2" ns2:textId="77777777" w:rsidR="00402E8E" w:rsidRDefault="00C80778">
      <w:pPr>
        <w:jc w:val="center"/>
        <w:rPr>
          <w:b/>
          <w:bCs/>
          <w:color w:val="4F81BD" w:themeColor="accent1"/>
          <w:sz w:val="18"/>
        </w:rPr>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p ns2:paraId="26115D10" ns2:textId="77777777" w:rsidR="00EC15F5" w:rsidRDefault="00000000">
      <w:pPr>
        <w:spacing w:after="40"/>
      </w:pPr>
      <w:r>
        <w:rPr>
          <w:b/>
          <w:sz w:val="18"/>
        </w:rPr>
        <w:t>IF QUARKS CAN’T BE ISOLATED, HOW DO WE KNOW THEY’RE REAL</w:t>
      </w:r>
    </w:p>
    <w:p ns2:paraId="032BEC1C" ns2:textId="77777777" w:rsidR="00EC15F5" w:rsidRDefault="00000000">
      <w:pPr>
        <w:spacing w:after="0"/>
      </w:pPr>
      <w:r>
        <w:rPr>
          <w:sz w:val="18"/>
        </w:rPr>
        <w:lastRenderedPageBreak/>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p ns2:paraId="6E980AA7" ns2:textId="77777777" w:rsidR="00402E8E" w:rsidRDefault="00402E8E">
      <w:pPr>
        <w:jc w:val="center"/>
        <w:rPr>
          <w:b/>
          <w:bCs/>
          <w:color w:val="4F81BD" w:themeColor="accent1"/>
          <w:sz w:val="18"/>
        </w:rPr>
      </w:pPr>
    </w:p>
    <w:p ns2:paraId="59DD989C" ns2:textId="77777777" w:rsidR="005826AE" w:rsidRDefault="00C80778">
      <w:pPr>
        <w:pStyle w:val="Heading2"/>
      </w:pPr>
      <w:r>
        <w:t>The force that holds the nucleus together</w:t>
      </w:r>
    </w:p>
    <w:p ns2:paraId="253480E6" ns2:textId="77777777" w:rsidR="00751DA7" w:rsidRPr="00751DA7" w:rsidRDefault="00751DA7" w:rsidP="00751DA7">
      <w:pPr>
        <w:rPr>
          <w:sz w:val="4"/>
          <w:szCs w:val="6"/>
        </w:rPr>
      </w:pPr>
    </w:p>
    <w:p ns2:paraId="6A41C46E" ns2:textId="77777777" w:rsidR="004D3202" w:rsidRDefault="00C80778" w:rsidP="004D3202">
      <w:pPr>
        <w:jc w:val="both"/>
      </w:pPr>
      <w:r>
        <w:t xml:space="preserve">We have met electromagnetism and </w:t>
      </w:r>
      <w:hyperlink w:anchor="chapter_5">
        <w:r>
          <w:rPr>
            <w:color w:val="17365D"/>
            <w:u w:val="single"/>
          </w:rPr>
          <w:t>quantum fields</w:t>
        </w:r>
      </w:hyperlink>
      <w:r>
        <w:t xml:space="preserve">.</w:t>
      </w:r>
    </w:p>
    <w:p ns2:paraId="781997BC" ns2:textId="77777777" w:rsidR="004D3202" w:rsidRPr="004D3202" w:rsidRDefault="004D3202" w:rsidP="004D3202">
      <w:pPr>
        <w:rPr>
          <w:sz w:val="8"/>
          <w:szCs w:val="10"/>
        </w:rPr>
      </w:pPr>
    </w:p>
    <w:p ns2:paraId="08DEF718" ns2:textId="77777777" w:rsidR="004D3202" w:rsidRDefault="00C80778">
      <w:pPr>
        <w:jc w:val="both"/>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w:t>
      </w:r>
    </w:p>
    <w:p ns2:paraId="6CBA077E" ns2:textId="77777777" w:rsidR="004D3202" w:rsidRPr="004D3202" w:rsidRDefault="004D3202">
      <w:pPr>
        <w:rPr>
          <w:sz w:val="8"/>
          <w:szCs w:val="10"/>
        </w:rPr>
      </w:pPr>
    </w:p>
    <w:p ns2:paraId="37BE5A52" ns2:textId="77777777" w:rsidR="004D3202" w:rsidRDefault="00C80778">
      <w:pPr>
        <w:jc w:val="both"/>
      </w:pPr>
      <w:r>
        <w:t xml:space="preserve">It is called the strong interaction, and its quantum theory is </w:t>
      </w:r>
      <w:hyperlink w:anchor="QCD" w:history="1">
        <w:r>
          <w:rPr>
            <w:rStyle w:val="Hyperlink"/>
          </w:rPr>
          <w:t>quantum chromodynamics, or QCD.</w:t>
        </w:r>
      </w:hyperlink>
      <w:r>
        <w:t xml:space="preserve"/>
      </w:r>
    </w:p>
    <w:p ns2:paraId="1C9BC4D9" ns2:textId="77777777" w:rsidR="004D3202" w:rsidRPr="004D3202" w:rsidRDefault="004D3202">
      <w:pPr>
        <w:rPr>
          <w:sz w:val="8"/>
          <w:szCs w:val="10"/>
        </w:rPr>
      </w:pPr>
    </w:p>
    <w:p ns2:paraId="1EDB7022" ns2:textId="77777777" w:rsidR="005826AE" w:rsidRDefault="00774D03">
      <w:pPr>
        <w:jc w:val="both"/>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ns2:paraId="63697DC6" ns2:textId="77777777" w:rsidR="004D3202" w:rsidRPr="004D3202" w:rsidRDefault="004D3202">
      <w:pPr>
        <w:rPr>
          <w:sz w:val="8"/>
          <w:szCs w:val="10"/>
        </w:rPr>
      </w:pPr>
    </w:p>
    <w:p ns2:paraId="610B0253" ns2:textId="77777777" w:rsidR="00751DA7" w:rsidRDefault="00C80778" w:rsidP="004D3202">
      <w:pPr>
        <w:jc w:val="both"/>
      </w:pPr>
      <w:r>
        <w:t>The strong force is both enormously powerful and wonderfully strange.</w:t>
      </w:r>
    </w:p>
    <w:p ns2:paraId="7E650B7B" ns2:textId="77777777" w:rsidR="00B854E1" w:rsidRPr="00B854E1" w:rsidRDefault="00B854E1" w:rsidP="00B854E1"/>
    <w:p ns2:paraId="05766C04" ns2:textId="77777777" w:rsidR="005826AE" w:rsidRDefault="00C80778">
      <w:pPr>
        <w:pStyle w:val="Heading2"/>
      </w:pPr>
      <w:r>
        <w:t>Why “strong” is not quite the whole story</w:t>
      </w:r>
    </w:p>
    <w:p ns2:paraId="2B1A9285" ns2:textId="77777777" w:rsidR="005826AE" w:rsidRDefault="00B854E1">
      <w:pPr>
        <w:spacing w:after="20"/>
      </w:pPr>
      <w:r>
        <w:rPr>
          <w:sz w:val="10"/>
          <w:szCs w:val="12"/>
        </w:rPr>
        <w:t xml:space="preserve"> </w:t>
      </w:r>
    </w:p>
    <w:p ns2:paraId="3573D394" ns2:textId="77777777" w:rsidR="004D3202" w:rsidRDefault="00C80778">
      <w:pPr>
        <w:jc w:val="both"/>
      </w:pPr>
      <w:r>
        <w:t>At first glance, the strong interaction seems simple: it is strong.</w:t>
      </w:r>
    </w:p>
    <w:p ns2:paraId="3788B7BF" ns2:textId="77777777" w:rsidR="004D3202" w:rsidRPr="004D3202" w:rsidRDefault="004D3202">
      <w:pPr>
        <w:rPr>
          <w:sz w:val="8"/>
          <w:szCs w:val="10"/>
        </w:rPr>
      </w:pPr>
    </w:p>
    <w:p ns2:paraId="12FDF235" ns2:textId="77777777" w:rsidR="004D3202" w:rsidRDefault="00C80778" w:rsidP="004D3202">
      <w:pPr>
        <w:jc w:val="both"/>
      </w:pPr>
      <w:r>
        <w:t xml:space="preserve">But its behavior is unlike a stretched rubber band or a powerful magnet — the real picture, and the payoff, comes once we reach confinement a little further on. For the moment, here is the short version:</w:t>
      </w:r>
    </w:p>
    <w:p ns2:paraId="33418A3C" ns2:textId="77777777" w:rsidR="004D3202" w:rsidRPr="004D3202" w:rsidRDefault="004D3202" w:rsidP="004D3202">
      <w:pPr>
        <w:rPr>
          <w:sz w:val="8"/>
          <w:szCs w:val="10"/>
        </w:rPr>
      </w:pPr>
    </w:p>
    <w:p ns2:paraId="7460F55D" ns2:textId="77777777" w:rsidR="004D3202" w:rsidRDefault="00C80778" w:rsidP="004D3202">
      <w:pPr>
        <w:jc w:val="both"/>
      </w:pPr>
      <w:r>
        <w:t xml:space="preserve">At very short distances, </w:t>
      </w:r>
      <w:hyperlink w:anchor="Quark" w:history="1">
        <w:r>
          <w:rPr>
            <w:rStyle w:val="Hyperlink"/>
          </w:rPr>
          <w:t>quarks</w:t>
        </w:r>
      </w:hyperlink>
      <w:r>
        <w:t xml:space="preserve"> can interact relatively weakly.</w:t>
      </w:r>
    </w:p>
    <w:p ns2:paraId="46B1DB42" ns2:textId="77777777" w:rsidR="004D3202" w:rsidRPr="004D3202" w:rsidRDefault="004D3202" w:rsidP="004D3202">
      <w:pPr>
        <w:rPr>
          <w:sz w:val="8"/>
          <w:szCs w:val="10"/>
        </w:rPr>
      </w:pPr>
    </w:p>
    <w:p ns2:paraId="3035512A" ns2:textId="77777777" w:rsidR="004D3202" w:rsidRDefault="00C80778" w:rsidP="004D3202">
      <w:pPr>
        <w:jc w:val="both"/>
      </w:pPr>
      <w:r>
        <w:t>As you try to pull them apart, the interaction becomes stronger.</w:t>
      </w:r>
    </w:p>
    <w:p ns2:paraId="0877781A" ns2:textId="77777777" w:rsidR="004D3202" w:rsidRPr="004D3202" w:rsidRDefault="004D3202" w:rsidP="004D3202">
      <w:pPr>
        <w:rPr>
          <w:sz w:val="8"/>
          <w:szCs w:val="10"/>
        </w:rPr>
      </w:pPr>
    </w:p>
    <w:p ns2:paraId="6A4727A1" ns2:textId="77777777" w:rsidR="004D3202" w:rsidRDefault="00C80778" w:rsidP="004D3202">
      <w:pPr>
        <w:jc w:val="both"/>
      </w:pPr>
      <w:r>
        <w:t xml:space="preserve">That reversal is one of the central clues to the structure of </w:t>
      </w:r>
      <w:hyperlink w:anchor="QCD" w:history="1">
        <w:r>
          <w:rPr>
            <w:rStyle w:val="Hyperlink"/>
          </w:rPr>
          <w:t>QCD</w:t>
        </w:r>
      </w:hyperlink>
      <w:r>
        <w:t xml:space="preserve">.</w:t>
      </w:r>
    </w:p>
    <w:p ns2:paraId="46C82F71" ns2:textId="77777777" w:rsidR="004D3202" w:rsidRPr="004D3202" w:rsidRDefault="004D3202" w:rsidP="004D3202">
      <w:pPr>
        <w:rPr>
          <w:sz w:val="8"/>
          <w:szCs w:val="10"/>
        </w:rPr>
      </w:pPr>
    </w:p>
    <w:p ns2:paraId="08D0E7BB" ns2:textId="77777777" w:rsidR="005826AE" w:rsidRDefault="00C80778">
      <w:pPr>
        <w:keepNext/>
        <w:keepLines/>
        <w:jc w:val="both"/>
      </w:pPr>
      <w:r>
        <w:lastRenderedPageBreak/>
        <w:t>The quarks behave almost as though they become freer when they are extremely close together and more tightly imprisoned when you try to separate them.</w:t>
      </w:r>
    </w:p>
    <w:p ns2:paraId="5156B711" ns2:textId="77777777" w:rsidR="004D3202" w:rsidRDefault="004D3202">
      <w:pPr>
        <w:keepNext/>
        <w:keepLines/>
      </w:pPr>
    </w:p>
    <w:p ns2:paraId="06B9E19E" ns2:textId="77777777" w:rsidR="00B854E1" w:rsidRDefault="00B854E1">
      <w:pPr>
        <w:keepNext/>
        <w:keepLines/>
      </w:pPr>
    </w:p>
    <w:p ns2:paraId="24112718" ns2:textId="77777777" w:rsidR="00B854E1" w:rsidRDefault="00B854E1">
      <w:pPr>
        <w:keepNext/>
        <w:keepLines/>
      </w:pPr>
    </w:p>
    <w:p ns2:paraId="41157C24" ns2: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ns2:paraId="7048424C" ns2:textId="77777777" w:rsidR="00402E8E" w:rsidRDefault="00402E8E">
      <w:pPr>
        <w:spacing w:before="1000"/>
      </w:pPr>
    </w:p>
    <w:p ns2:paraId="1F2459EB" ns2:textId="77777777" w:rsidR="005826AE" w:rsidRDefault="00C80778">
      <w:pPr>
        <w:pStyle w:val="Heading2"/>
      </w:pPr>
      <w:r>
        <w:t>Quarks come in flavors</w:t>
      </w:r>
    </w:p>
    <w:p ns2:paraId="509A4D09" ns2:textId="77777777" w:rsidR="00B854E1" w:rsidRPr="00B854E1" w:rsidRDefault="00B854E1" w:rsidP="00B854E1">
      <w:pPr>
        <w:rPr>
          <w:sz w:val="16"/>
          <w:szCs w:val="18"/>
        </w:rPr>
      </w:pPr>
    </w:p>
    <w:p ns2:paraId="4A8A22BE" ns2:textId="77777777" w:rsidR="00751DA7" w:rsidRPr="00751DA7" w:rsidRDefault="00751DA7" w:rsidP="00751DA7">
      <w:pPr>
        <w:rPr>
          <w:sz w:val="2"/>
          <w:szCs w:val="4"/>
        </w:rPr>
      </w:pPr>
    </w:p>
    <w:p ns2:paraId="3063B003" ns2:textId="77777777" w:rsidR="004D3202" w:rsidRDefault="0016064F" w:rsidP="004D3202">
      <w:pPr>
        <w:jc w:val="both"/>
      </w:pPr>
      <w:hyperlink w:anchor="bib_gellmann_1964" w:history="1">
        <w:r>
          <w:rPr>
            <w:rStyle w:val="Hyperlink"/>
          </w:rPr>
          <w:t>Quarks</w:t>
        </w:r>
      </w:hyperlink>
      <w:r>
        <w:t xml:space="preserve"> come in six types, which physicists call flavors: up, down, strange, charm, bottom, and top.</w:t>
      </w:r>
    </w:p>
    <w:p ns2:paraId="7B642686" ns2:textId="77777777" w:rsidR="004D3202" w:rsidRPr="004D3202" w:rsidRDefault="004D3202" w:rsidP="004D3202">
      <w:pPr>
        <w:rPr>
          <w:sz w:val="8"/>
          <w:szCs w:val="10"/>
        </w:rPr>
      </w:pPr>
    </w:p>
    <w:p ns2:paraId="4C26CECD" ns2:textId="77777777" w:rsidR="004D3202" w:rsidRDefault="00C80778" w:rsidP="004D3202">
      <w:pPr>
        <w:jc w:val="both"/>
      </w:pPr>
      <w:r>
        <w:t>The names are not meant to describe their personalities. An up quark is not cheerful. A strange quark is not suspicious.</w:t>
      </w:r>
    </w:p>
    <w:p ns2:paraId="07D86C83" ns2:textId="77777777" w:rsidR="004D3202" w:rsidRPr="004D3202" w:rsidRDefault="004D3202" w:rsidP="004D3202">
      <w:pPr>
        <w:rPr>
          <w:sz w:val="8"/>
          <w:szCs w:val="10"/>
        </w:rPr>
      </w:pPr>
    </w:p>
    <w:p ns2:paraId="14C78F7F" ns2:textId="77777777" w:rsidR="004D3202" w:rsidRDefault="00C80778" w:rsidP="004D3202">
      <w:r>
        <w:t xml:space="preserve">The quark names are simply labels.</w:t>
      </w:r>
    </w:p>
    <w:p ns2:paraId="46D8AD90" ns2:textId="77777777" w:rsidR="004D3202" w:rsidRPr="004D3202" w:rsidRDefault="004D3202" w:rsidP="004D3202">
      <w:pPr>
        <w:rPr>
          <w:sz w:val="8"/>
          <w:szCs w:val="10"/>
        </w:rPr>
      </w:pPr>
    </w:p>
    <w:p ns2:paraId="01875086" ns2:textId="77777777" w:rsidR="004D3202" w:rsidRDefault="00C80778" w:rsidP="004D3202">
      <w:pPr>
        <w:jc w:val="both"/>
      </w:pPr>
      <w:r>
        <w:t xml:space="preserve">The up and down </w:t>
      </w:r>
      <w:hyperlink w:anchor="Quark" w:history="1">
        <w:r>
          <w:rPr>
            <w:rStyle w:val="Hyperlink"/>
          </w:rPr>
          <w:t>quarks</w:t>
        </w:r>
      </w:hyperlink>
      <w:r>
        <w:t xml:space="preserve"> make up ordinary protons and neutrons.</w:t>
      </w:r>
    </w:p>
    <w:p ns2:paraId="3F28C4AD" ns2:textId="77777777" w:rsidR="004D3202" w:rsidRPr="004D3202" w:rsidRDefault="004D3202" w:rsidP="004D3202">
      <w:pPr>
        <w:rPr>
          <w:sz w:val="8"/>
          <w:szCs w:val="10"/>
        </w:rPr>
      </w:pPr>
    </w:p>
    <w:p ns2:paraId="1A0DE9D5" ns2:textId="77777777" w:rsidR="005826AE" w:rsidRDefault="00C80778">
      <w:pPr>
        <w:jc w:val="both"/>
      </w:pPr>
      <w:r>
        <w:t>The heavier flavors can be produced in high-energy environments and particle collisions, but the heavier quarks are unstable and decay into lighter particles.</w:t>
      </w:r>
    </w:p>
    <w:p ns2:paraId="22D04C2C" ns2:textId="77777777" w:rsidR="00751DA7" w:rsidRDefault="00751DA7" w:rsidP="004D3202">
      <w:pPr>
        <w:jc w:val="right"/>
      </w:pPr>
      <w:r>
        <w:t xml:space="preserve"> </w:t>
      </w:r>
    </w:p>
    <w:p ns2:paraId="2C070BE0" ns2:textId="77777777" w:rsidR="005826AE" w:rsidRDefault="00C80778">
      <w:pPr>
        <w:pStyle w:val="Heading2"/>
      </w:pPr>
      <w:r>
        <w:t>Quarks also come in colors</w:t>
      </w:r>
    </w:p>
    <w:p ns2:paraId="255F6CB0" ns2:textId="77777777" w:rsidR="004D3202" w:rsidRPr="004D3202" w:rsidRDefault="004D3202" w:rsidP="004D3202"/>
    <w:p ns2:paraId="58D96D62" ns2:textId="77777777" w:rsidR="004D3202" w:rsidRDefault="00774D03" w:rsidP="004D3202">
      <w:pPr>
        <w:jc w:val="both"/>
      </w:pPr>
      <w:hyperlink w:anchor="QCDdef" w:history="1">
        <w:r>
          <w:rPr>
            <w:rStyle w:val="Hyperlink"/>
          </w:rPr>
          <w:t>QCD</w:t>
        </w:r>
      </w:hyperlink>
      <w:r>
        <w:t xml:space="preserve"> has another piece of terminology that sounds like someone got bored during a committee meeting.</w:t>
      </w:r>
    </w:p>
    <w:p ns2:paraId="28463373" ns2:textId="77777777" w:rsidR="004D3202" w:rsidRPr="004D3202" w:rsidRDefault="004D3202" w:rsidP="004D3202">
      <w:pPr>
        <w:rPr>
          <w:sz w:val="8"/>
          <w:szCs w:val="10"/>
        </w:rPr>
      </w:pPr>
    </w:p>
    <w:p ns2:paraId="28309D5E" ns2:textId="77777777" w:rsidR="004D3202" w:rsidRDefault="00C80778" w:rsidP="004D3202">
      <w:pPr>
        <w:jc w:val="both"/>
      </w:pPr>
      <w:r>
        <w:t xml:space="preserve">Quarks come in three colors: red, green, and blue.</w:t>
      </w:r>
    </w:p>
    <w:p ns2:paraId="6C11E9C6" ns2:textId="77777777" w:rsidR="004D3202" w:rsidRPr="004D3202" w:rsidRDefault="004D3202" w:rsidP="004D3202">
      <w:pPr>
        <w:rPr>
          <w:sz w:val="8"/>
          <w:szCs w:val="10"/>
        </w:rPr>
      </w:pPr>
    </w:p>
    <w:p ns2:paraId="06424DD7" ns2:textId="77777777" w:rsidR="004D3202" w:rsidRDefault="00C80778" w:rsidP="004D3202">
      <w:r>
        <w:t xml:space="preserve">They are not literally colored.</w:t>
      </w:r>
    </w:p>
    <w:p ns2:paraId="38B0DCCA" ns2:textId="77777777" w:rsidR="004D3202" w:rsidRPr="004D3202" w:rsidRDefault="004D3202" w:rsidP="004D3202">
      <w:pPr>
        <w:rPr>
          <w:sz w:val="8"/>
          <w:szCs w:val="10"/>
        </w:rPr>
      </w:pPr>
    </w:p>
    <w:p ns2:paraId="7413073F" ns2:textId="77777777" w:rsidR="004D3202" w:rsidRDefault="00C80778" w:rsidP="004D3202">
      <w:pPr>
        <w:jc w:val="both"/>
      </w:pPr>
      <w:r>
        <w:lastRenderedPageBreak/>
        <w:t>Color is a quantum property, analogous in spirit to electric charge but governed by the strong interaction.</w:t>
      </w:r>
    </w:p>
    <w:p ns2:paraId="190A023C" ns2:textId="77777777" w:rsidR="004D3202" w:rsidRPr="004D3202" w:rsidRDefault="004D3202" w:rsidP="004D3202">
      <w:pPr>
        <w:rPr>
          <w:sz w:val="8"/>
          <w:szCs w:val="10"/>
        </w:rPr>
      </w:pPr>
    </w:p>
    <w:p ns2:paraId="30048580" ns2:textId="77777777" w:rsidR="004D3202" w:rsidRDefault="00C80778" w:rsidP="004D3202">
      <w:pPr>
        <w:jc w:val="both"/>
      </w:pPr>
      <w:r>
        <w:t xml:space="preserve">The three colors are arranged so that observable particles are color-neutral overall.</w:t>
      </w:r>
    </w:p>
    <w:p ns2:paraId="388240D7" ns2:textId="77777777" w:rsidR="004D3202" w:rsidRPr="004D3202" w:rsidRDefault="004D3202" w:rsidP="004D3202">
      <w:pPr>
        <w:rPr>
          <w:sz w:val="8"/>
          <w:szCs w:val="10"/>
        </w:rPr>
      </w:pPr>
    </w:p>
    <w:p ns2:paraId="77FE3A90" ns2:textId="77777777" w:rsidR="005826AE" w:rsidRDefault="00C80778">
      <w:pPr>
        <w:keepNext/>
        <w:keepLines/>
        <w:jc w:val="both"/>
      </w:pPr>
      <w:r>
        <w:t>So when a physicist says “red quark,” please do not imagine a tiny crimson marble.</w:t>
      </w:r>
    </w:p>
    <w:p ns2:paraId="6F19AAEF" ns2:textId="77777777" w:rsidR="004D3202" w:rsidRDefault="004D3202">
      <w:pPr>
        <w:keepNext/>
        <w:keepLines/>
      </w:pPr>
    </w:p>
    <w:p ns2:paraId="46BF8025" ns2:textId="77777777" w:rsidR="00B854E1" w:rsidRDefault="00B854E1">
      <w:pPr>
        <w:keepNext/>
        <w:keepLines/>
      </w:pPr>
    </w:p>
    <w:p ns2:paraId="3BA3E5E1" ns2:textId="77777777" w:rsidR="004D3202" w:rsidRDefault="004D3202">
      <w:pPr>
        <w:keepNext/>
        <w:keepLines/>
      </w:pPr>
    </w:p>
    <w:p ns2:paraId="19B6CBCC" ns2: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p>
    <w:p ns2:paraId="14B50989" ns2:textId="77777777" w:rsidR="005826AE" w:rsidRDefault="00C80778">
      <w:pPr>
        <w:pStyle w:val="Heading2"/>
      </w:pPr>
      <w:r>
        <w:t>The gluon: the strong interaction’s messenger</w:t>
      </w:r>
    </w:p>
    <w:p ns2:paraId="003B77A2" ns2:textId="77777777" w:rsidR="005826AE" w:rsidRPr="00750E50" w:rsidRDefault="005826AE">
      <w:pPr>
        <w:spacing w:after="20"/>
        <w:rPr>
          <w:sz w:val="14"/>
          <w:szCs w:val="16"/>
        </w:rPr>
      </w:pPr>
    </w:p>
    <w:p ns2:paraId="0469316F" ns2:textId="77777777" w:rsidR="00A47D57" w:rsidRPr="00A47D57" w:rsidRDefault="00C80778" w:rsidP="00A47D57">
      <w:pPr>
        <w:jc w:val="both"/>
        <w:rPr>
          <w:sz w:val="8"/>
          <w:szCs w:val="10"/>
        </w:rPr>
      </w:pPr>
      <w:r>
        <w:t xml:space="preserve">The electromagnetic interaction has the photon.</w:t>
      </w:r>
    </w:p>
    <w:p ns2:paraId="529A2FEA" ns2:textId="77777777" w:rsidR="00A47D57" w:rsidRPr="00A47D57" w:rsidRDefault="00A47D57" w:rsidP="00A47D57">
      <w:pPr>
        <w:spacing w:after="20"/>
        <w:rPr>
          <w:sz w:val="8"/>
          <w:szCs w:val="10"/>
        </w:rPr>
      </w:pPr>
    </w:p>
    <w:p ns2:paraId="002CFBE4" ns2:textId="77777777" w:rsidR="00A47D57" w:rsidRPr="00A47D57" w:rsidRDefault="00C80778" w:rsidP="00A47D57">
      <w:pPr>
        <w:jc w:val="both"/>
      </w:pPr>
      <w:r>
        <w:t xml:space="preserve">The strong interaction has the gluon. Gluons carry the strong interaction between </w:t>
      </w:r>
      <w:hyperlink w:anchor="Quark" w:history="1">
        <w:r>
          <w:rPr>
            <w:rStyle w:val="Hyperlink"/>
          </w:rPr>
          <w:t>quarks</w:t>
        </w:r>
      </w:hyperlink>
      <w:r>
        <w:t>. But there is a crucial difference.</w:t>
      </w:r>
    </w:p>
    <w:p ns2:paraId="58C7F8EC" ns2:textId="77777777" w:rsidR="00A47D57" w:rsidRPr="00A47D57" w:rsidRDefault="00A47D57" w:rsidP="00A47D57">
      <w:pPr>
        <w:spacing w:after="20"/>
        <w:rPr>
          <w:sz w:val="8"/>
          <w:szCs w:val="8"/>
        </w:rPr>
      </w:pPr>
    </w:p>
    <w:p ns2:paraId="0AA55E31" ns2:textId="77777777" w:rsidR="00A47D57" w:rsidRPr="00A47D57" w:rsidRDefault="0030779C" w:rsidP="00A47D57">
      <w:pPr>
        <w:jc w:val="both"/>
        <w:rPr>
          <w:sz w:val="8"/>
          <w:szCs w:val="10"/>
        </w:rPr>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w:t>
      </w:r>
    </w:p>
    <w:p ns2:paraId="051B213F" ns2:textId="77777777" w:rsidR="00A47D57" w:rsidRPr="00A47D57" w:rsidRDefault="00A47D57" w:rsidP="00A47D57">
      <w:pPr>
        <w:spacing w:after="20"/>
        <w:rPr>
          <w:sz w:val="8"/>
          <w:szCs w:val="8"/>
        </w:rPr>
      </w:pPr>
    </w:p>
    <w:p ns2:paraId="7CD71E23" ns2:textId="77777777" w:rsidR="00A47D57" w:rsidRPr="00A47D57" w:rsidRDefault="00C80778" w:rsidP="00A47D57">
      <w:pPr>
        <w:jc w:val="both"/>
        <w:rPr>
          <w:sz w:val="8"/>
          <w:szCs w:val="10"/>
        </w:rPr>
      </w:pPr>
      <w:r>
        <w:t xml:space="preserve">Gluons carry color charge. That means </w:t>
      </w:r>
      <w:hyperlink w:anchor="Gluon" w:history="1">
        <w:r>
          <w:rPr>
            <w:rStyle w:val="Hyperlink"/>
          </w:rPr>
          <w:t>gluons</w:t>
        </w:r>
      </w:hyperlink>
      <w:r>
        <w:t xml:space="preserve"> can interact with other gluons.</w:t>
      </w:r>
    </w:p>
    <w:p ns2:paraId="63AC2404" ns2:textId="77777777" w:rsidR="00A47D57" w:rsidRPr="00A47D57" w:rsidRDefault="00A47D57" w:rsidP="00A47D57">
      <w:pPr>
        <w:spacing w:after="20"/>
        <w:rPr>
          <w:sz w:val="8"/>
          <w:szCs w:val="10"/>
        </w:rPr>
      </w:pPr>
    </w:p>
    <w:p ns2:paraId="5DEE9EAB" ns2:textId="77777777" w:rsidR="005826AE" w:rsidRDefault="00C80778">
      <w:pPr>
        <w:jc w:val="both"/>
      </w:pPr>
      <w:r>
        <w:t xml:space="preserve">The strong </w:t>
      </w:r>
      <w:hyperlink w:anchor="Field" w:history="1">
        <w:r>
          <w:rPr>
            <w:rStyle w:val="Hyperlink"/>
          </w:rPr>
          <w:t>field</w:t>
        </w:r>
      </w:hyperlink>
      <w:r>
        <w:t xml:space="preserve"> therefore has a wonderfully complicated self-interacting character.</w:t>
      </w:r>
    </w:p>
    <w:p ns2:paraId="2649F192" ns2:textId="77777777" w:rsidR="005826AE" w:rsidRDefault="00C80778">
      <w:pPr>
        <w:shd w:val="clear" w:color="auto" w:fill="EDF2F8"/>
        <w:jc w:val="both"/>
      </w:pPr>
      <w:r>
        <w:rPr>
          <w:b/>
          <w:i/>
          <w:color w:val="4F81BD"/>
          <w:sz w:val="18"/>
        </w:rPr>
        <w:t>A deeper look: why QCD is a gauge theory</w:t>
      </w:r>
    </w:p>
    <w:p ns2:paraId="115B3755" ns2:textId="77777777" w:rsidR="005826AE" w:rsidRDefault="00C80778">
      <w:pPr>
        <w:pStyle w:val="Heading2"/>
        <w:shd w:val="clear" w:color="auto" w:fill="EDF2F8"/>
      </w:pPr>
      <w:r>
        <w:rPr>
          <w:i/>
        </w:rPr>
        <w:t xml:space="preserve">Why QCD is called a </w:t>
      </w:r>
      <w:hyperlink w:anchor="bib_gross_wilczek_1973" w:history="1">
        <w:r>
          <w:rPr>
            <w:rStyle w:val="Hyperlink"/>
          </w:rPr>
          <w:t>gauge theory</w:t>
        </w:r>
      </w:hyperlink>
    </w:p>
    <w:p ns2:paraId="73666B0D" ns2:textId="77777777" w:rsidR="00751DA7" w:rsidRPr="00750E50" w:rsidRDefault="00751DA7" w:rsidP="00751DA7">
      <w:pPr>
        <w:shd w:val="clear" w:color="auto" w:fill="EDF2F8"/>
        <w:rPr>
          <w:sz w:val="14"/>
          <w:szCs w:val="16"/>
        </w:rPr>
      </w:pPr>
    </w:p>
    <w:p ns2:paraId="3B25D440" ns2:textId="77777777" w:rsidR="00750E50" w:rsidRDefault="00774D03" w:rsidP="00750E50">
      <w:pPr>
        <w:shd w:val="clear" w:color="auto" w:fill="EDF2F8"/>
        <w:jc w:val="both"/>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w:t>
      </w:r>
    </w:p>
    <w:p ns2:paraId="354C5EE9" ns2:textId="77777777" w:rsidR="00750E50" w:rsidRPr="00057912" w:rsidRDefault="00750E50" w:rsidP="00750E50">
      <w:pPr>
        <w:shd w:val="clear" w:color="auto" w:fill="EDF2F8"/>
        <w:rPr>
          <w:sz w:val="8"/>
          <w:szCs w:val="10"/>
        </w:rPr>
      </w:pPr>
    </w:p>
    <w:p ns2:paraId="4DE1EB4F" ns2:textId="77777777" w:rsidR="00A47D57" w:rsidRPr="00A47D57" w:rsidRDefault="00C80778" w:rsidP="00A47D57">
      <w:pPr>
        <w:shd w:val="clear" w:color="auto" w:fill="EDF2F8"/>
        <w:jc w:val="both"/>
        <w:rPr>
          <w:sz w:val="8"/>
          <w:szCs w:val="10"/>
        </w:rPr>
      </w:pPr>
      <w:r>
        <w:rPr>
          <w:i/>
        </w:rPr>
        <w:t xml:space="preserve">The underlying symmetry is called SU(3) color.</w:t>
      </w:r>
    </w:p>
    <w:p ns2:paraId="6F0D074B" ns2:textId="77777777" w:rsidR="00A47D57" w:rsidRPr="00A47D57" w:rsidRDefault="00A47D57" w:rsidP="00A47D57">
      <w:pPr>
        <w:shd w:val="clear" w:color="auto" w:fill="EDF2F8"/>
        <w:rPr>
          <w:sz w:val="2"/>
          <w:szCs w:val="2"/>
        </w:rPr>
      </w:pPr>
    </w:p>
    <w:p ns2:paraId="61DDC107" ns2:textId="77777777" w:rsidR="00A47D57" w:rsidRPr="00A47D57" w:rsidRDefault="00A47D57" w:rsidP="00A47D57">
      <w:pPr>
        <w:shd w:val="clear" w:color="auto" w:fill="EDF2F8"/>
        <w:spacing w:after="20"/>
        <w:rPr>
          <w:sz w:val="8"/>
          <w:szCs w:val="10"/>
        </w:rPr>
      </w:pPr>
    </w:p>
    <w:p ns2:paraId="13432241" ns2:textId="77777777" w:rsidR="00A47D57" w:rsidRPr="00A47D57" w:rsidRDefault="00C80778" w:rsidP="00A47D57">
      <w:pPr>
        <w:shd w:val="clear" w:color="auto" w:fill="EDF2F8"/>
        <w:jc w:val="both"/>
        <w:rPr>
          <w:sz w:val="8"/>
          <w:szCs w:val="10"/>
        </w:rPr>
      </w:pPr>
      <w:r>
        <w:rPr>
          <w:i/>
        </w:rPr>
        <w:t xml:space="preserve">You do not need to become fluent in group theory to understand the physical idea.</w:t>
      </w:r>
    </w:p>
    <w:p ns2:paraId="1185E2FF" ns2:textId="77777777" w:rsidR="00A47D57" w:rsidRPr="00A47D57" w:rsidRDefault="00A47D57" w:rsidP="00A47D57">
      <w:pPr>
        <w:shd w:val="clear" w:color="auto" w:fill="EDF2F8"/>
        <w:rPr>
          <w:sz w:val="2"/>
          <w:szCs w:val="2"/>
        </w:rPr>
      </w:pPr>
    </w:p>
    <w:p ns2:paraId="5861F9C5" ns2:textId="77777777" w:rsidR="00A47D57" w:rsidRPr="00A47D57" w:rsidRDefault="00A47D57" w:rsidP="00A47D57">
      <w:pPr>
        <w:shd w:val="clear" w:color="auto" w:fill="EDF2F8"/>
        <w:spacing w:after="20"/>
        <w:rPr>
          <w:sz w:val="8"/>
          <w:szCs w:val="10"/>
        </w:rPr>
      </w:pPr>
    </w:p>
    <w:p ns2:paraId="41B7F00E" ns2:textId="77777777" w:rsidR="005826AE" w:rsidRPr="00A47D57" w:rsidRDefault="00C80778">
      <w:pPr>
        <w:shd w:val="clear" w:color="auto" w:fill="EDF2F8"/>
        <w:jc w:val="both"/>
        <w:rPr>
          <w:sz w:val="8"/>
          <w:szCs w:val="10"/>
        </w:rPr>
      </w:pPr>
      <w:r>
        <w:rPr>
          <w:i/>
        </w:rPr>
        <w:t>The equations contain a symmetry describing how the internal color degrees of freedom can be transformed without changing the physical predictions.</w:t>
      </w:r>
    </w:p>
    <w:p ns2:paraId="48811BBB" ns2:textId="77777777" w:rsidR="005826AE" w:rsidRPr="00A47D57" w:rsidRDefault="00C80778">
      <w:pPr>
        <w:shd w:val="clear" w:color="auto" w:fill="EDF2F8"/>
        <w:jc w:val="both"/>
        <w:rPr>
          <w:sz w:val="8"/>
          <w:szCs w:val="10"/>
        </w:rPr>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ns2:paraId="1C11BC30" ns2:textId="77777777" w:rsidR="005826AE" w:rsidRPr="00A47D57" w:rsidRDefault="005826AE">
      <w:pPr>
        <w:shd w:val="clear" w:color="auto" w:fill="EDF2F8"/>
        <w:rPr>
          <w:sz w:val="8"/>
          <w:szCs w:val="10"/>
        </w:rPr>
      </w:pPr>
    </w:p>
    <w:p ns2:paraId="6F6D3C73" ns2:textId="77777777" w:rsidR="00751DA7" w:rsidRPr="00A47D57" w:rsidRDefault="00751DA7">
      <w:pPr>
        <w:shd w:val="clear" w:color="auto" w:fill="EDF2F8"/>
        <w:rPr>
          <w:sz w:val="2"/>
          <w:szCs w:val="2"/>
        </w:rPr>
      </w:pPr>
    </w:p>
    <w:p ns2:paraId="4CB4FEC3" ns2:textId="77777777" w:rsidR="005826AE" w:rsidRPr="00A47D57" w:rsidRDefault="005826AE">
      <w:pPr>
        <w:shd w:val="clear" w:color="auto" w:fill="EDF2F8"/>
        <w:spacing w:after="20"/>
        <w:rPr>
          <w:sz w:val="8"/>
          <w:szCs w:val="10"/>
        </w:rPr>
      </w:pPr>
    </w:p>
    <w:p ns2:paraId="569E69C3" ns2:textId="77777777" w:rsidR="00A47D57" w:rsidRPr="00A47D57" w:rsidRDefault="00C80778" w:rsidP="00A47D57">
      <w:pPr>
        <w:shd w:val="clear" w:color="auto" w:fill="EDF2F8"/>
        <w:jc w:val="both"/>
        <w:rPr>
          <w:sz w:val="8"/>
          <w:szCs w:val="10"/>
        </w:rPr>
      </w:pPr>
      <w:r>
        <w:rPr>
          <w:i/>
        </w:rPr>
        <w:t xml:space="preserve">Demanding that this symmetry work locally leads naturally to gauge </w:t>
      </w:r>
      <w:hyperlink w:anchor="Field" w:history="1">
        <w:r>
          <w:rPr>
            <w:rStyle w:val="Hyperlink"/>
          </w:rPr>
          <w:t>fields</w:t>
        </w:r>
      </w:hyperlink>
      <w:r>
        <w:rPr>
          <w:i/>
        </w:rPr>
        <w:t xml:space="preserve">.</w:t>
      </w:r>
    </w:p>
    <w:p ns2:paraId="164C3F66" ns2:textId="77777777" w:rsidR="00A47D57" w:rsidRPr="00A47D57" w:rsidRDefault="00A47D57" w:rsidP="00A47D57">
      <w:pPr>
        <w:shd w:val="clear" w:color="auto" w:fill="EDF2F8"/>
        <w:rPr>
          <w:sz w:val="2"/>
          <w:szCs w:val="2"/>
        </w:rPr>
      </w:pPr>
    </w:p>
    <w:p ns2:paraId="0628F291" ns2:textId="77777777" w:rsidR="00A47D57" w:rsidRPr="00A47D57" w:rsidRDefault="00A47D57" w:rsidP="00A47D57">
      <w:pPr>
        <w:shd w:val="clear" w:color="auto" w:fill="EDF2F8"/>
        <w:spacing w:after="20"/>
        <w:rPr>
          <w:sz w:val="8"/>
          <w:szCs w:val="10"/>
        </w:rPr>
      </w:pPr>
    </w:p>
    <w:p ns2:paraId="6BEE553A" ns2:textId="77777777" w:rsidR="00A47D57" w:rsidRPr="00A47D57" w:rsidRDefault="00C80778" w:rsidP="00A47D57">
      <w:pPr>
        <w:shd w:val="clear" w:color="auto" w:fill="EDF2F8"/>
        <w:rPr>
          <w:sz w:val="8"/>
          <w:szCs w:val="10"/>
        </w:rPr>
      </w:pPr>
      <w:r>
        <w:rPr>
          <w:i/>
        </w:rPr>
        <w:t xml:space="preserve">Those fields are the </w:t>
      </w:r>
      <w:hyperlink w:anchor="Gluon" w:history="1">
        <w:r>
          <w:rPr>
            <w:rStyle w:val="Hyperlink"/>
          </w:rPr>
          <w:t>gluons</w:t>
        </w:r>
      </w:hyperlink>
      <w:r>
        <w:rPr>
          <w:i/>
        </w:rPr>
        <w:t xml:space="preserve">.</w:t>
      </w:r>
    </w:p>
    <w:p ns2:paraId="314886E2" ns2:textId="77777777" w:rsidR="00A47D57" w:rsidRPr="00A47D57" w:rsidRDefault="00A47D57" w:rsidP="00A47D57">
      <w:pPr>
        <w:shd w:val="clear" w:color="auto" w:fill="EDF2F8"/>
        <w:rPr>
          <w:sz w:val="2"/>
          <w:szCs w:val="2"/>
        </w:rPr>
      </w:pPr>
    </w:p>
    <w:p ns2:paraId="466B6CD5" ns2:textId="77777777" w:rsidR="00A47D57" w:rsidRPr="00A47D57" w:rsidRDefault="00A47D57" w:rsidP="00A47D57">
      <w:pPr>
        <w:shd w:val="clear" w:color="auto" w:fill="EDF2F8"/>
        <w:spacing w:after="20"/>
        <w:rPr>
          <w:sz w:val="8"/>
          <w:szCs w:val="10"/>
        </w:rPr>
      </w:pPr>
    </w:p>
    <w:p ns2:paraId="223B1454" ns2:textId="77777777" w:rsidR="00A47D57" w:rsidRPr="00A47D57" w:rsidRDefault="00C80778" w:rsidP="00A47D57">
      <w:pPr>
        <w:shd w:val="clear" w:color="auto" w:fill="EDF2F8"/>
        <w:jc w:val="both"/>
        <w:rPr>
          <w:sz w:val="8"/>
          <w:szCs w:val="10"/>
        </w:rPr>
      </w:pPr>
      <w:r>
        <w:rPr>
          <w:i/>
        </w:rPr>
        <w:t xml:space="preserve">So the </w:t>
      </w:r>
      <w:hyperlink w:anchor="Gluon" w:history="1">
        <w:r>
          <w:rPr>
            <w:rStyle w:val="Hyperlink"/>
          </w:rPr>
          <w:t>gluon</w:t>
        </w:r>
      </w:hyperlink>
      <w:r>
        <w:rPr>
          <w:i/>
        </w:rPr>
        <w:t xml:space="preserve"> is not an arbitrary extra particle someone invented to make the theory work.</w:t>
      </w:r>
    </w:p>
    <w:p ns2:paraId="4F879209" ns2:textId="77777777" w:rsidR="00A47D57" w:rsidRPr="00A47D57" w:rsidRDefault="00A47D57" w:rsidP="00A47D57">
      <w:pPr>
        <w:shd w:val="clear" w:color="auto" w:fill="EDF2F8"/>
        <w:rPr>
          <w:sz w:val="2"/>
          <w:szCs w:val="2"/>
        </w:rPr>
      </w:pPr>
    </w:p>
    <w:p ns2:paraId="1EFA53F7" ns2:textId="77777777" w:rsidR="00A47D57" w:rsidRPr="00A47D57" w:rsidRDefault="00A47D57" w:rsidP="00A47D57">
      <w:pPr>
        <w:shd w:val="clear" w:color="auto" w:fill="EDF2F8"/>
        <w:spacing w:after="20"/>
        <w:rPr>
          <w:sz w:val="8"/>
          <w:szCs w:val="10"/>
        </w:rPr>
      </w:pPr>
    </w:p>
    <w:p ns2:paraId="0473E567" ns2:textId="77777777" w:rsidR="00A47D57" w:rsidRDefault="00C80778" w:rsidP="00A47D57">
      <w:pPr>
        <w:keepNext/>
        <w:keepLines/>
        <w:shd w:val="clear" w:color="auto" w:fill="EDF2F8"/>
        <w:jc w:val="both"/>
      </w:pPr>
      <w:r>
        <w:rPr>
          <w:i/>
        </w:rPr>
        <w:t xml:space="preserve">It emerges from the structure of the </w:t>
      </w:r>
      <w:hyperlink w:anchor="bib_gross_wilczek_1973" w:history="1">
        <w:r>
          <w:rPr>
            <w:rStyle w:val="Hyperlink"/>
          </w:rPr>
          <w:t>gauge theory.</w:t>
        </w:r>
      </w:hyperlink>
    </w:p>
    <w:p ns2:paraId="6D345C82" ns2:textId="77777777" w:rsidR="00B854E1" w:rsidRPr="00750E50" w:rsidRDefault="00B854E1" w:rsidP="00A47D57">
      <w:pPr>
        <w:keepNext/>
        <w:keepLines/>
        <w:shd w:val="clear" w:color="auto" w:fill="EDF2F8"/>
        <w:rPr>
          <w:sz w:val="28"/>
          <w:szCs w:val="32"/>
        </w:rPr>
      </w:pPr>
    </w:p>
    <w:p ns2:paraId="0CCDDAFF" ns2:textId="77777777" w:rsidR="00751DA7" w:rsidRPr="00A47D57" w:rsidRDefault="00B854E1">
      <w:pPr>
        <w:shd w:val="clear" w:color="auto" w:fill="EDF2F8"/>
        <w:spacing w:after="200" w:line="276" w:lineRule="auto"/>
        <w:rPr>
          <w:rFonts w:asciiTheme="majorHAnsi" w:eastAsiaTheme="majorEastAsia" w:hAnsiTheme="majorHAnsi" w:cstheme="majorBidi"/>
          <w:b/>
          <w:bCs/>
          <w:color w:val="4F81BD" w:themeColor="accent1"/>
        </w:rPr>
      </w:pPr>
      <w:r>
        <w:rPr>
          <w:b/>
          <w:i/>
          <w:color w:val="FFFFFF"/>
          <w:sz w:val="18"/>
        </w:rPr>
        <w:t xml:space="preserve"> </w:t>
      </w:r>
    </w:p>
    <w:p ns2:paraId="50570E2D" ns2: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ns2:paraId="36C7AE43" ns2:textId="77777777" w:rsidR="005826AE" w:rsidRDefault="00C80778">
      <w:pPr>
        <w:shd w:val="clear" w:color="auto" w:fill="EDF2F8"/>
      </w:pPr>
      <w:r>
        <w:rPr>
          <w:b/>
          <w:i/>
          <w:color w:val="4F81BD"/>
          <w:sz w:val="18"/>
        </w:rPr>
        <w:t>END OF OPTIONAL DEEPER LOOK</w:t>
      </w:r>
    </w:p>
    <w:p ns2:paraId="257518FB" ns2:textId="77777777" w:rsidR="00402E8E" w:rsidRDefault="00402E8E">
      <w:pPr>
        <w:spacing w:before="1000"/>
      </w:pPr>
    </w:p>
    <w:p ns2:paraId="184C2A74" ns2:textId="77777777" w:rsidR="005826AE" w:rsidRDefault="00C80778">
      <w:pPr>
        <w:pStyle w:val="Heading2"/>
      </w:pPr>
      <w:r>
        <w:t>Asymptotic freedom: quarks loosen their grip</w:t>
      </w:r>
    </w:p>
    <w:p ns2:paraId="3D0572BE" ns2:textId="77777777" w:rsidR="00B854E1" w:rsidRPr="00B854E1" w:rsidRDefault="00B854E1" w:rsidP="00B854E1">
      <w:pPr>
        <w:rPr>
          <w:sz w:val="8"/>
          <w:szCs w:val="10"/>
        </w:rPr>
      </w:pPr>
    </w:p>
    <w:p ns2:paraId="150FAB42" ns2:textId="77777777" w:rsidR="00751DA7" w:rsidRPr="00751DA7" w:rsidRDefault="00751DA7" w:rsidP="00751DA7">
      <w:pPr>
        <w:rPr>
          <w:sz w:val="2"/>
          <w:szCs w:val="4"/>
        </w:rPr>
      </w:pPr>
    </w:p>
    <w:p ns2:paraId="1529BA5A" ns2:textId="77777777" w:rsidR="00B854E1" w:rsidRDefault="00C80778" w:rsidP="00B854E1">
      <w:pPr>
        <w:jc w:val="both"/>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ns2:paraId="7CDECB16" ns2:textId="77777777" w:rsidR="00B854E1" w:rsidRPr="007510D0" w:rsidRDefault="00B854E1" w:rsidP="00B854E1">
      <w:pPr>
        <w:rPr>
          <w:sz w:val="8"/>
          <w:szCs w:val="10"/>
        </w:rPr>
      </w:pPr>
    </w:p>
    <w:p ns2:paraId="0A21F445" ns2:textId="77777777" w:rsidR="00B854E1" w:rsidRDefault="00C80778" w:rsidP="00B854E1">
      <w:pPr>
        <w:jc w:val="both"/>
      </w:pPr>
      <w:r>
        <w:t>At very short distances — or equivalently, at very high momentum transfers — the effective strong coupling becomes smaller.</w:t>
      </w:r>
    </w:p>
    <w:p ns2:paraId="53A4B67C" ns2:textId="77777777" w:rsidR="00B854E1" w:rsidRPr="007510D0" w:rsidRDefault="00B854E1" w:rsidP="00B854E1">
      <w:pPr>
        <w:rPr>
          <w:sz w:val="8"/>
          <w:szCs w:val="10"/>
        </w:rPr>
      </w:pPr>
    </w:p>
    <w:p ns2:paraId="70F98E75" ns2:textId="77777777" w:rsidR="00B854E1" w:rsidRDefault="00C80778" w:rsidP="00B854E1">
      <w:pPr>
        <w:jc w:val="both"/>
      </w:pPr>
      <w:r>
        <w:t xml:space="preserve">The quarks behave more like weakly interacting particles. This is called </w:t>
      </w:r>
      <w:hyperlink w:anchor="AsymptoticFreedom" w:history="1">
        <w:r>
          <w:rPr>
            <w:rStyle w:val="Hyperlink"/>
          </w:rPr>
          <w:t>asymptotic freedom</w:t>
        </w:r>
      </w:hyperlink>
      <w:r>
        <w:t>.</w:t>
      </w:r>
    </w:p>
    <w:p ns2:paraId="30DB0F6C" ns2:textId="77777777" w:rsidR="00B854E1" w:rsidRPr="007510D0" w:rsidRDefault="00B854E1" w:rsidP="00B854E1">
      <w:pPr>
        <w:rPr>
          <w:sz w:val="8"/>
          <w:szCs w:val="10"/>
        </w:rPr>
      </w:pPr>
    </w:p>
    <w:p ns2:paraId="5EEB71E2" ns2:textId="77777777" w:rsidR="00B854E1" w:rsidRDefault="00C80778" w:rsidP="00B854E1">
      <w:pPr>
        <w:jc w:val="both"/>
      </w:pPr>
      <w:r>
        <w:t xml:space="preserve">It sounds almost backward. Usually we expect a force to become stronger as things get closer.</w:t>
      </w:r>
    </w:p>
    <w:p ns2:paraId="097CC82B" ns2:textId="77777777" w:rsidR="00B854E1" w:rsidRPr="007510D0" w:rsidRDefault="00B854E1" w:rsidP="00B854E1">
      <w:pPr>
        <w:rPr>
          <w:sz w:val="8"/>
          <w:szCs w:val="10"/>
        </w:rPr>
      </w:pPr>
    </w:p>
    <w:p ns2:paraId="1317BDAA" ns2:textId="77777777" w:rsidR="005826AE" w:rsidRDefault="00774D03">
      <w:pPr>
        <w:jc w:val="both"/>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ns2:paraId="10D3E466" ns2:textId="77777777" w:rsidR="004F045D" w:rsidRPr="00B854E1" w:rsidRDefault="004F045D" w:rsidP="00B854E1">
      <w:pPr>
        <w:rPr>
          <w:sz w:val="8"/>
          <w:szCs w:val="12"/>
        </w:rPr>
      </w:pPr>
      <w:r>
        <w:t xml:space="preserve"> </w:t>
      </w:r>
    </w:p>
    <w:p ns2:paraId="2BEDD507" ns2:textId="77777777" w:rsidR="005826AE" w:rsidRDefault="00C80778">
      <w:pPr>
        <w:pStyle w:val="Heading2"/>
      </w:pPr>
      <w:r>
        <w:t>Confinement: no lonely quarks</w:t>
      </w:r>
    </w:p>
    <w:p ns2:paraId="5E123B51" ns2:textId="77777777" w:rsidR="004F045D" w:rsidRPr="004F045D" w:rsidRDefault="004F045D" w:rsidP="004F045D">
      <w:pPr>
        <w:rPr>
          <w:sz w:val="2"/>
          <w:szCs w:val="4"/>
        </w:rPr>
      </w:pPr>
    </w:p>
    <w:p ns2:paraId="7C7A8117" ns2:textId="77777777" w:rsidR="00B854E1" w:rsidRDefault="00C80778" w:rsidP="00B854E1">
      <w:pPr>
        <w:jc w:val="both"/>
      </w:pPr>
      <w:r>
        <w:t xml:space="preserve">The other side of the story is </w:t>
      </w:r>
      <w:hyperlink w:anchor="Confinement" w:history="1">
        <w:r>
          <w:rPr>
            <w:rStyle w:val="Hyperlink"/>
          </w:rPr>
          <w:t>confinement</w:t>
        </w:r>
      </w:hyperlink>
      <w:r>
        <w:t xml:space="preserve">.</w:t>
      </w:r>
    </w:p>
    <w:p ns2:paraId="02B75A6D" ns2:textId="77777777" w:rsidR="00B854E1" w:rsidRPr="007510D0" w:rsidRDefault="00B854E1" w:rsidP="00B854E1">
      <w:pPr>
        <w:rPr>
          <w:sz w:val="8"/>
          <w:szCs w:val="10"/>
        </w:rPr>
      </w:pPr>
    </w:p>
    <w:p ns2:paraId="4F14BFDE" ns2:textId="77777777" w:rsidR="00B854E1" w:rsidRDefault="00C80778" w:rsidP="00B854E1">
      <w:pPr>
        <w:jc w:val="both"/>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w:t>
      </w:r>
    </w:p>
    <w:p ns2:paraId="6A11914C" ns2:textId="77777777" w:rsidR="00B854E1" w:rsidRPr="007510D0" w:rsidRDefault="00B854E1" w:rsidP="00B854E1">
      <w:pPr>
        <w:rPr>
          <w:sz w:val="8"/>
          <w:szCs w:val="10"/>
        </w:rPr>
      </w:pPr>
    </w:p>
    <w:p ns2:paraId="3F0005CC" ns2:textId="77777777" w:rsidR="00A47D57" w:rsidRDefault="00C80778" w:rsidP="00A47D57">
      <w:pPr>
        <w:jc w:val="both"/>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ns2:paraId="7EEB403E" ns2:textId="77777777" w:rsidR="00A47D57" w:rsidRDefault="00C80778" w:rsidP="00A47D57">
      <w:pPr>
        <w:jc w:val="both"/>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ns2:paraId="220C8243" ns2:textId="77777777" w:rsidR="00A47D57" w:rsidRDefault="00A47D57" w:rsidP="00A47D57"/>
    <w:p ns2:paraId="54EE0201" ns2:textId="77777777" w:rsidR="00A47D57" w:rsidRDefault="00C80778" w:rsidP="00A47D57">
      <w:pPr>
        <w:jc w:val="both"/>
      </w:pPr>
      <w:r>
        <w:t>Stretch that rubber band far enough, and it does not simply snap. It creates new particles instead.</w:t>
      </w:r>
    </w:p>
    <w:p ns2:paraId="49CFCD02" ns2:textId="77777777" w:rsidR="00A47D57" w:rsidRDefault="00A47D57" w:rsidP="00A47D57"/>
    <w:p ns2:paraId="43F8AE1A" ns2:textId="77777777" w:rsidR="005826AE" w:rsidRPr="004F045D" w:rsidRDefault="005826AE">
      <w:pPr>
        <w:spacing w:after="20"/>
        <w:rPr>
          <w:sz w:val="10"/>
          <w:szCs w:val="12"/>
        </w:rPr>
      </w:pPr>
    </w:p>
    <w:p ns2:paraId="363BF642" ns2:textId="77777777" w:rsidR="005826AE" w:rsidRDefault="00C80778">
      <w:pPr>
        <w:pStyle w:val="Heading2"/>
      </w:pPr>
      <w:r>
        <w:t>Protons are not three little balls</w:t>
      </w:r>
    </w:p>
    <w:p ns2:paraId="35632183" ns2:textId="77777777" w:rsidR="00B854E1" w:rsidRDefault="00C80778" w:rsidP="00B854E1">
      <w:pPr>
        <w:jc w:val="both"/>
      </w:pPr>
      <w:r>
        <w:t xml:space="preserve">A proton is often introduced as two up quarks and one down quark. That statement is correct but incomplete.</w:t>
      </w:r>
    </w:p>
    <w:p ns2:paraId="370968C5" ns2:textId="77777777" w:rsidR="00B854E1" w:rsidRPr="00B854E1" w:rsidRDefault="00B854E1" w:rsidP="00B854E1">
      <w:pPr>
        <w:rPr>
          <w:sz w:val="4"/>
          <w:szCs w:val="6"/>
        </w:rPr>
      </w:pPr>
    </w:p>
    <w:p ns2:paraId="7F0520A9" ns2:textId="77777777" w:rsidR="00B854E1" w:rsidRDefault="00C80778" w:rsidP="00B854E1">
      <w:pPr>
        <w:jc w:val="both"/>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ns2:paraId="02C2DE19" ns2:textId="77777777" w:rsidR="00B854E1" w:rsidRPr="00B854E1" w:rsidRDefault="00B854E1" w:rsidP="00B854E1">
      <w:pPr>
        <w:rPr>
          <w:sz w:val="4"/>
          <w:szCs w:val="6"/>
        </w:rPr>
      </w:pPr>
    </w:p>
    <w:p ns2:paraId="08CF0B60" ns2:textId="77777777" w:rsidR="00B854E1" w:rsidRDefault="00C80778" w:rsidP="00B854E1">
      <w:pPr>
        <w:keepNext/>
        <w:keepLines/>
        <w:jc w:val="both"/>
      </w:pPr>
      <w:r>
        <w:t>It does not mean that the proton is a rigid bag containing exactly three tiny marbles.</w:t>
      </w:r>
    </w:p>
    <w:p ns2:paraId="09F40E63" ns2:textId="77777777" w:rsidR="00B854E1" w:rsidRPr="00B854E1" w:rsidRDefault="00B854E1" w:rsidP="00B854E1">
      <w:pPr>
        <w:keepNext/>
        <w:keepLines/>
        <w:rPr>
          <w:sz w:val="14"/>
          <w:szCs w:val="16"/>
        </w:rPr>
      </w:pPr>
    </w:p>
    <w:p ns2:paraId="72D8B263" ns2:textId="77777777" w:rsidR="00402E8E" w:rsidRDefault="00402E8E">
      <w:pPr>
        <w:spacing w:before="1000"/>
      </w:pPr>
    </w:p>
    <w:p ns2:paraId="7E406704" ns2:textId="77777777" w:rsidR="005826AE" w:rsidRDefault="00C80778">
      <w:pPr>
        <w:pStyle w:val="Heading2"/>
      </w:pPr>
      <w:r>
        <w:t>Where does the proton’s mass come from?</w:t>
      </w:r>
    </w:p>
    <w:p ns2:paraId="07BD02B6" ns2:textId="77777777" w:rsidR="00A47D57" w:rsidRPr="00B854E1" w:rsidRDefault="00A47D57" w:rsidP="00A47D57">
      <w:pPr>
        <w:rPr>
          <w:sz w:val="6"/>
          <w:szCs w:val="8"/>
        </w:rPr>
      </w:pPr>
    </w:p>
    <w:p ns2:paraId="791DB623" ns2:textId="77777777" w:rsidR="005826AE" w:rsidRPr="00B854E1" w:rsidRDefault="00B854E1">
      <w:pPr>
        <w:spacing w:after="20"/>
        <w:rPr>
          <w:sz w:val="14"/>
          <w:szCs w:val="16"/>
        </w:rPr>
      </w:pPr>
      <w:r>
        <w:rPr>
          <w:sz w:val="2"/>
          <w:szCs w:val="2"/>
        </w:rPr>
        <w:t xml:space="preserve"> </w:t>
      </w:r>
    </w:p>
    <w:p ns2:paraId="03E15B7F" ns2:textId="77777777" w:rsidR="00B854E1" w:rsidRDefault="00C80778" w:rsidP="00B854E1">
      <w:pPr>
        <w:jc w:val="both"/>
      </w:pPr>
      <w:r>
        <w:t xml:space="preserve">This is one of the most beautiful lessons of </w:t>
      </w:r>
      <w:hyperlink w:anchor="QCD" w:history="1">
        <w:r>
          <w:rPr>
            <w:rStyle w:val="Hyperlink"/>
          </w:rPr>
          <w:t>QCD</w:t>
        </w:r>
      </w:hyperlink>
      <w:r>
        <w:t xml:space="preserve">.</w:t>
      </w:r>
    </w:p>
    <w:p ns2:paraId="777FD77F" ns2:textId="77777777" w:rsidR="00B854E1" w:rsidRPr="007510D0" w:rsidRDefault="00B854E1" w:rsidP="00B854E1">
      <w:pPr>
        <w:rPr>
          <w:sz w:val="8"/>
          <w:szCs w:val="10"/>
        </w:rPr>
      </w:pPr>
    </w:p>
    <w:p ns2:paraId="7E7B2476" ns2:textId="77777777" w:rsidR="00A47D57" w:rsidRDefault="00C80778">
      <w:pPr>
        <w:jc w:val="both"/>
      </w:pPr>
      <w:r>
        <w:t xml:space="preserve">The up and down </w:t>
      </w:r>
      <w:hyperlink w:anchor="Quark" w:history="1">
        <w:r>
          <w:rPr>
            <w:rStyle w:val="Hyperlink"/>
          </w:rPr>
          <w:t>quarks</w:t>
        </w:r>
      </w:hyperlink>
      <w:r>
        <w:t xml:space="preserve"> themselves have relatively small individual masses compared with the mass of a proton.</w:t>
      </w:r>
    </w:p>
    <w:p ns2:paraId="5532B07C" ns2:textId="77777777" w:rsidR="00A47D57" w:rsidRPr="00A47D57" w:rsidRDefault="00A47D57">
      <w:pPr>
        <w:rPr>
          <w:sz w:val="8"/>
          <w:szCs w:val="10"/>
        </w:rPr>
      </w:pPr>
    </w:p>
    <w:p ns2:paraId="14A97B5D" ns2:textId="77777777" w:rsidR="005826AE" w:rsidRDefault="00C80778">
      <w:pPr>
        <w:jc w:val="both"/>
      </w:pPr>
      <w:r>
        <w:t>Yet a proton weighs about 938 MeV/c². Where does most of that mass come from?</w:t>
      </w:r>
    </w:p>
    <w:p ns2:paraId="44EE4AFE" ns2:textId="77777777" w:rsidR="00A47D57" w:rsidRPr="00A47D57" w:rsidRDefault="00A47D57">
      <w:pPr>
        <w:rPr>
          <w:sz w:val="8"/>
          <w:szCs w:val="10"/>
        </w:rPr>
      </w:pPr>
    </w:p>
    <w:p ns2:paraId="04BFD28F" ns2:textId="77777777" w:rsidR="00A47D57" w:rsidRDefault="00C80778">
      <w:pPr>
        <w:jc w:val="both"/>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w:t>
      </w:r>
    </w:p>
    <w:p ns2:paraId="4DFD7B16" ns2:textId="77777777" w:rsidR="00A47D57" w:rsidRPr="00A47D57" w:rsidRDefault="00A47D57">
      <w:pPr>
        <w:rPr>
          <w:sz w:val="8"/>
          <w:szCs w:val="10"/>
        </w:rPr>
      </w:pPr>
    </w:p>
    <w:p ns2:paraId="1067CB3E" ns2:textId="77777777" w:rsidR="00750E50" w:rsidRDefault="00C80778" w:rsidP="00750E50">
      <w:pPr>
        <w:jc w:val="both"/>
      </w:pPr>
      <w:r>
        <w:t xml:space="preserve">The mass of ordinary matter is therefore largely an emergent consequence of the strong interaction.</w:t>
      </w:r>
    </w:p>
    <w:p ns2:paraId="78ECD19A" ns2:textId="77777777" w:rsidR="00750E50" w:rsidRPr="00057912" w:rsidRDefault="00750E50" w:rsidP="00750E50">
      <w:pPr>
        <w:rPr>
          <w:sz w:val="8"/>
          <w:szCs w:val="10"/>
        </w:rPr>
      </w:pPr>
    </w:p>
    <w:p ns2:paraId="3031F71C" ns2:textId="77777777" w:rsidR="004F045D" w:rsidRDefault="00C80778" w:rsidP="00B854E1">
      <w:pPr>
        <w:jc w:val="both"/>
      </w:pPr>
      <w:r>
        <w:t>You are carrying around the energy of a quantum field theory.</w:t>
      </w:r>
    </w:p>
    <w:p ns2:paraId="07E1B1E3" ns2:textId="77777777" w:rsidR="00B854E1" w:rsidRPr="00750E50" w:rsidRDefault="00B854E1" w:rsidP="00B854E1">
      <w:pPr>
        <w:rPr>
          <w:sz w:val="36"/>
          <w:szCs w:val="40"/>
        </w:rPr>
      </w:pPr>
    </w:p>
    <w:p ns2:paraId="7871F43A" ns2:textId="77777777" w:rsidR="005826AE" w:rsidRDefault="00C80778" w:rsidP="00A47D57">
      <w:pPr>
        <w:pStyle w:val="Heading2"/>
      </w:pPr>
      <w:r>
        <w:lastRenderedPageBreak/>
        <w:t>The nucleus: a second layer of the strong story</w:t>
      </w:r>
    </w:p>
    <w:p ns2:paraId="46B36010" ns2:textId="77777777" w:rsidR="00A47D57" w:rsidRPr="00A47D57" w:rsidRDefault="00A47D57" w:rsidP="00A47D57">
      <w:pPr>
        <w:rPr>
          <w:sz w:val="12"/>
          <w:szCs w:val="14"/>
        </w:rPr>
      </w:pPr>
    </w:p>
    <w:p ns2:paraId="6A791D8D" ns2:textId="77777777" w:rsidR="00A47D57" w:rsidRDefault="00C80778">
      <w:pPr>
        <w:jc w:val="both"/>
      </w:pPr>
      <w:r>
        <w:t>A subtle distinction matters here. QCD describes</w:t>
      </w:r>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w:t>
      </w:r>
    </w:p>
    <w:p ns2:paraId="436F9EF6" ns2:textId="77777777" w:rsidR="00A47D57" w:rsidRPr="00A47D57" w:rsidRDefault="00A47D57">
      <w:pPr>
        <w:rPr>
          <w:sz w:val="8"/>
          <w:szCs w:val="10"/>
        </w:rPr>
      </w:pPr>
    </w:p>
    <w:p ns2:paraId="2C321D0F" ns2:textId="77777777" w:rsidR="00A47D57" w:rsidRDefault="00C80778" w:rsidP="00A47D57">
      <w:pPr>
        <w:jc w:val="both"/>
      </w:pPr>
      <w:r>
        <w:t xml:space="preserve">But protons and neutrons are themselves composite objects.</w:t>
      </w:r>
    </w:p>
    <w:p ns2:paraId="19918C30" ns2:textId="77777777" w:rsidR="00A47D57" w:rsidRPr="00A47D57" w:rsidRDefault="00A47D57" w:rsidP="00A47D57">
      <w:pPr>
        <w:rPr>
          <w:sz w:val="8"/>
          <w:szCs w:val="10"/>
        </w:rPr>
      </w:pPr>
    </w:p>
    <w:p ns2:paraId="7FBBC8B4" ns2:textId="77777777" w:rsidR="005826AE" w:rsidRDefault="00C80778">
      <w:pPr>
        <w:jc w:val="both"/>
      </w:pPr>
      <w:r>
        <w:t>The force that binds protons and neutrons together inside an atomic nucleus is often described as the residual strong interaction.</w:t>
      </w:r>
    </w:p>
    <w:p ns2:paraId="620F953A" ns2:textId="77777777" w:rsidR="00A47D57" w:rsidRDefault="00A47D57"/>
    <w:p ns2:paraId="0ADCCB62" ns2:textId="77777777" w:rsidR="00A47D57" w:rsidRDefault="00C80778" w:rsidP="00A47D57">
      <w:pPr>
        <w:jc w:val="both"/>
      </w:pPr>
      <w:r>
        <w:t xml:space="preserve">It is somewhat analogous to saying that molecules experience forces because of the electromagnetic interactions of their constituent atoms.</w:t>
      </w:r>
    </w:p>
    <w:p ns2:paraId="53732500" ns2:textId="77777777" w:rsidR="00A47D57" w:rsidRPr="00A47D57" w:rsidRDefault="00A47D57" w:rsidP="00A47D57">
      <w:pPr>
        <w:rPr>
          <w:sz w:val="8"/>
          <w:szCs w:val="10"/>
        </w:rPr>
      </w:pPr>
    </w:p>
    <w:p ns2:paraId="035F45E6" ns2:textId="77777777" w:rsidR="00A47D57" w:rsidRDefault="00C80778" w:rsidP="00A47D57">
      <w:pPr>
        <w:jc w:val="both"/>
      </w:pPr>
      <w:r>
        <w:t xml:space="preserve">The nuclear force is not a completely separate fundamental force.</w:t>
      </w:r>
    </w:p>
    <w:p ns2:paraId="7909344F" ns2:textId="77777777" w:rsidR="00A47D57" w:rsidRPr="00A47D57" w:rsidRDefault="00A47D57" w:rsidP="00A47D57">
      <w:pPr>
        <w:rPr>
          <w:sz w:val="8"/>
          <w:szCs w:val="10"/>
        </w:rPr>
      </w:pPr>
    </w:p>
    <w:p ns2:paraId="7128BDE5" ns2:textId="77777777" w:rsidR="005826AE" w:rsidRDefault="00C80778" w:rsidP="00A47D57">
      <w:pPr>
        <w:keepNext/>
        <w:keepLines/>
        <w:jc w:val="both"/>
      </w:pPr>
      <w:r>
        <w:t xml:space="preserve">It is a leftover effect of QCD acting between composite hadrons.</w:t>
      </w:r>
    </w:p>
    <w:p ns2:paraId="4309FC7E" ns2:textId="77777777" w:rsidR="00A47D57" w:rsidRPr="00A47D57" w:rsidRDefault="00A47D57" w:rsidP="00A47D57">
      <w:pPr>
        <w:keepNext/>
        <w:keepLines/>
      </w:pPr>
    </w:p>
    <w:p ns2:paraId="712842D0" ns2: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p>
    <w:p ns2:paraId="30982BFC" ns2:textId="77777777" w:rsidR="005826AE" w:rsidRDefault="00C80778" w:rsidP="00A47D57">
      <w:pPr>
        <w:pStyle w:val="Heading2"/>
      </w:pPr>
      <w:r>
        <w:t>Why protons do not fly apart</w:t>
      </w:r>
    </w:p>
    <w:p ns2:paraId="58DC374A" ns2:textId="77777777" w:rsidR="00A47D57" w:rsidRPr="00995D98" w:rsidRDefault="00325536" w:rsidP="00A47D57">
      <w:pPr>
        <w:rPr>
          <w:sz w:val="4"/>
          <w:szCs w:val="6"/>
        </w:rPr>
      </w:pPr>
      <w:r>
        <w:rPr>
          <w:sz w:val="10"/>
          <w:szCs w:val="12"/>
        </w:rPr>
        <w:t xml:space="preserve"> </w:t>
      </w:r>
    </w:p>
    <w:p ns2:paraId="1341FC6F" ns2:textId="77777777" w:rsidR="00A47D57" w:rsidRPr="00A47D57" w:rsidRDefault="00A47D57" w:rsidP="00A47D57">
      <w:pPr>
        <w:rPr>
          <w:sz w:val="8"/>
          <w:szCs w:val="10"/>
        </w:rPr>
      </w:pPr>
    </w:p>
    <w:p ns2:paraId="657DED0A" ns2:textId="77777777" w:rsidR="00A47D57" w:rsidRDefault="00C80778" w:rsidP="00A47D57">
      <w:pPr>
        <w:jc w:val="both"/>
      </w:pPr>
      <w:r>
        <w:t xml:space="preserve">Two protons both carry positive electric charge, so electromagnetically they repel each other.</w:t>
      </w:r>
    </w:p>
    <w:p ns2:paraId="2AFB73BF" ns2:textId="77777777" w:rsidR="00A47D57" w:rsidRPr="00A47D57" w:rsidRDefault="00A47D57" w:rsidP="00A47D57">
      <w:pPr>
        <w:rPr>
          <w:sz w:val="8"/>
          <w:szCs w:val="10"/>
        </w:rPr>
      </w:pPr>
    </w:p>
    <w:p ns2:paraId="0B943B6F" ns2:textId="77777777" w:rsidR="00A47D57" w:rsidRDefault="00C80778" w:rsidP="00A47D57">
      <w:pPr>
        <w:jc w:val="both"/>
      </w:pPr>
      <w:r>
        <w:t xml:space="preserve">Yet nuclei can hold multiple protons together.</w:t>
      </w:r>
    </w:p>
    <w:p ns2:paraId="50B8CB05" ns2:textId="77777777" w:rsidR="00A47D57" w:rsidRPr="00A47D57" w:rsidRDefault="00A47D57" w:rsidP="00A47D57">
      <w:pPr>
        <w:rPr>
          <w:sz w:val="8"/>
          <w:szCs w:val="10"/>
        </w:rPr>
      </w:pPr>
    </w:p>
    <w:p ns2:paraId="5C515369" ns2:textId="77777777" w:rsidR="00A47D57" w:rsidRDefault="00C80778" w:rsidP="00A47D57">
      <w:pPr>
        <w:jc w:val="both"/>
      </w:pPr>
      <w:r>
        <w:t xml:space="preserve">At nuclear distances, the residual strong interaction can be attractive enough to overcome the electric repulsion.</w:t>
      </w:r>
    </w:p>
    <w:p ns2:paraId="36F9BFC2" ns2:textId="77777777" w:rsidR="00A47D57" w:rsidRPr="00A47D57" w:rsidRDefault="00A47D57" w:rsidP="00A47D57">
      <w:pPr>
        <w:rPr>
          <w:sz w:val="8"/>
          <w:szCs w:val="10"/>
        </w:rPr>
      </w:pPr>
    </w:p>
    <w:p ns2:paraId="263E3C70" ns2:textId="77777777" w:rsidR="00A47D57" w:rsidRDefault="00C80778" w:rsidP="00A47D57">
      <w:pPr>
        <w:jc w:val="both"/>
      </w:pPr>
      <w:r>
        <w:t>This is why the atomic nucleus is possible.</w:t>
      </w:r>
    </w:p>
    <w:p ns2:paraId="3CA148B0" ns2:textId="77777777" w:rsidR="00A47D57" w:rsidRPr="00A47D57" w:rsidRDefault="00A47D57" w:rsidP="00A47D57">
      <w:pPr>
        <w:rPr>
          <w:sz w:val="8"/>
          <w:szCs w:val="10"/>
        </w:rPr>
      </w:pPr>
    </w:p>
    <w:p ns2:paraId="126E6407" ns2:textId="77777777" w:rsidR="005826AE" w:rsidRDefault="00C80778">
      <w:pPr>
        <w:jc w:val="both"/>
      </w:pPr>
      <w:r>
        <w:t>The universe has therefore arranged a rather amusing contest: electromagnetism says “stay away from each other,” while the strong interaction says “get over here.”</w:t>
      </w:r>
    </w:p>
    <w:p ns2:paraId="30001D16" ns2: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ns2:paraId="0F68A5D8" ns2:textId="77777777" w:rsidR="005826AE" w:rsidRDefault="00C80778">
      <w:pPr>
        <w:shd w:val="clear" w:color="auto" w:fill="EDF2F8"/>
        <w:jc w:val="both"/>
      </w:pPr>
      <w:r>
        <w:rPr>
          <w:b/>
          <w:i/>
          <w:color w:val="4F81BD"/>
          <w:sz w:val="18"/>
        </w:rPr>
        <w:t>A deeper look: how we know, and why it is hard to calculate</w:t>
      </w:r>
    </w:p>
    <w:p ns2:paraId="3CAF0292" ns2:textId="77777777" w:rsidR="005826AE" w:rsidRDefault="005826AE">
      <w:pPr>
        <w:shd w:val="clear" w:color="auto" w:fill="EDF2F8"/>
      </w:pPr>
    </w:p>
    <w:p ns2:paraId="2102703C" ns2:textId="77777777" w:rsidR="005826AE" w:rsidRDefault="00C80778">
      <w:pPr>
        <w:pStyle w:val="Heading2"/>
        <w:shd w:val="clear" w:color="auto" w:fill="EDF2F8"/>
      </w:pPr>
      <w:r>
        <w:rPr>
          <w:i/>
        </w:rPr>
        <w:lastRenderedPageBreak/>
        <w:t>Pions: the old picture that still helps</w:t>
      </w:r>
    </w:p>
    <w:p ns2:paraId="7598756D" ns2:textId="77777777" w:rsidR="00995D98" w:rsidRPr="00995D98" w:rsidRDefault="00995D98" w:rsidP="00995D98">
      <w:pPr>
        <w:shd w:val="clear" w:color="auto" w:fill="EDF2F8"/>
        <w:rPr>
          <w:sz w:val="14"/>
          <w:szCs w:val="16"/>
        </w:rPr>
      </w:pPr>
    </w:p>
    <w:p ns2:paraId="74DDC94F" ns2:textId="77777777" w:rsidR="004F045D" w:rsidRPr="004F045D" w:rsidRDefault="004F045D" w:rsidP="004F045D">
      <w:pPr>
        <w:shd w:val="clear" w:color="auto" w:fill="EDF2F8"/>
        <w:rPr>
          <w:sz w:val="2"/>
          <w:szCs w:val="4"/>
        </w:rPr>
      </w:pPr>
    </w:p>
    <w:p ns2:paraId="7B80DF7F" ns2:textId="77777777" w:rsidR="00B854E1" w:rsidRDefault="00C80778" w:rsidP="00B854E1">
      <w:pPr>
        <w:shd w:val="clear" w:color="auto" w:fill="EDF2F8"/>
        <w:jc w:val="both"/>
      </w:pPr>
      <w:r>
        <w:rPr>
          <w:i/>
        </w:rPr>
        <w:t xml:space="preserve">Historically, physicists described the nuclear force using the exchange of particles such as pions.</w:t>
      </w:r>
    </w:p>
    <w:p ns2:paraId="1A0AF876" ns2:textId="77777777" w:rsidR="00B854E1" w:rsidRPr="007510D0" w:rsidRDefault="00B854E1" w:rsidP="00B854E1">
      <w:pPr>
        <w:shd w:val="clear" w:color="auto" w:fill="EDF2F8"/>
        <w:rPr>
          <w:sz w:val="8"/>
          <w:szCs w:val="10"/>
        </w:rPr>
      </w:pPr>
    </w:p>
    <w:p ns2:paraId="31EA7AF2" ns2:textId="77777777" w:rsidR="00A47D57" w:rsidRDefault="00C80778" w:rsidP="00A47D57">
      <w:pPr>
        <w:shd w:val="clear" w:color="auto" w:fill="EDF2F8"/>
        <w:jc w:val="both"/>
      </w:pPr>
      <w:r>
        <w:rPr>
          <w:i/>
        </w:rPr>
        <w:t xml:space="preserve">This picture remains extremely useful for understanding nuclear physics at ordinary nuclear distances.</w:t>
      </w:r>
    </w:p>
    <w:p ns2:paraId="0B7B529C" ns2:textId="77777777" w:rsidR="00A47D57" w:rsidRPr="00A47D57" w:rsidRDefault="00A47D57" w:rsidP="00A47D57">
      <w:pPr>
        <w:shd w:val="clear" w:color="auto" w:fill="EDF2F8"/>
        <w:rPr>
          <w:sz w:val="8"/>
          <w:szCs w:val="10"/>
        </w:rPr>
      </w:pPr>
    </w:p>
    <w:p ns2:paraId="151CE319" ns2:textId="77777777" w:rsidR="00750E50" w:rsidRDefault="00C80778" w:rsidP="00750E50">
      <w:pPr>
        <w:shd w:val="clear" w:color="auto" w:fill="EDF2F8"/>
        <w:jc w:val="both"/>
      </w:pPr>
      <w:r>
        <w:rPr>
          <w:i/>
        </w:rPr>
        <w:t xml:space="preserve">But pions are not the fundamental carriers of the strong interaction.</w:t>
      </w:r>
    </w:p>
    <w:p ns2:paraId="1040E0F2" ns2:textId="77777777" w:rsidR="00750E50" w:rsidRPr="00057912" w:rsidRDefault="00750E50" w:rsidP="00750E50">
      <w:pPr>
        <w:shd w:val="clear" w:color="auto" w:fill="EDF2F8"/>
        <w:rPr>
          <w:sz w:val="8"/>
          <w:szCs w:val="10"/>
        </w:rPr>
      </w:pPr>
    </w:p>
    <w:p ns2:paraId="2402537F" ns2:textId="77777777" w:rsidR="005826AE" w:rsidRPr="004F045D" w:rsidRDefault="00C80778">
      <w:pPr>
        <w:shd w:val="clear" w:color="auto" w:fill="EDF2F8"/>
        <w:jc w:val="both"/>
        <w:rPr>
          <w:sz w:val="40"/>
          <w:szCs w:val="44"/>
        </w:rPr>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ns2:paraId="0849EFBB" ns2:textId="77777777" w:rsidR="005826AE" w:rsidRPr="004F045D" w:rsidRDefault="00B854E1">
      <w:pPr>
        <w:shd w:val="clear" w:color="auto" w:fill="EDF2F8"/>
        <w:spacing w:after="20"/>
        <w:rPr>
          <w:sz w:val="18"/>
        </w:rPr>
      </w:pPr>
      <w:r>
        <w:rPr>
          <w:i/>
          <w:sz w:val="12"/>
          <w:szCs w:val="14"/>
        </w:rPr>
        <w:t xml:space="preserve"> </w:t>
      </w:r>
    </w:p>
    <w:p ns2:paraId="177E7C14" ns2:textId="77777777" w:rsidR="00A47D57" w:rsidRDefault="00C80778" w:rsidP="00A47D57">
      <w:pPr>
        <w:shd w:val="clear" w:color="auto" w:fill="EDF2F8"/>
        <w:jc w:val="both"/>
      </w:pPr>
      <w:r>
        <w:rPr>
          <w:i/>
        </w:rPr>
        <w:t xml:space="preserve">The pion-exchange picture is an effective description that emerges from the more fundamental theory.</w:t>
      </w:r>
    </w:p>
    <w:p ns2:paraId="6A6AC602" ns2:textId="77777777" w:rsidR="00A47D57" w:rsidRPr="00A47D57" w:rsidRDefault="00A47D57" w:rsidP="00A47D57">
      <w:pPr>
        <w:shd w:val="clear" w:color="auto" w:fill="EDF2F8"/>
        <w:rPr>
          <w:sz w:val="8"/>
          <w:szCs w:val="10"/>
        </w:rPr>
      </w:pPr>
    </w:p>
    <w:p ns2:paraId="1D3B2427" ns2:textId="77777777" w:rsidR="00995D98" w:rsidRDefault="00C80778" w:rsidP="00995D98">
      <w:pPr>
        <w:keepNext/>
        <w:keepLines/>
        <w:shd w:val="clear" w:color="auto" w:fill="EDF2F8"/>
        <w:jc w:val="both"/>
      </w:pPr>
      <w:r>
        <w:rPr>
          <w:i/>
        </w:rPr>
        <w:t>Again, physics gives us layers of description rather than one single cartoon that works perfectly at every scale.</w:t>
      </w:r>
    </w:p>
    <w:p ns2:paraId="00E6B574" ns2:textId="77777777" w:rsidR="00750E50" w:rsidRDefault="00750E50" w:rsidP="00995D98">
      <w:pPr>
        <w:keepNext/>
        <w:keepLines/>
        <w:shd w:val="clear" w:color="auto" w:fill="EDF2F8"/>
      </w:pPr>
    </w:p>
    <w:p ns2:paraId="2DCBC8FB" ns2:textId="77777777" w:rsidR="00750E50" w:rsidRDefault="00750E50" w:rsidP="00995D98">
      <w:pPr>
        <w:keepNext/>
        <w:keepLines/>
        <w:shd w:val="clear" w:color="auto" w:fill="EDF2F8"/>
      </w:pPr>
    </w:p>
    <w:p ns2:paraId="7DEA149B" ns2:textId="77777777" w:rsidR="00995D98" w:rsidRDefault="00995D98" w:rsidP="00995D98">
      <w:pPr>
        <w:keepNext/>
        <w:keepLines/>
        <w:shd w:val="clear" w:color="auto" w:fill="EDF2F8"/>
      </w:pPr>
    </w:p>
    <w:p ns2:paraId="18257855" ns2:textId="77777777" w:rsidR="00B854E1" w:rsidRDefault="00B854E1">
      <w:pPr>
        <w:shd w:val="clear" w:color="auto" w:fill="EDF2F8"/>
        <w:spacing w:after="200" w:line="276" w:lineRule="auto"/>
        <w:rPr>
          <w:rFonts w:asciiTheme="majorHAnsi" w:eastAsiaTheme="majorEastAsia" w:hAnsiTheme="majorHAnsi" w:cstheme="majorBidi"/>
          <w:b/>
          <w:bCs/>
          <w:color w:val="4F81BD" w:themeColor="accent1"/>
          <w:sz w:val="26"/>
          <w:szCs w:val="26"/>
        </w:rPr>
      </w:pPr>
    </w:p>
    <w:p ns2:paraId="7086140A" ns2:textId="77777777" w:rsidR="005826AE" w:rsidRDefault="00C80778">
      <w:pPr>
        <w:pStyle w:val="Heading2"/>
        <w:shd w:val="clear" w:color="auto" w:fill="EDF2F8"/>
      </w:pPr>
      <w:r>
        <w:rPr>
          <w:i/>
        </w:rPr>
        <w:t>Jets: seeing quarks without seeing quarks</w:t>
      </w:r>
    </w:p>
    <w:p ns2:paraId="62BBC88E" ns2:textId="77777777" w:rsidR="004F045D" w:rsidRPr="004F045D" w:rsidRDefault="004F045D" w:rsidP="004F045D">
      <w:pPr>
        <w:shd w:val="clear" w:color="auto" w:fill="EDF2F8"/>
        <w:rPr>
          <w:sz w:val="2"/>
          <w:szCs w:val="2"/>
        </w:rPr>
      </w:pPr>
    </w:p>
    <w:p ns2:paraId="5909D26A" ns2:textId="77777777" w:rsidR="004F045D" w:rsidRPr="004F045D" w:rsidRDefault="004F045D" w:rsidP="004F045D">
      <w:pPr>
        <w:shd w:val="clear" w:color="auto" w:fill="EDF2F8"/>
        <w:rPr>
          <w:sz w:val="2"/>
          <w:szCs w:val="2"/>
        </w:rPr>
      </w:pPr>
    </w:p>
    <w:p ns2:paraId="68DA1CC0" ns2:textId="77777777" w:rsidR="00A47D57" w:rsidRDefault="00C80778" w:rsidP="00A47D57">
      <w:pPr>
        <w:shd w:val="clear" w:color="auto" w:fill="EDF2F8"/>
        <w:jc w:val="both"/>
      </w:pPr>
      <w:r>
        <w:rPr>
          <w:i/>
        </w:rPr>
        <w:t xml:space="preserve">If </w:t>
      </w:r>
      <w:hyperlink w:anchor="Quark" w:history="1">
        <w:r>
          <w:rPr>
            <w:rStyle w:val="Hyperlink"/>
          </w:rPr>
          <w:t>quarks</w:t>
        </w:r>
      </w:hyperlink>
      <w:r>
        <w:rPr>
          <w:i/>
        </w:rPr>
        <w:t xml:space="preserve"> cannot escape, how do we know they exist?</w:t>
      </w:r>
    </w:p>
    <w:p ns2:paraId="128DCF57" ns2:textId="77777777" w:rsidR="00A47D57" w:rsidRPr="00995D98" w:rsidRDefault="00A47D57" w:rsidP="00A47D57">
      <w:pPr>
        <w:shd w:val="clear" w:color="auto" w:fill="EDF2F8"/>
        <w:rPr>
          <w:sz w:val="4"/>
          <w:szCs w:val="6"/>
        </w:rPr>
      </w:pPr>
    </w:p>
    <w:p ns2:paraId="6557EB0F" ns2:textId="77777777" w:rsidR="00750E50" w:rsidRDefault="00C80778" w:rsidP="00750E50">
      <w:pPr>
        <w:shd w:val="clear" w:color="auto" w:fill="EDF2F8"/>
        <w:jc w:val="both"/>
      </w:pPr>
      <w:r>
        <w:rPr>
          <w:i/>
        </w:rPr>
        <w:t xml:space="preserve">One spectacular clue comes from high-energy collisions.</w:t>
      </w:r>
    </w:p>
    <w:p ns2:paraId="78E18FF6" ns2:textId="77777777" w:rsidR="00750E50" w:rsidRPr="00057912" w:rsidRDefault="00750E50" w:rsidP="00750E50">
      <w:pPr>
        <w:shd w:val="clear" w:color="auto" w:fill="EDF2F8"/>
        <w:rPr>
          <w:sz w:val="8"/>
          <w:szCs w:val="10"/>
        </w:rPr>
      </w:pPr>
    </w:p>
    <w:p ns2:paraId="005CD7B1" ns2:textId="77777777" w:rsidR="00995D98" w:rsidRDefault="00C80778" w:rsidP="00995D98">
      <w:pPr>
        <w:shd w:val="clear" w:color="auto" w:fill="EDF2F8"/>
        <w:jc w:val="both"/>
      </w:pPr>
      <w:r>
        <w:rPr>
          <w:i/>
        </w:rPr>
        <w:t xml:space="preserve">A </w:t>
      </w:r>
      <w:hyperlink w:anchor="bib_gellmann_1964" w:history="1">
        <w:r>
          <w:rPr>
            <w:rStyle w:val="Hyperlink"/>
          </w:rPr>
          <w:t>quark</w:t>
        </w:r>
      </w:hyperlink>
      <w:r>
        <w:rPr>
          <w:i/>
        </w:rPr>
        <w:t xml:space="preserve"> produced with enormous energy cannot simply fly away as a free quark.</w:t>
      </w:r>
    </w:p>
    <w:p ns2:paraId="04CB5694" ns2:textId="77777777" w:rsidR="00995D98" w:rsidRPr="00995D98" w:rsidRDefault="00995D98" w:rsidP="00995D98">
      <w:pPr>
        <w:shd w:val="clear" w:color="auto" w:fill="EDF2F8"/>
        <w:rPr>
          <w:sz w:val="4"/>
          <w:szCs w:val="6"/>
        </w:rPr>
      </w:pPr>
    </w:p>
    <w:p ns2:paraId="07C524DE" ns2:textId="77777777" w:rsidR="005826AE" w:rsidRDefault="00C80778">
      <w:pPr>
        <w:shd w:val="clear" w:color="auto" w:fill="EDF2F8"/>
        <w:jc w:val="both"/>
      </w:pPr>
      <w:r>
        <w:rPr>
          <w:i/>
        </w:rPr>
        <w:t>Instead, the energy produces a cascade of particles.</w:t>
      </w:r>
    </w:p>
    <w:p ns2:paraId="312403DF" ns2:textId="77777777" w:rsidR="00995D98" w:rsidRDefault="00C80778" w:rsidP="00995D98">
      <w:pPr>
        <w:shd w:val="clear" w:color="auto" w:fill="EDF2F8"/>
        <w:jc w:val="both"/>
      </w:pPr>
      <w:r>
        <w:rPr>
          <w:i/>
        </w:rPr>
        <w:t xml:space="preserve">The result is a narrow spray called a jet.</w:t>
      </w:r>
    </w:p>
    <w:p ns2:paraId="4DB53D8B" ns2:textId="77777777" w:rsidR="00995D98" w:rsidRPr="00995D98" w:rsidRDefault="00995D98" w:rsidP="00995D98">
      <w:pPr>
        <w:shd w:val="clear" w:color="auto" w:fill="EDF2F8"/>
        <w:rPr>
          <w:sz w:val="4"/>
          <w:szCs w:val="6"/>
        </w:rPr>
      </w:pPr>
    </w:p>
    <w:p ns2:paraId="3D06D02E" ns2:textId="77777777" w:rsidR="00995D98" w:rsidRDefault="00C80778" w:rsidP="00995D98">
      <w:pPr>
        <w:shd w:val="clear" w:color="auto" w:fill="EDF2F8"/>
        <w:jc w:val="both"/>
      </w:pPr>
      <w:r>
        <w:rPr>
          <w:i/>
        </w:rPr>
        <w:t xml:space="preserve">Experiments can measure these jets and compare their patterns with </w:t>
      </w:r>
      <w:hyperlink w:anchor="QCDdef" w:history="1">
        <w:r>
          <w:rPr>
            <w:rStyle w:val="Hyperlink"/>
          </w:rPr>
          <w:t>QCD</w:t>
        </w:r>
      </w:hyperlink>
      <w:r>
        <w:rPr>
          <w:i/>
        </w:rPr>
        <w:t xml:space="preserve"> predictions.</w:t>
      </w:r>
    </w:p>
    <w:p ns2:paraId="496D4C3A" ns2:textId="77777777" w:rsidR="00995D98" w:rsidRPr="00995D98" w:rsidRDefault="00995D98" w:rsidP="00995D98">
      <w:pPr>
        <w:shd w:val="clear" w:color="auto" w:fill="EDF2F8"/>
        <w:rPr>
          <w:sz w:val="4"/>
          <w:szCs w:val="6"/>
        </w:rPr>
      </w:pPr>
    </w:p>
    <w:p ns2:paraId="01122CE8" ns2:textId="77777777" w:rsidR="004F045D" w:rsidRDefault="00C80778" w:rsidP="00995D98">
      <w:pPr>
        <w:shd w:val="clear" w:color="auto" w:fill="EDF2F8"/>
        <w:jc w:val="both"/>
      </w:pPr>
      <w:r>
        <w:rPr>
          <w:i/>
        </w:rPr>
        <w:t xml:space="preserve">We therefore infer the behavior of </w:t>
      </w:r>
      <w:hyperlink w:anchor="Quark" w:history="1">
        <w:r>
          <w:rPr>
            <w:rStyle w:val="Hyperlink"/>
          </w:rPr>
          <w:t>quarks</w:t>
        </w:r>
      </w:hyperlink>
      <w:r>
        <w:rPr>
          <w:i/>
        </w:rPr>
        <w:t xml:space="preserve"> from the structured debris they leave behind.</w:t>
      </w:r>
    </w:p>
    <w:p ns2:paraId="31517FF9" ns2:textId="77777777" w:rsidR="00995D98" w:rsidRPr="00995D98" w:rsidRDefault="00995D98" w:rsidP="00995D98">
      <w:pPr>
        <w:shd w:val="clear" w:color="auto" w:fill="EDF2F8"/>
        <w:rPr>
          <w:sz w:val="16"/>
          <w:szCs w:val="18"/>
        </w:rPr>
      </w:pPr>
    </w:p>
    <w:p ns2:paraId="1EA73612" ns2:textId="77777777" w:rsidR="005826AE" w:rsidRDefault="00C80778" w:rsidP="00995D98">
      <w:pPr>
        <w:pStyle w:val="Heading2"/>
        <w:shd w:val="clear" w:color="auto" w:fill="EDF2F8"/>
      </w:pPr>
      <w:r>
        <w:rPr>
          <w:i/>
        </w:rPr>
        <w:t>Deep inelastic scattering</w:t>
      </w:r>
    </w:p>
    <w:p ns2:paraId="0FD221E1" ns2:textId="77777777" w:rsidR="00995D98" w:rsidRPr="00995D98" w:rsidRDefault="00995D98" w:rsidP="00995D98">
      <w:pPr>
        <w:shd w:val="clear" w:color="auto" w:fill="EDF2F8"/>
        <w:rPr>
          <w:sz w:val="10"/>
          <w:szCs w:val="12"/>
        </w:rPr>
      </w:pPr>
    </w:p>
    <w:p ns2:paraId="0B6A5B98" ns2:textId="77777777" w:rsidR="00995D98" w:rsidRDefault="00C80778" w:rsidP="00995D98">
      <w:pPr>
        <w:shd w:val="clear" w:color="auto" w:fill="EDF2F8"/>
        <w:jc w:val="both"/>
      </w:pPr>
      <w:r>
        <w:rPr>
          <w:i/>
        </w:rPr>
        <w:t xml:space="preserve">Another decisive clue came from smashing high-energy electrons into protons.</w:t>
      </w:r>
    </w:p>
    <w:p ns2:paraId="0A487D73" ns2:textId="77777777" w:rsidR="00995D98" w:rsidRPr="00995D98" w:rsidRDefault="00995D98" w:rsidP="00995D98">
      <w:pPr>
        <w:shd w:val="clear" w:color="auto" w:fill="EDF2F8"/>
        <w:rPr>
          <w:sz w:val="4"/>
          <w:szCs w:val="6"/>
        </w:rPr>
      </w:pPr>
    </w:p>
    <w:p ns2:paraId="1A01487C" ns2:textId="77777777" w:rsidR="00995D98" w:rsidRDefault="00C80778" w:rsidP="00995D98">
      <w:pPr>
        <w:shd w:val="clear" w:color="auto" w:fill="EDF2F8"/>
        <w:jc w:val="both"/>
      </w:pPr>
      <w:r>
        <w:rPr>
          <w:i/>
        </w:rPr>
        <w:t xml:space="preserve">At sufficiently short distances, the electron can probe the proton’s internal structure.</w:t>
      </w:r>
    </w:p>
    <w:p ns2:paraId="3E467282" ns2:textId="77777777" w:rsidR="00995D98" w:rsidRPr="00995D98" w:rsidRDefault="00995D98" w:rsidP="00995D98">
      <w:pPr>
        <w:shd w:val="clear" w:color="auto" w:fill="EDF2F8"/>
        <w:rPr>
          <w:sz w:val="4"/>
          <w:szCs w:val="6"/>
        </w:rPr>
      </w:pPr>
    </w:p>
    <w:p ns2:paraId="2FA3C2ED" ns2:textId="77777777" w:rsidR="00995D98" w:rsidRDefault="00C80778" w:rsidP="00995D98">
      <w:pPr>
        <w:shd w:val="clear" w:color="auto" w:fill="EDF2F8"/>
        <w:jc w:val="both"/>
      </w:pPr>
      <w:r>
        <w:rPr>
          <w:i/>
        </w:rPr>
        <w:t xml:space="preserve">The scattering data revealed point-like constituents inside the proton.</w:t>
      </w:r>
    </w:p>
    <w:p ns2:paraId="3879CA3A" ns2:textId="77777777" w:rsidR="00995D98" w:rsidRPr="00995D98" w:rsidRDefault="00995D98" w:rsidP="00995D98">
      <w:pPr>
        <w:shd w:val="clear" w:color="auto" w:fill="EDF2F8"/>
        <w:rPr>
          <w:sz w:val="4"/>
          <w:szCs w:val="6"/>
        </w:rPr>
      </w:pPr>
    </w:p>
    <w:p ns2:paraId="334FDB87" ns2:textId="77777777" w:rsidR="00995D98" w:rsidRDefault="00C80778" w:rsidP="00995D98">
      <w:pPr>
        <w:shd w:val="clear" w:color="auto" w:fill="EDF2F8"/>
        <w:jc w:val="both"/>
      </w:pPr>
      <w:r>
        <w:rPr>
          <w:i/>
        </w:rPr>
        <w:t xml:space="preserve">These constituents behaved in a way consistent with </w:t>
      </w:r>
      <w:hyperlink w:anchor="Quark" w:history="1">
        <w:r>
          <w:rPr>
            <w:rStyle w:val="Hyperlink"/>
          </w:rPr>
          <w:t>quarks</w:t>
        </w:r>
      </w:hyperlink>
      <w:r>
        <w:rPr>
          <w:i/>
        </w:rPr>
        <w:t>.</w:t>
      </w:r>
    </w:p>
    <w:p ns2:paraId="19A59653" ns2:textId="77777777" w:rsidR="00995D98" w:rsidRPr="00995D98" w:rsidRDefault="00995D98" w:rsidP="00995D98">
      <w:pPr>
        <w:shd w:val="clear" w:color="auto" w:fill="EDF2F8"/>
        <w:rPr>
          <w:sz w:val="4"/>
          <w:szCs w:val="6"/>
        </w:rPr>
      </w:pPr>
    </w:p>
    <w:p ns2:paraId="00849E30" ns2:textId="77777777" w:rsidR="004F045D" w:rsidRDefault="00C80778" w:rsidP="00291815">
      <w:pPr>
        <w:shd w:val="clear" w:color="auto" w:fill="EDF2F8"/>
        <w:jc w:val="both"/>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ns2:paraId="7AB5351B" ns2:textId="77777777" w:rsidR="004F045D" w:rsidRDefault="00C80778" w:rsidP="00291815">
      <w:pPr>
        <w:shd w:val="clear" w:color="auto" w:fill="EDF2F8"/>
        <w:jc w:val="both"/>
      </w:pPr>
      <w:r>
        <w:rPr>
          <w:i/>
        </w:rPr>
        <w:t>That discovery has names and a date attached to it. Jerome Friedman, Henry Kendall, and Richard Taylor ran these experiments at the Stanford Linear Accelerator Center between 1967 and 1973, and shared the 1990 Nobel Prize in Physics for the result.</w:t>
      </w:r>
    </w:p>
    <w:p ns2:paraId="14C34A51" ns2:textId="77777777" w:rsidR="004F045D" w:rsidRDefault="004F045D" w:rsidP="00291815">
      <w:pPr>
        <w:shd w:val="clear" w:color="auto" w:fill="EDF2F8"/>
      </w:pPr>
    </w:p>
    <w:p ns2:paraId="2306CE09" ns2:textId="77777777" w:rsidR="004F045D" w:rsidRDefault="00C80778" w:rsidP="00291815">
      <w:pPr>
        <w:shd w:val="clear" w:color="auto" w:fill="EDF2F8"/>
        <w:jc w:val="both"/>
      </w:pPr>
      <w:r>
        <w:rPr>
          <w:i/>
        </w:rPr>
        <w:t>At the time, nobody was entirely sure the point-like objects they were seeing were quarks specifically, rather than some other kind of substructure. QCD, developed over the following years, is what eventually made sense of the pattern.</w:t>
      </w:r>
    </w:p>
    <w:p ns2:paraId="571AE31E" ns2:textId="77777777" w:rsidR="004F045D" w:rsidRDefault="004F045D" w:rsidP="00291815">
      <w:pPr>
        <w:shd w:val="clear" w:color="auto" w:fill="EDF2F8"/>
      </w:pPr>
    </w:p>
    <w:p ns2:paraId="3D87EA6A" ns2:textId="77777777" w:rsidR="005826AE" w:rsidRDefault="00C80778">
      <w:pPr>
        <w:pStyle w:val="Heading2"/>
        <w:shd w:val="clear" w:color="auto" w:fill="EDF2F8"/>
      </w:pPr>
      <w:r>
        <w:rPr>
          <w:i/>
        </w:rPr>
        <w:t>The QCD vacuum is not empty</w:t>
      </w:r>
    </w:p>
    <w:p ns2:paraId="2238A94B" ns2:textId="77777777" w:rsidR="004F045D" w:rsidRPr="004F045D" w:rsidRDefault="004F045D" w:rsidP="004F045D">
      <w:pPr>
        <w:shd w:val="clear" w:color="auto" w:fill="EDF2F8"/>
        <w:rPr>
          <w:sz w:val="6"/>
          <w:szCs w:val="8"/>
        </w:rPr>
      </w:pPr>
    </w:p>
    <w:p ns2:paraId="72C37257" ns2:textId="77777777" w:rsidR="00995D98" w:rsidRDefault="00C80778" w:rsidP="00995D98">
      <w:pPr>
        <w:shd w:val="clear" w:color="auto" w:fill="EDF2F8"/>
        <w:jc w:val="both"/>
      </w:pPr>
      <w:r>
        <w:rPr>
          <w:i/>
        </w:rPr>
        <w:t xml:space="preserve">We already learned that quantum </w:t>
      </w:r>
      <w:hyperlink w:anchor="Field" w:history="1">
        <w:r>
          <w:rPr>
            <w:rStyle w:val="Hyperlink"/>
          </w:rPr>
          <w:t>fields</w:t>
        </w:r>
      </w:hyperlink>
      <w:r>
        <w:rPr>
          <w:i/>
        </w:rPr>
        <w:t xml:space="preserve"> make the vacuum more interesting than ordinary empty space.</w:t>
      </w:r>
    </w:p>
    <w:p ns2:paraId="4F067A7A" ns2:textId="77777777" w:rsidR="00995D98" w:rsidRPr="00995D98" w:rsidRDefault="00995D98" w:rsidP="00995D98">
      <w:pPr>
        <w:shd w:val="clear" w:color="auto" w:fill="EDF2F8"/>
        <w:rPr>
          <w:sz w:val="4"/>
          <w:szCs w:val="6"/>
        </w:rPr>
      </w:pPr>
    </w:p>
    <w:p ns2:paraId="4695725C" ns2:textId="77777777" w:rsidR="00995D98" w:rsidRDefault="00774D03" w:rsidP="00995D98">
      <w:pPr>
        <w:shd w:val="clear" w:color="auto" w:fill="EDF2F8"/>
        <w:jc w:val="both"/>
      </w:pPr>
      <w:hyperlink w:anchor="QCD" w:history="1">
        <w:r>
          <w:rPr>
            <w:rStyle w:val="Hyperlink"/>
          </w:rPr>
          <w:t>QCD</w:t>
        </w:r>
      </w:hyperlink>
      <w:r>
        <w:rPr>
          <w:i/>
        </w:rPr>
        <w:t xml:space="preserve"> makes the story even richer. The vacuum of the strong interaction has a complicated structure.</w:t>
      </w:r>
    </w:p>
    <w:p ns2:paraId="6E511DAB" ns2:textId="77777777" w:rsidR="00995D98" w:rsidRPr="00995D98" w:rsidRDefault="00995D98" w:rsidP="00995D98">
      <w:pPr>
        <w:shd w:val="clear" w:color="auto" w:fill="EDF2F8"/>
        <w:rPr>
          <w:sz w:val="4"/>
          <w:szCs w:val="6"/>
        </w:rPr>
      </w:pPr>
    </w:p>
    <w:p ns2:paraId="38EC18B1" ns2:textId="77777777" w:rsidR="00750E50" w:rsidRDefault="00C80778" w:rsidP="00750E50">
      <w:pPr>
        <w:shd w:val="clear" w:color="auto" w:fill="EDF2F8"/>
        <w:jc w:val="both"/>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ns2:paraId="547C039C" ns2:textId="77777777" w:rsidR="00750E50" w:rsidRPr="00057912" w:rsidRDefault="00750E50" w:rsidP="00750E50">
      <w:pPr>
        <w:shd w:val="clear" w:color="auto" w:fill="EDF2F8"/>
        <w:rPr>
          <w:sz w:val="8"/>
          <w:szCs w:val="10"/>
        </w:rPr>
      </w:pPr>
    </w:p>
    <w:p ns2:paraId="34A35230" ns2:textId="77777777" w:rsidR="004F045D" w:rsidRPr="00750E50" w:rsidRDefault="00C80778" w:rsidP="00750E50">
      <w:pPr>
        <w:shd w:val="clear" w:color="auto" w:fill="EDF2F8"/>
        <w:jc w:val="both"/>
      </w:pPr>
      <w:r>
        <w:rPr>
          <w:i/>
        </w:rPr>
        <w:t>So even when there are no ordinary particles sitting in a region, the underlying quantum fields have not simply switched off.</w:t>
      </w:r>
    </w:p>
    <w:p ns2:paraId="7894BF18" ns2:textId="77777777" w:rsidR="005826AE" w:rsidRDefault="00C80778">
      <w:pPr>
        <w:pStyle w:val="Heading2"/>
        <w:shd w:val="clear" w:color="auto" w:fill="EDF2F8"/>
      </w:pPr>
      <w:r>
        <w:rPr>
          <w:i/>
        </w:rPr>
        <w:t>Why QCD is difficult to calculate</w:t>
      </w:r>
    </w:p>
    <w:p ns2:paraId="7D73FCBE" ns2:textId="77777777" w:rsidR="004F045D" w:rsidRPr="004F045D" w:rsidRDefault="004F045D" w:rsidP="004F045D">
      <w:pPr>
        <w:shd w:val="clear" w:color="auto" w:fill="EDF2F8"/>
        <w:rPr>
          <w:sz w:val="4"/>
          <w:szCs w:val="6"/>
        </w:rPr>
      </w:pPr>
    </w:p>
    <w:p ns2:paraId="65B3FD22" ns2:textId="77777777" w:rsidR="00291815" w:rsidRDefault="00774D03" w:rsidP="00291815">
      <w:pPr>
        <w:shd w:val="clear" w:color="auto" w:fill="EDF2F8"/>
        <w:jc w:val="both"/>
      </w:pPr>
      <w:hyperlink w:anchor="QCDdef" w:history="1">
        <w:r>
          <w:rPr>
            <w:rStyle w:val="Hyperlink"/>
          </w:rPr>
          <w:t>QCD</w:t>
        </w:r>
      </w:hyperlink>
      <w:r>
        <w:rPr>
          <w:i/>
        </w:rPr>
        <w:t xml:space="preserve"> is beautifully defined but often painfully difficult to calculate.</w:t>
      </w:r>
    </w:p>
    <w:p ns2:paraId="4502E1C9" ns2:textId="77777777" w:rsidR="00291815" w:rsidRPr="00A47D57" w:rsidRDefault="00291815" w:rsidP="00291815">
      <w:pPr>
        <w:shd w:val="clear" w:color="auto" w:fill="EDF2F8"/>
        <w:rPr>
          <w:sz w:val="8"/>
          <w:szCs w:val="10"/>
        </w:rPr>
      </w:pPr>
    </w:p>
    <w:p ns2:paraId="1A9CAD18" ns2:textId="77777777" w:rsidR="00291815" w:rsidRDefault="00C80778" w:rsidP="00291815">
      <w:pPr>
        <w:shd w:val="clear" w:color="auto" w:fill="EDF2F8"/>
        <w:jc w:val="both"/>
      </w:pPr>
      <w:r>
        <w:rPr>
          <w:i/>
        </w:rPr>
        <w:t xml:space="preserve">At very high energies, </w:t>
      </w:r>
      <w:hyperlink w:anchor="AsymptoticFreedom" w:history="1">
        <w:r>
          <w:rPr>
            <w:rStyle w:val="Hyperlink"/>
          </w:rPr>
          <w:t>asymptotic freedom</w:t>
        </w:r>
      </w:hyperlink>
      <w:r>
        <w:rPr>
          <w:i/>
        </w:rPr>
        <w:t xml:space="preserve"> lets physicists use powerful perturbative methods.</w:t>
      </w:r>
    </w:p>
    <w:p ns2:paraId="07A939BB" ns2:textId="77777777" w:rsidR="00291815" w:rsidRPr="00A47D57" w:rsidRDefault="00291815" w:rsidP="00291815">
      <w:pPr>
        <w:shd w:val="clear" w:color="auto" w:fill="EDF2F8"/>
        <w:rPr>
          <w:sz w:val="8"/>
          <w:szCs w:val="10"/>
        </w:rPr>
      </w:pPr>
    </w:p>
    <w:p ns2:paraId="02185D68" ns2:textId="77777777" w:rsidR="00750E50" w:rsidRDefault="00C80778" w:rsidP="00750E50">
      <w:pPr>
        <w:shd w:val="clear" w:color="auto" w:fill="EDF2F8"/>
        <w:jc w:val="both"/>
      </w:pPr>
      <w:r>
        <w:rPr>
          <w:i/>
        </w:rPr>
        <w:t xml:space="preserve">At low energies, the coupling becomes strong.</w:t>
      </w:r>
    </w:p>
    <w:p ns2:paraId="7BC4012C" ns2:textId="77777777" w:rsidR="00750E50" w:rsidRPr="00057912" w:rsidRDefault="00750E50" w:rsidP="00750E50">
      <w:pPr>
        <w:shd w:val="clear" w:color="auto" w:fill="EDF2F8"/>
        <w:rPr>
          <w:sz w:val="8"/>
          <w:szCs w:val="10"/>
        </w:rPr>
      </w:pPr>
    </w:p>
    <w:p ns2:paraId="296DDD24" ns2:textId="77777777" w:rsidR="00291815" w:rsidRDefault="00C80778" w:rsidP="00291815">
      <w:pPr>
        <w:shd w:val="clear" w:color="auto" w:fill="EDF2F8"/>
        <w:jc w:val="both"/>
      </w:pPr>
      <w:r>
        <w:rPr>
          <w:i/>
        </w:rPr>
        <w:t>The neat approximation methods that work at high energies stop working.</w:t>
      </w:r>
    </w:p>
    <w:p ns2:paraId="76C964B3" ns2:textId="77777777" w:rsidR="00291815" w:rsidRPr="00A47D57" w:rsidRDefault="00291815" w:rsidP="00291815">
      <w:pPr>
        <w:shd w:val="clear" w:color="auto" w:fill="EDF2F8"/>
        <w:rPr>
          <w:sz w:val="8"/>
          <w:szCs w:val="10"/>
        </w:rPr>
      </w:pPr>
    </w:p>
    <w:p ns2:paraId="272910D4" ns2:textId="77777777" w:rsidR="00291815" w:rsidRDefault="00C80778" w:rsidP="00291815">
      <w:pPr>
        <w:shd w:val="clear" w:color="auto" w:fill="EDF2F8"/>
        <w:jc w:val="both"/>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w:t>
      </w:r>
    </w:p>
    <w:p ns2:paraId="6D775AC5" ns2:textId="77777777" w:rsidR="00291815" w:rsidRPr="00A47D57" w:rsidRDefault="00291815" w:rsidP="00291815">
      <w:pPr>
        <w:shd w:val="clear" w:color="auto" w:fill="EDF2F8"/>
        <w:rPr>
          <w:sz w:val="8"/>
          <w:szCs w:val="10"/>
        </w:rPr>
      </w:pPr>
    </w:p>
    <w:p ns2:paraId="16E23BE5" ns2:textId="77777777" w:rsidR="00750E50" w:rsidRDefault="00C80778" w:rsidP="00750E50">
      <w:pPr>
        <w:shd w:val="clear" w:color="auto" w:fill="EDF2F8"/>
      </w:pPr>
      <w:r>
        <w:rPr>
          <w:i/>
        </w:rPr>
        <w:t xml:space="preserve">This is not a failure of QCD.</w:t>
      </w:r>
    </w:p>
    <w:p ns2:paraId="00206B48" ns2:textId="77777777" w:rsidR="00750E50" w:rsidRPr="00057912" w:rsidRDefault="00750E50" w:rsidP="00750E50">
      <w:pPr>
        <w:shd w:val="clear" w:color="auto" w:fill="EDF2F8"/>
        <w:rPr>
          <w:sz w:val="8"/>
          <w:szCs w:val="10"/>
        </w:rPr>
      </w:pPr>
    </w:p>
    <w:p ns2:paraId="76C04746" ns2:textId="77777777" w:rsidR="004F045D" w:rsidRDefault="00C80778" w:rsidP="00291815">
      <w:pPr>
        <w:shd w:val="clear" w:color="auto" w:fill="EDF2F8"/>
        <w:jc w:val="both"/>
      </w:pPr>
      <w:r>
        <w:rPr>
          <w:i/>
        </w:rPr>
        <w:t>It is a reminder that a simple set of equations can generate extraordinarily complicated collective behavior.</w:t>
      </w:r>
    </w:p>
    <w:p ns2:paraId="497B4962" ns2:textId="77777777" w:rsidR="004F045D" w:rsidRDefault="00C80778" w:rsidP="00291815">
      <w:pPr>
        <w:shd w:val="clear" w:color="auto" w:fill="EDF2F8"/>
        <w:jc w:val="both"/>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ns2:paraId="19BB0DB2" ns2:textId="77777777" w:rsidR="004F045D" w:rsidRDefault="00C80778" w:rsidP="00291815">
      <w:pPr>
        <w:shd w:val="clear" w:color="auto" w:fill="EDF2F8"/>
        <w:jc w:val="both"/>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ns2:paraId="38091804" ns2:textId="77777777" w:rsidR="004F045D" w:rsidRDefault="004F045D" w:rsidP="00291815">
      <w:pPr>
        <w:shd w:val="clear" w:color="auto" w:fill="EDF2F8"/>
      </w:pPr>
    </w:p>
    <w:p ns2:paraId="4FEB2DB0" ns2:textId="77777777" w:rsidR="004F045D" w:rsidRDefault="00C80778" w:rsidP="00291815">
      <w:pPr>
        <w:shd w:val="clear" w:color="auto" w:fill="EDF2F8"/>
        <w:jc w:val="both"/>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ns2:paraId="0C44A9C8" ns2:textId="77777777" w:rsidR="004F045D" w:rsidRDefault="004F045D" w:rsidP="00291815">
      <w:pPr>
        <w:shd w:val="clear" w:color="auto" w:fill="EDF2F8"/>
      </w:pPr>
    </w:p>
    <w:p ns2:paraId="41322643" ns2:textId="77777777" w:rsidR="00995D98" w:rsidRDefault="00C80778" w:rsidP="00995D98">
      <w:pPr>
        <w:pStyle w:val="Heading2"/>
        <w:shd w:val="clear" w:color="auto" w:fill="EDF2F8"/>
      </w:pPr>
      <w:r>
        <w:rPr>
          <w:i/>
        </w:rPr>
        <w:t>Lattice QCD: turning equations into a universe on a computer</w:t>
      </w:r>
    </w:p>
    <w:p ns2:paraId="3BF2B28E" ns2:textId="77777777" w:rsidR="00995D98" w:rsidRPr="00995D98" w:rsidRDefault="00995D98" w:rsidP="00995D98">
      <w:pPr>
        <w:shd w:val="clear" w:color="auto" w:fill="EDF2F8"/>
        <w:rPr>
          <w:sz w:val="4"/>
          <w:szCs w:val="6"/>
        </w:rPr>
      </w:pPr>
    </w:p>
    <w:p ns2:paraId="68B8BFBC" ns2:textId="77777777" w:rsidR="00995D98" w:rsidRPr="00995D98" w:rsidRDefault="00995D98" w:rsidP="00995D98">
      <w:pPr>
        <w:shd w:val="clear" w:color="auto" w:fill="EDF2F8"/>
        <w:rPr>
          <w:sz w:val="4"/>
          <w:szCs w:val="6"/>
        </w:rPr>
      </w:pPr>
    </w:p>
    <w:p ns2:paraId="12A07A73" ns2:textId="77777777" w:rsidR="00291815" w:rsidRDefault="00C80778" w:rsidP="00995D98">
      <w:pPr>
        <w:shd w:val="clear" w:color="auto" w:fill="EDF2F8"/>
        <w:spacing w:after="20"/>
        <w:jc w:val="both"/>
      </w:pPr>
      <w:r>
        <w:rPr>
          <w:i/>
        </w:rPr>
        <w:t xml:space="preserve">Imagine replacing continuous </w:t>
      </w:r>
      <w:hyperlink w:anchor="Spacetime" w:history="1">
        <w:r>
          <w:rPr>
            <w:rStyle w:val="Hyperlink"/>
          </w:rPr>
          <w:t>spacetime</w:t>
        </w:r>
      </w:hyperlink>
      <w:r>
        <w:rPr>
          <w:i/>
        </w:rPr>
        <w:t xml:space="preserve"> with an enormous four-dimensional grid.</w:t>
      </w:r>
    </w:p>
    <w:p ns2:paraId="31863783" ns2:textId="77777777" w:rsidR="00291815" w:rsidRPr="00A47D57" w:rsidRDefault="00291815" w:rsidP="00291815">
      <w:pPr>
        <w:shd w:val="clear" w:color="auto" w:fill="EDF2F8"/>
        <w:rPr>
          <w:sz w:val="8"/>
          <w:szCs w:val="10"/>
        </w:rPr>
      </w:pPr>
    </w:p>
    <w:p ns2:paraId="050C7D1A" ns2:textId="77777777" w:rsidR="00291815" w:rsidRDefault="00C80778" w:rsidP="00291815">
      <w:pPr>
        <w:shd w:val="clear" w:color="auto" w:fill="EDF2F8"/>
      </w:pPr>
      <w:r>
        <w:rPr>
          <w:i/>
        </w:rPr>
        <w:t xml:space="preserve">The quantum </w:t>
      </w:r>
      <w:hyperlink w:anchor="Field" w:history="1">
        <w:r>
          <w:rPr>
            <w:rStyle w:val="Hyperlink"/>
          </w:rPr>
          <w:t>fields</w:t>
        </w:r>
      </w:hyperlink>
      <w:r>
        <w:rPr>
          <w:i/>
        </w:rPr>
        <w:t xml:space="preserve"> live on that grid.</w:t>
      </w:r>
    </w:p>
    <w:p ns2:paraId="4B28001F" ns2:textId="77777777" w:rsidR="00291815" w:rsidRPr="00A47D57" w:rsidRDefault="00291815" w:rsidP="00291815">
      <w:pPr>
        <w:shd w:val="clear" w:color="auto" w:fill="EDF2F8"/>
        <w:rPr>
          <w:sz w:val="8"/>
          <w:szCs w:val="10"/>
        </w:rPr>
      </w:pPr>
    </w:p>
    <w:p ns2:paraId="58998F82" ns2:textId="77777777" w:rsidR="00995D98" w:rsidRDefault="00C80778" w:rsidP="00995D98">
      <w:pPr>
        <w:shd w:val="clear" w:color="auto" w:fill="EDF2F8"/>
        <w:jc w:val="both"/>
      </w:pPr>
      <w:r>
        <w:rPr>
          <w:i/>
        </w:rPr>
        <w:t xml:space="preserve">Then a computer evaluates the resulting theory numerically.</w:t>
      </w:r>
    </w:p>
    <w:p ns2:paraId="16235DCC" ns2:textId="77777777" w:rsidR="00995D98" w:rsidRPr="00995D98" w:rsidRDefault="00995D98" w:rsidP="00995D98">
      <w:pPr>
        <w:shd w:val="clear" w:color="auto" w:fill="EDF2F8"/>
        <w:rPr>
          <w:sz w:val="4"/>
          <w:szCs w:val="6"/>
        </w:rPr>
      </w:pPr>
    </w:p>
    <w:p ns2:paraId="65D22057" ns2:textId="77777777" w:rsidR="00291815" w:rsidRDefault="00C80778" w:rsidP="00291815">
      <w:pPr>
        <w:shd w:val="clear" w:color="auto" w:fill="EDF2F8"/>
      </w:pPr>
      <w:r>
        <w:rPr>
          <w:i/>
        </w:rPr>
        <w:t>This is the basic idea of lattice QCD.</w:t>
      </w:r>
    </w:p>
    <w:p ns2:paraId="492FA383" ns2:textId="77777777" w:rsidR="00291815" w:rsidRPr="00A47D57" w:rsidRDefault="00291815" w:rsidP="00291815">
      <w:pPr>
        <w:shd w:val="clear" w:color="auto" w:fill="EDF2F8"/>
        <w:rPr>
          <w:sz w:val="8"/>
          <w:szCs w:val="10"/>
        </w:rPr>
      </w:pPr>
    </w:p>
    <w:p ns2:paraId="43A0C6BC" ns2:textId="77777777" w:rsidR="00291815" w:rsidRDefault="00C80778" w:rsidP="00291815">
      <w:pPr>
        <w:shd w:val="clear" w:color="auto" w:fill="EDF2F8"/>
        <w:jc w:val="both"/>
      </w:pPr>
      <w:r>
        <w:rPr>
          <w:i/>
        </w:rPr>
        <w:t>It allows physicists to calculate quantities such as hadron masses and other strong-interaction properties from the underlying theory.</w:t>
      </w:r>
    </w:p>
    <w:p ns2:paraId="09F4F497" ns2:textId="77777777" w:rsidR="00291815" w:rsidRPr="00A47D57" w:rsidRDefault="00291815" w:rsidP="00291815">
      <w:pPr>
        <w:shd w:val="clear" w:color="auto" w:fill="EDF2F8"/>
        <w:rPr>
          <w:sz w:val="8"/>
          <w:szCs w:val="10"/>
        </w:rPr>
      </w:pPr>
    </w:p>
    <w:p ns2:paraId="1557F39D" ns2:textId="77777777" w:rsidR="00291815" w:rsidRDefault="00C80778" w:rsidP="00291815">
      <w:pPr>
        <w:keepNext/>
        <w:keepLines/>
        <w:shd w:val="clear" w:color="auto" w:fill="EDF2F8"/>
        <w:jc w:val="both"/>
      </w:pPr>
      <w:r>
        <w:rPr>
          <w:i/>
        </w:rPr>
        <w:t>The calculation can be ferociously demanding. But it provides a remarkable bridge from fundamental equations to the particles we actually observe.</w:t>
      </w:r>
    </w:p>
    <w:p ns2:paraId="6A298EB2" ns2:textId="77777777" w:rsidR="00291815" w:rsidRPr="00A47D57" w:rsidRDefault="00291815" w:rsidP="00291815">
      <w:pPr>
        <w:keepNext/>
        <w:keepLines/>
        <w:shd w:val="clear" w:color="auto" w:fill="EDF2F8"/>
        <w:rPr>
          <w:sz w:val="8"/>
          <w:szCs w:val="10"/>
        </w:rPr>
      </w:pPr>
    </w:p>
    <w:p ns2:paraId="57543980" ns2:textId="77777777" w:rsidR="005826AE" w:rsidRDefault="005826AE">
      <w:pPr>
        <w:keepNext/>
        <w:keepLines/>
        <w:shd w:val="clear" w:color="auto" w:fill="EDF2F8"/>
      </w:pPr>
    </w:p>
    <w:p ns2:paraId="552EC07C" ns2:textId="77777777" w:rsidR="00995D98" w:rsidRDefault="00995D98">
      <w:pPr>
        <w:keepNext/>
        <w:keepLines/>
        <w:shd w:val="clear" w:color="auto" w:fill="EDF2F8"/>
      </w:pPr>
    </w:p>
    <w:p ns2:paraId="7D9B3ED8" ns2:textId="77777777" w:rsidR="005826AE" w:rsidRDefault="00C80778">
      <w:pPr>
        <w:shd w:val="clear" w:color="auto" w:fill="EDF2F8"/>
      </w:pPr>
      <w:r>
        <w:rPr>
          <w:b/>
          <w:i/>
          <w:color w:val="4F81BD"/>
          <w:sz w:val="18"/>
        </w:rPr>
        <w:t>END OF OPTIONAL DEEPER LOOK</w:t>
      </w:r>
    </w:p>
    <w:p ns2:paraId="47C6D097" ns2:textId="77777777" w:rsidR="00402E8E" w:rsidRDefault="00402E8E">
      <w:pPr>
        <w:spacing w:before="1000"/>
      </w:pPr>
    </w:p>
    <w:p ns2:paraId="313D0EE4" ns2:textId="77777777" w:rsidR="005826AE" w:rsidRDefault="00C80778">
      <w:pPr>
        <w:pStyle w:val="Heading2"/>
      </w:pPr>
      <w:r>
        <w:t>The quark-gluon plasma</w:t>
      </w:r>
    </w:p>
    <w:p ns2:paraId="0E711919" ns2:textId="77777777" w:rsidR="00291815" w:rsidRPr="00291815" w:rsidRDefault="00291815" w:rsidP="00291815">
      <w:pPr>
        <w:rPr>
          <w:sz w:val="10"/>
          <w:szCs w:val="12"/>
        </w:rPr>
      </w:pPr>
    </w:p>
    <w:p ns2:paraId="23DC8683" ns2:textId="77777777" w:rsidR="00291815" w:rsidRDefault="00C80778" w:rsidP="00291815">
      <w:pPr>
        <w:jc w:val="both"/>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w:t>
      </w:r>
    </w:p>
    <w:p ns2:paraId="5E210C6E" ns2:textId="77777777" w:rsidR="00291815" w:rsidRPr="00A47D57" w:rsidRDefault="00291815" w:rsidP="00291815">
      <w:pPr>
        <w:rPr>
          <w:sz w:val="8"/>
          <w:szCs w:val="10"/>
        </w:rPr>
      </w:pPr>
    </w:p>
    <w:p ns2:paraId="34E6C4AF" ns2:textId="77777777" w:rsidR="00291815" w:rsidRDefault="00C80778" w:rsidP="00291815">
      <w:pPr>
        <w:jc w:val="both"/>
      </w:pPr>
      <w:r>
        <w:t>Heat matter to extraordinary temperatures or compress it to extreme densities, and a different state can appear: the quark-</w:t>
      </w:r>
      <w:hyperlink w:anchor="Gluon" w:history="1">
        <w:r>
          <w:rPr>
            <w:rStyle w:val="Hyperlink"/>
          </w:rPr>
          <w:t>gluon</w:t>
        </w:r>
      </w:hyperlink>
      <w:r>
        <w:t xml:space="preserve"> plasma.</w:t>
      </w:r>
    </w:p>
    <w:p ns2:paraId="1414368F" ns2:textId="77777777" w:rsidR="00291815" w:rsidRPr="00A47D57" w:rsidRDefault="00291815" w:rsidP="00291815">
      <w:pPr>
        <w:rPr>
          <w:sz w:val="8"/>
          <w:szCs w:val="10"/>
        </w:rPr>
      </w:pPr>
    </w:p>
    <w:p ns2:paraId="667DBC47" ns2:textId="77777777" w:rsidR="00291815" w:rsidRDefault="00C80778" w:rsidP="00291815">
      <w:pPr>
        <w:jc w:val="both"/>
      </w:pPr>
      <w:r>
        <w:t xml:space="preserve">In this state, quarks and gluons are no longer organized into ordinary protons and neutrons.</w:t>
      </w:r>
    </w:p>
    <w:p ns2:paraId="00ACCFB5" ns2:textId="77777777" w:rsidR="00291815" w:rsidRPr="00A47D57" w:rsidRDefault="00291815" w:rsidP="00291815">
      <w:pPr>
        <w:rPr>
          <w:sz w:val="8"/>
          <w:szCs w:val="10"/>
        </w:rPr>
      </w:pPr>
    </w:p>
    <w:p ns2:paraId="00A8F30D" ns2:textId="77777777" w:rsidR="00291815" w:rsidRDefault="00C80778" w:rsidP="00291815">
      <w:pPr>
        <w:jc w:val="both"/>
      </w:pPr>
      <w:r>
        <w:t>Heavy-ion collision experiments can create tiny, fleeting droplets of this exotic matter.</w:t>
      </w:r>
    </w:p>
    <w:p ns2:paraId="6C80F836" ns2:textId="77777777" w:rsidR="00291815" w:rsidRPr="00A47D57" w:rsidRDefault="00291815" w:rsidP="00291815">
      <w:pPr>
        <w:rPr>
          <w:sz w:val="8"/>
          <w:szCs w:val="10"/>
        </w:rPr>
      </w:pPr>
    </w:p>
    <w:p ns2:paraId="2ABF27B0" ns2:textId="77777777" w:rsidR="00291815" w:rsidRDefault="00C80778" w:rsidP="00291815">
      <w:pPr>
        <w:jc w:val="both"/>
      </w:pPr>
      <w:r>
        <w:t xml:space="preserve">It is less like a bag of liberated </w:t>
      </w:r>
      <w:hyperlink w:anchor="Quark" w:history="1">
        <w:r>
          <w:rPr>
            <w:rStyle w:val="Hyperlink"/>
          </w:rPr>
          <w:t>quarks</w:t>
        </w:r>
      </w:hyperlink>
      <w:r>
        <w:t xml:space="preserve"> and more like a strongly interacting quantum fluid.</w:t>
      </w:r>
    </w:p>
    <w:p ns2:paraId="02626408" ns2:textId="77777777" w:rsidR="00291815" w:rsidRPr="00A47D57" w:rsidRDefault="00291815" w:rsidP="00291815">
      <w:pPr>
        <w:rPr>
          <w:sz w:val="8"/>
          <w:szCs w:val="10"/>
        </w:rPr>
      </w:pPr>
    </w:p>
    <w:p ns2:paraId="13A43943" ns2:textId="77777777" w:rsidR="00291815" w:rsidRDefault="00C80778" w:rsidP="00291815">
      <w:pPr>
        <w:jc w:val="both"/>
      </w:pPr>
      <w:r>
        <w:t xml:space="preserve">Even the most violent experiments produce something surprisingly collective.</w:t>
      </w:r>
    </w:p>
    <w:p ns2:paraId="1E357538" ns2:textId="77777777" w:rsidR="00291815" w:rsidRPr="00A47D57" w:rsidRDefault="00291815" w:rsidP="00291815">
      <w:pPr>
        <w:rPr>
          <w:sz w:val="8"/>
          <w:szCs w:val="10"/>
        </w:rPr>
      </w:pPr>
    </w:p>
    <w:p ns2:paraId="03DEA077" ns2:textId="77777777" w:rsidR="004F045D" w:rsidRPr="00995D98" w:rsidRDefault="004F045D" w:rsidP="00291815">
      <w:pPr>
        <w:rPr>
          <w:sz w:val="24"/>
          <w:szCs w:val="28"/>
        </w:rPr>
      </w:pPr>
    </w:p>
    <w:p ns2:paraId="0EBEB4C6" ns2:textId="77777777" w:rsidR="00995D98" w:rsidRDefault="00C80778" w:rsidP="00995D98">
      <w:pPr>
        <w:pStyle w:val="Heading2"/>
      </w:pPr>
      <w:r>
        <w:t>The early universe was a QCD laboratory</w:t>
      </w:r>
    </w:p>
    <w:p ns2:paraId="4529C49B" ns2:textId="77777777" w:rsidR="00995D98" w:rsidRPr="00995D98" w:rsidRDefault="00995D98" w:rsidP="00995D98">
      <w:pPr>
        <w:rPr>
          <w:sz w:val="12"/>
          <w:szCs w:val="14"/>
        </w:rPr>
      </w:pPr>
    </w:p>
    <w:p ns2:paraId="6E683C62" ns2:textId="77777777" w:rsidR="00995D98" w:rsidRPr="00995D98" w:rsidRDefault="00995D98" w:rsidP="00995D98">
      <w:pPr>
        <w:rPr>
          <w:sz w:val="4"/>
          <w:szCs w:val="6"/>
        </w:rPr>
      </w:pPr>
    </w:p>
    <w:p ns2:paraId="2FE15FC8" ns2:textId="77777777" w:rsidR="00291815" w:rsidRDefault="00C80778" w:rsidP="00291815">
      <w:pPr>
        <w:jc w:val="both"/>
      </w:pPr>
      <w:r>
        <w:t xml:space="preserve">Shortly after the Big Bang, the universe was much hotter and denser than anything we experience today.</w:t>
      </w:r>
    </w:p>
    <w:p ns2:paraId="74244FF3" ns2:textId="77777777" w:rsidR="00291815" w:rsidRPr="00A47D57" w:rsidRDefault="00291815" w:rsidP="00291815">
      <w:pPr>
        <w:rPr>
          <w:sz w:val="8"/>
          <w:szCs w:val="10"/>
        </w:rPr>
      </w:pPr>
    </w:p>
    <w:p ns2:paraId="301C0461" ns2:textId="77777777" w:rsidR="00291815" w:rsidRDefault="00C80778" w:rsidP="00291815">
      <w:pPr>
        <w:jc w:val="both"/>
      </w:pPr>
      <w:r>
        <w:t xml:space="preserve">At sufficiently early times, the conditions were hot enough for matter to exist in a quark-gluon plasma-like state.</w:t>
      </w:r>
    </w:p>
    <w:p ns2:paraId="3DE0D4AE" ns2:textId="77777777" w:rsidR="00291815" w:rsidRPr="00A47D57" w:rsidRDefault="00291815" w:rsidP="00291815">
      <w:pPr>
        <w:rPr>
          <w:sz w:val="8"/>
          <w:szCs w:val="10"/>
        </w:rPr>
      </w:pPr>
    </w:p>
    <w:p ns2:paraId="754BF013" ns2:textId="77777777" w:rsidR="00291815" w:rsidRDefault="00C80778" w:rsidP="00291815">
      <w:pPr>
        <w:jc w:val="both"/>
      </w:pPr>
      <w:r>
        <w:t xml:space="preserve">As the universe expanded and cooled, </w:t>
      </w:r>
      <w:hyperlink w:anchor="Quark" w:history="1">
        <w:r>
          <w:rPr>
            <w:rStyle w:val="Hyperlink"/>
          </w:rPr>
          <w:t>quarks</w:t>
        </w:r>
      </w:hyperlink>
      <w:r>
        <w:t xml:space="preserve"> became confined into hadrons.</w:t>
      </w:r>
    </w:p>
    <w:p ns2:paraId="7D45F313" ns2:textId="77777777" w:rsidR="00291815" w:rsidRPr="00A47D57" w:rsidRDefault="00291815" w:rsidP="00291815">
      <w:pPr>
        <w:rPr>
          <w:sz w:val="8"/>
          <w:szCs w:val="10"/>
        </w:rPr>
      </w:pPr>
    </w:p>
    <w:p ns2:paraId="7F8B0893" ns2:textId="77777777" w:rsidR="00291815" w:rsidRDefault="00C80778" w:rsidP="00291815">
      <w:pPr>
        <w:jc w:val="both"/>
      </w:pPr>
      <w:r>
        <w:t>Eventually protons and neutrons formed the material from which later nuclei, stars, planets, and people could develop.</w:t>
      </w:r>
    </w:p>
    <w:p ns2:paraId="13D4E62B" ns2:textId="77777777" w:rsidR="00291815" w:rsidRPr="00A47D57" w:rsidRDefault="00291815" w:rsidP="00291815">
      <w:pPr>
        <w:rPr>
          <w:sz w:val="8"/>
          <w:szCs w:val="10"/>
        </w:rPr>
      </w:pPr>
    </w:p>
    <w:p ns2:paraId="698EAF59" ns2:textId="77777777" w:rsidR="00291815" w:rsidRDefault="00C80778" w:rsidP="00291815">
      <w:pPr>
        <w:keepNext/>
        <w:keepLines/>
        <w:jc w:val="both"/>
      </w:pPr>
      <w:r>
        <w:t>The strong interaction therefore helped determine the inventory of the visible universe from its earliest moments.</w:t>
      </w:r>
    </w:p>
    <w:p ns2:paraId="21E9DE39" ns2:textId="77777777" w:rsidR="00995D98" w:rsidRDefault="00995D98" w:rsidP="00291815">
      <w:pPr>
        <w:keepNext/>
        <w:keepLines/>
      </w:pPr>
    </w:p>
    <w:p ns2:paraId="23FEF1F9" ns2:textId="77777777" w:rsidR="00291815" w:rsidRPr="00A47D57" w:rsidRDefault="00291815" w:rsidP="00291815">
      <w:pPr>
        <w:keepNext/>
        <w:keepLines/>
        <w:rPr>
          <w:sz w:val="8"/>
          <w:szCs w:val="10"/>
        </w:rPr>
      </w:pPr>
    </w:p>
    <w:p ns2:paraId="069598F4" ns2:textId="77777777" w:rsidR="005826AE" w:rsidRDefault="005826AE">
      <w:pPr>
        <w:keepNext/>
        <w:keepLines/>
      </w:pPr>
    </w:p>
    <w:p ns2:paraId="341984A9" ns2:textId="77777777" w:rsidR="005826AE" w:rsidRDefault="00C80778">
      <w:pPr>
        <w:pStyle w:val="Heading2"/>
      </w:pPr>
      <w:r>
        <w:t>QCD and the Standard Model</w:t>
      </w:r>
    </w:p>
    <w:p ns2:paraId="52030DD4" ns2:textId="77777777" w:rsidR="004F045D" w:rsidRPr="004F045D" w:rsidRDefault="004F045D" w:rsidP="004F045D">
      <w:pPr>
        <w:rPr>
          <w:sz w:val="8"/>
          <w:szCs w:val="10"/>
        </w:rPr>
      </w:pPr>
    </w:p>
    <w:p ns2:paraId="5A364DF6" ns2:textId="77777777" w:rsidR="00291815" w:rsidRDefault="00774D03" w:rsidP="00291815">
      <w:pPr>
        <w:jc w:val="both"/>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w:t>
      </w:r>
    </w:p>
    <w:p ns2:paraId="7059CF4C" ns2:textId="77777777" w:rsidR="00291815" w:rsidRPr="00A47D57" w:rsidRDefault="00291815" w:rsidP="00291815">
      <w:pPr>
        <w:rPr>
          <w:sz w:val="8"/>
          <w:szCs w:val="10"/>
        </w:rPr>
      </w:pPr>
    </w:p>
    <w:p ns2:paraId="40729D41" ns2:textId="77777777" w:rsidR="00291815" w:rsidRDefault="00C80778" w:rsidP="00291815">
      <w:pPr>
        <w:jc w:val="both"/>
      </w:pPr>
      <w:r>
        <w:t xml:space="preserve">Quantum electrodynamics describes electromagnetism. Quantum chromodynamics describes the strong interaction.</w:t>
      </w:r>
    </w:p>
    <w:p ns2:paraId="0807B031" ns2:textId="77777777" w:rsidR="00291815" w:rsidRPr="00A47D57" w:rsidRDefault="00291815" w:rsidP="00291815">
      <w:pPr>
        <w:rPr>
          <w:sz w:val="8"/>
          <w:szCs w:val="10"/>
        </w:rPr>
      </w:pPr>
    </w:p>
    <w:p ns2:paraId="29FEF8A8" ns2:textId="77777777" w:rsidR="00291815" w:rsidRDefault="00C80778" w:rsidP="00291815">
      <w:pPr>
        <w:jc w:val="both"/>
      </w:pPr>
      <w:r>
        <w:t xml:space="preserve">The electroweak theory describes the weak interaction and its relationship to electromagnetism. Together these theories form an extraordinarily successful framework for particle physics.</w:t>
      </w:r>
    </w:p>
    <w:p ns2:paraId="359608FE" ns2:textId="77777777" w:rsidR="00291815" w:rsidRPr="00A47D57" w:rsidRDefault="00291815" w:rsidP="00291815">
      <w:pPr>
        <w:rPr>
          <w:sz w:val="8"/>
          <w:szCs w:val="10"/>
        </w:rPr>
      </w:pPr>
    </w:p>
    <w:p ns2:paraId="57E3C872" ns2:textId="77777777" w:rsidR="005826AE" w:rsidRDefault="00C80778">
      <w:pPr>
        <w:jc w:val="both"/>
      </w:pPr>
      <w:r>
        <w:t xml:space="preserve">And yet, as we have already learned, the </w:t>
      </w:r>
      <w:hyperlink w:anchor="StandardModel" w:history="1">
        <w:r>
          <w:rPr>
            <w:rStyle w:val="Hyperlink"/>
          </w:rPr>
          <w:t>Standard Model</w:t>
        </w:r>
      </w:hyperlink>
      <w:r>
        <w:t xml:space="preserve"> still does not include a complete quantum theory of gravity.</w:t>
      </w:r>
    </w:p>
    <w:p ns2:paraId="588DA4E4" ns2:textId="77777777" w:rsidR="00291815" w:rsidRDefault="00291815" w:rsidP="00291815"/>
    <w:p ns2:paraId="4CFB92BF" ns2:textId="77777777" w:rsidR="00402E8E" w:rsidRDefault="00402E8E">
      <w:pPr>
        <w:spacing w:before="1000"/>
      </w:pPr>
    </w:p>
    <w:p ns2:paraId="6A399402" ns2:textId="77777777" w:rsidR="005826AE" w:rsidRDefault="00C80778">
      <w:pPr>
        <w:pStyle w:val="Heading2"/>
      </w:pPr>
      <w:r>
        <w:t>Why quarks never travel alone</w:t>
      </w:r>
    </w:p>
    <w:p ns2:paraId="3DEFFCC6" ns2:textId="77777777" w:rsidR="00291815" w:rsidRDefault="00C80778" w:rsidP="00291815">
      <w:pPr>
        <w:jc w:val="both"/>
      </w:pPr>
      <w:r>
        <w:t>Try to pull a quark out of a proton and the strong field resists exactly as before — pull harder, store more energy, and eventually you’ve created a new quark-antiquark pair instead of a free quark. The original quark is still not alone.</w:t>
      </w:r>
    </w:p>
    <w:p ns2:paraId="3AC10EEC" ns2:textId="77777777" w:rsidR="00291815" w:rsidRDefault="00C80778" w:rsidP="00291815">
      <w:pPr>
        <w:jc w:val="both"/>
      </w:pPr>
      <w:r>
        <w:t xml:space="preserve">That is </w:t>
      </w:r>
      <w:hyperlink w:anchor="Confinement" w:history="1">
        <w:r>
          <w:rPr>
            <w:rStyle w:val="Hyperlink"/>
          </w:rPr>
          <w:t>confinement</w:t>
        </w:r>
      </w:hyperlink>
      <w:r>
        <w:t xml:space="preserve"> in one wonderfully stubborn picture.</w:t>
      </w:r>
    </w:p>
    <w:p>
      <w:pPr>
        <w:jc w:val="both"/>
      </w:pPr>
      <w:r>
        <w:t xml:space="preserve">A companion simulation lets you pull the quark and antiquark apart yourself — watch the flux tube’s tension climb, then watch it snap into a fresh pair the moment a free quark would otherwise appear: </w:t>
      </w:r>
      <w:hyperlink ns7:id="rId108" w:history="1">
        <w:r>
          <w:rPr>
            <w:color w:val="0563C1"/>
            <w:u w:val="single"/>
          </w:rPr>
          <w:t>th</w:t>
        </w:r>
        <w:r>
          <w:rPr>
            <w:color w:val="0563C1"/>
            <w:u w:val="single"/>
          </w:rPr>
          <w:t>e compan</w:t>
        </w:r>
        <w:r>
          <w:rPr>
            <w:color w:val="0563C1"/>
            <w:u w:val="single"/>
          </w:rPr>
          <w:t>io</w:t>
        </w:r>
        <w:r>
          <w:rPr>
            <w:color w:val="0563C1"/>
            <w:u w:val="single"/>
          </w:rPr>
          <w:t xml:space="preserve">n </w:t>
        </w:r>
        <w:r>
          <w:rPr>
            <w:color w:val="0563C1"/>
            <w:u w:val="single"/>
          </w:rPr>
          <w:t>quar</w:t>
        </w:r>
        <w:r>
          <w:rPr>
            <w:color w:val="0563C1"/>
            <w:u w:val="single"/>
          </w:rPr>
          <w:t xml:space="preserve">k </w:t>
        </w:r>
        <w:r>
          <w:rPr>
            <w:color w:val="0563C1"/>
            <w:u w:val="single"/>
          </w:rPr>
          <w:t>confinement</w:t>
        </w:r>
        <w:r>
          <w:rPr>
            <w:color w:val="0563C1"/>
            <w:u w:val="single"/>
          </w:rPr>
          <w:t xml:space="preserve"> simula</w:t>
        </w:r>
        <w:r>
          <w:rPr>
            <w:color w:val="0563C1"/>
            <w:u w:val="single"/>
          </w:rPr>
          <w:t>t</w:t>
        </w:r>
        <w:r>
          <w:rPr>
            <w:color w:val="0563C1"/>
            <w:u w:val="single"/>
          </w:rPr>
          <w:t>ion</w:t>
        </w:r>
      </w:hyperlink>
    </w:p>
    <w:p ns2:paraId="1B664928" ns2:textId="77777777" w:rsidR="00291815" w:rsidRDefault="00291815" w:rsidP="00291815"/>
    <w:p ns2:paraId="3E1139B4" ns2:textId="77777777" w:rsidR="005826AE" w:rsidRDefault="00C80778">
      <w:pPr>
        <w:jc w:val="center"/>
      </w:pPr>
      <w:r>
        <w:rPr>
          <w:noProof/>
        </w:rPr>
        <w:drawing>
          <ns3:inline distT="0" distB="0" distL="0" distR="0" ns4:anchorId="167CD62D" ns4:editId="406A6B2A">
            <ns3:extent cx="5120640" cy="2181838"/>
            <ns3:effectExtent l="0" t="0" r="0" b="0"/>
            <ns3: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ns3:cNvGraphicFramePr>
              <ns5:graphicFrameLocks noChangeAspect="1"/>
            </ns3:cNvGraphicFramePr>
            <ns5:graphic>
              <ns5:graphicData uri="http://schemas.openxmlformats.org/drawingml/2006/picture">
                <ns6:pic>
                  <ns6:nvPicPr>
                    <ns6:cNvPr id="17" name="Picture 17"/>
                    <ns6:cNvPicPr/>
                  </ns6:nvPicPr>
                  <ns6:blipFill>
                    <ns5:blip ns7:embed="rId21"/>
                    <ns5:stretch>
                      <ns5:fillRect/>
                    </ns5:stretch>
                  </ns6:blipFill>
                  <ns6:spPr>
                    <ns5:xfrm>
                      <ns5:off x="0" y="0"/>
                      <ns5:ext cx="5120640" cy="2181838"/>
                    </ns5:xfrm>
                    <ns5:prstGeom prst="rect">
                      <ns5:avLst/>
                    </ns5:prstGeom>
                  </ns6:spPr>
                </ns6:pic>
              </ns5:graphicData>
            </ns5:graphic>
          </ns3:inline>
        </w:drawing>
      </w:r>
    </w:p>
    <w:p ns2:paraId="35DF94BE" ns2:textId="77777777" w:rsidR="00402E8E" w:rsidRDefault="00C80778">
      <w:pPr>
        <w:jc w:val="center"/>
        <w:rPr>
          <w:b/>
          <w:bCs/>
          <w:color w:val="4F81BD" w:themeColor="accent1"/>
          <w:sz w:val="18"/>
        </w:rPr>
      </w:pPr>
      <w:r>
        <w:rPr>
          <w:b/>
          <w:bCs/>
          <w:color w:val="4F81BD" w:themeColor="accent1"/>
          <w:sz w:val="18"/>
        </w:rPr>
        <w:t>Figure: quark confinement — the flux tube’s constant tension, until it’s cheaper to snap and pair up.</w:t>
      </w:r>
    </w:p>
    <w:p ns2:paraId="5D5A1B82" ns2:textId="77777777" w:rsidR="00291815" w:rsidRDefault="00291815" w:rsidP="00291815"/>
    <w:p ns2:paraId="64DE25F0" ns2:textId="77777777" w:rsidR="00291815" w:rsidRPr="00A47D57" w:rsidRDefault="00291815" w:rsidP="00291815">
      <w:pPr>
        <w:rPr>
          <w:sz w:val="8"/>
          <w:szCs w:val="10"/>
        </w:rPr>
      </w:pPr>
    </w:p>
    <w:p ns2:paraId="39624E9D" ns2:textId="77777777" w:rsidR="00291815" w:rsidRDefault="00C80778" w:rsidP="00291815">
      <w:pPr>
        <w:jc w:val="both"/>
      </w:pPr>
      <w:r>
        <w:t xml:space="preserve">The quark world is not a collection of tiny free particles.</w:t>
      </w:r>
    </w:p>
    <w:p ns2:paraId="0B6EC27E" ns2:textId="77777777" w:rsidR="00291815" w:rsidRPr="00A47D57" w:rsidRDefault="00291815" w:rsidP="00291815">
      <w:pPr>
        <w:rPr>
          <w:sz w:val="8"/>
          <w:szCs w:val="10"/>
        </w:rPr>
      </w:pPr>
    </w:p>
    <w:p ns2:paraId="33280D01" ns2:textId="77777777" w:rsidR="00291815" w:rsidRDefault="00C80778" w:rsidP="00291815">
      <w:pPr>
        <w:jc w:val="both"/>
      </w:pPr>
      <w:r>
        <w:t xml:space="preserve">It is a world of </w:t>
      </w:r>
      <w:hyperlink w:anchor="Field" w:history="1">
        <w:r>
          <w:rPr>
            <w:rStyle w:val="Hyperlink"/>
          </w:rPr>
          <w:t>fields</w:t>
        </w:r>
      </w:hyperlink>
      <w:r>
        <w:t xml:space="preserve">, symmetries, collective behavior, and emergent objects.</w:t>
      </w:r>
    </w:p>
    <w:p ns2:paraId="22879FCE" ns2:textId="77777777" w:rsidR="00291815" w:rsidRPr="00A47D57" w:rsidRDefault="00291815" w:rsidP="00291815">
      <w:pPr>
        <w:rPr>
          <w:sz w:val="8"/>
          <w:szCs w:val="10"/>
        </w:rPr>
      </w:pPr>
    </w:p>
    <w:p ns2:paraId="480A5D67" ns2:textId="77777777" w:rsidR="00291815" w:rsidRDefault="00C80778" w:rsidP="00291815">
      <w:pPr>
        <w:jc w:val="both"/>
      </w:pPr>
      <w:r>
        <w:t xml:space="preserve">And from that strange quantum world come the protons and neutrons that make almost all of the ordinary matter around us.</w:t>
      </w:r>
    </w:p>
    <w:p ns2:paraId="50AE21C4" ns2:textId="77777777" w:rsidR="00B87A9D" w:rsidRPr="00E54A9E" w:rsidRDefault="00B87A9D" w:rsidP="00291815">
      <w:pPr>
        <w:rPr>
          <w:sz w:val="8"/>
          <w:szCs w:val="10"/>
        </w:rPr>
      </w:pPr>
    </w:p>
    <w:p ns2:paraId="435244E1" ns2:textId="77777777" w:rsidR="00291815" w:rsidRPr="00E54A9E" w:rsidRDefault="00C80778" w:rsidP="00291815">
      <w:pPr>
        <w:jc w:val="both"/>
        <w:rPr>
          <w:sz w:val="8"/>
          <w:szCs w:val="10"/>
        </w:rPr>
      </w:pPr>
      <w:r>
        <w:t>Every atom you have ever touched is quietly running on rules this stubborn.</w:t>
      </w:r>
    </w:p>
    <w:p ns2:paraId="46293C10" ns2:textId="77777777" w:rsidR="00E54A9E" w:rsidRDefault="00E54A9E" w:rsidP="00E54A9E">
      <w:pPr>
        <w:spacing w:before="300"/>
        <w:jc w:val="both"/>
      </w:pPr>
      <w:r>
        <w:t>Next we will turn to another remarkable part of the quantum-</w:t>
      </w:r>
      <w:hyperlink w:anchor="Field" w:history="1">
        <w:r>
          <w:rPr>
            <w:rStyle w:val="Hyperlink"/>
          </w:rPr>
          <w:t>field</w:t>
        </w:r>
      </w:hyperlink>
      <w:r>
        <w:t xml:space="preserve"> picture: quantum electrodynamics, the theory of light and charged matter.</w:t>
      </w:r>
    </w:p>
    <w:p ns2:paraId="36F200DD" ns2:textId="77777777" w:rsidR="005826AE" w:rsidRDefault="00C80778">
      <w:pPr>
        <w:pStyle w:val="Heading1"/>
        <w:pageBreakBefore/>
        <w:spacing w:before="300"/>
        <w:jc w:val="center"/>
        <w:rPr>
          <w:b/>
          <w:sz w:val="28"/>
        </w:rPr>
      </w:pPr>
      <w:r>
        <w:rPr>
          <w:b/>
          <w:sz w:val="28"/>
        </w:rPr>
        <w:lastRenderedPageBreak/>
        <w:t>Chapter 7</w:t>
      </w:r>
    </w:p>
    <w:p ns2:paraId="7D17E9F6" ns2:textId="77777777" w:rsidR="004F045D" w:rsidRDefault="004F045D">
      <w:pPr>
        <w:spacing w:before="300"/>
        <w:jc w:val="center"/>
      </w:pPr>
    </w:p>
    <w:p ns2:paraId="19776DBE" ns2:textId="77777777" w:rsidR="005826AE" w:rsidRDefault="00C80778" w:rsidP="00995D98">
      <w:pPr>
        <w:pStyle w:val="Heading1"/>
        <w:pBdr>
          <w:bottom w:val="single" w:sz="8" w:space="31" w:color="4F81BD" w:themeColor="accent1"/>
        </w:pBdr>
        <w:spacing w:after="300"/>
        <w:jc w:val="center"/>
        <w:outlineLvl w:val="0"/>
      </w:pPr>
      <w:bookmarkStart w:id="8" w:name="chapter_7"/>
      <w:r>
        <w:t>QED — The Strange Theory of Light and Matter</w:t>
      </w:r>
      <w:bookmarkEnd w:id="8"/>
    </w:p>
    <w:p>
      <w:pPr>
        <w:spacing w:before="120" w:after="360"/>
        <w:ind w:left="360" w:right="360"/>
        <w:jc w:val="center"/>
      </w:pPr>
      <w:r>
        <w:rPr>
          <w:b/>
          <w:bCs/>
          <w:color w:val="17365D"/>
        </w:rPr>
        <w:t xml:space="preserve">The question: </w:t>
      </w:r>
      <w:r>
        <w:rPr>
          <w:i/>
          <w:iCs/>
          <w:color w:val="17365D"/>
        </w:rPr>
        <w:t xml:space="preserve">How do light and matter interact, and why is this the most precisely tested theory in science?</w:t>
      </w:r>
    </w:p>
    <w:p ns2:paraId="15B9D0BE" ns2:textId="77777777" w:rsidR="004F045D" w:rsidRDefault="004F045D" w:rsidP="004F045D"/>
    <w:p ns2:paraId="1489BDC7" ns2:textId="77777777" w:rsidR="004F045D" w:rsidRDefault="004F045D" w:rsidP="004F045D"/>
    <w:p ns2:paraId="034229FA" ns2:textId="77777777" w:rsidR="00991559" w:rsidRPr="004F045D" w:rsidRDefault="00991559" w:rsidP="004F045D"/>
    <w:p ns2:paraId="1C511585" ns2:textId="77777777" w:rsidR="005826AE" w:rsidRDefault="00C80778">
      <w:pPr>
        <w:spacing w:before="120" w:after="140"/>
        <w:jc w:val="center"/>
      </w:pPr>
      <w:r>
        <w:rPr>
          <w:noProof/>
        </w:rPr>
        <w:drawing>
          <ns3:inline distT="0" distB="0" distL="0" distR="0" ns4:anchorId="1698948D" ns4:editId="179A6E4D">
            <ns3:extent cx="4393002" cy="2928668"/>
            <ns3:effectExtent l="0" t="0" r="7620" b="5080"/>
            <ns3:docPr id="33" name="Picture 33" descr="Infographic titled QED: Quantum Electrodynamics, showing an electron and positron annihilating into a virtual photon as a Feynman diagram, alongside panels on the photon as force carrier and the fine-structure constant alpha, approximately 1/137."/>
            <ns3:cNvGraphicFramePr>
              <ns5:graphicFrameLocks noChangeAspect="1"/>
            </ns3:cNvGraphicFramePr>
            <ns5:graphic>
              <ns5:graphicData uri="http://schemas.openxmlformats.org/drawingml/2006/picture">
                <ns6:pic>
                  <ns6:nvPicPr>
                    <ns6:cNvPr id="33" name="Picture 33"/>
                    <ns6:cNvPicPr/>
                  </ns6:nvPicPr>
                  <ns6:blipFill>
                    <ns5:blip ns7:embed="rId22"/>
                    <ns5:stretch>
                      <ns5:fillRect/>
                    </ns5:stretch>
                  </ns6:blipFill>
                  <ns6:spPr>
                    <ns5:xfrm>
                      <ns5:off x="0" y="0"/>
                      <ns5:ext cx="4393002" cy="2928668"/>
                    </ns5:xfrm>
                    <ns5:prstGeom prst="rect">
                      <ns5:avLst/>
                    </ns5:prstGeom>
                  </ns6:spPr>
                </ns6:pic>
              </ns5:graphicData>
            </ns5:graphic>
          </ns3:inline>
        </w:drawing>
      </w:r>
    </w:p>
    <w:p ns2:paraId="6DB33D8C" ns2:textId="77777777" w:rsidR="00995D98" w:rsidRDefault="00995D98">
      <w:pPr>
        <w:spacing w:after="100"/>
        <w:jc w:val="center"/>
        <w:rPr>
          <w:b/>
          <w:bCs/>
          <w:iCs/>
          <w:color w:val="4F81BD" w:themeColor="accent1"/>
          <w:szCs w:val="32"/>
        </w:rPr>
      </w:pPr>
    </w:p>
    <w:p ns2:paraId="104D177A" ns2:textId="77777777" w:rsidR="005826AE" w:rsidRPr="00750E50" w:rsidRDefault="00C80778">
      <w:pPr>
        <w:jc w:val="center"/>
        <w:rPr>
          <w:b/>
          <w:bCs/>
          <w:color w:val="4F81BD" w:themeColor="accent1"/>
          <w:sz w:val="18"/>
        </w:rPr>
      </w:pPr>
      <w:r>
        <w:rPr>
          <w:b/>
          <w:bCs/>
          <w:color w:val="4F81BD" w:themeColor="accent1"/>
          <w:sz w:val="18"/>
        </w:rPr>
        <w:t>QED: the quantum theory of light and charged matter.</w:t>
      </w:r>
    </w:p>
    <w:p ns2:paraId="788A6148" ns2:textId="77777777" w:rsidR="00402E8E" w:rsidRDefault="00C80778">
      <w:pPr>
        <w:jc w:val="center"/>
        <w:rPr>
          <w:b/>
          <w:bCs/>
          <w:color w:val="4F81BD" w:themeColor="accent1"/>
          <w:sz w:val="18"/>
        </w:rPr>
      </w:pPr>
      <w:r>
        <w:rPr>
          <w:b/>
          <w:bCs/>
          <w:color w:val="4F81BD" w:themeColor="accent1"/>
          <w:sz w:val="18"/>
        </w:rPr>
        <w:t>It is one of the most precisely tested theories in the history of science — its prediction for the electron’s own magnetic moment agrees with experiment to roughly one part in a trillion.</w:t>
      </w:r>
    </w:p>
    <w:p ns2:paraId="6FC30FAC" ns2:textId="77777777" w:rsidR="00EC15F5" w:rsidRDefault="00000000">
      <w:pPr>
        <w:spacing w:after="40"/>
      </w:pPr>
      <w:r>
        <w:rPr>
          <w:b/>
          <w:sz w:val="18"/>
        </w:rPr>
        <w:lastRenderedPageBreak/>
        <w:t>HOW PRECISE IS ‘ONE PART IN A TRILLION’</w:t>
      </w:r>
    </w:p>
    <w:p ns2:paraId="293D37E4" ns2:textId="77777777" w:rsidR="00EC15F5" w:rsidRDefault="00000000">
      <w:pPr>
        <w:spacing w:after="0"/>
      </w:pPr>
      <w:r>
        <w:rPr>
          <w:sz w:val="18"/>
        </w:rPr>
        <w:t>If that prediction were a measurement of the distance from New York to Los Angeles, it would be accurate to within a few micrometers — considerably smaller than the width of a human hair. No other theory in science has been tested to anything close to that precision — which is exactly why a discrepancy here would be huge news.</w:t>
      </w:r>
    </w:p>
    <w:p ns2:paraId="0E36BA8F" ns2:textId="77777777" w:rsidR="00402E8E" w:rsidRDefault="00402E8E">
      <w:pPr>
        <w:jc w:val="center"/>
        <w:rPr>
          <w:b/>
          <w:bCs/>
          <w:color w:val="4F81BD" w:themeColor="accent1"/>
          <w:sz w:val="18"/>
        </w:rPr>
      </w:pPr>
    </w:p>
    <w:p ns2:paraId="649FC10F" ns2:textId="77777777" w:rsidR="00402E8E" w:rsidRDefault="00402E8E"/>
    <w:p ns2:paraId="5FBE56BB" ns2:textId="77777777" w:rsidR="00B87A9D" w:rsidRDefault="00C80778">
      <w:pPr>
        <w:jc w:val="both"/>
      </w:pPr>
      <w:r>
        <w:t xml:space="preserve">Chapter 6 ended with a strange rule: the strong force gets weaker at short distances and stronger as </w:t>
      </w:r>
      <w:hyperlink w:anchor="Quark" w:history="1">
        <w:r>
          <w:rPr>
            <w:rStyle w:val="Hyperlink"/>
          </w:rPr>
          <w:t>quarks</w:t>
        </w:r>
      </w:hyperlink>
      <w:r>
        <w:t xml:space="preserve"> try to separate.</w:t>
      </w:r>
    </w:p>
    <w:p ns2:paraId="24122E8F" ns2:textId="77777777" w:rsidR="00B87A9D" w:rsidRDefault="00B87A9D"/>
    <w:p ns2:paraId="6890E9A1" ns2:textId="77777777" w:rsidR="00B87A9D" w:rsidRDefault="00CB1C74">
      <w:pPr>
        <w:jc w:val="both"/>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w:t>
      </w:r>
    </w:p>
    <w:p ns2:paraId="1A5FC2D9" ns2:textId="77777777" w:rsidR="00B87A9D" w:rsidRDefault="00B87A9D"/>
    <w:p ns2:paraId="66C2ADE3" ns2:textId="77777777" w:rsidR="00402E8E" w:rsidRDefault="00C80778">
      <w:pPr>
        <w:jc w:val="both"/>
      </w:pPr>
      <w:r>
        <w:t>Same mathematical machinery, opposite personality.</w:t>
      </w:r>
    </w:p>
    <w:p ns2:paraId="5595BA00" ns2:textId="77777777" w:rsidR="004F045D" w:rsidRDefault="004F045D">
      <w:pPr>
        <w:spacing w:after="200" w:line="276" w:lineRule="auto"/>
        <w:rPr>
          <w:rFonts w:asciiTheme="majorHAnsi" w:eastAsiaTheme="majorEastAsia" w:hAnsiTheme="majorHAnsi" w:cstheme="majorBidi"/>
          <w:b/>
          <w:bCs/>
          <w:color w:val="4F81BD" w:themeColor="accent1"/>
          <w:sz w:val="26"/>
          <w:szCs w:val="26"/>
        </w:rPr>
      </w:pPr>
    </w:p>
    <w:p ns2:paraId="6C0D785A" ns2:textId="77777777" w:rsidR="005826AE" w:rsidRDefault="00C80778">
      <w:pPr>
        <w:pStyle w:val="Heading2"/>
      </w:pPr>
      <w:r>
        <w:t>The photon at the door</w:t>
      </w:r>
    </w:p>
    <w:p ns2:paraId="5BCEF32E" ns2:textId="77777777" w:rsidR="004F045D" w:rsidRPr="004F045D" w:rsidRDefault="004F045D" w:rsidP="004F045D">
      <w:pPr>
        <w:rPr>
          <w:sz w:val="10"/>
          <w:szCs w:val="12"/>
        </w:rPr>
      </w:pPr>
    </w:p>
    <w:p ns2:paraId="2D540780" ns2:textId="77777777" w:rsidR="00750E50" w:rsidRDefault="00C80778" w:rsidP="00750E50">
      <w:pPr>
        <w:jc w:val="both"/>
      </w:pPr>
      <w:r>
        <w:t xml:space="preserve">Switch on a lamp. Nothing seems dangerous.</w:t>
      </w:r>
    </w:p>
    <w:p ns2:paraId="0BB08089" ns2:textId="77777777" w:rsidR="00750E50" w:rsidRPr="00057912" w:rsidRDefault="00750E50" w:rsidP="00750E50">
      <w:pPr>
        <w:rPr>
          <w:sz w:val="8"/>
          <w:szCs w:val="10"/>
        </w:rPr>
      </w:pPr>
    </w:p>
    <w:p ns2:paraId="0D3FC2BE" ns2:textId="77777777" w:rsidR="00291815" w:rsidRDefault="00C80778" w:rsidP="00291815">
      <w:r>
        <w:t xml:space="preserve">Light fills the room.</w:t>
      </w:r>
    </w:p>
    <w:p ns2:paraId="621EA4A0" ns2:textId="77777777" w:rsidR="00291815" w:rsidRPr="00A47D57" w:rsidRDefault="00291815" w:rsidP="00291815">
      <w:pPr>
        <w:rPr>
          <w:sz w:val="8"/>
          <w:szCs w:val="10"/>
        </w:rPr>
      </w:pPr>
    </w:p>
    <w:p ns2:paraId="4C9E7168" ns2:textId="77777777" w:rsidR="00291815" w:rsidRDefault="00C80778" w:rsidP="00291815">
      <w:r>
        <w:t xml:space="preserve">You see the table. You see your hand.</w:t>
      </w:r>
    </w:p>
    <w:p ns2:paraId="7571701B" ns2:textId="77777777" w:rsidR="00291815" w:rsidRPr="00A47D57" w:rsidRDefault="00291815" w:rsidP="00291815">
      <w:pPr>
        <w:rPr>
          <w:sz w:val="8"/>
          <w:szCs w:val="10"/>
        </w:rPr>
      </w:pPr>
    </w:p>
    <w:p ns2:paraId="1BE6A709" ns2:textId="77777777" w:rsidR="00291815" w:rsidRDefault="00C80778" w:rsidP="00291815">
      <w:pPr>
        <w:jc w:val="both"/>
      </w:pPr>
      <w:r>
        <w:t xml:space="preserve">You probably do not feel that you have just summoned one of the strangest entities in modern physics. But you have a </w:t>
      </w:r>
      <w:hyperlink w:anchor="Photon" w:history="1">
        <w:r>
          <w:rPr>
            <w:rStyle w:val="Hyperlink"/>
          </w:rPr>
          <w:t>photon</w:t>
        </w:r>
      </w:hyperlink>
      <w:r>
        <w:t>.</w:t>
      </w:r>
    </w:p>
    <w:p ns2:paraId="7AA2B50B" ns2:textId="77777777" w:rsidR="00291815" w:rsidRPr="00A47D57" w:rsidRDefault="00291815" w:rsidP="00291815">
      <w:pPr>
        <w:rPr>
          <w:sz w:val="8"/>
          <w:szCs w:val="10"/>
        </w:rPr>
      </w:pPr>
    </w:p>
    <w:p ns2:paraId="4F0870B7" ns2:textId="77777777" w:rsidR="00750E50" w:rsidRDefault="00C80778" w:rsidP="00750E50">
      <w:pPr>
        <w:jc w:val="both"/>
      </w:pPr>
      <w:r>
        <w:t>Suppose an electron travels from one place to another.</w:t>
      </w:r>
    </w:p>
    <w:p ns2:paraId="11D8F0EE" ns2:textId="77777777" w:rsidR="00750E50" w:rsidRPr="00057912" w:rsidRDefault="00750E50" w:rsidP="00750E50">
      <w:pPr>
        <w:rPr>
          <w:sz w:val="8"/>
          <w:szCs w:val="10"/>
        </w:rPr>
      </w:pPr>
    </w:p>
    <w:p ns2:paraId="4A9F82C6" ns2:textId="77777777" w:rsidR="005826AE" w:rsidRDefault="00C80778">
      <w:pPr>
        <w:jc w:val="both"/>
      </w:pPr>
      <w:r>
        <w:t>Classically, you would draw a path. Here. Then here.</w:t>
      </w:r>
    </w:p>
    <w:p ns2:paraId="6468B521" ns2:textId="77777777" w:rsidR="00291815" w:rsidRPr="00A47D57" w:rsidRDefault="00291815" w:rsidP="00291815">
      <w:pPr>
        <w:rPr>
          <w:sz w:val="8"/>
          <w:szCs w:val="10"/>
        </w:rPr>
      </w:pPr>
    </w:p>
    <w:p ns2:paraId="1FF98C9B" ns2:textId="77777777" w:rsidR="005826AE" w:rsidRDefault="00C80778">
      <w:pPr>
        <w:jc w:val="both"/>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ns2:paraId="4393D313" ns2:textId="77777777" w:rsidR="00291815" w:rsidRPr="00A47D57" w:rsidRDefault="00291815" w:rsidP="00291815">
      <w:pPr>
        <w:rPr>
          <w:sz w:val="8"/>
          <w:szCs w:val="10"/>
        </w:rPr>
      </w:pPr>
    </w:p>
    <w:p ns2:paraId="191565A8" ns2:textId="77777777" w:rsidR="00291815" w:rsidRDefault="00C80778" w:rsidP="00291815">
      <w:pPr>
        <w:jc w:val="both"/>
      </w:pPr>
      <w:r>
        <w:t xml:space="preserve">Some reinforce one another. Some cancel. And the final probability emerges from that interference.</w:t>
      </w:r>
    </w:p>
    <w:p ns2:paraId="64E9AB21" ns2:textId="77777777" w:rsidR="00291815" w:rsidRPr="00A47D57" w:rsidRDefault="00291815" w:rsidP="00291815">
      <w:pPr>
        <w:rPr>
          <w:sz w:val="8"/>
          <w:szCs w:val="10"/>
        </w:rPr>
      </w:pPr>
    </w:p>
    <w:p ns2:paraId="73570DAB" ns2:textId="77777777" w:rsidR="00291815" w:rsidRDefault="00C80778" w:rsidP="00291815">
      <w:pPr>
        <w:jc w:val="both"/>
      </w:pPr>
      <w:r>
        <w:lastRenderedPageBreak/>
        <w:t>It is tempting to imagine that the electron secretly chose one ordinary path and that our equations merely describe our ignorance.</w:t>
      </w:r>
    </w:p>
    <w:p ns2:paraId="6DB43C8C" ns2:textId="77777777" w:rsidR="00291815" w:rsidRPr="00A47D57" w:rsidRDefault="00291815" w:rsidP="00291815">
      <w:pPr>
        <w:rPr>
          <w:sz w:val="8"/>
          <w:szCs w:val="10"/>
        </w:rPr>
      </w:pPr>
    </w:p>
    <w:p ns2:paraId="3683C890" ns2:textId="77777777" w:rsidR="00291815" w:rsidRDefault="00C80778" w:rsidP="00291815">
      <w:pPr>
        <w:jc w:val="both"/>
      </w:pPr>
      <w:r>
        <w:t xml:space="preserve">Quantum mechanics does not require that picture.</w:t>
      </w:r>
    </w:p>
    <w:p ns2:paraId="78B1FFF8" ns2:textId="77777777" w:rsidR="00291815" w:rsidRPr="00A47D57" w:rsidRDefault="00291815" w:rsidP="00291815">
      <w:pPr>
        <w:rPr>
          <w:sz w:val="8"/>
          <w:szCs w:val="10"/>
        </w:rPr>
      </w:pPr>
    </w:p>
    <w:p ns2:paraId="5FB5CE1E" ns2:textId="77777777" w:rsidR="00291815" w:rsidRDefault="00C80778" w:rsidP="00291815">
      <w:pPr>
        <w:jc w:val="both"/>
      </w:pPr>
      <w:r>
        <w:t>Nature is under no obligation to behave like a tiny billiard table.</w:t>
      </w:r>
    </w:p>
    <w:p ns2:paraId="5CB14D02" ns2:textId="77777777" w:rsidR="00995D98" w:rsidRDefault="00995D98" w:rsidP="00995D98"/>
    <w:p ns2:paraId="18E42616" ns2:textId="77777777" w:rsidR="005826AE" w:rsidRDefault="00C80778">
      <w:pPr>
        <w:pStyle w:val="Heading2"/>
      </w:pPr>
      <w:r>
        <w:t>Feynman’s glass trick</w:t>
      </w:r>
    </w:p>
    <w:p ns2:paraId="0395E41A" ns2:textId="77777777" w:rsidR="00291815" w:rsidRDefault="00C80778" w:rsidP="00291815">
      <w:pPr>
        <w:jc w:val="both"/>
      </w:pPr>
      <w:r>
        <w:t>Shine a beam of light at a sheet of ordinary glass, one photon at a time, and something odd happens.</w:t>
      </w:r>
    </w:p>
    <w:p ns2:paraId="285C5F36" ns2:textId="77777777" w:rsidR="00291815" w:rsidRDefault="00291815" w:rsidP="00291815"/>
    <w:p ns2:paraId="7ABD6312" ns2:textId="77777777" w:rsidR="00291815" w:rsidRDefault="00C80778" w:rsidP="00291815">
      <w:pPr>
        <w:jc w:val="both"/>
      </w:pPr>
      <w:r>
        <w:t>Roughly four percent of the photons reflect back. The rest pass through. Which fate any single photon gets is completely unpredictable — there is no way to tell in advance, for that photon or any other.</w:t>
      </w:r>
    </w:p>
    <w:p ns2:paraId="4E8E9C2E" ns2:textId="77777777" w:rsidR="00291815" w:rsidRDefault="00291815" w:rsidP="00291815"/>
    <w:p ns2:paraId="500A6741" ns2:textId="77777777" w:rsidR="00291815" w:rsidRDefault="00C80778" w:rsidP="00291815">
      <w:pPr>
        <w:jc w:val="both"/>
      </w:pPr>
      <w:r>
        <w:t>So far, that sounds like an honest coin flip. Here is where it stops sounding like one.</w:t>
      </w:r>
    </w:p>
    <w:p ns2:paraId="3A27FA96" ns2:textId="77777777" w:rsidR="00291815" w:rsidRDefault="00291815" w:rsidP="00291815"/>
    <w:p ns2:paraId="2AC51B65" ns2:textId="77777777" w:rsidR="00291815" w:rsidRDefault="00C80778" w:rsidP="00291815">
      <w:pPr>
        <w:jc w:val="both"/>
      </w:pPr>
      <w:r>
        <w:t>Vary the thickness of the glass, even by a fraction of the wavelength of light, and the reflection percentage changes — not randomly, but in a smooth, repeating wave pattern, cycling between roughly zero percent and sixteen percent as the thickness increases.</w:t>
      </w:r>
    </w:p>
    <w:p ns2:paraId="66B8AF6E" ns2:textId="77777777" w:rsidR="00291815" w:rsidRDefault="00291815" w:rsidP="00291815"/>
    <w:p ns2:paraId="562F0293" ns2:textId="77777777" w:rsidR="00291815" w:rsidRDefault="00C80778" w:rsidP="00291815">
      <w:pPr>
        <w:jc w:val="both"/>
      </w:pPr>
      <w:r>
        <w:t>A genuinely random coin toss does not care how thick your glass is. Whatever is actually happening is not simple randomness wearing a complicated disguise. It has structure — the structure of a wave.</w:t>
      </w:r>
    </w:p>
    <w:p ns2:paraId="6482A5A8" ns2:textId="77777777" w:rsidR="00291815" w:rsidRDefault="00291815" w:rsidP="00291815"/>
    <w:p ns2:paraId="0319F939" ns2:textId="77777777" w:rsidR="00291815" w:rsidRDefault="00C80778" w:rsidP="00291815">
      <w:pPr>
        <w:jc w:val="both"/>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ns2:paraId="167AB55C" ns2:textId="77777777" w:rsidR="00291815" w:rsidRDefault="00291815" w:rsidP="00291815"/>
    <w:p ns2:paraId="7C8C3FFF" ns2:textId="77777777" w:rsidR="00995D98" w:rsidRPr="00995D98" w:rsidRDefault="00995D98" w:rsidP="00995D98">
      <w:pPr>
        <w:rPr>
          <w:sz w:val="4"/>
          <w:szCs w:val="6"/>
        </w:rPr>
      </w:pPr>
    </w:p>
    <w:p ns2:paraId="2B80059C" ns2:textId="77777777" w:rsidR="00402E8E" w:rsidRDefault="00402E8E">
      <w:pPr>
        <w:spacing w:before="1000"/>
      </w:pPr>
    </w:p>
    <w:p ns2:paraId="696401C5" ns2:textId="77777777" w:rsidR="005826AE" w:rsidRDefault="00C80778">
      <w:pPr>
        <w:pStyle w:val="Heading2"/>
      </w:pPr>
      <w:r>
        <w:t>Feynman’s sum over possibilities</w:t>
      </w:r>
    </w:p>
    <w:p ns2:paraId="3CA4C313" ns2:textId="77777777" w:rsidR="005826AE" w:rsidRPr="00E67CF2" w:rsidRDefault="005826AE">
      <w:pPr>
        <w:spacing w:after="20"/>
        <w:rPr>
          <w:sz w:val="10"/>
          <w:szCs w:val="12"/>
        </w:rPr>
      </w:pPr>
    </w:p>
    <w:p ns2:paraId="17DC87F2" ns2:textId="77777777" w:rsidR="00995D98" w:rsidRDefault="00C80778" w:rsidP="00995D98">
      <w:pPr>
        <w:jc w:val="both"/>
      </w:pPr>
      <w:r>
        <w:t xml:space="preserve">Feynman’s path-integral way of thinking makes the situation even stranger.</w:t>
      </w:r>
    </w:p>
    <w:p ns2:paraId="025812CE" ns2:textId="77777777" w:rsidR="00995D98" w:rsidRPr="00995D98" w:rsidRDefault="00995D98" w:rsidP="00995D98">
      <w:pPr>
        <w:rPr>
          <w:sz w:val="4"/>
          <w:szCs w:val="6"/>
        </w:rPr>
      </w:pPr>
    </w:p>
    <w:p ns2:paraId="07D60BAE" ns2:textId="77777777" w:rsidR="00291815" w:rsidRDefault="00C80778" w:rsidP="00291815">
      <w:pPr>
        <w:jc w:val="both"/>
      </w:pPr>
      <w:r>
        <w:t xml:space="preserve">Instead of asking only for the one path a particle took, we can mathematically consider contributions from many possible paths.</w:t>
      </w:r>
    </w:p>
    <w:p ns2:paraId="398AD773" ns2:textId="77777777" w:rsidR="00291815" w:rsidRPr="00A47D57" w:rsidRDefault="00291815" w:rsidP="00291815">
      <w:pPr>
        <w:rPr>
          <w:sz w:val="8"/>
          <w:szCs w:val="10"/>
        </w:rPr>
      </w:pPr>
    </w:p>
    <w:p ns2:paraId="1E781AF5" ns2:textId="77777777" w:rsidR="00291815" w:rsidRDefault="00C80778" w:rsidP="00291815">
      <w:pPr>
        <w:jc w:val="both"/>
      </w:pPr>
      <w:r>
        <w:t xml:space="preserve">The </w:t>
      </w:r>
      <w:hyperlink w:anchor="Amplitude" w:history="1">
        <w:r>
          <w:rPr>
            <w:rStyle w:val="Hyperlink"/>
          </w:rPr>
          <w:t>amplitudes</w:t>
        </w:r>
      </w:hyperlink>
      <w:r>
        <w:t xml:space="preserve"> combine. Most possibilities cancel out.</w:t>
      </w:r>
    </w:p>
    <w:p ns2:paraId="00AED870" ns2:textId="77777777" w:rsidR="00291815" w:rsidRDefault="00C80778" w:rsidP="00291815">
      <w:pPr>
        <w:jc w:val="both"/>
      </w:pPr>
      <w:r>
        <w:t>Feynman gave amplitudes a concrete picture: imagine a tiny arrow, like the hand of a stopwatch, attached to every possible path a photon or electron could take.</w:t>
      </w:r>
    </w:p>
    <w:p ns2:paraId="4EB1F357" ns2:textId="77777777" w:rsidR="00291815" w:rsidRDefault="00291815" w:rsidP="00291815"/>
    <w:p ns2:paraId="1BD1225B" ns2:textId="77777777" w:rsidR="00291815" w:rsidRDefault="00C80778" w:rsidP="00291815">
      <w:pPr>
        <w:jc w:val="both"/>
      </w:pPr>
      <w:r>
        <w:t>As the particle travels, its arrow spins, the way a stopwatch hand sweeps around a dial — a longer path means more spinning, a shorter path means less.</w:t>
      </w:r>
    </w:p>
    <w:p ns2:paraId="411FC284" ns2:textId="77777777" w:rsidR="00291815" w:rsidRDefault="00291815" w:rsidP="00291815"/>
    <w:p ns2:paraId="7A762A66" ns2:textId="77777777" w:rsidR="00291815" w:rsidRDefault="00C80778" w:rsidP="00291815">
      <w:pPr>
        <w:jc w:val="both"/>
      </w:pPr>
      <w:r>
        <w:t>To find the probability of an event, take every possible path leading to it, and add all of their final arrows together, head to tail, the way you would add steps in a journey. What remains is one single, final arrow.</w:t>
      </w:r>
    </w:p>
    <w:p ns2:paraId="22459334" ns2:textId="77777777" w:rsidR="00291815" w:rsidRDefault="00291815" w:rsidP="00291815"/>
    <w:p ns2:paraId="622CE703" ns2:textId="77777777" w:rsidR="00291815" w:rsidRDefault="00C80778" w:rsidP="00291815">
      <w:pPr>
        <w:jc w:val="both"/>
      </w:pPr>
      <w:r>
        <w:t>Square the length of that final arrow, and you have the event’s probability.</w:t>
      </w:r>
    </w:p>
    <w:p ns2:paraId="6FA755F9" ns2:textId="77777777" w:rsidR="00291815" w:rsidRDefault="00291815" w:rsidP="00291815"/>
    <w:p ns2:paraId="019A2347" ns2:textId="77777777" w:rsidR="00291815" w:rsidRDefault="00C80778" w:rsidP="00291815">
      <w:pPr>
        <w:jc w:val="both"/>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pPr>
        <w:jc w:val="both"/>
      </w:pPr>
      <w:r>
        <w:t xml:space="preserve">Why the classical path survives all that cancellation, and how Fermat’s least time and the principle of stationary action fall out of it, is worked through properly in </w:t>
      </w:r>
      <w:r>
        <w:t xml:space="preserve">Chapter </w:t>
      </w:r>
      <w:hyperlink w:anchor="qch_21" w:history="1">
        <w:r>
          <w:rPr>
            <w:rStyle w:val="Hyperlink"/>
          </w:rPr>
          <w:t xml:space="preserve">21</w:t>
        </w:r>
      </w:hyperlink>
      <w:r>
        <w:t xml:space="preserve">.</w:t>
      </w:r>
    </w:p>
    <w:p ns2:paraId="102358EE" ns2:textId="77777777" w:rsidR="00291815" w:rsidRDefault="00C80778" w:rsidP="00291815">
      <w:pPr>
        <w:jc w:val="both"/>
      </w:pPr>
      <w:r>
        <w:t xml:space="preserve">The paths around the classical one reinforce each other in the appropriate limit.</w:t>
      </w:r>
    </w:p>
    <w:p ns2:paraId="371759C2" ns2:textId="77777777" w:rsidR="00291815" w:rsidRPr="00A47D57" w:rsidRDefault="00291815" w:rsidP="00291815">
      <w:pPr>
        <w:rPr>
          <w:sz w:val="8"/>
          <w:szCs w:val="10"/>
        </w:rPr>
      </w:pPr>
    </w:p>
    <w:p ns2:paraId="15DB4344" ns2:textId="77777777" w:rsidR="005826AE" w:rsidRDefault="00C80778">
      <w:pPr>
        <w:jc w:val="both"/>
      </w:pPr>
      <w:r>
        <w:t>And classical physics emerges. That is the trick. The familiar world is not necessarily fundamental.</w:t>
      </w:r>
    </w:p>
    <w:p ns2:paraId="17B04EBD" ns2:textId="77777777" w:rsidR="00291815" w:rsidRDefault="00C80778" w:rsidP="00291815">
      <w:pPr>
        <w:jc w:val="both"/>
      </w:pPr>
      <w:r>
        <w:t>It can emerge from a deeper quantum calculation in which possibilities interfere.</w:t>
      </w:r>
    </w:p>
    <w:p>
      <w:pPr>
        <w:jc w:val="both"/>
      </w:pPr>
      <w:r>
        <w:t xml:space="preserve">A companion simulation lets you spin those arrows yourself — slide the glass thicker or thinner and watch the reflection swing between 0% and 16%, then fire individual photons and watch the randomness match the curve exactly: </w:t>
      </w:r>
      <w:hyperlink ns7:id="rId109" w:history="1">
        <w:r>
          <w:rPr>
            <w:color w:val="0563C1"/>
            <w:u w:val="single"/>
          </w:rPr>
          <w:t>th</w:t>
        </w:r>
        <w:r>
          <w:rPr>
            <w:color w:val="0563C1"/>
            <w:u w:val="single"/>
          </w:rPr>
          <w:t>e compan</w:t>
        </w:r>
        <w:r>
          <w:rPr>
            <w:color w:val="0563C1"/>
            <w:u w:val="single"/>
          </w:rPr>
          <w:t>io</w:t>
        </w:r>
        <w:r>
          <w:rPr>
            <w:color w:val="0563C1"/>
            <w:u w:val="single"/>
          </w:rPr>
          <w:t>n gl</w:t>
        </w:r>
        <w:r>
          <w:rPr>
            <w:color w:val="0563C1"/>
            <w:u w:val="single"/>
          </w:rPr>
          <w:t>a</w:t>
        </w:r>
        <w:r>
          <w:rPr>
            <w:color w:val="0563C1"/>
            <w:u w:val="single"/>
          </w:rPr>
          <w:t>ss reflectio</w:t>
        </w:r>
        <w:r>
          <w:rPr>
            <w:color w:val="0563C1"/>
            <w:u w:val="single"/>
          </w:rPr>
          <w:t>n</w:t>
        </w:r>
        <w:r>
          <w:rPr>
            <w:color w:val="0563C1"/>
            <w:u w:val="single"/>
          </w:rPr>
          <w:t xml:space="preserve"> </w:t>
        </w:r>
        <w:r>
          <w:rPr>
            <w:color w:val="0563C1"/>
            <w:u w:val="single"/>
          </w:rPr>
          <w:t>simulat</w:t>
        </w:r>
        <w:r>
          <w:rPr>
            <w:color w:val="0563C1"/>
            <w:u w:val="single"/>
          </w:rPr>
          <w:t>i</w:t>
        </w:r>
        <w:r>
          <w:rPr>
            <w:color w:val="0563C1"/>
            <w:u w:val="single"/>
          </w:rPr>
          <w:t>o</w:t>
        </w:r>
        <w:r>
          <w:rPr>
            <w:color w:val="0563C1"/>
            <w:u w:val="single"/>
          </w:rPr>
          <w:t>n</w:t>
        </w:r>
      </w:hyperlink>
    </w:p>
    <w:p ns2:paraId="61C963A1" ns2:textId="77777777" w:rsidR="005826AE" w:rsidRDefault="005826AE" w:rsidP="00750E50"/>
    <w:p ns2:paraId="05FFEF75" ns2:textId="77777777" w:rsidR="005826AE" w:rsidRDefault="00C80778">
      <w:pPr>
        <w:pStyle w:val="Heading2"/>
      </w:pPr>
      <w:r>
        <w:t>The little diagram that lied</w:t>
      </w:r>
    </w:p>
    <w:p ns2:paraId="4692186C" ns2:textId="77777777" w:rsidR="00995D98" w:rsidRPr="00995D98" w:rsidRDefault="00995D98" w:rsidP="00995D98">
      <w:pPr>
        <w:rPr>
          <w:sz w:val="2"/>
          <w:szCs w:val="4"/>
        </w:rPr>
      </w:pPr>
    </w:p>
    <w:p ns2:paraId="6DBFB48F" ns2:textId="77777777" w:rsidR="00995D98" w:rsidRPr="00995D98" w:rsidRDefault="00995D98" w:rsidP="00995D98">
      <w:pPr>
        <w:rPr>
          <w:sz w:val="4"/>
          <w:szCs w:val="6"/>
        </w:rPr>
      </w:pPr>
    </w:p>
    <w:p ns2:paraId="6E7EBD2B" ns2:textId="77777777" w:rsidR="00995D98" w:rsidRDefault="00C80778" w:rsidP="00995D98">
      <w:pPr>
        <w:jc w:val="both"/>
      </w:pPr>
      <w:r>
        <w:t xml:space="preserve">Then Feynman introduced another extraordinary tool.</w:t>
      </w:r>
    </w:p>
    <w:p ns2:paraId="0F2C1821" ns2:textId="77777777" w:rsidR="00995D98" w:rsidRPr="00995D98" w:rsidRDefault="00995D98" w:rsidP="00995D98">
      <w:pPr>
        <w:rPr>
          <w:sz w:val="4"/>
          <w:szCs w:val="6"/>
        </w:rPr>
      </w:pPr>
    </w:p>
    <w:p ns2:paraId="29A6670E" ns2:textId="77777777" w:rsidR="00555845" w:rsidRDefault="00C80778" w:rsidP="00555845">
      <w:pPr>
        <w:jc w:val="both"/>
      </w:pPr>
      <w:r>
        <w:t xml:space="preserve">The Feynman diagram. An electron line meets a </w:t>
      </w:r>
      <w:hyperlink w:anchor="Photon" w:history="1">
        <w:r>
          <w:rPr>
            <w:rStyle w:val="Hyperlink"/>
          </w:rPr>
          <w:t>photon</w:t>
        </w:r>
      </w:hyperlink>
      <w:r>
        <w:t xml:space="preserve"> line.</w:t>
      </w:r>
    </w:p>
    <w:p ns2:paraId="6FCC5F59" ns2:textId="77777777" w:rsidR="00555845" w:rsidRDefault="00555845" w:rsidP="00555845"/>
    <w:p ns2:paraId="0E72BC51" ns2:textId="77777777" w:rsidR="005826AE" w:rsidRDefault="00C80778">
      <w:pPr>
        <w:jc w:val="center"/>
      </w:pPr>
      <w:r>
        <w:rPr>
          <w:noProof/>
        </w:rPr>
        <w:lastRenderedPageBreak/>
        <w:drawing>
          <ns3:inline distT="0" distB="0" distL="0" distR="0" ns4:anchorId="167CD62D" ns4:editId="406A6B2A">
            <ns3:extent cx="4023360" cy="2752479"/>
            <ns3:effectExtent l="0" t="0" r="0" b="0"/>
            <ns3:docPr id="2130844074" name="Picture 2130844074" descr="The simplest Feynman diagram for electron-electron scattering: two incoming electron lines each bend at a vertex, exchanging a single wavy virtual-photon line, then continue as two outgoing electron lines."/>
            <ns3:cNvGraphicFramePr>
              <ns5:graphicFrameLocks noChangeAspect="1"/>
            </ns3:cNvGraphicFramePr>
            <ns5:graphic>
              <ns5:graphicData uri="http://schemas.openxmlformats.org/drawingml/2006/picture">
                <ns6:pic>
                  <ns6:nvPicPr>
                    <ns6:cNvPr id="17" name="Picture 17"/>
                    <ns6:cNvPicPr/>
                  </ns6:nvPicPr>
                  <ns6:blipFill>
                    <ns5:blip ns7:embed="rId23"/>
                    <ns5:stretch>
                      <ns5:fillRect/>
                    </ns5:stretch>
                  </ns6:blipFill>
                  <ns6:spPr>
                    <ns5:xfrm>
                      <ns5:off x="0" y="0"/>
                      <ns5:ext cx="4023360" cy="2752479"/>
                    </ns5:xfrm>
                    <ns5:prstGeom prst="rect">
                      <ns5:avLst/>
                    </ns5:prstGeom>
                  </ns6:spPr>
                </ns6:pic>
              </ns5:graphicData>
            </ns5:graphic>
          </ns3:inline>
        </w:drawing>
      </w:r>
    </w:p>
    <w:p ns2:paraId="62AF20F4" ns2:textId="77777777" w:rsidR="00402E8E" w:rsidRDefault="00C80778">
      <w:pPr>
        <w:jc w:val="center"/>
        <w:rPr>
          <w:b/>
          <w:bCs/>
          <w:color w:val="4F81BD" w:themeColor="accent1"/>
          <w:sz w:val="18"/>
        </w:rPr>
      </w:pPr>
      <w:r>
        <w:rPr>
          <w:b/>
          <w:bCs/>
          <w:color w:val="4F81BD" w:themeColor="accent1"/>
          <w:sz w:val="18"/>
        </w:rPr>
        <w:t>Figure: the simplest Feynman diagram for electron-electron scattering via a virtual photon.</w:t>
      </w:r>
    </w:p>
    <w:p ns2:paraId="73900CF3" ns2:textId="77777777" w:rsidR="00555845" w:rsidRDefault="00555845" w:rsidP="00555845"/>
    <w:p ns2:paraId="784DBE16" ns2:textId="77777777" w:rsidR="00555845" w:rsidRPr="00555845" w:rsidRDefault="00555845" w:rsidP="00555845">
      <w:pPr>
        <w:rPr>
          <w:sz w:val="8"/>
          <w:szCs w:val="10"/>
        </w:rPr>
      </w:pPr>
    </w:p>
    <w:p ns2:paraId="59823CEA" ns2:textId="77777777" w:rsidR="00995D98" w:rsidRDefault="00C80778" w:rsidP="00995D98">
      <w:r>
        <w:t>Something happens.</w:t>
      </w:r>
      <w:r>
        <w:rPr>
          <w:b/>
          <w:color w:val="FFFFFF"/>
          <w:sz w:val="18"/>
        </w:rPr>
        <w:t xml:space="preserve"/>
      </w:r>
    </w:p>
    <w:p ns2:paraId="7467BEA3" ns2:textId="77777777" w:rsidR="00995D98" w:rsidRPr="00995D98" w:rsidRDefault="00995D98" w:rsidP="00995D98">
      <w:pPr>
        <w:rPr>
          <w:sz w:val="4"/>
          <w:szCs w:val="6"/>
        </w:rPr>
      </w:pPr>
    </w:p>
    <w:p ns2:paraId="4B09670E" ns2:textId="77777777" w:rsidR="00555845" w:rsidRDefault="00C80778" w:rsidP="00995D98">
      <w:r>
        <w:t xml:space="preserve">The lines are mathematical ingredients.</w:t>
      </w:r>
    </w:p>
    <w:p ns2:paraId="42C35708" ns2:textId="77777777" w:rsidR="00555845" w:rsidRPr="00555845" w:rsidRDefault="00555845" w:rsidP="00995D98">
      <w:pPr>
        <w:rPr>
          <w:sz w:val="8"/>
          <w:szCs w:val="10"/>
        </w:rPr>
      </w:pPr>
    </w:p>
    <w:p ns2:paraId="5AEEAAAB" ns2:textId="77777777" w:rsidR="00995D98" w:rsidRDefault="00C80778" w:rsidP="00995D98">
      <w:pPr>
        <w:jc w:val="both"/>
      </w:pPr>
      <w:r>
        <w:t>The “</w:t>
      </w:r>
      <w:hyperlink w:anchor="chapter_5">
        <w:r>
          <w:rPr>
            <w:color w:val="17365D"/>
            <w:u w:val="single"/>
          </w:rPr>
          <w:t>virtual particles</w:t>
        </w:r>
      </w:hyperlink>
      <w:r>
        <w:t xml:space="preserve">” appearing in the bookkeeping are not necessarily little objects flying around that a detector could photograph.</w:t>
      </w:r>
    </w:p>
    <w:p ns2:paraId="11163705" ns2:textId="77777777" w:rsidR="00995D98" w:rsidRPr="00995D98" w:rsidRDefault="00995D98" w:rsidP="00995D98">
      <w:pPr>
        <w:rPr>
          <w:sz w:val="4"/>
          <w:szCs w:val="6"/>
        </w:rPr>
      </w:pPr>
    </w:p>
    <w:p ns2:paraId="1C496694" ns2:textId="77777777" w:rsidR="00555845" w:rsidRDefault="00C80778" w:rsidP="00555845">
      <w:pPr>
        <w:jc w:val="both"/>
      </w:pPr>
      <w:r>
        <w:t xml:space="preserve">The diagram is telling you how to calculate an </w:t>
      </w:r>
      <w:hyperlink w:anchor="Amplitude" w:history="1">
        <w:r>
          <w:rPr>
            <w:rStyle w:val="Hyperlink"/>
          </w:rPr>
          <w:t>amplitude</w:t>
        </w:r>
      </w:hyperlink>
      <w:r>
        <w:t xml:space="preserve">.</w:t>
      </w:r>
    </w:p>
    <w:p ns2:paraId="46F0F23D" ns2:textId="77777777" w:rsidR="00555845" w:rsidRPr="00555845" w:rsidRDefault="00555845" w:rsidP="00555845">
      <w:pPr>
        <w:rPr>
          <w:sz w:val="8"/>
          <w:szCs w:val="10"/>
        </w:rPr>
      </w:pPr>
    </w:p>
    <w:p ns2:paraId="2489EA06" ns2:textId="77777777" w:rsidR="005826AE" w:rsidRDefault="00C80778">
      <w:pPr>
        <w:jc w:val="both"/>
      </w:pPr>
      <w:r>
        <w:t>Physics has always had a weakness for pictures that look more literal than they are.</w:t>
      </w:r>
    </w:p>
    <w:p>
      <w:pPr>
        <w:jc w:val="both"/>
      </w:pPr>
      <w:r>
        <w:t xml:space="preserve">Chapter </w:t>
      </w:r>
      <w:hyperlink w:anchor="qch_23" w:history="1">
        <w:r>
          <w:rPr>
            <w:rStyle w:val="Hyperlink"/>
          </w:rPr>
          <w:t xml:space="preserve">23</w:t>
        </w:r>
      </w:hyperlink>
      <w:r>
        <w:t xml:space="preserve"> slows one of these diagrams down and shows the ordinary Coulomb force coming out of it,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follow the loop corrections all the way into renormalization.</w:t>
      </w:r>
    </w:p>
    <w:p ns2:paraId="22D5D614" ns2:textId="77777777" w:rsidR="00291815" w:rsidRDefault="00C80778" w:rsidP="00291815">
      <w:pPr>
        <w:jc w:val="both"/>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ns2:paraId="00828ECB" ns2:textId="77777777" w:rsidR="00291815" w:rsidRDefault="00291815" w:rsidP="00291815"/>
    <w:p ns2:paraId="2BACA6D6" ns2:textId="77777777" w:rsidR="00291815" w:rsidRDefault="00C80778" w:rsidP="00291815">
      <w:pPr>
        <w:jc w:val="both"/>
      </w:pPr>
      <w:r>
        <w:t>Nothing in the diagram distinguishes “an electron moving forward in time” from “a positron moving backward in time.” The equations do not care which story you tell; both give identical, correct answers.</w:t>
      </w:r>
    </w:p>
    <w:p ns2:paraId="19893637" ns2:textId="77777777" w:rsidR="00291815" w:rsidRDefault="00291815" w:rsidP="00291815"/>
    <w:p ns2:paraId="3FF18C1F" ns2:textId="77777777" w:rsidR="00291815" w:rsidRDefault="00C80778" w:rsidP="00291815">
      <w:pPr>
        <w:jc w:val="both"/>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ns2:paraId="309962EF" ns2:textId="77777777" w:rsidR="00291815" w:rsidRDefault="00291815" w:rsidP="00291815"/>
    <w:p ns2:paraId="07752892" ns2:textId="77777777" w:rsidR="00B87A9D" w:rsidRDefault="00B87A9D"/>
    <w:p ns2:paraId="34A20FEE" ns2:textId="77777777" w:rsidR="005826AE" w:rsidRDefault="00C80778">
      <w:pPr>
        <w:jc w:val="both"/>
      </w:pPr>
      <w:r>
        <w:t>The entire method comes down to two steps. Draw every way it could happen. Add them all up.</w:t>
      </w:r>
    </w:p>
    <w:p ns2:paraId="4849DB5A" ns2:textId="77777777" w:rsidR="00995D98" w:rsidRPr="00995D98" w:rsidRDefault="00995D98" w:rsidP="00995D98">
      <w:pPr>
        <w:rPr>
          <w:sz w:val="4"/>
          <w:szCs w:val="6"/>
        </w:rPr>
      </w:pPr>
    </w:p>
    <w:p ns2:paraId="5470E6E2" ns2:textId="77777777" w:rsidR="00995D98" w:rsidRPr="00995D98" w:rsidRDefault="00995D98" w:rsidP="00995D98">
      <w:pPr>
        <w:rPr>
          <w:sz w:val="2"/>
          <w:szCs w:val="2"/>
        </w:rPr>
      </w:pPr>
    </w:p>
    <w:p ns2:paraId="0A56481E" ns2:textId="77777777" w:rsidR="00291815" w:rsidRPr="00995D98" w:rsidRDefault="00291815" w:rsidP="00291815">
      <w:pPr>
        <w:rPr>
          <w:sz w:val="2"/>
          <w:szCs w:val="4"/>
        </w:rPr>
      </w:pPr>
    </w:p>
    <w:p ns2:paraId="2B195C79" ns2:textId="77777777" w:rsidR="00B87A9D" w:rsidRDefault="00B87A9D">
      <w:pPr>
        <w:spacing w:after="200" w:line="276" w:lineRule="auto"/>
        <w:rPr>
          <w:rFonts w:asciiTheme="majorHAnsi" w:eastAsiaTheme="majorEastAsia" w:hAnsiTheme="majorHAnsi" w:cstheme="majorBidi"/>
          <w:b/>
          <w:bCs/>
          <w:color w:val="4F81BD" w:themeColor="accent1"/>
          <w:sz w:val="28"/>
          <w:szCs w:val="28"/>
        </w:rPr>
      </w:pPr>
    </w:p>
    <w:p ns2:paraId="06FD62EE" ns2:textId="77777777" w:rsidR="005826AE" w:rsidRDefault="00C80778">
      <w:pPr>
        <w:pStyle w:val="Heading2"/>
      </w:pPr>
      <w:r>
        <w:t>The vacuum is not empty</w:t>
      </w:r>
    </w:p>
    <w:p ns2:paraId="41C8F730" ns2:textId="77777777" w:rsidR="00291815" w:rsidRDefault="00291815" w:rsidP="00291815">
      <w:pPr>
        <w:rPr>
          <w:sz w:val="8"/>
          <w:szCs w:val="10"/>
        </w:rPr>
      </w:pPr>
    </w:p>
    <w:p ns2:paraId="55BFC527" ns2:textId="77777777" w:rsidR="00B87A9D" w:rsidRPr="00995D98" w:rsidRDefault="00B87A9D" w:rsidP="00291815">
      <w:pPr>
        <w:rPr>
          <w:sz w:val="8"/>
          <w:szCs w:val="10"/>
        </w:rPr>
      </w:pPr>
    </w:p>
    <w:p ns2:paraId="38FB4568" ns2:textId="77777777" w:rsidR="00291815" w:rsidRDefault="00C80778" w:rsidP="00291815">
      <w:pPr>
        <w:jc w:val="both"/>
      </w:pPr>
      <w:r>
        <w:t>As Chapter 5 already established, even a region with no atoms, no light, no matter at all is not truly empty: the fields remain, sitting in their lowest-energy state, which still has structure.</w:t>
      </w:r>
    </w:p>
    <w:p>
      <w:pPr>
        <w:jc w:val="both"/>
      </w:pPr>
      <w:r>
        <w:t xml:space="preserve">The Casimir force between two uncharged metal plates measures that structure directly. </w:t>
      </w:r>
      <w:r>
        <w:t xml:space="preserve">Chapter </w:t>
      </w:r>
      <w:hyperlink w:anchor="qch_21" w:history="1">
        <w:r>
          <w:rPr>
            <w:rStyle w:val="Hyperlink"/>
          </w:rPr>
          <w:t xml:space="preserve">21</w:t>
        </w:r>
      </w:hyperlink>
      <w:r>
        <w:t xml:space="preserve"> returns to it, and </w:t>
      </w:r>
      <w:r>
        <w:t xml:space="preserve">Chapter </w:t>
      </w:r>
      <w:hyperlink w:anchor="qch_26" w:history="1">
        <w:r>
          <w:rPr>
            <w:rStyle w:val="Hyperlink"/>
          </w:rPr>
          <w:t xml:space="preserve">26</w:t>
        </w:r>
      </w:hyperlink>
      <w:r>
        <w:t xml:space="preserve"> shows the same vacuum screening the electron’s own charge.</w:t>
      </w:r>
    </w:p>
    <w:p ns2:paraId="3E9DC471" ns2:textId="77777777" w:rsidR="005826AE" w:rsidRDefault="00C80778">
      <w:pPr>
        <w:pStyle w:val="Heading2"/>
      </w:pPr>
      <w:r>
        <w:t>Why QED is so successful</w:t>
      </w:r>
    </w:p>
    <w:p ns2:paraId="4585F94B" ns2:textId="77777777" w:rsidR="00291815" w:rsidRPr="00291815" w:rsidRDefault="00291815" w:rsidP="00291815">
      <w:pPr>
        <w:rPr>
          <w:sz w:val="8"/>
          <w:szCs w:val="10"/>
        </w:rPr>
      </w:pPr>
    </w:p>
    <w:p ns2:paraId="3FB98EB5" ns2:textId="77777777" w:rsidR="00291815" w:rsidRDefault="00CB1C74" w:rsidP="00291815">
      <w:pPr>
        <w:jc w:val="both"/>
      </w:pPr>
      <w:hyperlink w:anchor="Feynman_QED" w:history="1">
        <w:r>
          <w:rPr>
            <w:rStyle w:val="Hyperlink"/>
          </w:rPr>
          <w:t>QED</w:t>
        </w:r>
      </w:hyperlink>
      <w:r>
        <w:t xml:space="preserve"> makes extraordinarily precise predictions about electromagnetic phenomena.</w:t>
      </w:r>
    </w:p>
    <w:p ns2:paraId="4CA49523" ns2:textId="77777777" w:rsidR="00291815" w:rsidRPr="00995D98" w:rsidRDefault="00291815" w:rsidP="00291815">
      <w:pPr>
        <w:rPr>
          <w:sz w:val="4"/>
          <w:szCs w:val="6"/>
        </w:rPr>
      </w:pPr>
    </w:p>
    <w:p ns2:paraId="60FA4252" ns2:textId="77777777" w:rsidR="00555845" w:rsidRDefault="00C80778" w:rsidP="00555845">
      <w:pPr>
        <w:jc w:val="both"/>
      </w:pPr>
      <w:r>
        <w:t xml:space="preserve">It describes interactions between charged particles and </w:t>
      </w:r>
      <w:hyperlink w:anchor="Photon" w:history="1">
        <w:r>
          <w:rPr>
            <w:rStyle w:val="Hyperlink"/>
          </w:rPr>
          <w:t>photons</w:t>
        </w:r>
      </w:hyperlink>
      <w:r>
        <w:t xml:space="preserve">.</w:t>
      </w:r>
    </w:p>
    <w:p ns2:paraId="7BCF1F20" ns2:textId="77777777" w:rsidR="00555845" w:rsidRPr="00555845" w:rsidRDefault="00555845" w:rsidP="00555845">
      <w:pPr>
        <w:rPr>
          <w:sz w:val="8"/>
          <w:szCs w:val="10"/>
        </w:rPr>
      </w:pPr>
    </w:p>
    <w:p ns2:paraId="53E9F893" ns2:textId="77777777" w:rsidR="00291815" w:rsidRDefault="00C80778" w:rsidP="00291815">
      <w:pPr>
        <w:jc w:val="both"/>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ns2:paraId="51F1F33F" ns2:textId="77777777" w:rsidR="00291815" w:rsidRPr="00995D98" w:rsidRDefault="00291815" w:rsidP="00291815">
      <w:pPr>
        <w:rPr>
          <w:sz w:val="4"/>
          <w:szCs w:val="6"/>
        </w:rPr>
      </w:pPr>
    </w:p>
    <w:p ns2:paraId="4A0D9B8B" ns2:textId="77777777" w:rsidR="00555845" w:rsidRDefault="00C80778" w:rsidP="00555845">
      <w:pPr>
        <w:jc w:val="both"/>
      </w:pPr>
      <w:r>
        <w:t>That makes QED more than an interesting theory.</w:t>
      </w:r>
    </w:p>
    <w:p ns2:paraId="0714ED4E" ns2:textId="77777777" w:rsidR="00555845" w:rsidRPr="00555845" w:rsidRDefault="00555845" w:rsidP="00555845">
      <w:pPr>
        <w:rPr>
          <w:sz w:val="8"/>
          <w:szCs w:val="10"/>
        </w:rPr>
      </w:pPr>
    </w:p>
    <w:p ns2:paraId="48E07997" ns2:textId="77777777" w:rsidR="00555845" w:rsidRDefault="00C80778" w:rsidP="00555845">
      <w:pPr>
        <w:jc w:val="both"/>
      </w:pPr>
      <w:r>
        <w:t xml:space="preserve">It is one of the places where physics comes dangerously close to saying: “We have this figured out.”</w:t>
      </w:r>
    </w:p>
    <w:p ns2:paraId="66A56ECB" ns2:textId="77777777" w:rsidR="00555845" w:rsidRPr="00555845" w:rsidRDefault="00555845" w:rsidP="00555845">
      <w:pPr>
        <w:rPr>
          <w:sz w:val="8"/>
          <w:szCs w:val="10"/>
        </w:rPr>
      </w:pPr>
    </w:p>
    <w:p ns2:paraId="739852E3" ns2:textId="77777777" w:rsidR="005826AE" w:rsidRDefault="00C80778" w:rsidP="00750E50">
      <w:pPr>
        <w:jc w:val="both"/>
      </w:pPr>
      <w:r>
        <w:t xml:space="preserve">Physicists immediately become suspicious whenever a sentence begins that way.</w:t>
      </w:r>
    </w:p>
    <w:p ns2:paraId="35B0B2F2" ns2: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p>
    <w:p ns2:paraId="56CDB7B8" ns2:textId="77777777" w:rsidR="005826AE" w:rsidRDefault="00C80778">
      <w:pPr>
        <w:pStyle w:val="Heading2"/>
      </w:pPr>
      <w:r>
        <w:t>Renormalization: the horrible calculation that works</w:t>
      </w:r>
    </w:p>
    <w:p ns2:paraId="2D0DE476" ns2:textId="77777777" w:rsidR="005826AE" w:rsidRPr="00750E50" w:rsidRDefault="005826AE">
      <w:pPr>
        <w:spacing w:after="20"/>
        <w:rPr>
          <w:sz w:val="16"/>
          <w:szCs w:val="18"/>
        </w:rPr>
      </w:pPr>
    </w:p>
    <w:p ns2:paraId="09025BD0" ns2:textId="77777777" w:rsidR="00750E50" w:rsidRDefault="00C80778" w:rsidP="00750E50">
      <w:pPr>
        <w:jc w:val="both"/>
      </w:pPr>
      <w:r>
        <w:t xml:space="preserve">Early quantum </w:t>
      </w:r>
      <w:hyperlink w:anchor="Field" w:history="1">
        <w:r>
          <w:rPr>
            <w:rStyle w:val="Hyperlink"/>
          </w:rPr>
          <w:t>field</w:t>
        </w:r>
      </w:hyperlink>
      <w:r>
        <w:t xml:space="preserve"> calculations produced infinities.</w:t>
      </w:r>
    </w:p>
    <w:p ns2:paraId="3A88DEFA" ns2:textId="77777777" w:rsidR="00750E50" w:rsidRPr="00057912" w:rsidRDefault="00750E50" w:rsidP="00750E50">
      <w:pPr>
        <w:rPr>
          <w:sz w:val="8"/>
          <w:szCs w:val="10"/>
        </w:rPr>
      </w:pPr>
    </w:p>
    <w:p ns2:paraId="2FDF014D" ns2:textId="77777777" w:rsidR="0055459E" w:rsidRDefault="00C80778" w:rsidP="0055459E">
      <w:pPr>
        <w:jc w:val="both"/>
      </w:pPr>
      <w:r>
        <w:t>Not small errors. Infinities. The theory seemed to be producing nonsense.</w:t>
      </w:r>
    </w:p>
    <w:p ns2:paraId="1941B0B4" ns2:textId="77777777" w:rsidR="0055459E" w:rsidRPr="00A47D57" w:rsidRDefault="0055459E" w:rsidP="0055459E">
      <w:pPr>
        <w:rPr>
          <w:sz w:val="8"/>
          <w:szCs w:val="10"/>
        </w:rPr>
      </w:pPr>
    </w:p>
    <w:p ns2:paraId="0824B90B" ns2:textId="77777777" w:rsidR="0055459E" w:rsidRDefault="004F0B6B" w:rsidP="0055459E">
      <w:pPr>
        <w:jc w:val="both"/>
      </w:pPr>
      <w:hyperlink w:anchor="Renormalization" w:history="1">
        <w:r>
          <w:rPr>
            <w:rStyle w:val="Hyperlink"/>
          </w:rPr>
          <w:t>Renormalization</w:t>
        </w:r>
      </w:hyperlink>
      <w:r>
        <w:t xml:space="preserve"> provided a systematic way to reorganize the calculation so that measurable quantities became finite and predictive.</w:t>
      </w:r>
    </w:p>
    <w:p ns2:paraId="03DB91B3" ns2:textId="77777777" w:rsidR="0055459E" w:rsidRDefault="0055459E" w:rsidP="0055459E"/>
    <w:p ns2:paraId="2481882E" ns2:textId="77777777" w:rsidR="0055459E" w:rsidRPr="00A47D57" w:rsidRDefault="0055459E" w:rsidP="0055459E">
      <w:pPr>
        <w:rPr>
          <w:sz w:val="8"/>
          <w:szCs w:val="10"/>
        </w:rPr>
      </w:pPr>
    </w:p>
    <w:p ns2:paraId="185204AF" ns2:textId="77777777" w:rsidR="005826AE" w:rsidRDefault="00C80778">
      <w:pPr>
        <w:jc w:val="both"/>
      </w:pPr>
      <w:r>
        <w:t>It initially looked suspicious. Then it worked. And worked.</w:t>
      </w:r>
    </w:p>
    <w:p ns2:paraId="1D8A7B5A" ns2:textId="77777777" w:rsidR="0055459E" w:rsidRDefault="00C80778" w:rsidP="0055459E">
      <w:r>
        <w:t xml:space="preserve">And worked.</w:t>
      </w:r>
    </w:p>
    <w:p ns2:paraId="64AAF400" ns2:textId="77777777" w:rsidR="0055459E" w:rsidRPr="00A47D57" w:rsidRDefault="0055459E" w:rsidP="0055459E">
      <w:pPr>
        <w:rPr>
          <w:sz w:val="8"/>
          <w:szCs w:val="10"/>
        </w:rPr>
      </w:pPr>
    </w:p>
    <w:p ns2:paraId="0D5F88B5" ns2:textId="77777777" w:rsidR="0055459E" w:rsidRDefault="00C80778" w:rsidP="0055459E">
      <w:pPr>
        <w:jc w:val="both"/>
      </w:pPr>
      <w:r>
        <w:t xml:space="preserve">The deeper lesson is not that physicists learned to hide infinities under the carpet.</w:t>
      </w:r>
    </w:p>
    <w:p ns2:paraId="250C4007" ns2:textId="77777777" w:rsidR="0055459E" w:rsidRPr="00A47D57" w:rsidRDefault="0055459E" w:rsidP="0055459E">
      <w:pPr>
        <w:rPr>
          <w:sz w:val="8"/>
          <w:szCs w:val="10"/>
        </w:rPr>
      </w:pPr>
    </w:p>
    <w:p ns2:paraId="62010FD4" ns2:textId="77777777" w:rsidR="00750E50" w:rsidRDefault="00C80778" w:rsidP="00750E50">
      <w:pPr>
        <w:jc w:val="both"/>
      </w:pPr>
      <w:r>
        <w:t xml:space="preserve">It is that the quantities we directly measure are not always identical to the naïve parameters appearing in a mathematical description.</w:t>
      </w:r>
    </w:p>
    <w:p ns2:paraId="5DC91633" ns2:textId="77777777" w:rsidR="00750E50" w:rsidRPr="00057912" w:rsidRDefault="00750E50" w:rsidP="00750E50">
      <w:pPr>
        <w:rPr>
          <w:sz w:val="8"/>
          <w:szCs w:val="10"/>
        </w:rPr>
      </w:pPr>
    </w:p>
    <w:p ns2:paraId="066588BC" ns2:textId="77777777" w:rsidR="005826AE" w:rsidRDefault="00C80778">
      <w:pPr>
        <w:jc w:val="both"/>
      </w:pPr>
      <w:r>
        <w:t>Reality is more subtle than the first draft of the equations.</w:t>
      </w:r>
    </w:p>
    <w:p>
      <w:pPr>
        <w:jc w:val="both"/>
      </w:pP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take renormalization apart properly and show why it is honest bookkeeping across scales rather than a trick.</w:t>
      </w:r>
    </w:p>
    <w:p ns2:paraId="003B3E7C" ns2:textId="77777777" w:rsidR="00291815" w:rsidRDefault="00291815" w:rsidP="00291815"/>
    <w:p ns2:paraId="7BD8D8A2" ns2:textId="77777777" w:rsidR="00291815" w:rsidRPr="00750E50" w:rsidRDefault="00291815" w:rsidP="00291815">
      <w:pPr>
        <w:rPr>
          <w:sz w:val="10"/>
          <w:szCs w:val="12"/>
        </w:rPr>
      </w:pPr>
    </w:p>
    <w:p ns2:paraId="48FBCAE5" ns2:textId="77777777" w:rsidR="00402E8E" w:rsidRDefault="00402E8E">
      <w:pPr>
        <w:spacing w:before="1000"/>
      </w:pPr>
    </w:p>
    <w:p ns2:paraId="7EA387C8" ns2:textId="77777777" w:rsidR="005826AE" w:rsidRDefault="00C80778">
      <w:pPr>
        <w:pStyle w:val="Heading2"/>
      </w:pPr>
      <w:r>
        <w:t>The electron’s magnetic moment</w:t>
      </w:r>
    </w:p>
    <w:p ns2:paraId="629D06A1" ns2:textId="77777777" w:rsidR="005826AE" w:rsidRDefault="00995D98">
      <w:pPr>
        <w:spacing w:after="20"/>
      </w:pPr>
      <w:r>
        <w:rPr>
          <w:sz w:val="10"/>
          <w:szCs w:val="12"/>
        </w:rPr>
        <w:t xml:space="preserve"> </w:t>
      </w:r>
    </w:p>
    <w:p ns2:paraId="3D143BCF" ns2:textId="77777777" w:rsidR="0055459E" w:rsidRDefault="00C80778" w:rsidP="0055459E">
      <w:pPr>
        <w:jc w:val="both"/>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w:t>
      </w:r>
    </w:p>
    <w:p ns2:paraId="4C474E90" ns2:textId="77777777" w:rsidR="0055459E" w:rsidRPr="00A47D57" w:rsidRDefault="0055459E" w:rsidP="0055459E">
      <w:pPr>
        <w:rPr>
          <w:sz w:val="8"/>
          <w:szCs w:val="10"/>
        </w:rPr>
      </w:pPr>
    </w:p>
    <w:p ns2:paraId="669DC666" ns2:textId="77777777" w:rsidR="00750E50" w:rsidRDefault="00C80778" w:rsidP="00750E50">
      <w:pPr>
        <w:jc w:val="both"/>
      </w:pPr>
      <w:r>
        <w:t xml:space="preserve">The agreement between theory and experiment is extraordinarily precise.</w:t>
      </w:r>
    </w:p>
    <w:p ns2:paraId="4DD119F6" ns2:textId="77777777" w:rsidR="00750E50" w:rsidRDefault="00C80778" w:rsidP="00750E50">
      <w:pPr>
        <w:jc w:val="both"/>
      </w:pPr>
      <w:r>
        <w:t>To put that precision in perspective: measure a distance twice around the Earth — about eighty thousand kilometers — down to one part in a trillion, and the required accuracy is the width of a single human hair.</w:t>
      </w:r>
    </w:p>
    <w:p ns2:paraId="69DDC336" ns2:textId="77777777" w:rsidR="00750E50" w:rsidRDefault="00C80778" w:rsidP="00750E50">
      <w:pPr>
        <w:jc w:val="both"/>
      </w:pPr>
      <w:r>
        <w:lastRenderedPageBreak/>
        <w:t>QED predicts the electron’s magnetic moment, and experiment measures it, to that same standard — a comparison physicists have genuinely made, not a hypothetical one.</w:t>
      </w:r>
    </w:p>
    <w:p ns2:paraId="7B96EE71" ns2:textId="77777777" w:rsidR="00750E50" w:rsidRPr="00057912" w:rsidRDefault="00750E50" w:rsidP="00750E50">
      <w:pPr>
        <w:rPr>
          <w:sz w:val="8"/>
          <w:szCs w:val="10"/>
        </w:rPr>
      </w:pPr>
    </w:p>
    <w:p ns2:paraId="6846609B" ns2:textId="77777777" w:rsidR="0055459E" w:rsidRDefault="00C80778" w:rsidP="0055459E">
      <w:pPr>
        <w:jc w:val="both"/>
      </w:pPr>
      <w:r>
        <w:t xml:space="preserve">It is one of those comparisons that makes physicists slightly uncomfortable.</w:t>
      </w:r>
    </w:p>
    <w:p ns2:paraId="6EF50860" ns2:textId="77777777" w:rsidR="0055459E" w:rsidRPr="00A47D57" w:rsidRDefault="0055459E" w:rsidP="0055459E">
      <w:pPr>
        <w:rPr>
          <w:sz w:val="8"/>
          <w:szCs w:val="10"/>
        </w:rPr>
      </w:pPr>
    </w:p>
    <w:p ns2:paraId="494F448F" ns2:textId="77777777" w:rsidR="0055459E" w:rsidRDefault="00C80778" w:rsidP="0055459E">
      <w:r>
        <w:t>Not because it disagrees.</w:t>
      </w:r>
    </w:p>
    <w:p ns2:paraId="0105FB31" ns2:textId="77777777" w:rsidR="0055459E" w:rsidRPr="00A47D57" w:rsidRDefault="0055459E" w:rsidP="0055459E">
      <w:pPr>
        <w:rPr>
          <w:sz w:val="8"/>
          <w:szCs w:val="10"/>
        </w:rPr>
      </w:pPr>
    </w:p>
    <w:p ns2:paraId="5D824716" ns2:textId="77777777" w:rsidR="00750E50" w:rsidRDefault="00C80778" w:rsidP="00750E50">
      <w:r>
        <w:t xml:space="preserve">Because it agrees so well.</w:t>
      </w:r>
    </w:p>
    <w:p ns2:paraId="69EE1159" ns2:textId="77777777" w:rsidR="00750E50" w:rsidRPr="00057912" w:rsidRDefault="00750E50" w:rsidP="00750E50">
      <w:pPr>
        <w:rPr>
          <w:sz w:val="8"/>
          <w:szCs w:val="10"/>
        </w:rPr>
      </w:pPr>
    </w:p>
    <w:p ns2:paraId="6D1C8063" ns2:textId="77777777" w:rsidR="005826AE" w:rsidRDefault="00C80778">
      <w:pPr>
        <w:jc w:val="both"/>
      </w:pPr>
      <w:r>
        <w:t>When a theory survives tests at that level, you start wondering where the next crack might be.</w:t>
      </w:r>
    </w:p>
    <w:p ns2:paraId="797635DF" ns2:textId="77777777" w:rsidR="00750E50" w:rsidRDefault="00750E50">
      <w:pPr>
        <w:spacing w:after="200" w:line="276" w:lineRule="auto"/>
        <w:rPr>
          <w:rFonts w:asciiTheme="majorHAnsi" w:eastAsiaTheme="majorEastAsia" w:hAnsiTheme="majorHAnsi" w:cstheme="majorBidi"/>
          <w:b/>
          <w:bCs/>
          <w:color w:val="4F81BD" w:themeColor="accent1"/>
          <w:sz w:val="26"/>
          <w:szCs w:val="26"/>
        </w:rPr>
      </w:pPr>
    </w:p>
    <w:p ns2:paraId="46FD9908" ns2:textId="77777777" w:rsidR="005826AE" w:rsidRDefault="00C80778">
      <w:pPr>
        <w:pStyle w:val="Heading2"/>
      </w:pPr>
      <w:r>
        <w:t>The best-tested idea in physics</w:t>
      </w:r>
    </w:p>
    <w:p ns2:paraId="09E4ACD7" ns2:textId="77777777" w:rsidR="00750E50" w:rsidRPr="00750E50" w:rsidRDefault="00750E50" w:rsidP="00750E50">
      <w:pPr>
        <w:rPr>
          <w:sz w:val="18"/>
        </w:rPr>
      </w:pPr>
    </w:p>
    <w:p ns2:paraId="24C75AEC" ns2:textId="77777777" w:rsidR="00750E50" w:rsidRDefault="00CB1C74" w:rsidP="00750E50">
      <w:pPr>
        <w:jc w:val="both"/>
      </w:pPr>
      <w:hyperlink w:anchor="Feynman_QED" w:history="1">
        <w:r>
          <w:rPr>
            <w:rStyle w:val="Hyperlink"/>
          </w:rPr>
          <w:t>QED</w:t>
        </w:r>
      </w:hyperlink>
      <w:r>
        <w:t xml:space="preserve"> began with a simple question: How do light and matter interact?</w:t>
      </w:r>
    </w:p>
    <w:p ns2:paraId="0EF7C6A9" ns2:textId="77777777" w:rsidR="00750E50" w:rsidRPr="00057912" w:rsidRDefault="00750E50" w:rsidP="00750E50">
      <w:pPr>
        <w:rPr>
          <w:sz w:val="8"/>
          <w:szCs w:val="10"/>
        </w:rPr>
      </w:pPr>
    </w:p>
    <w:p ns2:paraId="528CFA57" ns2:textId="77777777" w:rsidR="00750E50" w:rsidRDefault="00C80778" w:rsidP="00750E50">
      <w:pPr>
        <w:jc w:val="both"/>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w:t>
      </w:r>
    </w:p>
    <w:p ns2:paraId="056CB73F" ns2:textId="77777777" w:rsidR="00750E50" w:rsidRPr="00057912" w:rsidRDefault="00750E50" w:rsidP="00750E50">
      <w:pPr>
        <w:rPr>
          <w:sz w:val="8"/>
          <w:szCs w:val="10"/>
        </w:rPr>
      </w:pPr>
    </w:p>
    <w:p ns2:paraId="36BEA4FC" ns2:textId="77777777" w:rsidR="00750E50" w:rsidRDefault="00C80778" w:rsidP="00750E50">
      <w:pPr>
        <w:jc w:val="both"/>
      </w:pPr>
      <w:r>
        <w:t>Feynman did something particularly useful along the way.</w:t>
      </w:r>
    </w:p>
    <w:p ns2:paraId="4ACC1AC2" ns2:textId="77777777" w:rsidR="00750E50" w:rsidRPr="00057912" w:rsidRDefault="00750E50" w:rsidP="00750E50">
      <w:pPr>
        <w:rPr>
          <w:sz w:val="8"/>
          <w:szCs w:val="10"/>
        </w:rPr>
      </w:pPr>
    </w:p>
    <w:p ns2:paraId="132B5BB2" ns2:textId="77777777" w:rsidR="00750E50" w:rsidRDefault="00C80778" w:rsidP="00750E50">
      <w:pPr>
        <w:jc w:val="both"/>
      </w:pPr>
      <w:r>
        <w:t xml:space="preserve">He made the strange parts easier to think about without pretending they were ordinary. That is the secret of good physics.</w:t>
      </w:r>
    </w:p>
    <w:p>
      <w:pPr>
        <w:jc w:val="both"/>
      </w:pPr>
      <w:r>
        <w:t xml:space="preserve">If you want to see how far this picture can be pushed — electromagnetism itself read outward from the quantum phase of matter, rather than assumed as a starting point — Part Two of this book takes exactly that road, starting with </w:t>
      </w:r>
      <w:r>
        <w:t xml:space="preserve">Chapter </w:t>
      </w:r>
      <w:hyperlink w:anchor="qch_10" w:history="1">
        <w:r>
          <w:rPr>
            <w:rStyle w:val="Hyperlink"/>
          </w:rPr>
          <w:t xml:space="preserve">10</w:t>
        </w:r>
      </w:hyperlink>
      <w:r>
        <w:t xml:space="preserve">.</w:t>
      </w:r>
    </w:p>
    <w:p>
      <w:pPr>
        <w:jc w:val="both"/>
      </w:pPr>
      <w:r>
        <w:t xml:space="preserve">If you would rather calculate than picture it, </w:t>
      </w:r>
      <w:r>
        <w:rPr>
          <w:i/>
          <w:iCs/>
        </w:rPr>
        <w:t xml:space="preserve">A QED Course</w:t>
      </w:r>
      <w:r>
        <w:t xml:space="preserve"> (Volume 2) derives this chapter’s results with pencil and paper: the Feynman rules, renormalization, and the electron’s magnetic moment.</w:t>
      </w:r>
    </w:p>
    <w:p ns2:paraId="4751ED4C" ns2:textId="77777777" w:rsidR="00FE13F6" w:rsidRPr="00E613A7" w:rsidRDefault="00FE13F6" w:rsidP="00FE13F6">
      <w:pPr>
        <w:rPr>
          <w:sz w:val="8"/>
          <w:szCs w:val="10"/>
        </w:rPr>
      </w:pPr>
    </w:p>
    <w:p ns2:paraId="2D096417" ns2:textId="77777777" w:rsidR="00750E50" w:rsidRPr="00057912" w:rsidRDefault="00750E50" w:rsidP="00750E50">
      <w:pPr>
        <w:rPr>
          <w:sz w:val="8"/>
          <w:szCs w:val="10"/>
        </w:rPr>
      </w:pPr>
    </w:p>
    <w:p ns2:paraId="5C517F60" ns2:textId="77777777" w:rsidR="00750E50" w:rsidRDefault="00C80778" w:rsidP="00750E50">
      <w:pPr>
        <w:keepNext/>
        <w:keepLines/>
        <w:jc w:val="both"/>
      </w:pPr>
      <w:r>
        <w:t>Do not make the universe less strange. Make the reader brave enough to look at it.</w:t>
      </w:r>
    </w:p>
    <w:p ns2:paraId="3D90687B" ns2:textId="77777777" w:rsidR="0055459E" w:rsidRDefault="0055459E" w:rsidP="00995D98">
      <w:pPr>
        <w:keepNext/>
        <w:keepLines/>
      </w:pPr>
    </w:p>
    <w:p ns2:paraId="68051205" ns2:textId="77777777" w:rsidR="0055459E" w:rsidRDefault="0055459E">
      <w:pPr>
        <w:keepNext/>
        <w:keepLines/>
      </w:pPr>
    </w:p>
    <w:p ns2:paraId="259133C4" ns2:textId="77777777" w:rsidR="005826AE" w:rsidRDefault="005826AE">
      <w:pPr>
        <w:jc w:val="right"/>
      </w:pPr>
      <w:hyperlink w:anchor="contents">
        <w:r>
          <w:rPr>
            <w:color w:val="17365D"/>
            <w:u w:val="single"/>
          </w:rPr>
          <w:t>↑ Back to Contents</w:t>
        </w:r>
      </w:hyperlink>
    </w:p>
    <w:p ns2:paraId="4E7BB9E6" ns2:textId="77777777" w:rsidR="005826AE" w:rsidRDefault="005826AE"/>
    <w:p ns2:paraId="7B978245" ns2:textId="77777777" w:rsidR="005826AE" w:rsidRDefault="00C80778">
      <w:pPr>
        <w:pStyle w:val="Heading1"/>
        <w:pageBreakBefore/>
        <w:spacing w:before="300"/>
        <w:jc w:val="center"/>
        <w:rPr>
          <w:b/>
          <w:sz w:val="28"/>
        </w:rPr>
      </w:pPr>
      <w:r>
        <w:rPr>
          <w:b/>
          <w:sz w:val="28"/>
        </w:rPr>
        <w:lastRenderedPageBreak/>
        <w:t>Chapter 8</w:t>
      </w:r>
    </w:p>
    <w:p ns2:paraId="7E6D8979" ns2:textId="77777777" w:rsidR="001623B0" w:rsidRDefault="001623B0">
      <w:pPr>
        <w:spacing w:before="300"/>
        <w:jc w:val="center"/>
      </w:pPr>
    </w:p>
    <w:p ns2:paraId="4B3FE343" ns2:textId="77777777" w:rsidR="005826AE" w:rsidRDefault="00C80778" w:rsidP="00FB0190">
      <w:pPr>
        <w:pStyle w:val="Heading1"/>
        <w:pBdr>
          <w:bottom w:val="single" w:sz="8" w:space="31" w:color="4F81BD" w:themeColor="accent1"/>
        </w:pBdr>
        <w:spacing w:after="300"/>
        <w:jc w:val="center"/>
        <w:outlineLvl w:val="0"/>
      </w:pPr>
      <w:bookmarkStart w:id="9" w:name="chapter_9"/>
      <w:r>
        <w:t>Quantum Cryptography: Alice, Bob and Eve</w:t>
      </w:r>
      <w:bookmarkEnd w:id="9"/>
    </w:p>
    <w:p>
      <w:pPr>
        <w:spacing w:before="120" w:after="360"/>
        <w:ind w:left="360" w:right="360"/>
        <w:jc w:val="center"/>
      </w:pPr>
      <w:r>
        <w:rPr>
          <w:b/>
          <w:bCs/>
          <w:color w:val="17365D"/>
        </w:rPr>
        <w:t xml:space="preserve">The question: </w:t>
      </w:r>
      <w:r>
        <w:rPr>
          <w:i/>
          <w:iCs/>
          <w:color w:val="17365D"/>
        </w:rPr>
        <w:t xml:space="preserve">How can quantum physics protect a secret so that no eavesdropper can listen in unnoticed?</w:t>
      </w:r>
    </w:p>
    <w:p ns2:paraId="6CFE685D" ns2:textId="77777777" w:rsidR="001623B0" w:rsidRDefault="001623B0" w:rsidP="001623B0"/>
    <w:p ns2:paraId="76F6AE9E" ns2:textId="77777777" w:rsidR="001623B0" w:rsidRDefault="001623B0" w:rsidP="001623B0"/>
    <w:p ns2:paraId="7095E6E5" ns2:textId="77777777" w:rsidR="001623B0" w:rsidRPr="001623B0" w:rsidRDefault="001623B0" w:rsidP="001623B0"/>
    <w:p ns2:paraId="41C7D701" ns2:textId="77777777" w:rsidR="005826AE" w:rsidRDefault="00C80778">
      <w:pPr>
        <w:spacing w:before="120" w:after="140"/>
        <w:jc w:val="center"/>
      </w:pPr>
      <w:r>
        <w:rPr>
          <w:noProof/>
        </w:rPr>
        <w:drawing>
          <ns3:inline distT="0" distB="0" distL="0" distR="0" ns4:anchorId="73AA07BF" ns4:editId="63F099E7">
            <ns3:extent cx="3956077" cy="2637385"/>
            <ns3:effectExtent l="0" t="0" r="6350" b="0"/>
            <ns3:docPr id="36" name="Picture 36" descr="Infographic titled Quantum Cryptography, showing a sender and receiver exchanging a stream of photons in different polarization states, with an eavesdropper, Eve, intercepting in the middle and being detected by the resulting disturbance."/>
            <ns3:cNvGraphicFramePr>
              <ns5:graphicFrameLocks noChangeAspect="1"/>
            </ns3:cNvGraphicFramePr>
            <ns5:graphic>
              <ns5:graphicData uri="http://schemas.openxmlformats.org/drawingml/2006/picture">
                <ns6:pic>
                  <ns6:nvPicPr>
                    <ns6:cNvPr id="36" name="Picture 36"/>
                    <ns6:cNvPicPr/>
                  </ns6:nvPicPr>
                  <ns6:blipFill>
                    <ns5:blip ns7:embed="rId24"/>
                    <ns5:stretch>
                      <ns5:fillRect/>
                    </ns5:stretch>
                  </ns6:blipFill>
                  <ns6:spPr>
                    <ns5:xfrm>
                      <ns5:off x="0" y="0"/>
                      <ns5:ext cx="3956077" cy="2637385"/>
                    </ns5:xfrm>
                    <ns5:prstGeom prst="rect">
                      <ns5:avLst/>
                    </ns5:prstGeom>
                  </ns6:spPr>
                </ns6:pic>
              </ns5:graphicData>
            </ns5:graphic>
          </ns3:inline>
        </w:drawing>
      </w:r>
    </w:p>
    <w:p ns2:paraId="2A9005ED" ns2:textId="77777777" w:rsidR="001623B0" w:rsidRDefault="001623B0">
      <w:pPr>
        <w:spacing w:after="100"/>
        <w:jc w:val="center"/>
        <w:rPr>
          <w:b/>
          <w:bCs/>
          <w:iCs/>
          <w:color w:val="4F81BD" w:themeColor="accent1"/>
          <w:sz w:val="17"/>
        </w:rPr>
      </w:pPr>
    </w:p>
    <w:p ns2:paraId="7240104A" ns2:textId="77777777" w:rsidR="005826AE" w:rsidRPr="00554554" w:rsidRDefault="00C80778">
      <w:pPr>
        <w:spacing w:after="100"/>
        <w:jc w:val="center"/>
        <w:rPr>
          <w:b/>
          <w:bCs/>
          <w:iCs/>
          <w:color w:val="4F81BD" w:themeColor="accent1"/>
          <w:szCs w:val="24"/>
        </w:rPr>
      </w:pPr>
      <w:r>
        <w:rPr>
          <w:b/>
          <w:bCs/>
          <w:iCs/>
          <w:color w:val="4F81BD" w:themeColor="accent1"/>
          <w:sz w:val="18"/>
          <w:szCs w:val="24"/>
        </w:rPr>
        <w:t>Quantum cryptography: turning quantum measurement into a security resource.</w:t>
      </w:r>
    </w:p>
    <w:p ns2:paraId="1EBDD3C2" ns2:textId="77777777" w:rsidR="00402E8E" w:rsidRDefault="00C80778">
      <w:pPr>
        <w:jc w:val="center"/>
        <w:rPr>
          <w:b/>
          <w:bCs/>
          <w:color w:val="4F81BD" w:themeColor="accent1"/>
          <w:sz w:val="18"/>
        </w:rPr>
      </w:pPr>
      <w:r>
        <w:rPr>
          <w:b/>
          <w:bCs/>
          <w:color w:val="4F81BD" w:themeColor="accent1"/>
          <w:sz w:val="18"/>
        </w:rPr>
        <w:t>Eavesdropping here isn’t just risky — it’s detectable, because the act of listening changes what there is to hear.</w:t>
      </w:r>
    </w:p>
    <w:p ns2:paraId="73716A1A" ns2: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p>
    <w:p ns2:paraId="6100633A" ns2:textId="77777777" w:rsidR="005826AE" w:rsidRDefault="00C80778">
      <w:pPr>
        <w:pStyle w:val="Heading2"/>
      </w:pPr>
      <w:r>
        <w:lastRenderedPageBreak/>
        <w:t>Alice has a secret</w:t>
      </w:r>
    </w:p>
    <w:p ns2:paraId="66EB849B" ns2:textId="77777777" w:rsidR="001623B0" w:rsidRPr="001623B0" w:rsidRDefault="001623B0" w:rsidP="001623B0">
      <w:pPr>
        <w:rPr>
          <w:sz w:val="8"/>
          <w:szCs w:val="10"/>
        </w:rPr>
      </w:pPr>
    </w:p>
    <w:p ns2:paraId="744B14A8" ns2:textId="77777777" w:rsidR="00554554" w:rsidRDefault="00C80778" w:rsidP="00554554">
      <w:pPr>
        <w:jc w:val="both"/>
      </w:pPr>
      <w:r>
        <w:t xml:space="preserve">Alice wants to send Bob a secret message. There is only one problem.</w:t>
      </w:r>
    </w:p>
    <w:p ns2:paraId="7F6475E0" ns2:textId="77777777" w:rsidR="00554554" w:rsidRPr="00A47D57" w:rsidRDefault="00554554" w:rsidP="00554554">
      <w:pPr>
        <w:rPr>
          <w:sz w:val="8"/>
          <w:szCs w:val="10"/>
        </w:rPr>
      </w:pPr>
    </w:p>
    <w:p ns2:paraId="4C0B1486" ns2:textId="77777777" w:rsidR="005826AE" w:rsidRDefault="00C80778">
      <w:pPr>
        <w:jc w:val="both"/>
      </w:pPr>
      <w:r>
        <w:t>Eve is listening. This is the standard cast of characters in cryptography:</w:t>
      </w:r>
    </w:p>
    <w:p ns2:paraId="601F4626" ns2:textId="77777777" w:rsidR="00554554" w:rsidRPr="00554554" w:rsidRDefault="00554554">
      <w:pPr>
        <w:rPr>
          <w:sz w:val="2"/>
          <w:szCs w:val="4"/>
        </w:rPr>
      </w:pPr>
    </w:p>
    <w:p ns2:paraId="2AD3081B" ns2:textId="77777777" w:rsidR="00FB0190" w:rsidRDefault="00C80778" w:rsidP="00554554">
      <w:pPr>
        <w:jc w:val="both"/>
      </w:pPr>
      <w:r>
        <w:t xml:space="preserve">Alice — the sender. Bob — the receiver. Eve — the eavesdropper.</w:t>
      </w:r>
    </w:p>
    <w:p ns2:paraId="7CEAC7A6" ns2:textId="77777777" w:rsidR="00FB0190" w:rsidRPr="00FB0190" w:rsidRDefault="00FB0190" w:rsidP="00554554">
      <w:pPr>
        <w:rPr>
          <w:sz w:val="6"/>
          <w:szCs w:val="8"/>
        </w:rPr>
      </w:pPr>
    </w:p>
    <w:p ns2:paraId="55FA3552" ns2:textId="77777777" w:rsidR="00554554" w:rsidRDefault="00C80778" w:rsidP="00554554">
      <w:pPr>
        <w:jc w:val="both"/>
      </w:pPr>
      <w:r>
        <w:t>It sounds like the beginning of a children’s story.</w:t>
      </w:r>
    </w:p>
    <w:p ns2:paraId="7ADC7B1A" ns2:textId="77777777" w:rsidR="00554554" w:rsidRPr="00A47D57" w:rsidRDefault="00554554" w:rsidP="00554554">
      <w:pPr>
        <w:rPr>
          <w:sz w:val="8"/>
          <w:szCs w:val="10"/>
        </w:rPr>
      </w:pPr>
    </w:p>
    <w:p ns2:paraId="776B9F5C" ns2:textId="77777777" w:rsidR="00554554" w:rsidRDefault="00C80778" w:rsidP="00554554">
      <w:pPr>
        <w:jc w:val="both"/>
      </w:pPr>
      <w:r>
        <w:t xml:space="preserve">It is actually one of the deepest applications of quantum mechanics.</w:t>
      </w:r>
    </w:p>
    <w:p ns2:paraId="76CD83A1" ns2:textId="77777777" w:rsidR="00554554" w:rsidRPr="00A47D57" w:rsidRDefault="00554554" w:rsidP="00554554">
      <w:pPr>
        <w:rPr>
          <w:sz w:val="8"/>
          <w:szCs w:val="10"/>
        </w:rPr>
      </w:pPr>
    </w:p>
    <w:p ns2:paraId="453FB764" ns2:textId="77777777" w:rsidR="00FB0190" w:rsidRPr="00FB0190" w:rsidRDefault="00C80778">
      <w:pPr>
        <w:jc w:val="both"/>
        <w:rPr>
          <w:sz w:val="2"/>
          <w:szCs w:val="2"/>
        </w:rPr>
      </w:pPr>
      <w:r>
        <w:t>Because Alice and Bob have discovered something rather useful: perhaps the laws of physics themselves can tell them whether Eve has been listening.</w:t>
      </w:r>
    </w:p>
    <w:p ns2:paraId="386B5391" ns2:textId="77777777" w:rsidR="001623B0" w:rsidRDefault="001623B0" w:rsidP="00554554">
      <w:pPr>
        <w:jc w:val="right"/>
      </w:pPr>
      <w:r>
        <w:t xml:space="preserve"> </w:t>
      </w:r>
    </w:p>
    <w:p ns2:paraId="0871AC29" ns2:textId="77777777" w:rsidR="005826AE" w:rsidRDefault="00C80778">
      <w:pPr>
        <w:pStyle w:val="Heading2"/>
      </w:pPr>
      <w:r>
        <w:t>The old cryptography problem</w:t>
      </w:r>
    </w:p>
    <w:p ns2:paraId="0BE64324" ns2:textId="77777777" w:rsidR="00554554" w:rsidRPr="00554554" w:rsidRDefault="00554554">
      <w:pPr>
        <w:rPr>
          <w:sz w:val="10"/>
          <w:szCs w:val="12"/>
        </w:rPr>
      </w:pPr>
    </w:p>
    <w:p ns2:paraId="1BAA6FEE" ns2:textId="77777777" w:rsidR="00FB0190" w:rsidRDefault="00C80778" w:rsidP="00FB0190">
      <w:pPr>
        <w:jc w:val="both"/>
      </w:pPr>
      <w:r>
        <w:t xml:space="preserve">Suppose Alice and Bob want to communicate securely. They need a secret key.</w:t>
      </w:r>
    </w:p>
    <w:p ns2:paraId="7494CB9C" ns2:textId="77777777" w:rsidR="00FB0190" w:rsidRDefault="00C80778" w:rsidP="00FB0190">
      <w:pPr>
        <w:jc w:val="both"/>
      </w:pPr>
      <w:r>
        <w:t xml:space="preserve">If Alice and Bob already share a secret key, they can use it to encrypt messages.</w:t>
      </w:r>
    </w:p>
    <w:p ns2:paraId="0B540AD3" ns2:textId="77777777" w:rsidR="00FB0190" w:rsidRPr="00995D98" w:rsidRDefault="00FB0190" w:rsidP="00FB0190">
      <w:pPr>
        <w:rPr>
          <w:sz w:val="4"/>
          <w:szCs w:val="6"/>
        </w:rPr>
      </w:pPr>
    </w:p>
    <w:p ns2:paraId="322FEA8A" ns2:textId="77777777" w:rsidR="005826AE" w:rsidRDefault="00C80778">
      <w:pPr>
        <w:jc w:val="both"/>
      </w:pPr>
      <w:r>
        <w:t>But how do they get the secret key to each other in the first place?</w:t>
      </w:r>
    </w:p>
    <w:p ns2:paraId="73457836" ns2:textId="77777777" w:rsidR="00FB0190" w:rsidRDefault="00C80778" w:rsidP="00FB0190">
      <w:pPr>
        <w:jc w:val="both"/>
      </w:pPr>
      <w:r>
        <w:t xml:space="preserve">Cryptographers call this the key-distribution problem, and traditional cryptography solves it using mathematical assumptions.</w:t>
      </w:r>
    </w:p>
    <w:p ns2:paraId="4B21A5C7" ns2:textId="77777777" w:rsidR="00FB0190" w:rsidRPr="00995D98" w:rsidRDefault="00FB0190" w:rsidP="00FB0190">
      <w:pPr>
        <w:rPr>
          <w:sz w:val="4"/>
          <w:szCs w:val="6"/>
        </w:rPr>
      </w:pPr>
    </w:p>
    <w:p ns2:paraId="64E1AE5D" ns2:textId="77777777" w:rsidR="005826AE" w:rsidRDefault="00C80778">
      <w:pPr>
        <w:jc w:val="both"/>
      </w:pPr>
      <w:r>
        <w:t>For example, a problem may be easy to perform but extremely difficult to reverse without a secret key. That works beautifully.</w:t>
      </w:r>
    </w:p>
    <w:p ns2:paraId="40EB1547" ns2:textId="77777777" w:rsidR="00FB0190" w:rsidRDefault="00C80778" w:rsidP="00FB0190">
      <w:pPr>
        <w:jc w:val="both"/>
      </w:pPr>
      <w:r>
        <w:t>Until somebody invents a better algorithm or a sufficiently powerful computer.</w:t>
      </w:r>
    </w:p>
    <w:p ns2:paraId="159C296D" ns2:textId="77777777" w:rsidR="001623B0" w:rsidRPr="00FB0190" w:rsidRDefault="001623B0" w:rsidP="00FB0190">
      <w:pPr>
        <w:rPr>
          <w:sz w:val="6"/>
          <w:szCs w:val="8"/>
        </w:rPr>
      </w:pPr>
      <w:r>
        <w:t xml:space="preserve"> </w:t>
      </w:r>
    </w:p>
    <w:p ns2:paraId="22EDEBE7" ns2:textId="77777777" w:rsidR="00402E8E" w:rsidRDefault="00402E8E">
      <w:pPr>
        <w:spacing w:before="1000"/>
      </w:pPr>
    </w:p>
    <w:p ns2:paraId="1C7FC454" ns2:textId="77777777" w:rsidR="005826AE" w:rsidRDefault="00C80778" w:rsidP="00554554">
      <w:pPr>
        <w:pStyle w:val="Heading2"/>
      </w:pPr>
      <w:r>
        <w:t>Quantum mechanics offers a different idea</w:t>
      </w:r>
    </w:p>
    <w:p ns2:paraId="6C9B81F6" ns2:textId="77777777" w:rsidR="00554554" w:rsidRPr="00554554" w:rsidRDefault="00554554" w:rsidP="00554554">
      <w:pPr>
        <w:rPr>
          <w:sz w:val="10"/>
          <w:szCs w:val="12"/>
        </w:rPr>
      </w:pPr>
    </w:p>
    <w:p ns2:paraId="24D5A418" ns2:textId="77777777" w:rsidR="00F85453" w:rsidRDefault="00C80778" w:rsidP="00554554">
      <w:pPr>
        <w:jc w:val="both"/>
      </w:pPr>
      <w:r>
        <w:t xml:space="preserve">Quantum cryptography asks a wonderfully strange question:</w:t>
      </w:r>
    </w:p>
    <w:p ns2:paraId="3304EB96" ns2:textId="77777777" w:rsidR="00554554" w:rsidRDefault="00C80778" w:rsidP="00554554">
      <w:pPr>
        <w:jc w:val="both"/>
      </w:pPr>
      <w:r>
        <w:lastRenderedPageBreak/>
        <w:t xml:space="preserve">What if security came from physics rather than merely from mathematics?</w:t>
      </w:r>
    </w:p>
    <w:p ns2:paraId="5ECE9C2D" ns2:textId="77777777" w:rsidR="00554554" w:rsidRPr="00FB0190" w:rsidRDefault="00554554" w:rsidP="00554554">
      <w:pPr>
        <w:rPr>
          <w:sz w:val="6"/>
          <w:szCs w:val="8"/>
        </w:rPr>
      </w:pPr>
    </w:p>
    <w:p ns2:paraId="374A5D83" ns2:textId="77777777" w:rsidR="00554554" w:rsidRDefault="00C80778" w:rsidP="00554554">
      <w:pPr>
        <w:jc w:val="both"/>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ns2:paraId="3AF24B66" ns2:textId="77777777" w:rsidR="00554554" w:rsidRPr="00FB0190" w:rsidRDefault="00554554" w:rsidP="00554554">
      <w:pPr>
        <w:rPr>
          <w:sz w:val="6"/>
          <w:szCs w:val="8"/>
        </w:rPr>
      </w:pPr>
    </w:p>
    <w:p ns2:paraId="7C43559A" ns2:textId="77777777" w:rsidR="00554554" w:rsidRDefault="00C80778" w:rsidP="00554554">
      <w:pPr>
        <w:jc w:val="both"/>
      </w:pPr>
      <w:r>
        <w:t xml:space="preserve">Instead of sending the secret key as ordinary bits, Alice sends quantum states — typically encoded in individual </w:t>
      </w:r>
      <w:hyperlink w:anchor="Photon" w:history="1">
        <w:r>
          <w:rPr>
            <w:rStyle w:val="Hyperlink"/>
          </w:rPr>
          <w:t>photons</w:t>
        </w:r>
      </w:hyperlink>
      <w:r>
        <w:t xml:space="preserve">.</w:t>
      </w:r>
    </w:p>
    <w:p ns2:paraId="3E37F513" ns2:textId="77777777" w:rsidR="00554554" w:rsidRPr="00FB0190" w:rsidRDefault="00554554" w:rsidP="00554554">
      <w:pPr>
        <w:rPr>
          <w:sz w:val="6"/>
          <w:szCs w:val="8"/>
        </w:rPr>
      </w:pPr>
    </w:p>
    <w:p ns2:paraId="03C1A4C2" ns2:textId="77777777" w:rsidR="00554554" w:rsidRPr="00FB0190" w:rsidRDefault="00C80778" w:rsidP="00554554">
      <w:pPr>
        <w:keepNext/>
        <w:keepLines/>
        <w:jc w:val="both"/>
        <w:rPr>
          <w:sz w:val="2"/>
          <w:szCs w:val="2"/>
        </w:rPr>
      </w:pPr>
      <w:r>
        <w:t>Now Eve has a problem. She cannot simply look at the quantum information without potentially disturbing it.</w:t>
      </w:r>
    </w:p>
    <w:p ns2:paraId="36DA6B90" ns2:textId="77777777" w:rsidR="005826AE" w:rsidRDefault="00C80778">
      <w:pPr>
        <w:pStyle w:val="Heading2"/>
      </w:pPr>
      <w:r>
        <w:t>The two sets of directions</w:t>
      </w:r>
    </w:p>
    <w:p ns2:paraId="745D38EB" ns2:textId="77777777" w:rsidR="001623B0" w:rsidRPr="001623B0" w:rsidRDefault="001623B0" w:rsidP="001623B0">
      <w:pPr>
        <w:rPr>
          <w:sz w:val="4"/>
          <w:szCs w:val="6"/>
        </w:rPr>
      </w:pPr>
    </w:p>
    <w:p ns2:paraId="375D85C2" ns2:textId="77777777" w:rsidR="00554554" w:rsidRDefault="00C80778" w:rsidP="00554554">
      <w:pPr>
        <w:jc w:val="both"/>
      </w:pPr>
      <w:r>
        <w:t xml:space="preserve">Alice has two different ways of encoding each bit. Think of </w:t>
      </w:r>
      <w:hyperlink w:anchor="Photon" w:history="1">
        <w:r>
          <w:rPr>
            <w:rStyle w:val="Hyperlink"/>
          </w:rPr>
          <w:t>photon</w:t>
        </w:r>
      </w:hyperlink>
      <w:r>
        <w:t xml:space="preserve"> polarization.</w:t>
      </w:r>
    </w:p>
    <w:p ns2:paraId="19E13D05" ns2:textId="77777777" w:rsidR="00554554" w:rsidRPr="00A47D57" w:rsidRDefault="00554554" w:rsidP="00554554">
      <w:pPr>
        <w:rPr>
          <w:sz w:val="8"/>
          <w:szCs w:val="10"/>
        </w:rPr>
      </w:pPr>
    </w:p>
    <w:p ns2:paraId="70EE9E9D" ns2:textId="77777777" w:rsidR="00554554" w:rsidRDefault="00C80778" w:rsidP="00554554">
      <w:pPr>
        <w:jc w:val="both"/>
      </w:pPr>
      <w:r>
        <w:t xml:space="preserve">She can use one basis, such as vertical and horizontal. Or she can use another basis rotated by 45 degrees.</w:t>
      </w:r>
    </w:p>
    <w:p ns2:paraId="0D47D6EA" ns2:textId="77777777" w:rsidR="00554554" w:rsidRPr="00A47D57" w:rsidRDefault="00554554" w:rsidP="00554554">
      <w:pPr>
        <w:rPr>
          <w:sz w:val="8"/>
          <w:szCs w:val="10"/>
        </w:rPr>
      </w:pPr>
    </w:p>
    <w:p ns2:paraId="180C7573" ns2:textId="77777777" w:rsidR="00554554" w:rsidRDefault="00C80778" w:rsidP="00554554">
      <w:pPr>
        <w:jc w:val="both"/>
      </w:pPr>
      <w:r>
        <w:t xml:space="preserve">For each photon, she randomly chooses one. She also randomly chooses whether the </w:t>
      </w:r>
      <w:hyperlink w:anchor="Photon" w:history="1">
        <w:r>
          <w:rPr>
            <w:rStyle w:val="Hyperlink"/>
          </w:rPr>
          <w:t>photon</w:t>
        </w:r>
      </w:hyperlink>
      <w:r>
        <w:t xml:space="preserve"> represents 0 or 1.</w:t>
      </w:r>
    </w:p>
    <w:p ns2:paraId="31027739" ns2:textId="77777777" w:rsidR="00554554" w:rsidRPr="00A47D57" w:rsidRDefault="00554554" w:rsidP="00554554">
      <w:pPr>
        <w:rPr>
          <w:sz w:val="8"/>
          <w:szCs w:val="10"/>
        </w:rPr>
      </w:pPr>
    </w:p>
    <w:p ns2:paraId="46A49342" ns2:textId="77777777" w:rsidR="00554554" w:rsidRDefault="00C80778" w:rsidP="00554554">
      <w:pPr>
        <w:jc w:val="both"/>
      </w:pPr>
      <w:r>
        <w:t>Eve does not know which basis Alice used. Bob does not know either.</w:t>
      </w:r>
    </w:p>
    <w:p ns2:paraId="32B224BE" ns2:textId="77777777" w:rsidR="00554554" w:rsidRPr="00A47D57" w:rsidRDefault="00554554" w:rsidP="00554554">
      <w:pPr>
        <w:rPr>
          <w:sz w:val="8"/>
          <w:szCs w:val="10"/>
        </w:rPr>
      </w:pPr>
    </w:p>
    <w:p ns2:paraId="773857B9" ns2:textId="77777777" w:rsidR="005826AE" w:rsidRDefault="00C80778" w:rsidP="00554554">
      <w:r>
        <w:t xml:space="preserve">And that is exactly the point.</w:t>
      </w:r>
    </w:p>
    <w:p ns2:paraId="478A5815" ns2:textId="77777777" w:rsidR="005826AE" w:rsidRDefault="00C80778">
      <w:pPr>
        <w:pStyle w:val="Heading2"/>
      </w:pPr>
      <w:r>
        <w:t>Bob guesses</w:t>
      </w:r>
    </w:p>
    <w:p ns2:paraId="2161EB7B" ns2:textId="77777777" w:rsidR="001623B0" w:rsidRPr="001623B0" w:rsidRDefault="001623B0" w:rsidP="001623B0">
      <w:pPr>
        <w:rPr>
          <w:sz w:val="2"/>
          <w:szCs w:val="2"/>
        </w:rPr>
      </w:pPr>
    </w:p>
    <w:p ns2:paraId="44939CF5" ns2:textId="77777777" w:rsidR="002462D8" w:rsidRDefault="00C80778" w:rsidP="00FB0190">
      <w:pPr>
        <w:jc w:val="both"/>
      </w:pPr>
      <w:r>
        <w:t xml:space="preserve">Bob measures each incoming photon. For every photon, he randomly chooses one of the two measurement bases.</w:t>
      </w:r>
    </w:p>
    <w:p ns2:paraId="6DF94396" ns2:textId="77777777" w:rsidR="002462D8" w:rsidRPr="002462D8" w:rsidRDefault="002462D8" w:rsidP="00FB0190">
      <w:pPr>
        <w:rPr>
          <w:sz w:val="8"/>
          <w:szCs w:val="10"/>
        </w:rPr>
      </w:pPr>
    </w:p>
    <w:p ns2:paraId="0EA2B081" ns2:textId="77777777" w:rsidR="00FB0190" w:rsidRDefault="00C80778" w:rsidP="00FB0190">
      <w:pPr>
        <w:jc w:val="both"/>
      </w:pPr>
      <w:r>
        <w:t>Sometimes he chooses the same basis Alice used. Sometimes he chooses the wrong one.</w:t>
      </w:r>
    </w:p>
    <w:p ns2:paraId="125A04A1" ns2:textId="77777777" w:rsidR="00FB0190" w:rsidRPr="00995D98" w:rsidRDefault="00FB0190" w:rsidP="00FB0190">
      <w:pPr>
        <w:rPr>
          <w:sz w:val="4"/>
          <w:szCs w:val="6"/>
        </w:rPr>
      </w:pPr>
    </w:p>
    <w:p ns2:paraId="22705E12" ns2:textId="77777777" w:rsidR="005826AE" w:rsidRDefault="00C80778">
      <w:pPr>
        <w:jc w:val="both"/>
      </w:pPr>
      <w:r>
        <w:t>If he chooses correctly, quantum mechanics gives him the corresponding bit. If he chooses the wrong basis, his result is essentially random. At first, Alice and Bob therefore have a rather untidy pile of data. Then they perform a little public housekeeping.</w:t>
      </w:r>
    </w:p>
    <w:p ns2:paraId="4BD59A40" ns2:textId="77777777" w:rsidR="005826AE" w:rsidRDefault="005826AE">
      <w:pPr>
        <w:jc w:val="right"/>
      </w:pPr>
      <w:r>
        <w:t xml:space="preserve"> </w:t>
      </w:r>
    </w:p>
    <w:p ns2:paraId="5C8B6E8D" ns2:textId="77777777" w:rsidR="00402E8E" w:rsidRDefault="00402E8E">
      <w:pPr>
        <w:spacing w:before="1000"/>
      </w:pPr>
    </w:p>
    <w:p ns2:paraId="6C1D073D" ns2:textId="77777777" w:rsidR="005826AE" w:rsidRDefault="00C80778" w:rsidP="00554554">
      <w:pPr>
        <w:pStyle w:val="Heading2"/>
      </w:pPr>
      <w:r>
        <w:t>They can talk publicly</w:t>
      </w:r>
    </w:p>
    <w:p ns2:paraId="30AB9E35" ns2:textId="77777777" w:rsidR="00554554" w:rsidRPr="00554554" w:rsidRDefault="00554554" w:rsidP="00554554">
      <w:pPr>
        <w:rPr>
          <w:sz w:val="10"/>
          <w:szCs w:val="12"/>
        </w:rPr>
      </w:pPr>
    </w:p>
    <w:p ns2:paraId="42E11239" ns2:textId="77777777" w:rsidR="00554554" w:rsidRDefault="00C80778" w:rsidP="00554554">
      <w:pPr>
        <w:jc w:val="both"/>
      </w:pPr>
      <w:r>
        <w:t xml:space="preserve">Alice and Bob can discuss their measurement bases over an ordinary public channel. This sounds dangerous.</w:t>
      </w:r>
    </w:p>
    <w:p ns2:paraId="4F84ECAC" ns2:textId="77777777" w:rsidR="00554554" w:rsidRPr="00A47D57" w:rsidRDefault="00554554" w:rsidP="00554554">
      <w:pPr>
        <w:rPr>
          <w:sz w:val="8"/>
          <w:szCs w:val="10"/>
        </w:rPr>
      </w:pPr>
    </w:p>
    <w:p ns2:paraId="397865C4" ns2:textId="77777777" w:rsidR="00554554" w:rsidRDefault="00C80778" w:rsidP="00554554">
      <w:pPr>
        <w:jc w:val="both"/>
      </w:pPr>
      <w:r>
        <w:t>Eve can hear them. But Alice and Bob do not reveal the actual bit values.</w:t>
      </w:r>
    </w:p>
    <w:p ns2:paraId="5AE4DD87" ns2:textId="77777777" w:rsidR="00554554" w:rsidRPr="00A47D57" w:rsidRDefault="00554554" w:rsidP="00554554">
      <w:pPr>
        <w:rPr>
          <w:sz w:val="8"/>
          <w:szCs w:val="10"/>
        </w:rPr>
      </w:pPr>
    </w:p>
    <w:p ns2:paraId="19136F45" ns2:textId="77777777" w:rsidR="00554554" w:rsidRDefault="00C80778" w:rsidP="00554554">
      <w:pPr>
        <w:jc w:val="both"/>
      </w:pPr>
      <w:r>
        <w:t xml:space="preserve">They merely say which basis they used for each photon. They throw away all the cases in which their bases differed.</w:t>
      </w:r>
    </w:p>
    <w:p ns2:paraId="19A05AC6" ns2:textId="77777777" w:rsidR="00554554" w:rsidRPr="00A47D57" w:rsidRDefault="00554554" w:rsidP="00554554">
      <w:pPr>
        <w:rPr>
          <w:sz w:val="8"/>
          <w:szCs w:val="10"/>
        </w:rPr>
      </w:pPr>
    </w:p>
    <w:p ns2:paraId="37C713F4" ns2:textId="77777777" w:rsidR="00554554" w:rsidRDefault="00C80778" w:rsidP="00554554">
      <w:pPr>
        <w:jc w:val="both"/>
      </w:pPr>
      <w:r>
        <w:t>The remaining results are called the sifted key. And now something remarkable has happened.</w:t>
      </w:r>
    </w:p>
    <w:p ns2:paraId="6B55500E" ns2:textId="77777777" w:rsidR="00554554" w:rsidRPr="00A47D57" w:rsidRDefault="00554554" w:rsidP="00554554">
      <w:pPr>
        <w:rPr>
          <w:sz w:val="8"/>
          <w:szCs w:val="10"/>
        </w:rPr>
      </w:pPr>
    </w:p>
    <w:p ns2:paraId="42ED0FD0" ns2:textId="77777777" w:rsidR="00554554" w:rsidRPr="002462D8" w:rsidRDefault="00C80778" w:rsidP="002462D8">
      <w:pPr>
        <w:jc w:val="both"/>
      </w:pPr>
      <w:r>
        <w:t>Alice and Bob have a shared sequence of bits that Eve was not supposed to obtain.</w:t>
      </w:r>
    </w:p>
    <w:p ns2:paraId="1B84799A" ns2:textId="77777777" w:rsidR="005826AE" w:rsidRDefault="00C80778">
      <w:pPr>
        <w:pStyle w:val="Heading2"/>
      </w:pPr>
      <w:r>
        <w:t>But how do they know Eve wasn’t listening?</w:t>
      </w:r>
    </w:p>
    <w:p ns2:paraId="4439D705" ns2:textId="77777777" w:rsidR="00554554" w:rsidRPr="00554554" w:rsidRDefault="00554554" w:rsidP="00554554">
      <w:pPr>
        <w:rPr>
          <w:sz w:val="10"/>
          <w:szCs w:val="12"/>
        </w:rPr>
      </w:pPr>
    </w:p>
    <w:p ns2:paraId="79FABEFE" ns2:textId="77777777" w:rsidR="00554554" w:rsidRDefault="00C80778" w:rsidP="00554554">
      <w:pPr>
        <w:jc w:val="both"/>
      </w:pPr>
      <w:r>
        <w:t>They test part of the key. Alice and Bob publicly compare a randomly chosen sample. If the error rate is too high, something is wrong. Perhaps the channel is noisy.</w:t>
      </w:r>
    </w:p>
    <w:p ns2:paraId="237E10DC" ns2:textId="77777777" w:rsidR="00554554" w:rsidRPr="00A47D57" w:rsidRDefault="00554554" w:rsidP="00554554">
      <w:pPr>
        <w:rPr>
          <w:sz w:val="8"/>
          <w:szCs w:val="10"/>
        </w:rPr>
      </w:pPr>
    </w:p>
    <w:p ns2:paraId="365981B1" ns2:textId="77777777" w:rsidR="00554554" w:rsidRDefault="00C80778" w:rsidP="00554554">
      <w:pPr>
        <w:jc w:val="both"/>
      </w:pPr>
      <w:r>
        <w:t xml:space="preserve">Perhaps the equipment is imperfect. Or perhaps Eve has been meddling.</w:t>
      </w:r>
    </w:p>
    <w:p ns2:paraId="22D13EDE" ns2:textId="77777777" w:rsidR="00554554" w:rsidRPr="00B40120" w:rsidRDefault="00554554" w:rsidP="00554554">
      <w:pPr>
        <w:rPr>
          <w:sz w:val="6"/>
          <w:szCs w:val="8"/>
        </w:rPr>
      </w:pPr>
    </w:p>
    <w:p ns2:paraId="50657CC6" ns2:textId="77777777" w:rsidR="00FB0190" w:rsidRDefault="00C80778" w:rsidP="00FB0190">
      <w:r>
        <w:t xml:space="preserve">They discard the key and start again.</w:t>
      </w:r>
    </w:p>
    <w:p ns2:paraId="6070A5A0" ns2:textId="77777777" w:rsidR="00FB0190" w:rsidRPr="00995D98" w:rsidRDefault="00FB0190" w:rsidP="00FB0190">
      <w:pPr>
        <w:rPr>
          <w:sz w:val="4"/>
          <w:szCs w:val="6"/>
        </w:rPr>
      </w:pPr>
    </w:p>
    <w:p ns2:paraId="5C8EC1F7" ns2:textId="77777777" w:rsidR="00554554" w:rsidRDefault="00C80778" w:rsidP="00554554">
      <w:pPr>
        <w:jc w:val="both"/>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ns2:paraId="6BB40E93" ns2:textId="77777777" w:rsidR="00554554" w:rsidRPr="00A47D57" w:rsidRDefault="00554554" w:rsidP="00554554">
      <w:pPr>
        <w:rPr>
          <w:sz w:val="8"/>
          <w:szCs w:val="10"/>
        </w:rPr>
      </w:pPr>
    </w:p>
    <w:p ns2:paraId="75A0022E" ns2:textId="77777777" w:rsidR="005826AE" w:rsidRDefault="00C80778">
      <w:pPr>
        <w:jc w:val="both"/>
      </w:pPr>
      <w:r>
        <w:t>The security is not based on Eve being stupid. It is based on Eve being unable to interact with the quantum states without leaving evidence.</w:t>
      </w:r>
    </w:p>
    <w:p ns2:paraId="16808464" ns2:textId="77777777" w:rsidR="00554554" w:rsidRPr="00554554" w:rsidRDefault="00554554" w:rsidP="00554554">
      <w:pPr>
        <w:rPr>
          <w:sz w:val="2"/>
          <w:szCs w:val="4"/>
        </w:rPr>
      </w:pPr>
    </w:p>
    <w:p ns2:paraId="5B63B689" ns2:textId="77777777" w:rsidR="00554554" w:rsidRPr="00A47D57" w:rsidRDefault="00554554" w:rsidP="00554554">
      <w:pPr>
        <w:rPr>
          <w:sz w:val="8"/>
          <w:szCs w:val="10"/>
        </w:rPr>
      </w:pPr>
    </w:p>
    <w:p ns2:paraId="1B5E872E" ns2:textId="77777777" w:rsidR="005826AE" w:rsidRDefault="00C80778">
      <w:pPr>
        <w:pStyle w:val="Heading2"/>
      </w:pPr>
      <w:r>
        <w:t>Eve has a terrible strategy</w:t>
      </w:r>
    </w:p>
    <w:p ns2:paraId="1474A849" ns2:textId="77777777" w:rsidR="00554554" w:rsidRPr="00B40120" w:rsidRDefault="00554554" w:rsidP="00554554">
      <w:pPr>
        <w:rPr>
          <w:sz w:val="6"/>
          <w:szCs w:val="8"/>
        </w:rPr>
      </w:pPr>
    </w:p>
    <w:p ns2:paraId="5A68B150" ns2:textId="77777777" w:rsidR="00FB0190" w:rsidRDefault="00C80778" w:rsidP="00FB0190">
      <w:pPr>
        <w:jc w:val="both"/>
      </w:pPr>
      <w:r>
        <w:t xml:space="preserve">Eve could try to intercept a photon, measure it, and send a replacement to Bob. But she does not know which basis Alice used.</w:t>
      </w:r>
    </w:p>
    <w:p ns2:paraId="7D673E1F" ns2:textId="77777777" w:rsidR="00FB0190" w:rsidRPr="00995D98" w:rsidRDefault="00FB0190" w:rsidP="00FB0190">
      <w:pPr>
        <w:rPr>
          <w:sz w:val="4"/>
          <w:szCs w:val="6"/>
        </w:rPr>
      </w:pPr>
    </w:p>
    <w:p ns2:paraId="7CC73953" ns2:textId="77777777" w:rsidR="00554554" w:rsidRDefault="00C80778" w:rsidP="00554554">
      <w:pPr>
        <w:jc w:val="both"/>
      </w:pPr>
      <w:r>
        <w:lastRenderedPageBreak/>
        <w:t xml:space="preserve">So she must guess. If she guesses wrong, her measurement disturbs the state.</w:t>
      </w:r>
    </w:p>
    <w:p ns2:paraId="01EF0DFB" ns2:textId="77777777" w:rsidR="00554554" w:rsidRPr="00A47D57" w:rsidRDefault="00554554" w:rsidP="00554554">
      <w:pPr>
        <w:rPr>
          <w:sz w:val="8"/>
          <w:szCs w:val="10"/>
        </w:rPr>
      </w:pPr>
    </w:p>
    <w:p ns2:paraId="4AF80E28" ns2:textId="77777777" w:rsidR="005826AE" w:rsidRDefault="00C80778">
      <w:pPr>
        <w:jc w:val="both"/>
      </w:pPr>
      <w:r>
        <w:t>When Bob later measures it in the correct basis, errors appear. Alice and Bob can detect an elevated error rate. Eve therefore faces a peculiar security system: the act of spying can betray the spy.</w:t>
      </w:r>
    </w:p>
    <w:p ns2:paraId="2943E250" ns2:textId="77777777" w:rsidR="00554554" w:rsidRPr="00A47D57" w:rsidRDefault="00554554" w:rsidP="00554554">
      <w:pPr>
        <w:rPr>
          <w:sz w:val="8"/>
          <w:szCs w:val="10"/>
        </w:rPr>
      </w:pPr>
    </w:p>
    <w:p ns2:paraId="2C4DD002" ns2:textId="77777777" w:rsidR="00402E8E" w:rsidRDefault="00402E8E">
      <w:pPr>
        <w:spacing w:before="1000"/>
      </w:pPr>
    </w:p>
    <w:p ns2:paraId="4031B85D" ns2:textId="77777777" w:rsidR="005826AE" w:rsidRDefault="00C80778">
      <w:pPr>
        <w:pStyle w:val="Heading2"/>
      </w:pPr>
      <w:r>
        <w:t>The no-cloning problem makes it worse for Eve</w:t>
      </w:r>
    </w:p>
    <w:p ns2:paraId="4E7AA73E" ns2:textId="77777777" w:rsidR="00554554" w:rsidRPr="00B40120" w:rsidRDefault="00554554" w:rsidP="00554554">
      <w:pPr>
        <w:rPr>
          <w:sz w:val="6"/>
          <w:szCs w:val="8"/>
        </w:rPr>
      </w:pPr>
    </w:p>
    <w:p ns2:paraId="526EDF19" ns2:textId="77777777" w:rsidR="00FB0190" w:rsidRDefault="00C80778" w:rsidP="00FB0190">
      <w:pPr>
        <w:jc w:val="both"/>
      </w:pPr>
      <w:r>
        <w:t xml:space="preserve">Perhaps Eve could avoid measuring the photon. She could simply copy it. Then she could keep one copy and send the other to Bob.</w:t>
      </w:r>
    </w:p>
    <w:p ns2:paraId="0271994D" ns2:textId="77777777" w:rsidR="00FB0190" w:rsidRPr="00995D98" w:rsidRDefault="00FB0190" w:rsidP="00FB0190">
      <w:pPr>
        <w:rPr>
          <w:sz w:val="4"/>
          <w:szCs w:val="6"/>
        </w:rPr>
      </w:pPr>
    </w:p>
    <w:p ns2:paraId="5B12E2EE" ns2:textId="77777777" w:rsidR="00F85453" w:rsidRDefault="00C80778" w:rsidP="00F85453">
      <w:pPr>
        <w:jc w:val="both"/>
      </w:pPr>
      <w:r>
        <w:t>Unfortunately for Eve, quantum mechanics does not permit an unknown arbitrary quantum state to be copied perfectly.</w:t>
      </w:r>
    </w:p>
    <w:p ns2:paraId="7E98BAFF" ns2:textId="77777777" w:rsidR="00F85453" w:rsidRPr="00057912" w:rsidRDefault="00F85453" w:rsidP="00F85453">
      <w:pPr>
        <w:rPr>
          <w:sz w:val="8"/>
          <w:szCs w:val="10"/>
        </w:rPr>
      </w:pPr>
    </w:p>
    <w:p ns2:paraId="444AC71E" ns2:textId="77777777" w:rsidR="00FB0190" w:rsidRDefault="00C80778" w:rsidP="00FB0190">
      <w:pPr>
        <w:jc w:val="both"/>
      </w:pPr>
      <w:r>
        <w:t xml:space="preserve">This is the </w:t>
      </w:r>
      <w:hyperlink w:anchor="Nocloningtheorem" w:history="1">
        <w:r>
          <w:rPr>
            <w:rStyle w:val="Hyperlink"/>
          </w:rPr>
          <w:t>no-cloning theorem</w:t>
        </w:r>
      </w:hyperlink>
      <w:r>
        <w:t xml:space="preserve">. It is not a technological limitation. It is a consequence of the structure of quantum mechanics.</w:t>
      </w:r>
    </w:p>
    <w:p ns2:paraId="03C594C1" ns2:textId="77777777" w:rsidR="00FB0190" w:rsidRPr="00995D98" w:rsidRDefault="00FB0190" w:rsidP="00FB0190">
      <w:pPr>
        <w:rPr>
          <w:sz w:val="4"/>
          <w:szCs w:val="6"/>
        </w:rPr>
      </w:pPr>
    </w:p>
    <w:p ns2:paraId="4DE87532" ns2:textId="77777777" w:rsidR="005826AE" w:rsidRDefault="00C80778">
      <w:pPr>
        <w:keepNext/>
        <w:keepLines/>
        <w:jc w:val="both"/>
      </w:pPr>
      <w:r>
        <w:t>Copying an unknown quantum state turns out to be flatly impossible — not a policy, a theorem.</w:t>
      </w:r>
    </w:p>
    <w:p ns2:paraId="69E4EB22" ns2:textId="77777777" w:rsidR="005826AE" w:rsidRDefault="00C80778">
      <w:pPr>
        <w:pStyle w:val="Heading2"/>
      </w:pPr>
      <w:r>
        <w:t>Why this is so different from ordinary cryptography</w:t>
      </w:r>
    </w:p>
    <w:p ns2:paraId="0E1D6DBE" ns2:textId="77777777" w:rsidR="00554554" w:rsidRPr="00554554" w:rsidRDefault="00554554" w:rsidP="00554554">
      <w:pPr>
        <w:rPr>
          <w:sz w:val="10"/>
          <w:szCs w:val="12"/>
        </w:rPr>
      </w:pPr>
    </w:p>
    <w:p ns2:paraId="1A07C534" ns2:textId="77777777" w:rsidR="00554554" w:rsidRDefault="00C80778" w:rsidP="00554554">
      <w:pPr>
        <w:jc w:val="both"/>
      </w:pPr>
      <w:r>
        <w:t xml:space="preserve">In ordinary cryptography, Alice and Bob generally hope that Eve cannot solve the mathematical problem.</w:t>
      </w:r>
    </w:p>
    <w:p ns2:paraId="372511B1" ns2:textId="77777777" w:rsidR="00554554" w:rsidRPr="00A47D57" w:rsidRDefault="00554554" w:rsidP="00554554">
      <w:pPr>
        <w:rPr>
          <w:sz w:val="8"/>
          <w:szCs w:val="10"/>
        </w:rPr>
      </w:pPr>
    </w:p>
    <w:p ns2:paraId="242476D0" ns2:textId="77777777" w:rsidR="00554554" w:rsidRDefault="00C80778" w:rsidP="00554554">
      <w:pPr>
        <w:jc w:val="both"/>
      </w:pPr>
      <w:r>
        <w:t xml:space="preserve">In quantum key distribution, Alice and Bob can arrange things so that an eavesdropper’s interaction with the quantum channel necessarily creates detectable disturbance.</w:t>
      </w:r>
    </w:p>
    <w:p ns2:paraId="25EED64A" ns2:textId="77777777" w:rsidR="00554554" w:rsidRPr="00A47D57" w:rsidRDefault="00554554" w:rsidP="00554554">
      <w:pPr>
        <w:rPr>
          <w:sz w:val="8"/>
          <w:szCs w:val="10"/>
        </w:rPr>
      </w:pPr>
    </w:p>
    <w:p ns2:paraId="569FAEB9" ns2:textId="77777777" w:rsidR="005826AE" w:rsidRDefault="00C80778">
      <w:pPr>
        <w:jc w:val="both"/>
      </w:pPr>
      <w:r>
        <w:t>That is a profound difference. Instead of saying:</w:t>
      </w:r>
    </w:p>
    <w:p ns2:paraId="46FEC0E1" ns2:textId="77777777" w:rsidR="005826AE" w:rsidRDefault="00C80778">
      <w:pPr>
        <w:jc w:val="both"/>
      </w:pPr>
      <w:r>
        <w:t>“Eve probably cannot break this.” They can aim for: “If Eve obtains too much information, the laws of quantum mechanics force her to leave fingerprints.”</w:t>
      </w:r>
    </w:p>
    <w:p ns2:paraId="363A5121" ns2:textId="77777777" w:rsidR="00554554" w:rsidRDefault="00554554" w:rsidP="00554554"/>
    <w:p ns2:paraId="76472D36" ns2:textId="77777777" w:rsidR="00554554" w:rsidRPr="00315395" w:rsidRDefault="00554554" w:rsidP="00554554">
      <w:pPr>
        <w:rPr>
          <w:sz w:val="2"/>
          <w:szCs w:val="2"/>
        </w:rPr>
      </w:pPr>
    </w:p>
    <w:p ns2:paraId="239E62BC" ns2:textId="77777777" w:rsidR="005826AE" w:rsidRDefault="00C80778">
      <w:pPr>
        <w:pStyle w:val="Heading2"/>
        <w:pageBreakBefore/>
      </w:pPr>
      <w:r>
        <w:lastRenderedPageBreak/>
        <w:t>The security is not magic</w:t>
      </w:r>
    </w:p>
    <w:p ns2:paraId="0E3E925A" ns2:textId="77777777" w:rsidR="00315395" w:rsidRPr="00315395" w:rsidRDefault="00315395" w:rsidP="00315395">
      <w:pPr>
        <w:rPr>
          <w:sz w:val="10"/>
          <w:szCs w:val="12"/>
        </w:rPr>
      </w:pPr>
    </w:p>
    <w:p ns2:paraId="11814830" ns2:textId="77777777" w:rsidR="00F85453" w:rsidRDefault="00C80778" w:rsidP="00F85453">
      <w:pPr>
        <w:jc w:val="both"/>
      </w:pPr>
      <w:r>
        <w:t xml:space="preserve">There is an important qualification. Real quantum cryptography is not automatically secure merely because somebody uses the word “quantum.”</w:t>
      </w:r>
    </w:p>
    <w:p ns2:paraId="27BB0379" ns2:textId="77777777" w:rsidR="00F85453" w:rsidRPr="00057912" w:rsidRDefault="00F85453" w:rsidP="00F85453">
      <w:pPr>
        <w:rPr>
          <w:sz w:val="8"/>
          <w:szCs w:val="10"/>
        </w:rPr>
      </w:pPr>
    </w:p>
    <w:p ns2:paraId="4C810EF9" ns2:textId="77777777" w:rsidR="00315395" w:rsidRDefault="00C80778" w:rsidP="00315395">
      <w:pPr>
        <w:jc w:val="both"/>
      </w:pPr>
      <w:r>
        <w:t>Working devices have losses. Detectors have imperfections.</w:t>
      </w:r>
    </w:p>
    <w:p ns2:paraId="0E285461" ns2:textId="77777777" w:rsidR="00315395" w:rsidRPr="00A47D57" w:rsidRDefault="00315395" w:rsidP="00315395">
      <w:pPr>
        <w:rPr>
          <w:sz w:val="8"/>
          <w:szCs w:val="10"/>
        </w:rPr>
      </w:pPr>
    </w:p>
    <w:p ns2:paraId="3C39D29F" ns2:textId="77777777" w:rsidR="002462D8" w:rsidRDefault="00C80778" w:rsidP="002462D8">
      <w:pPr>
        <w:jc w:val="both"/>
      </w:pPr>
      <w:r>
        <w:t>Sources are not ideal. Channels are noisy. Implementation details can create vulnerabilities. Security proofs therefore have assumptions about the physical setup.</w:t>
      </w:r>
    </w:p>
    <w:p ns2:paraId="1151FF3F" ns2:textId="77777777" w:rsidR="00315395" w:rsidRPr="00A47D57" w:rsidRDefault="00315395" w:rsidP="00315395">
      <w:pPr>
        <w:rPr>
          <w:sz w:val="8"/>
          <w:szCs w:val="10"/>
        </w:rPr>
      </w:pPr>
    </w:p>
    <w:p ns2:paraId="11B9D36E" ns2:textId="77777777" w:rsidR="00315395" w:rsidRDefault="00C80778" w:rsidP="00315395">
      <w:pPr>
        <w:jc w:val="both"/>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ns2:paraId="20F0D7A3" ns2:textId="77777777" w:rsidR="005826AE" w:rsidRPr="002462D8" w:rsidRDefault="00315395" w:rsidP="00315395">
      <w:pPr>
        <w:rPr>
          <w:sz w:val="12"/>
          <w:szCs w:val="14"/>
        </w:rPr>
      </w:pPr>
      <w:r>
        <w:t xml:space="preserve"> </w:t>
      </w:r>
    </w:p>
    <w:p ns2:paraId="528D564A" ns2:textId="77777777" w:rsidR="00402E8E" w:rsidRDefault="00402E8E">
      <w:pPr>
        <w:spacing w:before="1000"/>
      </w:pPr>
    </w:p>
    <w:p ns2:paraId="13343911" ns2:textId="77777777" w:rsidR="005826AE" w:rsidRDefault="00C80778">
      <w:pPr>
        <w:pStyle w:val="Heading2"/>
      </w:pPr>
      <w:r>
        <w:t>The first experimental demonstrations</w:t>
      </w:r>
    </w:p>
    <w:p ns2:paraId="557DEF08" ns2:textId="77777777" w:rsidR="00315395" w:rsidRPr="00315395" w:rsidRDefault="00315395" w:rsidP="00315395">
      <w:pPr>
        <w:rPr>
          <w:sz w:val="10"/>
          <w:szCs w:val="12"/>
        </w:rPr>
      </w:pPr>
    </w:p>
    <w:p ns2:paraId="5B47E60A" ns2:textId="77777777" w:rsidR="00B40120" w:rsidRDefault="00C80778" w:rsidP="00B40120">
      <w:pPr>
        <w:jc w:val="both"/>
      </w:pPr>
      <w:r>
        <w:t xml:space="preserve">The idea quickly moved from paper to laboratory. Early experiments demonstrated quantum key distribution over short distances, and subsequent systems extended the distance dramatically.</w:t>
      </w:r>
    </w:p>
    <w:p ns2:paraId="7050E931" ns2:textId="77777777" w:rsidR="00B40120" w:rsidRPr="00995D98" w:rsidRDefault="00B40120" w:rsidP="00B40120">
      <w:pPr>
        <w:rPr>
          <w:sz w:val="4"/>
          <w:szCs w:val="6"/>
        </w:rPr>
      </w:pPr>
    </w:p>
    <w:p ns2:paraId="6B0EFBA7" ns2:textId="77777777" w:rsidR="002462D8" w:rsidRDefault="00C80778" w:rsidP="002462D8">
      <w:pPr>
        <w:jc w:val="both"/>
      </w:pPr>
      <w:r>
        <w:t>Quantum key distribution has now been demonstrated over optical fiber and free-space links. The point is not that quantum cryptography has magically replaced all ordinary encryption.</w:t>
      </w:r>
    </w:p>
    <w:p ns2:paraId="38D92370" ns2:textId="77777777" w:rsidR="00EC15F5" w:rsidRDefault="00000000">
      <w:pPr>
        <w:spacing w:after="40"/>
      </w:pPr>
      <w:r>
        <w:rPr>
          <w:b/>
          <w:sz w:val="18"/>
        </w:rPr>
        <w:t>WHAT QUANTUM CRYPTOGRAPHY ACTUALLY REPLACES</w:t>
      </w:r>
    </w:p>
    <w:p ns2:paraId="7D315D92" ns2:textId="77777777" w:rsidR="00EC15F5" w:rsidRDefault="00000000">
      <w:pPr>
        <w:spacing w:after="0"/>
      </w:pPr>
      <w:r>
        <w:rPr>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p ns2:paraId="423FD8F7" ns2:textId="77777777" w:rsidR="00402E8E" w:rsidRDefault="00402E8E">
      <w:pPr>
        <w:jc w:val="center"/>
        <w:rPr>
          <w:b/>
          <w:bCs/>
          <w:color w:val="4F81BD" w:themeColor="accent1"/>
          <w:sz w:val="18"/>
        </w:rPr>
      </w:pPr>
    </w:p>
    <w:p ns2:paraId="26735E30" ns2:textId="77777777" w:rsidR="002462D8" w:rsidRPr="002462D8" w:rsidRDefault="002462D8" w:rsidP="002462D8">
      <w:pPr>
        <w:rPr>
          <w:sz w:val="8"/>
          <w:szCs w:val="10"/>
        </w:rPr>
      </w:pPr>
    </w:p>
    <w:p ns2:paraId="32F124D7" ns2:textId="77777777" w:rsidR="005826AE" w:rsidRDefault="00C80778">
      <w:pPr>
        <w:keepNext/>
        <w:keepLines/>
        <w:jc w:val="both"/>
      </w:pPr>
      <w:r>
        <w:lastRenderedPageBreak/>
        <w:t>The point is that the underlying physical effect is real, measurable, and technologically exploitable.</w:t>
      </w:r>
    </w:p>
    <w:p ns2:paraId="681F17EE" ns2:textId="77777777" w:rsidR="005826AE" w:rsidRDefault="00C80778" w:rsidP="00315395">
      <w:pPr>
        <w:shd w:val="clear" w:color="auto" w:fill="EDF2F8"/>
        <w:jc w:val="both"/>
      </w:pPr>
      <w:r>
        <w:rPr>
          <w:b/>
          <w:i/>
          <w:color w:val="4F81BD"/>
          <w:sz w:val="18"/>
        </w:rPr>
        <w:t>A deeper look: E91, the entanglement-based alternative</w:t>
      </w:r>
    </w:p>
    <w:p ns2:paraId="0BE5FEC6" ns2:textId="77777777" w:rsidR="005826AE" w:rsidRDefault="005826AE" w:rsidP="00315395">
      <w:pPr>
        <w:shd w:val="clear" w:color="auto" w:fill="EDF2F8"/>
      </w:pPr>
    </w:p>
    <w:p ns2:paraId="116BA855" ns2:textId="77777777" w:rsidR="005826AE" w:rsidRDefault="00C80778" w:rsidP="00315395">
      <w:pPr>
        <w:pStyle w:val="Heading2"/>
        <w:shd w:val="clear" w:color="auto" w:fill="EDF2F8"/>
      </w:pPr>
      <w:r>
        <w:rPr>
          <w:i/>
        </w:rPr>
        <w:t>Ekert’s different idea</w:t>
      </w:r>
    </w:p>
    <w:p ns2:paraId="6A257368" ns2:textId="77777777" w:rsidR="00315395" w:rsidRPr="00315395" w:rsidRDefault="00315395" w:rsidP="00315395">
      <w:pPr>
        <w:shd w:val="clear" w:color="auto" w:fill="EDF2F8"/>
        <w:rPr>
          <w:sz w:val="10"/>
          <w:szCs w:val="12"/>
        </w:rPr>
      </w:pPr>
    </w:p>
    <w:p ns2:paraId="39C95544" ns2:textId="77777777" w:rsidR="00F85453" w:rsidRDefault="00C80778" w:rsidP="00F85453">
      <w:pPr>
        <w:shd w:val="clear" w:color="auto" w:fill="EDF2F8"/>
        <w:jc w:val="both"/>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w:t>
      </w:r>
    </w:p>
    <w:p ns2:paraId="7BD8EE89" ns2:textId="77777777" w:rsidR="00F85453" w:rsidRPr="00057912" w:rsidRDefault="00F85453" w:rsidP="00F85453">
      <w:pPr>
        <w:shd w:val="clear" w:color="auto" w:fill="EDF2F8"/>
        <w:rPr>
          <w:sz w:val="8"/>
          <w:szCs w:val="10"/>
        </w:rPr>
      </w:pPr>
    </w:p>
    <w:p ns2:paraId="4C43FFFF" ns2:textId="77777777" w:rsidR="00B40120" w:rsidRDefault="00C80778" w:rsidP="00B40120">
      <w:pPr>
        <w:shd w:val="clear" w:color="auto" w:fill="EDF2F8"/>
        <w:jc w:val="both"/>
      </w:pPr>
      <w:r>
        <w:rPr>
          <w:i/>
        </w:rPr>
        <w:t xml:space="preserve">Now the story reaches back to </w:t>
      </w:r>
      <w:hyperlink w:anchor="bib_bell_1964" w:history="1">
        <w:r>
          <w:rPr>
            <w:rStyle w:val="Hyperlink"/>
          </w:rPr>
          <w:t>entanglement and Bell.</w:t>
        </w:r>
      </w:hyperlink>
      <w:r>
        <w:rPr>
          <w:i/>
        </w:rPr>
        <w:t xml:space="preserve"/>
      </w:r>
    </w:p>
    <w:p ns2:paraId="67C0A7C9" ns2:textId="77777777" w:rsidR="00B40120" w:rsidRPr="00995D98" w:rsidRDefault="00B40120" w:rsidP="00B40120">
      <w:pPr>
        <w:shd w:val="clear" w:color="auto" w:fill="EDF2F8"/>
        <w:rPr>
          <w:sz w:val="4"/>
          <w:szCs w:val="6"/>
        </w:rPr>
      </w:pPr>
    </w:p>
    <w:p ns2:paraId="64F1B52A" ns2:textId="77777777" w:rsidR="005826AE" w:rsidRDefault="00C80778">
      <w:pPr>
        <w:shd w:val="clear" w:color="auto" w:fill="EDF2F8"/>
        <w:jc w:val="both"/>
      </w:pPr>
      <w:r>
        <w:rPr>
          <w:i/>
        </w:rPr>
        <w:t>Alice and Bob share entangled particles.</w:t>
      </w:r>
    </w:p>
    <w:p ns2:paraId="27C002B9" ns2:textId="77777777" w:rsidR="00B40120" w:rsidRDefault="00C80778" w:rsidP="00B40120">
      <w:pPr>
        <w:shd w:val="clear" w:color="auto" w:fill="EDF2F8"/>
      </w:pPr>
      <w:r>
        <w:rPr>
          <w:i/>
        </w:rPr>
        <w:t xml:space="preserve">They make measurements.</w:t>
      </w:r>
    </w:p>
    <w:p ns2:paraId="0C352D5B" ns2:textId="77777777" w:rsidR="00B40120" w:rsidRPr="00995D98" w:rsidRDefault="00B40120" w:rsidP="00B40120">
      <w:pPr>
        <w:shd w:val="clear" w:color="auto" w:fill="EDF2F8"/>
        <w:rPr>
          <w:sz w:val="4"/>
          <w:szCs w:val="6"/>
        </w:rPr>
      </w:pPr>
    </w:p>
    <w:p ns2:paraId="6F19ADBC" ns2:textId="77777777" w:rsidR="005826AE" w:rsidRDefault="00C80778">
      <w:pPr>
        <w:shd w:val="clear" w:color="auto" w:fill="EDF2F8"/>
        <w:jc w:val="both"/>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ns2:paraId="472AEF8C" ns2:textId="77777777" w:rsidR="005826AE" w:rsidRDefault="005826AE">
      <w:pPr>
        <w:shd w:val="clear" w:color="auto" w:fill="EDF2F8"/>
        <w:jc w:val="right"/>
      </w:pPr>
      <w:r>
        <w:rPr>
          <w:i/>
        </w:rPr>
        <w:t xml:space="preserve"> </w:t>
      </w:r>
    </w:p>
    <w:p ns2:paraId="55349737" ns2:textId="77777777" w:rsidR="005826AE" w:rsidRDefault="00C80778">
      <w:pPr>
        <w:pStyle w:val="Heading2"/>
        <w:shd w:val="clear" w:color="auto" w:fill="EDF2F8"/>
      </w:pPr>
      <w:r>
        <w:rPr>
          <w:i/>
        </w:rPr>
        <w:t>From Einstein’s nightmare to Alice’s security system</w:t>
      </w:r>
    </w:p>
    <w:p ns2:paraId="5D99EC26" ns2:textId="77777777" w:rsidR="00315395" w:rsidRPr="00315395" w:rsidRDefault="00315395" w:rsidP="00315395">
      <w:pPr>
        <w:shd w:val="clear" w:color="auto" w:fill="EDF2F8"/>
        <w:rPr>
          <w:sz w:val="10"/>
          <w:szCs w:val="12"/>
        </w:rPr>
      </w:pPr>
    </w:p>
    <w:p ns2:paraId="75055F78" ns2:textId="77777777" w:rsidR="00315395" w:rsidRDefault="00C80778" w:rsidP="00315395">
      <w:pPr>
        <w:shd w:val="clear" w:color="auto" w:fill="EDF2F8"/>
        <w:jc w:val="both"/>
      </w:pPr>
      <w:r>
        <w:rPr>
          <w:i/>
        </w:rPr>
        <w:t xml:space="preserve">Think about the historical irony. Einstein, Podolsky, and Rosen introduced their argument because quantum mechanics seemed to contain an uncomfortable kind of nonclassical correlation.</w:t>
      </w:r>
    </w:p>
    <w:p ns2:paraId="6A2C6D7C" ns2:textId="77777777" w:rsidR="00315395" w:rsidRPr="00A47D57" w:rsidRDefault="00315395" w:rsidP="00315395">
      <w:pPr>
        <w:shd w:val="clear" w:color="auto" w:fill="EDF2F8"/>
        <w:rPr>
          <w:sz w:val="8"/>
          <w:szCs w:val="10"/>
        </w:rPr>
      </w:pPr>
    </w:p>
    <w:p ns2:paraId="457127A8" ns2:textId="77777777" w:rsidR="00315395" w:rsidRDefault="00C80778" w:rsidP="00315395">
      <w:pPr>
        <w:shd w:val="clear" w:color="auto" w:fill="EDF2F8"/>
        <w:jc w:val="both"/>
      </w:pPr>
      <w:r>
        <w:rPr>
          <w:i/>
        </w:rPr>
        <w:t>Bell turned those correlations into a test. Aspect and others demonstrated the violation experimentally.</w:t>
      </w:r>
      <w:r>
        <w:rPr>
          <w:b/>
          <w:i/>
          <w:color w:val="FFFFFF"/>
          <w:sz w:val="18"/>
        </w:rPr>
        <w:t xml:space="preserve"/>
      </w:r>
    </w:p>
    <w:p ns2:paraId="210B2A4E" ns2:textId="77777777" w:rsidR="00315395" w:rsidRPr="00A47D57" w:rsidRDefault="00315395" w:rsidP="00315395">
      <w:pPr>
        <w:shd w:val="clear" w:color="auto" w:fill="EDF2F8"/>
        <w:rPr>
          <w:sz w:val="8"/>
          <w:szCs w:val="10"/>
        </w:rPr>
      </w:pPr>
    </w:p>
    <w:p ns2:paraId="4462B6BF" ns2:textId="77777777" w:rsidR="005826AE" w:rsidRDefault="00C80778">
      <w:pPr>
        <w:shd w:val="clear" w:color="auto" w:fill="EDF2F8"/>
        <w:jc w:val="both"/>
      </w:pPr>
      <w:r>
        <w:rPr>
          <w:i/>
        </w:rPr>
        <w:t>Then quantum information scientists asked: “What can we do with this?” One answer was: protect secrets.</w:t>
      </w:r>
    </w:p>
    <w:p ns2:paraId="1A099102" ns2:textId="77777777" w:rsidR="005826AE" w:rsidRDefault="00C80778">
      <w:pPr>
        <w:shd w:val="clear" w:color="auto" w:fill="EDF2F8"/>
        <w:jc w:val="both"/>
      </w:pPr>
      <w:r>
        <w:rPr>
          <w:i/>
        </w:rPr>
        <w:t>That is a spectacular career change for a philosophical paradox.</w:t>
      </w:r>
    </w:p>
    <w:p ns2:paraId="7C0CC879" ns2:textId="77777777" w:rsidR="00315395" w:rsidRPr="00F85453" w:rsidRDefault="00315395" w:rsidP="00315395">
      <w:pPr>
        <w:shd w:val="clear" w:color="auto" w:fill="EDF2F8"/>
        <w:rPr>
          <w:sz w:val="2"/>
          <w:szCs w:val="2"/>
        </w:rPr>
      </w:pPr>
    </w:p>
    <w:p ns2:paraId="1173C67E" ns2:textId="77777777" w:rsidR="00315395" w:rsidRPr="00A47D57" w:rsidRDefault="00315395" w:rsidP="00315395">
      <w:pPr>
        <w:shd w:val="clear" w:color="auto" w:fill="EDF2F8"/>
        <w:rPr>
          <w:sz w:val="8"/>
          <w:szCs w:val="10"/>
        </w:rPr>
      </w:pPr>
    </w:p>
    <w:p ns2:paraId="21927F0E" ns2:textId="77777777" w:rsidR="005826AE" w:rsidRDefault="00C80778" w:rsidP="00315395">
      <w:pPr>
        <w:shd w:val="clear" w:color="auto" w:fill="EDF2F8"/>
      </w:pPr>
      <w:r>
        <w:rPr>
          <w:b/>
          <w:i/>
          <w:color w:val="4F81BD"/>
          <w:sz w:val="18"/>
        </w:rPr>
        <w:t>END OF OPTIONAL DEEPER LOOK</w:t>
      </w:r>
    </w:p>
    <w:p ns2:paraId="0C21072B" ns2:textId="77777777" w:rsidR="005826AE" w:rsidRDefault="00C80778">
      <w:pPr>
        <w:pStyle w:val="Heading2"/>
      </w:pPr>
      <w:r>
        <w:t>Alice, Bob and Eve become quantum characters</w:t>
      </w:r>
    </w:p>
    <w:p ns2:paraId="6A1CB03F" ns2:textId="77777777" w:rsidR="00315395" w:rsidRPr="00F85453" w:rsidRDefault="00315395" w:rsidP="00315395">
      <w:pPr>
        <w:rPr>
          <w:sz w:val="6"/>
          <w:szCs w:val="8"/>
        </w:rPr>
      </w:pPr>
    </w:p>
    <w:p ns2:paraId="69A2407E" ns2:textId="77777777" w:rsidR="00B40120" w:rsidRDefault="00C80778" w:rsidP="00B40120">
      <w:pPr>
        <w:jc w:val="both"/>
      </w:pPr>
      <w:r>
        <w:t>The characters are now familiar. Alice sends quantum states. Bob measures them. Eve tries to interfere.</w:t>
      </w:r>
    </w:p>
    <w:p ns2:paraId="1091194A" ns2:textId="77777777" w:rsidR="00B40120" w:rsidRPr="00995D98" w:rsidRDefault="00B40120" w:rsidP="00B40120">
      <w:pPr>
        <w:rPr>
          <w:sz w:val="4"/>
          <w:szCs w:val="6"/>
        </w:rPr>
      </w:pPr>
    </w:p>
    <w:p ns2:paraId="2983D47F" ns2:textId="77777777" w:rsidR="00B40120" w:rsidRDefault="00C80778" w:rsidP="00B40120">
      <w:pPr>
        <w:jc w:val="both"/>
      </w:pPr>
      <w:r>
        <w:lastRenderedPageBreak/>
        <w:t>Alice and Bob compare selected information publicly. They estimate the disturbance. They discard compromised data. They process the remainder into a secret key.</w:t>
      </w:r>
    </w:p>
    <w:p ns2:paraId="417BD0D9" ns2:textId="77777777" w:rsidR="00B40120" w:rsidRPr="00995D98" w:rsidRDefault="00B40120" w:rsidP="00B40120">
      <w:pPr>
        <w:rPr>
          <w:sz w:val="4"/>
          <w:szCs w:val="6"/>
        </w:rPr>
      </w:pPr>
    </w:p>
    <w:p ns2:paraId="4607DDF6" ns2:textId="77777777" w:rsidR="00B40120" w:rsidRPr="00995D98" w:rsidRDefault="00C80778" w:rsidP="00B40120">
      <w:pPr>
        <w:jc w:val="both"/>
        <w:rPr>
          <w:sz w:val="4"/>
          <w:szCs w:val="6"/>
        </w:rPr>
      </w:pPr>
      <w:r>
        <w:t xml:space="preserve">The names are deliberately generic. They have become a kind of physics shorthand.</w:t>
      </w:r>
    </w:p>
    <w:p ns2:paraId="36DB0AFF" ns2:textId="77777777" w:rsidR="00B40120" w:rsidRDefault="00C80778" w:rsidP="00B40120">
      <w:pPr>
        <w:keepNext/>
        <w:keepLines/>
        <w:jc w:val="both"/>
      </w:pPr>
      <w:r>
        <w:t>But Eve has earned her reputation. She is the person who cannot resist opening the envelope.</w:t>
      </w:r>
    </w:p>
    <w:p ns2:paraId="0C41B04E" ns2:textId="77777777" w:rsidR="00B40120" w:rsidRPr="00995D98" w:rsidRDefault="00B40120" w:rsidP="00B40120">
      <w:pPr>
        <w:keepNext/>
        <w:keepLines/>
        <w:rPr>
          <w:sz w:val="4"/>
          <w:szCs w:val="6"/>
        </w:rPr>
      </w:pPr>
    </w:p>
    <w:p ns2:paraId="4F1567BE" ns2:textId="77777777" w:rsidR="005826AE" w:rsidRDefault="00C80778" w:rsidP="00315395">
      <w:pPr>
        <w:pStyle w:val="Heading2"/>
        <w:rPr>
          <w:rFonts w:ascii="Aptos" w:eastAsiaTheme="minorEastAsia" w:hAnsi="Aptos" w:cstheme="minorBidi"/>
          <w:bCs w:val="0"/>
          <w:color w:val="FFFFFF"/>
          <w:sz w:val="18"/>
          <w:szCs w:val="22"/>
        </w:rPr>
      </w:pPr>
      <w:r>
        <w:t>Quantum teleportation</w:t>
      </w:r>
    </w:p>
    <w:p ns2:paraId="0339C1D6" ns2:textId="77777777" w:rsidR="00315395" w:rsidRPr="00315395" w:rsidRDefault="00315395" w:rsidP="00315395">
      <w:pPr>
        <w:rPr>
          <w:sz w:val="10"/>
          <w:szCs w:val="12"/>
        </w:rPr>
      </w:pPr>
    </w:p>
    <w:p ns2:paraId="59CDF21A" ns2:textId="77777777" w:rsidR="00B40120" w:rsidRDefault="00C80778" w:rsidP="00B40120">
      <w:r>
        <w:t xml:space="preserve">We should separate two ideas.</w:t>
      </w:r>
    </w:p>
    <w:p ns2:paraId="4CCDB49A" ns2:textId="77777777" w:rsidR="00B40120" w:rsidRPr="00995D98" w:rsidRDefault="00B40120" w:rsidP="00B40120">
      <w:pPr>
        <w:rPr>
          <w:sz w:val="4"/>
          <w:szCs w:val="6"/>
        </w:rPr>
      </w:pPr>
    </w:p>
    <w:p ns2:paraId="0A964AAB" ns2:textId="77777777" w:rsidR="00B40120" w:rsidRDefault="00C80778" w:rsidP="00B40120">
      <w:pPr>
        <w:jc w:val="both"/>
      </w:pPr>
      <w:r>
        <w:t xml:space="preserve">Quantum </w:t>
      </w:r>
      <w:hyperlink w:anchor="QuanTel" w:history="1">
        <w:r>
          <w:rPr>
            <w:rStyle w:val="Hyperlink"/>
            <w:rFonts w:ascii="Aptos Display" w:hAnsi="Aptos Display"/>
          </w:rPr>
          <w:t>teleportation</w:t>
        </w:r>
      </w:hyperlink>
      <w:r>
        <w:t xml:space="preserve"> was already demonstrated in the </w:t>
      </w:r>
      <w:hyperlink w:anchor="chapter_3" w:history="1">
        <w:r>
          <w:rPr>
            <w:rStyle w:val="Hyperlink"/>
          </w:rPr>
          <w:t>Bell chapter</w:t>
        </w:r>
      </w:hyperlink>
      <w:r>
        <w:t xml:space="preserve">: an unknown state is reconstructed somewhere else using </w:t>
      </w:r>
      <w:hyperlink w:anchor="chapter_2">
        <w:r>
          <w:rPr>
            <w:color w:val="17365D"/>
            <w:u w:val="single"/>
          </w:rPr>
          <w:t>entanglement</w:t>
        </w:r>
      </w:hyperlink>
      <w:r>
        <w:t xml:space="preserve"> plus classical communication.</w:t>
      </w:r>
    </w:p>
    <w:p ns2:paraId="42BB49FA" ns2:textId="77777777" w:rsidR="00B40120" w:rsidRPr="00995D98" w:rsidRDefault="00B40120" w:rsidP="00B40120">
      <w:pPr>
        <w:rPr>
          <w:sz w:val="4"/>
          <w:szCs w:val="6"/>
        </w:rPr>
      </w:pPr>
    </w:p>
    <w:p ns2:paraId="2611DD14" ns2:textId="77777777" w:rsidR="00B40120" w:rsidRDefault="002E5241" w:rsidP="00B40120">
      <w:pPr>
        <w:jc w:val="both"/>
      </w:pPr>
      <w:hyperlink w:anchor="bib_bennett_brassard_1984" w:history="1">
        <w:r>
          <w:rPr>
            <w:rStyle w:val="Hyperlink"/>
          </w:rPr>
          <w:t>Quantum key distribution (QKD)</w:t>
        </w:r>
      </w:hyperlink>
      <w:r>
        <w:t xml:space="preserve"> establishes a shared secret key while detecting excessive eavesdropping.</w:t>
      </w:r>
    </w:p>
    <w:p ns2:paraId="165B1944" ns2:textId="77777777" w:rsidR="00B40120" w:rsidRPr="00995D98" w:rsidRDefault="00B40120" w:rsidP="00B40120">
      <w:pPr>
        <w:rPr>
          <w:sz w:val="4"/>
          <w:szCs w:val="6"/>
        </w:rPr>
      </w:pPr>
    </w:p>
    <w:p ns2:paraId="3FE506BE" ns2:textId="77777777" w:rsidR="005826AE" w:rsidRDefault="00C80778">
      <w:r>
        <w:t>Both use quantum mechanics.</w:t>
      </w:r>
    </w:p>
    <w:p ns2:paraId="504073F9" ns2:textId="77777777" w:rsidR="00B40120" w:rsidRDefault="00C80778" w:rsidP="00B40120">
      <w:pPr>
        <w:jc w:val="both"/>
      </w:pPr>
      <w:r>
        <w:t xml:space="preserve">Neither permits faster-than-light communication.</w:t>
      </w:r>
    </w:p>
    <w:p ns2:paraId="53AE0633" ns2:textId="77777777" w:rsidR="00B40120" w:rsidRPr="00B40120" w:rsidRDefault="00B40120" w:rsidP="00B40120">
      <w:pPr>
        <w:rPr>
          <w:sz w:val="8"/>
          <w:szCs w:val="10"/>
        </w:rPr>
      </w:pPr>
    </w:p>
    <w:p ns2:paraId="5630BE33" ns2:textId="77777777" w:rsidR="00B40120" w:rsidRDefault="00C80778" w:rsidP="00B40120">
      <w:pPr>
        <w:pStyle w:val="ListParagraph"/>
        <w:numPr>
          <w:ilvl w:val="0"/>
          <w:numId w:val="27"/>
        </w:numPr>
      </w:pPr>
      <w:r>
        <w:t xml:space="preserve">Teleportation is about transferring a state.</w:t>
      </w:r>
    </w:p>
    <w:p ns2:paraId="26FD850B" ns2:textId="77777777" w:rsidR="00B40120" w:rsidRPr="00995D98" w:rsidRDefault="00B40120" w:rsidP="00B40120">
      <w:pPr>
        <w:rPr>
          <w:sz w:val="4"/>
          <w:szCs w:val="6"/>
        </w:rPr>
      </w:pPr>
    </w:p>
    <w:p ns2:paraId="66E5BAA7" ns2:textId="77777777" w:rsidR="005826AE" w:rsidRDefault="00C80778" w:rsidP="00B40120">
      <w:pPr>
        <w:pStyle w:val="ListParagraph"/>
        <w:numPr>
          <w:ilvl w:val="0"/>
          <w:numId w:val="27"/>
        </w:numPr>
      </w:pPr>
      <w:r>
        <w:t>QKD is about establishing secrecy. They are cousins.</w:t>
      </w:r>
    </w:p>
    <w:p ns2:paraId="163699B3" ns2:textId="77777777" w:rsidR="00B40120" w:rsidRPr="00B40120" w:rsidRDefault="00B40120">
      <w:pPr>
        <w:rPr>
          <w:sz w:val="8"/>
          <w:szCs w:val="10"/>
        </w:rPr>
      </w:pPr>
    </w:p>
    <w:p ns2:paraId="47B31343" ns2:textId="77777777" w:rsidR="005826AE" w:rsidRDefault="00C80778">
      <w:r>
        <w:t>They are not twins.</w:t>
      </w:r>
    </w:p>
    <w:p ns2:paraId="3BF6C3C3" ns2:textId="77777777" w:rsidR="005826AE" w:rsidRPr="00B40120" w:rsidRDefault="005826AE">
      <w:pPr>
        <w:jc w:val="right"/>
        <w:rPr>
          <w:sz w:val="2"/>
          <w:szCs w:val="4"/>
        </w:rPr>
      </w:pPr>
      <w:r>
        <w:rPr>
          <w:sz w:val="2"/>
          <w:szCs w:val="4"/>
        </w:rPr>
        <w:t xml:space="preserve"> </w:t>
      </w:r>
    </w:p>
    <w:p ns2:paraId="04C0E231" ns2:textId="77777777" w:rsidR="00402E8E" w:rsidRDefault="00402E8E">
      <w:pPr>
        <w:spacing w:before="1000"/>
      </w:pPr>
    </w:p>
    <w:p ns2:paraId="76B216D0" ns2:textId="77777777" w:rsidR="005826AE" w:rsidRDefault="00C80778">
      <w:pPr>
        <w:pStyle w:val="Heading2"/>
      </w:pPr>
      <w:r>
        <w:t>What actually makes the key secret?</w:t>
      </w:r>
    </w:p>
    <w:p ns2:paraId="29221F6D" ns2:textId="77777777" w:rsidR="00315395" w:rsidRPr="00315395" w:rsidRDefault="00315395" w:rsidP="00315395">
      <w:pPr>
        <w:rPr>
          <w:sz w:val="10"/>
          <w:szCs w:val="12"/>
        </w:rPr>
      </w:pPr>
    </w:p>
    <w:p ns2:paraId="1D1C67CD" ns2:textId="77777777" w:rsidR="00315395" w:rsidRDefault="00C80778" w:rsidP="00315395">
      <w:pPr>
        <w:jc w:val="both"/>
      </w:pPr>
      <w:r>
        <w:t xml:space="preserve">The final key is not secret because Alice and Bob whisper.</w:t>
      </w:r>
    </w:p>
    <w:p ns2:paraId="65C6D6B9" ns2:textId="77777777" w:rsidR="00315395" w:rsidRPr="00A47D57" w:rsidRDefault="00315395" w:rsidP="00315395">
      <w:pPr>
        <w:rPr>
          <w:sz w:val="8"/>
          <w:szCs w:val="10"/>
        </w:rPr>
      </w:pPr>
    </w:p>
    <w:p ns2:paraId="18285A57" ns2:textId="77777777" w:rsidR="00315395" w:rsidRDefault="00C80778" w:rsidP="00315395">
      <w:pPr>
        <w:jc w:val="both"/>
      </w:pPr>
      <w:r>
        <w:t xml:space="preserve">They can discuss parts of the protocol publicly.</w:t>
      </w:r>
    </w:p>
    <w:p ns2:paraId="5F1E7AFE" ns2:textId="77777777" w:rsidR="00315395" w:rsidRPr="00A47D57" w:rsidRDefault="00315395" w:rsidP="00315395">
      <w:pPr>
        <w:rPr>
          <w:sz w:val="8"/>
          <w:szCs w:val="10"/>
        </w:rPr>
      </w:pPr>
    </w:p>
    <w:p ns2:paraId="2F6155BD" ns2:textId="77777777" w:rsidR="00315395" w:rsidRDefault="00C80778" w:rsidP="00315395">
      <w:pPr>
        <w:jc w:val="both"/>
      </w:pPr>
      <w:r>
        <w:t xml:space="preserve">The security comes from limiting Eve’s possible information.</w:t>
      </w:r>
    </w:p>
    <w:p ns2:paraId="442309FA" ns2:textId="77777777" w:rsidR="00315395" w:rsidRPr="00A47D57" w:rsidRDefault="00315395" w:rsidP="00315395">
      <w:pPr>
        <w:rPr>
          <w:sz w:val="8"/>
          <w:szCs w:val="10"/>
        </w:rPr>
      </w:pPr>
    </w:p>
    <w:p ns2:paraId="0F429F41" ns2:textId="77777777" w:rsidR="00315395" w:rsidRDefault="00C80778" w:rsidP="00315395">
      <w:pPr>
        <w:jc w:val="both"/>
      </w:pPr>
      <w:r>
        <w:t xml:space="preserve">Quantum measurements disturb nonorthogonal states.</w:t>
      </w:r>
    </w:p>
    <w:p ns2:paraId="09E43584" ns2:textId="77777777" w:rsidR="00315395" w:rsidRPr="00A47D57" w:rsidRDefault="00315395" w:rsidP="00315395">
      <w:pPr>
        <w:rPr>
          <w:sz w:val="8"/>
          <w:szCs w:val="10"/>
        </w:rPr>
      </w:pPr>
    </w:p>
    <w:p ns2:paraId="12E5C593" ns2:textId="77777777" w:rsidR="00315395" w:rsidRDefault="00C80778" w:rsidP="00315395">
      <w:pPr>
        <w:jc w:val="both"/>
      </w:pPr>
      <w:r>
        <w:t xml:space="preserve">Unknown quantum states cannot be perfectly cloned.</w:t>
      </w:r>
    </w:p>
    <w:p ns2:paraId="13D949DC" ns2:textId="77777777" w:rsidR="00315395" w:rsidRPr="00A47D57" w:rsidRDefault="00315395" w:rsidP="00315395">
      <w:pPr>
        <w:rPr>
          <w:sz w:val="8"/>
          <w:szCs w:val="10"/>
        </w:rPr>
      </w:pPr>
    </w:p>
    <w:p ns2:paraId="11F32BE8" ns2:textId="77777777" w:rsidR="00315395" w:rsidRDefault="00C80778" w:rsidP="00315395">
      <w:pPr>
        <w:jc w:val="both"/>
      </w:pPr>
      <w:r>
        <w:t xml:space="preserve">Those facts constrain what Eve can learn without being detected.</w:t>
      </w:r>
    </w:p>
    <w:p ns2:paraId="38E8127D" ns2:textId="77777777" w:rsidR="00315395" w:rsidRPr="00A47D57" w:rsidRDefault="00315395" w:rsidP="00315395">
      <w:pPr>
        <w:rPr>
          <w:sz w:val="8"/>
          <w:szCs w:val="10"/>
        </w:rPr>
      </w:pPr>
    </w:p>
    <w:p ns2:paraId="3A1A0985" ns2:textId="77777777" w:rsidR="00315395" w:rsidRDefault="00C80778" w:rsidP="00315395">
      <w:pPr>
        <w:jc w:val="both"/>
      </w:pPr>
      <w:r>
        <w:t xml:space="preserve">Then classical information theory finishes the job.</w:t>
      </w:r>
    </w:p>
    <w:p ns2:paraId="13EC116E" ns2:textId="77777777" w:rsidR="00315395" w:rsidRPr="00A47D57" w:rsidRDefault="00315395" w:rsidP="00315395">
      <w:pPr>
        <w:rPr>
          <w:sz w:val="8"/>
          <w:szCs w:val="10"/>
        </w:rPr>
      </w:pPr>
    </w:p>
    <w:p ns2:paraId="626561D4" ns2:textId="77777777" w:rsidR="00315395" w:rsidRDefault="00C80778" w:rsidP="00315395">
      <w:pPr>
        <w:jc w:val="both"/>
      </w:pPr>
      <w:r>
        <w:t>Error correction reconciles Alice and Bob’s imperfect raw keys.</w:t>
      </w:r>
    </w:p>
    <w:p ns2:paraId="6666FD0C" ns2:textId="77777777" w:rsidR="00315395" w:rsidRPr="00A47D57" w:rsidRDefault="00315395" w:rsidP="00315395">
      <w:pPr>
        <w:rPr>
          <w:sz w:val="8"/>
          <w:szCs w:val="10"/>
        </w:rPr>
      </w:pPr>
    </w:p>
    <w:p ns2:paraId="180698F1" ns2:textId="77777777" w:rsidR="00315395" w:rsidRDefault="00C80778" w:rsidP="00315395">
      <w:pPr>
        <w:jc w:val="both"/>
      </w:pPr>
      <w:r>
        <w:t xml:space="preserve">Privacy amplification compresses the shared data so that any information Eve may have is driven to a negligible level.</w:t>
      </w:r>
    </w:p>
    <w:p ns2:paraId="50261863" ns2:textId="77777777" w:rsidR="00315395" w:rsidRPr="00A47D57" w:rsidRDefault="00315395" w:rsidP="00315395">
      <w:pPr>
        <w:rPr>
          <w:sz w:val="8"/>
          <w:szCs w:val="10"/>
        </w:rPr>
      </w:pPr>
    </w:p>
    <w:p ns2:paraId="608268B4" ns2:textId="77777777" w:rsidR="005826AE" w:rsidRDefault="00C80778">
      <w:pPr>
        <w:keepNext/>
        <w:keepLines/>
        <w:jc w:val="both"/>
      </w:pPr>
      <w:r>
        <w:t>Quantum mechanics opens the door. Classical mathematics finishes the security system.</w:t>
      </w:r>
    </w:p>
    <w:p ns2:paraId="05F799F6" ns2:textId="77777777" w:rsidR="00315395" w:rsidRPr="00B40120" w:rsidRDefault="00315395">
      <w:pPr>
        <w:keepNext/>
        <w:keepLines/>
        <w:rPr>
          <w:sz w:val="14"/>
          <w:szCs w:val="16"/>
        </w:rPr>
      </w:pPr>
    </w:p>
    <w:p ns2:paraId="06DA1A4F" ns2:textId="77777777" w:rsidR="005826AE" w:rsidRDefault="00C80778">
      <w:pPr>
        <w:pStyle w:val="Heading2"/>
      </w:pPr>
      <w:r>
        <w:t>The remarkable part: Eve does not have to be weak</w:t>
      </w:r>
    </w:p>
    <w:p ns2:paraId="782FF50E" ns2:textId="77777777" w:rsidR="001623B0" w:rsidRPr="00B40120" w:rsidRDefault="001623B0" w:rsidP="001623B0">
      <w:pPr>
        <w:rPr>
          <w:sz w:val="14"/>
          <w:szCs w:val="16"/>
        </w:rPr>
      </w:pPr>
    </w:p>
    <w:p ns2:paraId="62D9084E" ns2:textId="77777777" w:rsidR="00315395" w:rsidRDefault="00C80778" w:rsidP="00315395">
      <w:pPr>
        <w:jc w:val="both"/>
      </w:pPr>
      <w:r>
        <w:t xml:space="preserve">This is one of the most beautiful ideas in quantum cryptography.</w:t>
      </w:r>
    </w:p>
    <w:p ns2:paraId="3B2079AB" ns2:textId="77777777" w:rsidR="00315395" w:rsidRPr="00A47D57" w:rsidRDefault="00315395" w:rsidP="00315395">
      <w:pPr>
        <w:rPr>
          <w:sz w:val="8"/>
          <w:szCs w:val="10"/>
        </w:rPr>
      </w:pPr>
    </w:p>
    <w:p ns2:paraId="67E86D16" ns2:textId="77777777" w:rsidR="00315395" w:rsidRDefault="00C80778" w:rsidP="00315395">
      <w:pPr>
        <w:jc w:val="both"/>
      </w:pPr>
      <w:r>
        <w:t xml:space="preserve">The security analysis does not have to assume that Eve has a slow computer.</w:t>
      </w:r>
    </w:p>
    <w:p ns2:paraId="5AADC845" ns2:textId="77777777" w:rsidR="00315395" w:rsidRPr="00A47D57" w:rsidRDefault="00315395" w:rsidP="00315395">
      <w:pPr>
        <w:rPr>
          <w:sz w:val="8"/>
          <w:szCs w:val="10"/>
        </w:rPr>
      </w:pPr>
    </w:p>
    <w:p ns2:paraId="57E8F2C1" ns2:textId="77777777" w:rsidR="00315395" w:rsidRDefault="00C80778" w:rsidP="00315395">
      <w:pPr>
        <w:jc w:val="both"/>
      </w:pPr>
      <w:r>
        <w:t xml:space="preserve">It does not have to assume she uses today’s technology.</w:t>
      </w:r>
    </w:p>
    <w:p ns2:paraId="1EB5C157" ns2:textId="77777777" w:rsidR="00315395" w:rsidRPr="00A47D57" w:rsidRDefault="00315395" w:rsidP="00315395">
      <w:pPr>
        <w:rPr>
          <w:sz w:val="8"/>
          <w:szCs w:val="10"/>
        </w:rPr>
      </w:pPr>
    </w:p>
    <w:p ns2:paraId="3DC6D74F" ns2:textId="77777777" w:rsidR="005826AE" w:rsidRDefault="00C80778">
      <w:pPr>
        <w:jc w:val="both"/>
      </w:pPr>
      <w:r>
        <w:t>The theoretical security can be formulated against extremely powerful attacks, subject to the protocol’s assumptions and implementation model.</w:t>
      </w:r>
    </w:p>
    <w:p ns2:paraId="103ECE17" ns2:textId="77777777" w:rsidR="00315395" w:rsidRPr="00A47D57" w:rsidRDefault="00315395" w:rsidP="00315395">
      <w:pPr>
        <w:rPr>
          <w:sz w:val="8"/>
          <w:szCs w:val="10"/>
        </w:rPr>
      </w:pPr>
    </w:p>
    <w:p ns2:paraId="5474FA68" ns2:textId="77777777" w:rsidR="00315395" w:rsidRDefault="00C80778" w:rsidP="00315395">
      <w:r>
        <w:t xml:space="preserve">Eve can be very clever.</w:t>
      </w:r>
    </w:p>
    <w:p ns2:paraId="26B74E83" ns2:textId="77777777" w:rsidR="00315395" w:rsidRPr="00A47D57" w:rsidRDefault="00315395" w:rsidP="00315395">
      <w:pPr>
        <w:rPr>
          <w:sz w:val="8"/>
          <w:szCs w:val="10"/>
        </w:rPr>
      </w:pPr>
    </w:p>
    <w:p ns2:paraId="614BAC30" ns2:textId="77777777" w:rsidR="00315395" w:rsidRDefault="00C80778" w:rsidP="00315395">
      <w:pPr>
        <w:jc w:val="both"/>
      </w:pPr>
      <w:r>
        <w:t>She can own a quantum computer. She can store quantum information. She can wait.</w:t>
      </w:r>
    </w:p>
    <w:p ns2:paraId="2F199AE9" ns2:textId="77777777" w:rsidR="00315395" w:rsidRPr="00A47D57" w:rsidRDefault="00315395" w:rsidP="00315395">
      <w:pPr>
        <w:rPr>
          <w:sz w:val="8"/>
          <w:szCs w:val="10"/>
        </w:rPr>
      </w:pPr>
    </w:p>
    <w:p ns2:paraId="04589E96" ns2:textId="77777777" w:rsidR="00315395" w:rsidRDefault="00C80778" w:rsidP="00315395">
      <w:pPr>
        <w:jc w:val="both"/>
      </w:pPr>
      <w:r>
        <w:t>The laws of quantum mechanics still constrain what information she can extract without creating detectable consequences.</w:t>
      </w:r>
    </w:p>
    <w:p ns2:paraId="56C88DF9" ns2:textId="77777777" w:rsidR="00315395" w:rsidRPr="00A47D57" w:rsidRDefault="00315395" w:rsidP="00315395">
      <w:pPr>
        <w:rPr>
          <w:sz w:val="8"/>
          <w:szCs w:val="10"/>
        </w:rPr>
      </w:pPr>
    </w:p>
    <w:p ns2:paraId="66FB6D1C" ns2:textId="77777777" w:rsidR="001623B0" w:rsidRPr="001623B0" w:rsidRDefault="001623B0" w:rsidP="00315395">
      <w:pPr>
        <w:jc w:val="right"/>
        <w:rPr>
          <w:sz w:val="10"/>
          <w:szCs w:val="10"/>
        </w:rPr>
      </w:pPr>
      <w:r>
        <w:t xml:space="preserve"> </w:t>
      </w:r>
    </w:p>
    <w:p ns2:paraId="5695BB57" ns2:textId="77777777" w:rsidR="005826AE" w:rsidRDefault="00C80778">
      <w:pPr>
        <w:pStyle w:val="Heading2"/>
      </w:pPr>
      <w:r>
        <w:t>But authentication still matters</w:t>
      </w:r>
    </w:p>
    <w:p ns2:paraId="4940CF39" ns2:textId="77777777" w:rsidR="00B40120" w:rsidRPr="00B40120" w:rsidRDefault="00B40120" w:rsidP="00B40120">
      <w:pPr>
        <w:rPr>
          <w:sz w:val="14"/>
          <w:szCs w:val="16"/>
        </w:rPr>
      </w:pPr>
    </w:p>
    <w:p ns2:paraId="565A96A5" ns2:textId="77777777" w:rsidR="001623B0" w:rsidRPr="001623B0" w:rsidRDefault="001623B0" w:rsidP="001623B0">
      <w:pPr>
        <w:rPr>
          <w:sz w:val="2"/>
          <w:szCs w:val="2"/>
        </w:rPr>
      </w:pPr>
    </w:p>
    <w:p ns2:paraId="6C522915" ns2:textId="77777777" w:rsidR="00315395" w:rsidRDefault="00C80778" w:rsidP="00315395">
      <w:pPr>
        <w:jc w:val="both"/>
      </w:pPr>
      <w:r>
        <w:t xml:space="preserve">There is one classical detail that is easy to miss. Alice and Bob need an authenticated classical channel.</w:t>
      </w:r>
    </w:p>
    <w:p ns2:paraId="26FEEF1C" ns2:textId="77777777" w:rsidR="00315395" w:rsidRPr="00A47D57" w:rsidRDefault="00315395" w:rsidP="00315395">
      <w:pPr>
        <w:rPr>
          <w:sz w:val="8"/>
          <w:szCs w:val="10"/>
        </w:rPr>
      </w:pPr>
    </w:p>
    <w:p ns2:paraId="1D27CEFB" ns2:textId="77777777" w:rsidR="00315395" w:rsidRDefault="00C80778" w:rsidP="00315395">
      <w:pPr>
        <w:jc w:val="both"/>
      </w:pPr>
      <w:r>
        <w:t xml:space="preserve">Otherwise Eve could impersonate Alice to Bob and Bob to Alice.</w:t>
      </w:r>
    </w:p>
    <w:p ns2:paraId="1B3C2371" ns2:textId="77777777" w:rsidR="00315395" w:rsidRPr="00A47D57" w:rsidRDefault="00315395" w:rsidP="00315395">
      <w:pPr>
        <w:rPr>
          <w:sz w:val="8"/>
          <w:szCs w:val="10"/>
        </w:rPr>
      </w:pPr>
    </w:p>
    <w:p ns2:paraId="6D2858A0" ns2:textId="77777777" w:rsidR="00315395" w:rsidRDefault="00C80778" w:rsidP="00315395">
      <w:pPr>
        <w:jc w:val="both"/>
      </w:pPr>
      <w:r>
        <w:t>Quantum mechanics does not automatically tell Alice that the person on the other end is really Bob.</w:t>
      </w:r>
    </w:p>
    <w:p ns2:paraId="3FDCE344" ns2:textId="77777777" w:rsidR="00315395" w:rsidRPr="00A47D57" w:rsidRDefault="00315395" w:rsidP="00315395">
      <w:pPr>
        <w:rPr>
          <w:sz w:val="8"/>
          <w:szCs w:val="10"/>
        </w:rPr>
      </w:pPr>
    </w:p>
    <w:p ns2:paraId="18078C56" ns2:textId="77777777" w:rsidR="00315395" w:rsidRDefault="00C80778" w:rsidP="00315395">
      <w:r>
        <w:t xml:space="preserve">That is a different problem.</w:t>
      </w:r>
    </w:p>
    <w:p ns2:paraId="749F708B" ns2:textId="77777777" w:rsidR="00315395" w:rsidRPr="00A47D57" w:rsidRDefault="00315395" w:rsidP="00315395">
      <w:pPr>
        <w:rPr>
          <w:sz w:val="8"/>
          <w:szCs w:val="10"/>
        </w:rPr>
      </w:pPr>
    </w:p>
    <w:p ns2:paraId="23AD7245" ns2:textId="77777777" w:rsidR="00315395" w:rsidRDefault="00C80778" w:rsidP="00315395">
      <w:pPr>
        <w:jc w:val="both"/>
      </w:pPr>
      <w:r>
        <w:t xml:space="preserve">So quantum key distribution does not abolish cryptography.</w:t>
      </w:r>
    </w:p>
    <w:p ns2:paraId="50057896" ns2:textId="77777777" w:rsidR="00315395" w:rsidRPr="00A47D57" w:rsidRDefault="00315395" w:rsidP="00315395">
      <w:pPr>
        <w:rPr>
          <w:sz w:val="8"/>
          <w:szCs w:val="10"/>
        </w:rPr>
      </w:pPr>
    </w:p>
    <w:p ns2:paraId="7CF0032E" ns2:textId="77777777" w:rsidR="00315395" w:rsidRDefault="00C80778" w:rsidP="00315395">
      <w:pPr>
        <w:jc w:val="both"/>
      </w:pPr>
      <w:r>
        <w:t>It changes one part of it. The quantum channel provides a remarkable physical security property.</w:t>
      </w:r>
    </w:p>
    <w:p ns2:paraId="1EB7031C" ns2:textId="77777777" w:rsidR="00315395" w:rsidRPr="00A47D57" w:rsidRDefault="00315395" w:rsidP="00315395">
      <w:pPr>
        <w:rPr>
          <w:sz w:val="8"/>
          <w:szCs w:val="10"/>
        </w:rPr>
      </w:pPr>
    </w:p>
    <w:p ns2:paraId="6DFF0556" ns2:textId="77777777" w:rsidR="00315395" w:rsidRDefault="00C80778" w:rsidP="00315395">
      <w:pPr>
        <w:keepNext/>
        <w:keepLines/>
        <w:jc w:val="both"/>
      </w:pPr>
      <w:r>
        <w:t>Classical authentication is still needed to prevent impersonation.</w:t>
      </w:r>
    </w:p>
    <w:p ns2:paraId="6B7CAEF9" ns2:textId="77777777" w:rsidR="00315395" w:rsidRPr="00B40120" w:rsidRDefault="00315395" w:rsidP="00315395">
      <w:pPr>
        <w:keepNext/>
        <w:keepLines/>
        <w:rPr>
          <w:sz w:val="24"/>
          <w:szCs w:val="28"/>
        </w:rPr>
      </w:pPr>
    </w:p>
    <w:p ns2:paraId="295174AE" ns2: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ns2:paraId="34F5F22E" ns2:textId="77777777" w:rsidR="00402E8E" w:rsidRDefault="00402E8E">
      <w:pPr>
        <w:spacing w:before="1000"/>
      </w:pPr>
    </w:p>
    <w:p ns2:paraId="5A58A6AD" ns2:textId="77777777" w:rsidR="005826AE" w:rsidRDefault="00C80778">
      <w:pPr>
        <w:pStyle w:val="Heading2"/>
      </w:pPr>
      <w:r>
        <w:t>Quantum cryptography and the real world</w:t>
      </w:r>
    </w:p>
    <w:p ns2:paraId="15FF1E21" ns2:textId="77777777" w:rsidR="00A32428" w:rsidRPr="00A32428" w:rsidRDefault="00A32428" w:rsidP="00A32428">
      <w:pPr>
        <w:rPr>
          <w:sz w:val="8"/>
          <w:szCs w:val="10"/>
        </w:rPr>
      </w:pPr>
    </w:p>
    <w:p ns2:paraId="7733A550" ns2:textId="77777777" w:rsidR="001623B0" w:rsidRPr="001623B0" w:rsidRDefault="001623B0" w:rsidP="001623B0">
      <w:pPr>
        <w:rPr>
          <w:sz w:val="2"/>
          <w:szCs w:val="2"/>
        </w:rPr>
      </w:pPr>
    </w:p>
    <w:p ns2:paraId="1359D94A" ns2:textId="77777777" w:rsidR="00315395" w:rsidRDefault="002E5241" w:rsidP="00315395">
      <w:pPr>
        <w:jc w:val="both"/>
      </w:pPr>
      <w:r>
        <w:t xml:space="preserve">Quantum key distribution has been demonstrated in existing communication systems. Fiber links can carry quantum states over substantial distances.</w:t>
      </w:r>
    </w:p>
    <w:p ns2:paraId="78F19CA8" ns2:textId="77777777" w:rsidR="00315395" w:rsidRPr="00B40120" w:rsidRDefault="00315395" w:rsidP="00315395">
      <w:pPr>
        <w:rPr>
          <w:sz w:val="6"/>
          <w:szCs w:val="8"/>
        </w:rPr>
      </w:pPr>
    </w:p>
    <w:p ns2:paraId="6813E2BF" ns2:textId="77777777" w:rsidR="00315395" w:rsidRDefault="00C80778" w:rsidP="00315395">
      <w:pPr>
        <w:jc w:val="both"/>
      </w:pPr>
      <w:r>
        <w:t xml:space="preserve">Free-space experiments can send quantum states between distant locations.</w:t>
      </w:r>
    </w:p>
    <w:p ns2:paraId="5DEEB431" ns2:textId="77777777" w:rsidR="00315395" w:rsidRPr="00B40120" w:rsidRDefault="00315395" w:rsidP="00315395">
      <w:pPr>
        <w:rPr>
          <w:sz w:val="6"/>
          <w:szCs w:val="8"/>
        </w:rPr>
      </w:pPr>
    </w:p>
    <w:p ns2:paraId="2983B0D7" ns2:textId="77777777" w:rsidR="00315395" w:rsidRDefault="00C80778" w:rsidP="00315395">
      <w:pPr>
        <w:jc w:val="both"/>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ns2:paraId="3C23F74E" ns2:textId="77777777" w:rsidR="00315395" w:rsidRPr="00B40120" w:rsidRDefault="00315395" w:rsidP="00315395">
      <w:pPr>
        <w:rPr>
          <w:sz w:val="6"/>
          <w:szCs w:val="8"/>
        </w:rPr>
      </w:pPr>
    </w:p>
    <w:p ns2:paraId="4AD344F3" ns2:textId="77777777" w:rsidR="00315395" w:rsidRDefault="00C80778" w:rsidP="00315395">
      <w:pPr>
        <w:jc w:val="both"/>
      </w:pPr>
      <w:r>
        <w:t xml:space="preserve">So the idea is no longer confined to a blackboard.</w:t>
      </w:r>
    </w:p>
    <w:p ns2:paraId="26090169" ns2:textId="77777777" w:rsidR="00315395" w:rsidRPr="00B40120" w:rsidRDefault="00315395" w:rsidP="00315395">
      <w:pPr>
        <w:rPr>
          <w:sz w:val="6"/>
          <w:szCs w:val="8"/>
        </w:rPr>
      </w:pPr>
    </w:p>
    <w:p ns2:paraId="4287D889" ns2:textId="77777777" w:rsidR="005826AE" w:rsidRDefault="00C80778">
      <w:pPr>
        <w:jc w:val="both"/>
      </w:pPr>
      <w:r>
        <w:t xml:space="preserve">It is an engineering field. A difficult, expensive, delicate engineering </w:t>
      </w:r>
      <w:hyperlink w:anchor="Field" w:history="1">
        <w:r>
          <w:rPr>
            <w:rStyle w:val="Hyperlink"/>
          </w:rPr>
          <w:t>field</w:t>
        </w:r>
      </w:hyperlink>
      <w:r>
        <w:t xml:space="preserve"> — but an engineering field nonetheless.</w:t>
      </w:r>
    </w:p>
    <w:p ns2:paraId="708ACCDE" ns2:textId="77777777" w:rsidR="001623B0" w:rsidRPr="00A32428" w:rsidRDefault="001623B0">
      <w:pPr>
        <w:spacing w:after="200" w:line="276" w:lineRule="auto"/>
        <w:rPr>
          <w:rFonts w:asciiTheme="majorHAnsi" w:eastAsiaTheme="majorEastAsia" w:hAnsiTheme="majorHAnsi" w:cstheme="majorBidi"/>
          <w:b/>
          <w:bCs/>
          <w:color w:val="4F81BD" w:themeColor="accent1"/>
          <w:sz w:val="10"/>
          <w:szCs w:val="10"/>
        </w:rPr>
      </w:pPr>
    </w:p>
    <w:p ns2:paraId="17E25D55" ns2:textId="77777777" w:rsidR="005826AE" w:rsidRDefault="00C80778">
      <w:pPr>
        <w:pStyle w:val="Heading2"/>
      </w:pPr>
      <w:r>
        <w:lastRenderedPageBreak/>
        <w:t>The quantum internet begins to appear</w:t>
      </w:r>
    </w:p>
    <w:p ns2:paraId="622342F2" ns2:textId="77777777" w:rsidR="001623B0" w:rsidRPr="001623B0" w:rsidRDefault="001623B0" w:rsidP="001623B0">
      <w:pPr>
        <w:rPr>
          <w:sz w:val="6"/>
          <w:szCs w:val="8"/>
        </w:rPr>
      </w:pPr>
    </w:p>
    <w:p ns2:paraId="7DCC192C" ns2:textId="77777777" w:rsidR="00315395" w:rsidRDefault="00C80778" w:rsidP="00315395">
      <w:pPr>
        <w:jc w:val="both"/>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ns2:paraId="19EEB655" ns2:textId="77777777" w:rsidR="00315395" w:rsidRPr="00A47D57" w:rsidRDefault="00315395" w:rsidP="00315395">
      <w:pPr>
        <w:rPr>
          <w:sz w:val="8"/>
          <w:szCs w:val="10"/>
        </w:rPr>
      </w:pPr>
    </w:p>
    <w:p ns2:paraId="75D58C67" ns2:textId="77777777" w:rsidR="005826AE" w:rsidRDefault="00C80778">
      <w:pPr>
        <w:jc w:val="both"/>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ns2:paraId="1C784E18" ns2:textId="77777777" w:rsidR="005826AE" w:rsidRDefault="00C80778">
      <w:pPr>
        <w:jc w:val="both"/>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ns2:paraId="4E58C02A" ns2:textId="77777777" w:rsidR="005826AE" w:rsidRDefault="00C80778">
      <w:pPr>
        <w:jc w:val="both"/>
      </w:pPr>
      <w:r>
        <w:t>Progress has come from a different direction too. In July 2026, a team at Northwestern University sent entangled photons through a 24-kilometer fiber-optic cable linking Evanston and downtown Chicago while it carried two classical data channels, each running at 800 gigabits per second, plus additional optical power chosen to mimic a fully loaded commercial link. The entangled photons arrived with better than 94 percent fidelity. The test showed that quantum signals can share installed fiber under demanding classical traffic conditions; it did not claim they had been tested against every kind of ordinary city internet traffic. A quantum internet, it turns out, may not need a dedicated set of wires built from scratch. It may be able to ride on the fiber already buried under our streets.</w:t>
      </w:r>
    </w:p>
    <w:p ns2:paraId="3DD0F61B" ns2:textId="77777777" w:rsidR="005826AE" w:rsidRDefault="005826AE"/>
    <w:p ns2:paraId="147E4466" ns2:textId="77777777" w:rsidR="005826AE" w:rsidRDefault="005826AE"/>
    <w:p ns2:paraId="4B12C7AF" ns2:textId="77777777" w:rsidR="001623B0" w:rsidRPr="00A32428" w:rsidRDefault="001623B0" w:rsidP="00315395">
      <w:pPr>
        <w:jc w:val="right"/>
        <w:rPr>
          <w:sz w:val="12"/>
          <w:szCs w:val="14"/>
        </w:rPr>
      </w:pPr>
      <w:r>
        <w:rPr>
          <w:sz w:val="12"/>
          <w:szCs w:val="14"/>
        </w:rPr>
        <w:t xml:space="preserve"> </w:t>
      </w:r>
    </w:p>
    <w:p ns2:paraId="2A835B1E" ns2:textId="77777777" w:rsidR="005826AE" w:rsidRDefault="00C80778">
      <w:pPr>
        <w:pStyle w:val="Heading2"/>
      </w:pPr>
      <w:r>
        <w:t>The universe as a security consultant</w:t>
      </w:r>
    </w:p>
    <w:p ns2:paraId="0C4B5FE0" ns2:textId="77777777" w:rsidR="001623B0" w:rsidRPr="001623B0" w:rsidRDefault="001623B0" w:rsidP="001623B0">
      <w:pPr>
        <w:rPr>
          <w:sz w:val="2"/>
          <w:szCs w:val="4"/>
        </w:rPr>
      </w:pPr>
    </w:p>
    <w:p ns2:paraId="42A9BCE9" ns2:textId="77777777" w:rsidR="00B40120" w:rsidRDefault="00C80778" w:rsidP="00B40120">
      <w:pPr>
        <w:jc w:val="both"/>
      </w:pPr>
      <w:r>
        <w:lastRenderedPageBreak/>
        <w:t xml:space="preserve">There is something almost poetic about the whole idea. For thousands of years, people protected secrets by hiding information.</w:t>
      </w:r>
    </w:p>
    <w:p ns2:paraId="04C11AC1" ns2:textId="77777777" w:rsidR="00B40120" w:rsidRPr="00995D98" w:rsidRDefault="00B40120" w:rsidP="00B40120">
      <w:pPr>
        <w:rPr>
          <w:sz w:val="4"/>
          <w:szCs w:val="6"/>
        </w:rPr>
      </w:pPr>
    </w:p>
    <w:p ns2:paraId="7F2C04FF" ns2:textId="77777777" w:rsidR="00315395" w:rsidRDefault="00C80778" w:rsidP="00315395">
      <w:pPr>
        <w:jc w:val="both"/>
      </w:pPr>
      <w:r>
        <w:t xml:space="preserve">Then mathematics became powerful enough to protect information through computational difficulty.</w:t>
      </w:r>
    </w:p>
    <w:p ns2:paraId="56C8B541" ns2:textId="77777777" w:rsidR="00315395" w:rsidRPr="00A47D57" w:rsidRDefault="00315395" w:rsidP="00315395">
      <w:pPr>
        <w:rPr>
          <w:sz w:val="8"/>
          <w:szCs w:val="10"/>
        </w:rPr>
      </w:pPr>
    </w:p>
    <w:p ns2:paraId="6CDE59F3" ns2:textId="77777777" w:rsidR="005826AE" w:rsidRDefault="00C80778">
      <w:pPr>
        <w:jc w:val="both"/>
      </w:pPr>
      <w:r>
        <w:t>Then quantum mechanics arrived and offered something stranger:</w:t>
      </w:r>
    </w:p>
    <w:p ns2:paraId="292DA93A" ns2:textId="77777777" w:rsidR="00B40120" w:rsidRDefault="00C80778" w:rsidP="00B40120">
      <w:pPr>
        <w:jc w:val="both"/>
      </w:pPr>
      <w:r>
        <w:t xml:space="preserve">perhaps nature itself can tell us when somebody has interfered with the message. Alice does not need to catch Eve.</w:t>
      </w:r>
    </w:p>
    <w:p ns2:paraId="57C1E9EA" ns2:textId="77777777" w:rsidR="00B40120" w:rsidRPr="00995D98" w:rsidRDefault="00B40120" w:rsidP="00B40120">
      <w:pPr>
        <w:rPr>
          <w:sz w:val="4"/>
          <w:szCs w:val="6"/>
        </w:rPr>
      </w:pPr>
    </w:p>
    <w:p ns2:paraId="453799AA" ns2:textId="77777777" w:rsidR="005826AE" w:rsidRDefault="00C80778">
      <w:pPr>
        <w:keepNext/>
        <w:keepLines/>
        <w:jc w:val="both"/>
      </w:pPr>
      <w:r>
        <w:t>She only needs the quantum system to make Eve’s meddling statistically visible.</w:t>
      </w:r>
    </w:p>
    <w:p ns2:paraId="010ED891" ns2:textId="77777777" w:rsidR="00402E8E" w:rsidRDefault="00402E8E">
      <w:pPr>
        <w:spacing w:before="1000"/>
      </w:pPr>
    </w:p>
    <w:p ns2:paraId="3196E2EE" ns2:textId="77777777" w:rsidR="005826AE" w:rsidRDefault="00C80778">
      <w:pPr>
        <w:pStyle w:val="Heading2"/>
      </w:pPr>
      <w:r>
        <w:t>And Eve has not lost yet</w:t>
      </w:r>
    </w:p>
    <w:p ns2:paraId="048C9D68" ns2:textId="77777777" w:rsidR="00B40120" w:rsidRDefault="00C80778" w:rsidP="00B40120">
      <w:pPr>
        <w:jc w:val="both"/>
      </w:pPr>
      <w:r>
        <w:t>Real-world quantum cryptography is not invincible magic, for the same reasons already covered: hardware, not mathematics, is where the attacks land.</w:t>
      </w:r>
    </w:p>
    <w:p ns2:paraId="217F4EB3" ns2:textId="77777777" w:rsidR="005826AE" w:rsidRDefault="00C80778">
      <w:pPr>
        <w:jc w:val="both"/>
      </w:pPr>
      <w:r>
        <w:t>This is why serious QKD (Quantum key distribution) research is as much about engineering and security analysis as about beautiful quantum states. A perfect protocol running on a badly designed device is not a perfect security system.</w:t>
      </w:r>
    </w:p>
    <w:p ns2:paraId="2BFAF5CB" ns2:textId="77777777" w:rsidR="005826AE" w:rsidRDefault="005826AE">
      <w:pPr>
        <w:jc w:val="right"/>
      </w:pPr>
      <w:r>
        <w:t xml:space="preserve"> </w:t>
      </w:r>
    </w:p>
    <w:p ns2:paraId="55B436E3" ns2:textId="77777777" w:rsidR="005826AE" w:rsidRDefault="00C80778">
      <w:pPr>
        <w:pStyle w:val="Heading2"/>
      </w:pPr>
      <w:r>
        <w:t>The final irony</w:t>
      </w:r>
    </w:p>
    <w:p ns2:paraId="7DAA8541" ns2:textId="77777777" w:rsidR="001623B0" w:rsidRPr="001623B0" w:rsidRDefault="001623B0" w:rsidP="001623B0">
      <w:pPr>
        <w:rPr>
          <w:sz w:val="6"/>
          <w:szCs w:val="8"/>
        </w:rPr>
      </w:pPr>
    </w:p>
    <w:p ns2:paraId="11C70E98" ns2:textId="77777777" w:rsidR="005826AE" w:rsidRDefault="001B18BD">
      <w:pPr>
        <w:jc w:val="both"/>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ns2:paraId="1C8799FD" ns2:textId="77777777" w:rsidR="005826AE" w:rsidRDefault="00C80778">
      <w:pPr>
        <w:jc w:val="both"/>
      </w:pPr>
      <w:r>
        <w:t>That is one of the recurring jokes of quantum physics:</w:t>
      </w:r>
    </w:p>
    <w:p ns2:paraId="192B3E4D" ns2:textId="77777777" w:rsidR="00BD548B" w:rsidRPr="00315395" w:rsidRDefault="00C80778" w:rsidP="00315395">
      <w:pPr>
        <w:jc w:val="both"/>
      </w:pPr>
      <w:r>
        <w:t>the thing that looked like a problem turns out to be the useful part.</w:t>
      </w:r>
    </w:p>
    <w:p ns2:paraId="2B01DD13" ns2:textId="77777777" w:rsidR="005826AE" w:rsidRDefault="00C80778">
      <w:pPr>
        <w:pStyle w:val="Heading2"/>
      </w:pPr>
      <w:r>
        <w:t>What Eve can never learn</w:t>
      </w:r>
    </w:p>
    <w:p ns2:paraId="018AF839" ns2:textId="77777777" w:rsidR="00BD548B" w:rsidRPr="00BD548B" w:rsidRDefault="00BD548B" w:rsidP="00BD548B">
      <w:pPr>
        <w:rPr>
          <w:sz w:val="4"/>
          <w:szCs w:val="6"/>
        </w:rPr>
      </w:pPr>
    </w:p>
    <w:p ns2:paraId="4B615FC6" ns2:textId="77777777" w:rsidR="00315395" w:rsidRDefault="00C80778" w:rsidP="00315395">
      <w:pPr>
        <w:jc w:val="both"/>
      </w:pPr>
      <w:r>
        <w:lastRenderedPageBreak/>
        <w:t>Alice has a secret. Bob wants to receive it. Eve wants to steal it. In classical physics, Eve might simply listen and hope nobody notices.</w:t>
      </w:r>
    </w:p>
    <w:p ns2:paraId="71A40A31" ns2:textId="77777777" w:rsidR="00315395" w:rsidRPr="00A47D57" w:rsidRDefault="00315395" w:rsidP="00315395">
      <w:pPr>
        <w:rPr>
          <w:sz w:val="8"/>
          <w:szCs w:val="10"/>
        </w:rPr>
      </w:pPr>
    </w:p>
    <w:p ns2:paraId="3D27E83F" ns2:textId="77777777" w:rsidR="00315395" w:rsidRDefault="00C80778" w:rsidP="00315395">
      <w:pPr>
        <w:jc w:val="both"/>
      </w:pPr>
      <w:r>
        <w:t>In quantum physics, Eve has a problem. If she measures the wrong thing, she disturbs it. If she tries to copy an unknown state, quantum mechanics says no. If she gains too much information, Alice and Bob can detect the resulting disturbance and throw the key away.</w:t>
      </w:r>
    </w:p>
    <w:p ns2:paraId="3F0588D6" ns2:textId="77777777" w:rsidR="00315395" w:rsidRPr="00A47D57" w:rsidRDefault="00315395" w:rsidP="00315395">
      <w:pPr>
        <w:rPr>
          <w:sz w:val="8"/>
          <w:szCs w:val="10"/>
        </w:rPr>
      </w:pPr>
    </w:p>
    <w:p ns2:paraId="525F4C50" ns2:textId="77777777" w:rsidR="00B40120" w:rsidRDefault="00C80778" w:rsidP="00B40120">
      <w:pPr>
        <w:jc w:val="both"/>
      </w:pPr>
      <w:r>
        <w:t xml:space="preserve">The universe has therefore provided Alice and Bob with something rather extraordinary: a communication system in which spying can leave fingerprints. Eve, understandably, is not amused.</w:t>
      </w:r>
    </w:p>
    <w:p ns2:paraId="2CFF7959" ns2:textId="77777777" w:rsidR="00B40120" w:rsidRPr="00995D98" w:rsidRDefault="00B40120" w:rsidP="00B40120">
      <w:pPr>
        <w:rPr>
          <w:sz w:val="4"/>
          <w:szCs w:val="6"/>
        </w:rPr>
      </w:pPr>
    </w:p>
    <w:p ns2:paraId="5FDF0E77" ns2:textId="77777777" w:rsidR="00315395" w:rsidRDefault="00C80778" w:rsidP="00315395">
      <w:pPr>
        <w:keepNext/>
        <w:keepLines/>
        <w:jc w:val="both"/>
      </w:pPr>
      <w:r>
        <w:t xml:space="preserve">And somewhere, Einstein is probably asking why this was not the result he wanted in 1935.</w:t>
      </w:r>
    </w:p>
    <w:p ns2:paraId="0B3AE1D8" ns2:textId="77777777" w:rsidR="00315395" w:rsidRDefault="00C80778" w:rsidP="00315395">
      <w:pPr>
        <w:keepNext/>
        <w:keepLines/>
        <w:jc w:val="both"/>
      </w:pPr>
      <w:r>
        <w:t xml:space="preserve">This exact exchange is also a companion simulation you can run yourself — send qubits, toggle Eve on, and watch her leave the telltale 25% error rate behind: </w:t>
      </w:r>
      <w:hyperlink ns7:id="rId106" w:history="1">
        <w:r>
          <w:rPr>
            <w:color w:val="0563C1"/>
            <w:u w:val="single"/>
          </w:rPr>
          <w:t>th</w:t>
        </w:r>
        <w:r>
          <w:rPr>
            <w:color w:val="0563C1"/>
            <w:u w:val="single"/>
          </w:rPr>
          <w:t>e compan</w:t>
        </w:r>
        <w:r>
          <w:rPr>
            <w:color w:val="0563C1"/>
            <w:u w:val="single"/>
          </w:rPr>
          <w:t>ion</w:t>
        </w:r>
        <w:r>
          <w:rPr>
            <w:color w:val="0563C1"/>
            <w:u w:val="single"/>
          </w:rPr>
          <w:t xml:space="preserve"> BB84 </w:t>
        </w:r>
        <w:r>
          <w:rPr>
            <w:color w:val="0563C1"/>
            <w:u w:val="single"/>
          </w:rPr>
          <w:t>simulat</w:t>
        </w:r>
        <w:r>
          <w:rPr>
            <w:color w:val="0563C1"/>
            <w:u w:val="single"/>
          </w:rPr>
          <w:t>i</w:t>
        </w:r>
        <w:r>
          <w:rPr>
            <w:color w:val="0563C1"/>
            <w:u w:val="single"/>
          </w:rPr>
          <w:t>o</w:t>
        </w:r>
        <w:r>
          <w:rPr>
            <w:color w:val="0563C1"/>
            <w:u w:val="single"/>
          </w:rPr>
          <w:t>n</w:t>
        </w:r>
      </w:hyperlink>
    </w:p>
    <w:p ns2:paraId="6CF6E38C" ns2:textId="77777777" w:rsidR="00315395" w:rsidRDefault="00315395" w:rsidP="00315395">
      <w:pPr>
        <w:keepNext/>
        <w:keepLines/>
      </w:pPr>
    </w:p>
    <w:p ns2:paraId="56846805" ns2:textId="77777777" w:rsidR="005826AE" w:rsidRPr="00B40120" w:rsidRDefault="005826AE">
      <w:pPr>
        <w:keepNext/>
        <w:keepLines/>
        <w:rPr>
          <w:sz w:val="14"/>
          <w:szCs w:val="16"/>
        </w:rPr>
      </w:pPr>
    </w:p>
    <w:p ns2:paraId="309772E4" ns2:textId="77777777" w:rsidR="005826AE" w:rsidRDefault="005826AE" w:rsidP="00315395">
      <w:pPr>
        <w:jc w:val="right"/>
      </w:pPr>
      <w:hyperlink w:anchor="contents">
        <w:r>
          <w:rPr>
            <w:color w:val="17365D"/>
            <w:u w:val="single"/>
          </w:rPr>
          <w:t>↑ Back to Contents</w:t>
        </w:r>
      </w:hyperlink>
    </w:p>
    <w:p ns2:paraId="3D1F5DF5" ns2:textId="77777777" w:rsidR="005826AE" w:rsidRDefault="00C80778">
      <w:pPr>
        <w:pStyle w:val="Heading1"/>
        <w:pageBreakBefore/>
        <w:spacing w:before="300"/>
        <w:jc w:val="center"/>
        <w:rPr>
          <w:b/>
          <w:sz w:val="28"/>
        </w:rPr>
      </w:pPr>
      <w:r>
        <w:rPr>
          <w:b/>
          <w:sz w:val="28"/>
        </w:rPr>
        <w:lastRenderedPageBreak/>
        <w:t>Chapter 9</w:t>
      </w:r>
    </w:p>
    <w:p ns2:paraId="776464A1" ns2:textId="77777777" w:rsidR="00BD548B" w:rsidRDefault="00BD548B">
      <w:pPr>
        <w:spacing w:before="300"/>
        <w:jc w:val="center"/>
      </w:pPr>
    </w:p>
    <w:p ns2:paraId="61757284" ns2:textId="77777777" w:rsidR="005826AE" w:rsidRDefault="00C80778" w:rsidP="00315395">
      <w:pPr>
        <w:pStyle w:val="Heading1"/>
        <w:pBdr>
          <w:bottom w:val="single" w:sz="8" w:space="31" w:color="4F81BD" w:themeColor="accent1"/>
        </w:pBdr>
        <w:spacing w:after="300"/>
        <w:jc w:val="center"/>
        <w:outlineLvl w:val="0"/>
      </w:pPr>
      <w:bookmarkStart w:id="10" w:name="chapter_10"/>
      <w:r>
        <w:t>Quantum Computing: From Today to One Thousand Years From Now</w:t>
      </w:r>
      <w:bookmarkEnd w:id="10"/>
    </w:p>
    <w:p>
      <w:pPr>
        <w:spacing w:before="120" w:after="360"/>
        <w:ind w:left="360" w:right="360"/>
        <w:jc w:val="center"/>
      </w:pPr>
      <w:r>
        <w:rPr>
          <w:b/>
          <w:bCs/>
          <w:color w:val="17365D"/>
        </w:rPr>
        <w:t xml:space="preserve">The question: </w:t>
      </w:r>
      <w:r>
        <w:rPr>
          <w:i/>
          <w:iCs/>
          <w:color w:val="17365D"/>
        </w:rPr>
        <w:t xml:space="preserve">What can a quantum computer really do, and where might the technology be in a thousand years?</w:t>
      </w:r>
    </w:p>
    <w:p ns2:paraId="71B71FDF" ns2:textId="77777777" w:rsidR="00BD548B" w:rsidRDefault="00BD548B" w:rsidP="00BD548B"/>
    <w:p ns2:paraId="194E99C3" ns2:textId="77777777" w:rsidR="00BD548B" w:rsidRPr="00BD548B" w:rsidRDefault="00BD548B" w:rsidP="00BD548B"/>
    <w:p ns2:paraId="776D891B" ns2:textId="77777777" w:rsidR="005826AE" w:rsidRDefault="00C80778">
      <w:pPr>
        <w:spacing w:before="120" w:after="140"/>
        <w:jc w:val="center"/>
      </w:pPr>
      <w:r>
        <w:rPr>
          <w:noProof/>
        </w:rPr>
        <w:drawing>
          <ns3:inline distT="0" distB="0" distL="0" distR="0" ns4:anchorId="35984AD9" ns4:editId="47BEE6F0">
            <ns3:extent cx="3941149" cy="2627433"/>
            <ns3:effectExtent l="0" t="0" r="2540" b="1905"/>
            <ns3:docPr id="37" name="Picture 37" descr="Infographic titled Quantum Computing, Today to a Thousand Years From Now, showing a Bloch sphere representing a qubit in superposition and a timeline from today’s noisy early-stage devices to speculative developments centuries ahead."/>
            <ns3:cNvGraphicFramePr>
              <ns5:graphicFrameLocks noChangeAspect="1"/>
            </ns3:cNvGraphicFramePr>
            <ns5:graphic>
              <ns5:graphicData uri="http://schemas.openxmlformats.org/drawingml/2006/picture">
                <ns6:pic>
                  <ns6:nvPicPr>
                    <ns6:cNvPr id="37" name="Picture 37"/>
                    <ns6:cNvPicPr/>
                  </ns6:nvPicPr>
                  <ns6:blipFill>
                    <ns5:blip ns7:embed="rId25"/>
                    <ns5:stretch>
                      <ns5:fillRect/>
                    </ns5:stretch>
                  </ns6:blipFill>
                  <ns6:spPr>
                    <ns5:xfrm>
                      <ns5:off x="0" y="0"/>
                      <ns5:ext cx="3941149" cy="2627433"/>
                    </ns5:xfrm>
                    <ns5:prstGeom prst="rect">
                      <ns5:avLst/>
                    </ns5:prstGeom>
                  </ns6:spPr>
                </ns6:pic>
              </ns5:graphicData>
            </ns5:graphic>
          </ns3:inline>
        </w:drawing>
      </w:r>
    </w:p>
    <w:p ns2:paraId="4031C4A6" ns2:textId="77777777" w:rsidR="00BD548B" w:rsidRPr="00315395" w:rsidRDefault="00BD548B">
      <w:pPr>
        <w:spacing w:after="100"/>
        <w:jc w:val="center"/>
        <w:rPr>
          <w:b/>
          <w:bCs/>
          <w:iCs/>
          <w:color w:val="4F81BD" w:themeColor="accent1"/>
          <w:sz w:val="18"/>
          <w:szCs w:val="24"/>
        </w:rPr>
      </w:pPr>
    </w:p>
    <w:p ns2:paraId="5051E740" ns2:textId="77777777" w:rsidR="005826AE" w:rsidRPr="00315395" w:rsidRDefault="00C80778">
      <w:pPr>
        <w:spacing w:after="100"/>
        <w:jc w:val="center"/>
        <w:rPr>
          <w:b/>
          <w:bCs/>
          <w:iCs/>
          <w:color w:val="4F81BD" w:themeColor="accent1"/>
          <w:szCs w:val="24"/>
        </w:rP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ns2:paraId="71215F02" ns2:textId="77777777" w:rsidR="00402E8E" w:rsidRDefault="00C80778">
      <w:pPr>
        <w:jc w:val="center"/>
        <w:rPr>
          <w:b/>
          <w:bCs/>
          <w:color w:val="4F81BD" w:themeColor="accent1"/>
          <w:sz w:val="18"/>
        </w:rPr>
      </w:pPr>
      <w:r>
        <w:rPr>
          <w:b/>
          <w:bCs/>
          <w:color w:val="4F81BD" w:themeColor="accent1"/>
          <w:sz w:val="18"/>
        </w:rPr>
        <w:t>The advantage isn’t brute-force speed — it’s arranging for the wrong answers to cancel each other out before anyone looks.</w:t>
      </w:r>
    </w:p>
    <w:p ns2:paraId="2846CAFC" ns2: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p>
    <w:p ns2:paraId="3EE5F7BE" ns2:textId="77777777" w:rsidR="005826AE" w:rsidRDefault="00C80778">
      <w:pPr>
        <w:pStyle w:val="Heading2"/>
      </w:pPr>
      <w:r>
        <w:lastRenderedPageBreak/>
        <w:t>The computer that does not merely calculate</w:t>
      </w:r>
    </w:p>
    <w:p ns2:paraId="175E17D5" ns2:textId="77777777" w:rsidR="00BD548B" w:rsidRPr="00BD548B" w:rsidRDefault="00BD548B" w:rsidP="00BD548B">
      <w:pPr>
        <w:rPr>
          <w:sz w:val="4"/>
          <w:szCs w:val="6"/>
        </w:rPr>
      </w:pPr>
    </w:p>
    <w:p ns2:paraId="0FC4F7C3" ns2:textId="77777777" w:rsidR="005826AE" w:rsidRDefault="00C80778">
      <w:pPr>
        <w:jc w:val="both"/>
      </w:pPr>
      <w:r>
        <w:t>A normal computer stores information as bits. Zero. One. Zero.</w:t>
      </w:r>
    </w:p>
    <w:p ns2:paraId="12619BDB" ns2:textId="77777777" w:rsidR="00B40120" w:rsidRDefault="00C80778" w:rsidP="00B40120">
      <w:pPr>
        <w:jc w:val="both"/>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ns2:paraId="45A4D3E2" ns2:textId="77777777" w:rsidR="00B40120" w:rsidRDefault="00B40120" w:rsidP="00B40120"/>
    <w:p ns2:paraId="5F616F33" ns2:textId="77777777" w:rsidR="005826AE" w:rsidRDefault="00C80778">
      <w:pPr>
        <w:jc w:val="center"/>
      </w:pPr>
      <w:r>
        <w:rPr>
          <w:noProof/>
        </w:rPr>
        <w:drawing>
          <ns3:inline distT="0" distB="0" distL="0" distR="0" ns4:anchorId="167CD62D" ns4:editId="406A6B2A">
            <ns3:extent cx="3291840" cy="3469167"/>
            <ns3:effectExtent l="0" t="0" r="0" b="0"/>
            <ns3:docPr id="1634096565" name="Picture 1634096565" descr="Diagram of the Bloch sphere: a sphere with poles labeled zero-ket and one-ket, an equator representing equal superposition states, and an arrow pointing to a general state on the surface."/>
            <ns3:cNvGraphicFramePr>
              <ns5:graphicFrameLocks noChangeAspect="1"/>
            </ns3:cNvGraphicFramePr>
            <ns5:graphic>
              <ns5:graphicData uri="http://schemas.openxmlformats.org/drawingml/2006/picture">
                <ns6:pic>
                  <ns6:nvPicPr>
                    <ns6:cNvPr id="17" name="Picture 17"/>
                    <ns6:cNvPicPr/>
                  </ns6:nvPicPr>
                  <ns6:blipFill>
                    <ns5:blip ns7:embed="rId26"/>
                    <ns5:stretch>
                      <ns5:fillRect/>
                    </ns5:stretch>
                  </ns6:blipFill>
                  <ns6:spPr>
                    <ns5:xfrm>
                      <ns5:off x="0" y="0"/>
                      <ns5:ext cx="3291840" cy="3469167"/>
                    </ns5:xfrm>
                    <ns5:prstGeom prst="rect">
                      <ns5:avLst/>
                    </ns5:prstGeom>
                  </ns6:spPr>
                </ns6:pic>
              </ns5:graphicData>
            </ns5:graphic>
          </ns3:inline>
        </w:drawing>
      </w:r>
    </w:p>
    <w:p ns2:paraId="37F3D929" ns2:textId="77777777" w:rsidR="00402E8E" w:rsidRDefault="00C80778">
      <w:pPr>
        <w:jc w:val="center"/>
        <w:rPr>
          <w:b/>
          <w:bCs/>
          <w:color w:val="4F81BD" w:themeColor="accent1"/>
          <w:sz w:val="18"/>
        </w:rPr>
      </w:pPr>
      <w:r>
        <w:rPr>
          <w:b/>
          <w:bCs/>
          <w:color w:val="4F81BD" w:themeColor="accent1"/>
          <w:sz w:val="18"/>
        </w:rPr>
        <w:t>Figure: the Bloch sphere — every possible qubit state is a point on its surface.</w:t>
      </w:r>
    </w:p>
    <w:p ns2:paraId="20DEC75F" ns2:textId="77777777" w:rsidR="00B40120" w:rsidRDefault="00B40120" w:rsidP="00B40120"/>
    <w:p ns2:paraId="1D935A4F" ns2:textId="77777777" w:rsidR="00B40120" w:rsidRDefault="00C80778" w:rsidP="00B40120">
      <w:pPr>
        <w:jc w:val="both"/>
      </w:pPr>
      <w:r>
        <w:t xml:space="preserve">A companion simulation puts one of these on screen — apply gates, drag to look around, and measure it yourself: </w:t>
      </w:r>
      <w:hyperlink ns7:id="rId107" w:history="1">
        <w:r>
          <w:rPr>
            <w:color w:val="0563C1"/>
            <w:u w:val="single"/>
          </w:rPr>
          <w:t>the companion B</w:t>
        </w:r>
        <w:r>
          <w:rPr>
            <w:color w:val="0563C1"/>
            <w:u w:val="single"/>
          </w:rPr>
          <w:t>lo</w:t>
        </w:r>
        <w:r>
          <w:rPr>
            <w:color w:val="0563C1"/>
            <w:u w:val="single"/>
          </w:rPr>
          <w:t xml:space="preserve">ch </w:t>
        </w:r>
        <w:r>
          <w:rPr>
            <w:color w:val="0563C1"/>
            <w:u w:val="single"/>
          </w:rPr>
          <w:t>s</w:t>
        </w:r>
        <w:r>
          <w:rPr>
            <w:color w:val="0563C1"/>
            <w:u w:val="single"/>
          </w:rPr>
          <w:t>p</w:t>
        </w:r>
        <w:r>
          <w:rPr>
            <w:color w:val="0563C1"/>
            <w:u w:val="single"/>
          </w:rPr>
          <w:t>h</w:t>
        </w:r>
        <w:r>
          <w:rPr>
            <w:color w:val="0563C1"/>
            <w:u w:val="single"/>
          </w:rPr>
          <w:t>e</w:t>
        </w:r>
        <w:r>
          <w:rPr>
            <w:color w:val="0563C1"/>
            <w:u w:val="single"/>
          </w:rPr>
          <w:t>r</w:t>
        </w:r>
        <w:r>
          <w:rPr>
            <w:color w:val="0563C1"/>
            <w:u w:val="single"/>
          </w:rPr>
          <w:t xml:space="preserve">e </w:t>
        </w:r>
        <w:r>
          <w:rPr>
            <w:color w:val="0563C1"/>
            <w:u w:val="single"/>
          </w:rPr>
          <w:t>simulat</w:t>
        </w:r>
        <w:r>
          <w:rPr>
            <w:color w:val="0563C1"/>
            <w:u w:val="single"/>
          </w:rPr>
          <w:t>i</w:t>
        </w:r>
        <w:r>
          <w:rPr>
            <w:color w:val="0563C1"/>
            <w:u w:val="single"/>
          </w:rPr>
          <w:t>o</w:t>
        </w:r>
        <w:r>
          <w:rPr>
            <w:color w:val="0563C1"/>
            <w:u w:val="single"/>
          </w:rPr>
          <w:t>n</w:t>
        </w:r>
      </w:hyperlink>
    </w:p>
    <w:p ns2:paraId="38FC5786" ns2:textId="77777777" w:rsidR="00B40120" w:rsidRDefault="00B40120" w:rsidP="00B40120"/>
    <w:p ns2:paraId="43B68CD1" ns2:textId="77777777" w:rsidR="00B40120" w:rsidRPr="00995D98" w:rsidRDefault="00B40120" w:rsidP="00B40120">
      <w:pPr>
        <w:rPr>
          <w:sz w:val="4"/>
          <w:szCs w:val="6"/>
        </w:rPr>
      </w:pPr>
    </w:p>
    <w:p ns2:paraId="4D44FF4C" ns2:textId="77777777" w:rsidR="00B40120" w:rsidRDefault="00C80778" w:rsidP="00B40120">
      <w:pPr>
        <w:jc w:val="both"/>
      </w:pPr>
      <w:r>
        <w:t xml:space="preserve">That does not mean a quantum computer simply tries every possible answer simultaneously and then magically reads all the answers. That popular explanation is too good to be true.</w:t>
      </w:r>
    </w:p>
    <w:p ns2:paraId="6B02EA7D" ns2:textId="77777777" w:rsidR="00B40120" w:rsidRPr="00995D98" w:rsidRDefault="00B40120" w:rsidP="00B40120">
      <w:pPr>
        <w:rPr>
          <w:sz w:val="4"/>
          <w:szCs w:val="6"/>
        </w:rPr>
      </w:pPr>
    </w:p>
    <w:p ns2:paraId="69EA9C1E" ns2:textId="77777777" w:rsidR="00B40120" w:rsidRDefault="00C80778" w:rsidP="00B40120">
      <w:pPr>
        <w:jc w:val="both"/>
      </w:pPr>
      <w:r>
        <w:lastRenderedPageBreak/>
        <w:t>The real advantage comes from designing quantum operations so that amplitudes interfere in useful ways and unwanted possibilities cancel. Quantum computing is therefore not merely “a faster computer.”</w:t>
      </w:r>
    </w:p>
    <w:p ns2:paraId="68741B83" ns2:textId="77777777" w:rsidR="00B40120" w:rsidRPr="00995D98" w:rsidRDefault="00B40120" w:rsidP="00B40120">
      <w:pPr>
        <w:rPr>
          <w:sz w:val="4"/>
          <w:szCs w:val="6"/>
        </w:rPr>
      </w:pPr>
    </w:p>
    <w:p ns2:paraId="49507104" ns2:textId="77777777" w:rsidR="005826AE" w:rsidRDefault="00C80778">
      <w:pPr>
        <w:jc w:val="both"/>
      </w:pPr>
      <w:r>
        <w:t>It is a different computational model built from the rules of quantum mechanics.</w:t>
      </w:r>
    </w:p>
    <w:p ns2:paraId="2E0C8D08" ns2:textId="77777777" w:rsidR="00BD548B" w:rsidRDefault="00315395" w:rsidP="00315395">
      <w:pPr>
        <w:spacing w:after="20"/>
      </w:pPr>
      <w:r>
        <w:rPr>
          <w:sz w:val="8"/>
          <w:szCs w:val="10"/>
        </w:rPr>
        <w:t xml:space="preserve"> </w:t>
      </w:r>
    </w:p>
    <w:p ns2:paraId="328B38EF" ns2:textId="77777777" w:rsidR="005826AE" w:rsidRDefault="00C80778">
      <w:pPr>
        <w:pStyle w:val="Heading2"/>
      </w:pPr>
      <w:r>
        <w:t>And today we have actual quantum computers</w:t>
      </w:r>
    </w:p>
    <w:p ns2:paraId="2213F82D" ns2:textId="77777777" w:rsidR="00BD548B" w:rsidRPr="00BD548B" w:rsidRDefault="00BD548B" w:rsidP="00BD548B">
      <w:pPr>
        <w:rPr>
          <w:sz w:val="2"/>
          <w:szCs w:val="4"/>
        </w:rPr>
      </w:pPr>
    </w:p>
    <w:p ns2:paraId="73249788" ns2:textId="77777777" w:rsidR="00B40120" w:rsidRDefault="00C80778" w:rsidP="00B40120">
      <w:pPr>
        <w:jc w:val="both"/>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ns2:paraId="5DD63DA8" ns2:textId="77777777" w:rsidR="00B40120" w:rsidRPr="00995D98" w:rsidRDefault="00B40120" w:rsidP="00B40120">
      <w:pPr>
        <w:rPr>
          <w:sz w:val="4"/>
          <w:szCs w:val="6"/>
        </w:rPr>
      </w:pPr>
    </w:p>
    <w:p ns2:paraId="7F083C9B" ns2:textId="77777777" w:rsidR="005826AE" w:rsidRDefault="00C80778">
      <w:pPr>
        <w:jc w:val="both"/>
      </w:pPr>
      <w:r>
        <w:t xml:space="preserve">Superconducting circuits. Trapped ions. Neutral atoms. </w:t>
      </w:r>
      <w:hyperlink w:anchor="Photon" w:history="1">
        <w:r>
          <w:rPr>
            <w:rStyle w:val="Hyperlink"/>
          </w:rPr>
          <w:t>Photons</w:t>
        </w:r>
      </w:hyperlink>
      <w:r>
        <w:t>.</w:t>
      </w:r>
    </w:p>
    <w:p ns2:paraId="C7E41C04" ns2:textId="77777777" w:rsidR="00C80778" w:rsidRDefault="00C80778">
      <w:pPr>
        <w:jc w:val="both"/>
      </w:pPr>
      <w:hyperlink w:anchor="gloss_superconductor" w:history="1">
        <w:r>
          <w:rPr>
            <w:rStyle w:val="Hyperlink"/>
          </w:rPr>
          <w:t>A superconducting circuit</w:t>
        </w:r>
      </w:hyperlink>
      <w:r>
        <w:t xml:space="preserve"> is a small loop of very cold metal whose electrons share one wave. That shared wave can be a qubit: two states, and the superpositions between them, held only while the metal is colder than outer space. Warm it, and ordinary jiggling knocks the wave apart. </w:t>
      </w:r>
      <w:hyperlink w:anchor="part_two" w:history="1">
        <w:r>
          <w:rPr>
            <w:rStyle w:val="Hyperlink"/>
          </w:rPr>
          <w:t>Part Two of this book</w:t>
        </w:r>
      </w:hyperlink>
      <w:r>
        <w:t xml:space="preserve"> later uses that same object as an exhibit in an argument about where electromagnetism comes from. Part Two is the argument, not the manual for the chip.</w:t>
      </w:r>
    </w:p>
    <w:p ns2:paraId="7A09F9B2" ns2:textId="77777777" w:rsidR="005826AE" w:rsidRDefault="00C80778">
      <w:pPr>
        <w:jc w:val="both"/>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ns2:paraId="6BBD1760" ns2:textId="77777777" w:rsidR="00BD548B" w:rsidRPr="00315395" w:rsidRDefault="00BD548B" w:rsidP="00315395">
      <w:pPr>
        <w:jc w:val="right"/>
      </w:pPr>
      <w:r>
        <w:t xml:space="preserve"> </w:t>
      </w:r>
    </w:p>
    <w:p ns2:paraId="5036A580" ns2:textId="77777777" w:rsidR="00402E8E" w:rsidRDefault="00402E8E">
      <w:pPr>
        <w:spacing w:before="1000"/>
      </w:pPr>
    </w:p>
    <w:p ns2:paraId="5B78016E" ns2:textId="77777777" w:rsidR="005826AE" w:rsidRDefault="00C80778">
      <w:pPr>
        <w:pStyle w:val="Heading2"/>
      </w:pPr>
      <w:r>
        <w:t>But today’s machines are still fragile</w:t>
      </w:r>
    </w:p>
    <w:p ns2:paraId="25DBC250" ns2:textId="77777777" w:rsidR="00BD548B" w:rsidRPr="00BD548B" w:rsidRDefault="00BD548B" w:rsidP="00BD548B">
      <w:pPr>
        <w:rPr>
          <w:sz w:val="4"/>
          <w:szCs w:val="6"/>
        </w:rPr>
      </w:pPr>
    </w:p>
    <w:p ns2:paraId="7ABA395F" ns2:textId="77777777" w:rsidR="00315395" w:rsidRDefault="00C80778" w:rsidP="00315395">
      <w:pPr>
        <w:jc w:val="both"/>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w:t>
      </w:r>
    </w:p>
    <w:p ns2:paraId="5537E832" ns2:textId="77777777" w:rsidR="00315395" w:rsidRPr="00A47D57" w:rsidRDefault="00315395" w:rsidP="00315395">
      <w:pPr>
        <w:rPr>
          <w:sz w:val="8"/>
          <w:szCs w:val="10"/>
        </w:rPr>
      </w:pPr>
    </w:p>
    <w:p ns2:paraId="5CD3BB93" ns2:textId="77777777" w:rsidR="00315395" w:rsidRDefault="00C80778" w:rsidP="00315395">
      <w:pPr>
        <w:jc w:val="both"/>
      </w:pPr>
      <w:r>
        <w:t xml:space="preserve">Measurements are imperfect. And the more operations you perform, the more opportunities you give the universe to ruin your calculation.</w:t>
      </w:r>
    </w:p>
    <w:p ns2:paraId="41CFE872" ns2:textId="77777777" w:rsidR="00315395" w:rsidRPr="00A47D57" w:rsidRDefault="00315395" w:rsidP="00315395">
      <w:pPr>
        <w:rPr>
          <w:sz w:val="8"/>
          <w:szCs w:val="10"/>
        </w:rPr>
      </w:pPr>
    </w:p>
    <w:p ns2:paraId="6015226C" ns2:textId="77777777" w:rsidR="00315395" w:rsidRDefault="00C80778" w:rsidP="00315395">
      <w:pPr>
        <w:keepNext/>
        <w:keepLines/>
        <w:jc w:val="both"/>
      </w:pPr>
      <w:r>
        <w:lastRenderedPageBreak/>
        <w:t>This is the central engineering problem: How do you build a quantum computer when the thing doing the computing is extraordinarily easy to disturb?</w:t>
      </w:r>
    </w:p>
    <w:p ns2:paraId="25D66E3D" ns2:textId="77777777" w:rsidR="005826AE" w:rsidRDefault="00C80778">
      <w:pPr>
        <w:pStyle w:val="Heading2"/>
      </w:pPr>
      <w:r>
        <w:t>The error-correction revolution</w:t>
      </w:r>
    </w:p>
    <w:p ns2:paraId="2E4FEE4E" ns2:textId="77777777" w:rsidR="00BD548B" w:rsidRPr="00BD548B" w:rsidRDefault="00BD548B" w:rsidP="00BD548B">
      <w:pPr>
        <w:rPr>
          <w:sz w:val="6"/>
          <w:szCs w:val="8"/>
        </w:rPr>
      </w:pPr>
    </w:p>
    <w:p ns2:paraId="4B75FF80" ns2:textId="77777777" w:rsidR="00B40120" w:rsidRDefault="00C80778" w:rsidP="00B40120">
      <w:r>
        <w:t xml:space="preserve">The answer is quantum error correction.</w:t>
      </w:r>
    </w:p>
    <w:p ns2:paraId="08D7B130" ns2:textId="77777777" w:rsidR="00B40120" w:rsidRPr="00995D98" w:rsidRDefault="00B40120" w:rsidP="00B40120">
      <w:pPr>
        <w:rPr>
          <w:sz w:val="4"/>
          <w:szCs w:val="6"/>
        </w:rPr>
      </w:pPr>
    </w:p>
    <w:p ns2:paraId="55B53030" ns2:textId="77777777" w:rsidR="00F85453" w:rsidRDefault="00C80778" w:rsidP="00F85453">
      <w:pPr>
        <w:jc w:val="both"/>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w:t>
      </w:r>
    </w:p>
    <w:p ns2:paraId="230692A8" ns2:textId="77777777" w:rsidR="00F85453" w:rsidRPr="00057912" w:rsidRDefault="00F85453" w:rsidP="00F85453">
      <w:pPr>
        <w:rPr>
          <w:sz w:val="8"/>
          <w:szCs w:val="10"/>
        </w:rPr>
      </w:pPr>
    </w:p>
    <w:p ns2:paraId="4E34FC1D" ns2:textId="77777777" w:rsidR="00B40120" w:rsidRDefault="00C80778" w:rsidP="00B40120">
      <w:pPr>
        <w:jc w:val="both"/>
      </w:pPr>
      <w:r>
        <w:t>The result is a logical qubit. The physical qubits are noisy.</w:t>
      </w:r>
    </w:p>
    <w:p ns2:paraId="61B8D081" ns2:textId="77777777" w:rsidR="00B40120" w:rsidRPr="00995D98" w:rsidRDefault="00B40120" w:rsidP="00B40120">
      <w:pPr>
        <w:rPr>
          <w:sz w:val="4"/>
          <w:szCs w:val="6"/>
        </w:rPr>
      </w:pPr>
    </w:p>
    <w:p ns2:paraId="0A23DB41" ns2:textId="77777777" w:rsidR="00F85453" w:rsidRDefault="00C80778" w:rsidP="00F85453">
      <w:pPr>
        <w:jc w:val="both"/>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w:t>
      </w:r>
    </w:p>
    <w:p ns2:paraId="1C9EFFCB" ns2:textId="77777777" w:rsidR="00F85453" w:rsidRPr="00057912" w:rsidRDefault="00F85453" w:rsidP="00F85453">
      <w:pPr>
        <w:rPr>
          <w:sz w:val="8"/>
          <w:szCs w:val="10"/>
        </w:rPr>
      </w:pPr>
    </w:p>
    <w:p ns2:paraId="1AC7C48C" ns2:textId="77777777" w:rsidR="005826AE" w:rsidRDefault="00C80778" w:rsidP="00B40120">
      <w:pPr>
        <w:jc w:val="both"/>
      </w:pPr>
      <w:r>
        <w:t>So the quantum-computing industry has a peculiar problem: To make one good qubit, you may need a small army of bad ones.</w:t>
      </w:r>
    </w:p>
    <w:p ns2:paraId="7CCBF25E" ns2:textId="77777777" w:rsidR="00BD548B" w:rsidRPr="00B40120" w:rsidRDefault="00BD548B">
      <w:pPr>
        <w:spacing w:after="200" w:line="276" w:lineRule="auto"/>
        <w:rPr>
          <w:rFonts w:asciiTheme="majorHAnsi" w:eastAsiaTheme="majorEastAsia" w:hAnsiTheme="majorHAnsi" w:cstheme="majorBidi"/>
          <w:b/>
          <w:bCs/>
          <w:color w:val="4F81BD" w:themeColor="accent1"/>
          <w:sz w:val="28"/>
          <w:szCs w:val="28"/>
        </w:rPr>
      </w:pPr>
    </w:p>
    <w:p ns2:paraId="371DF33D" ns2:textId="77777777" w:rsidR="005826AE" w:rsidRDefault="00C80778">
      <w:pPr>
        <w:shd w:val="clear" w:color="auto" w:fill="F7EFDD"/>
        <w:jc w:val="both"/>
      </w:pPr>
      <w:r>
        <w:rPr>
          <w:b/>
          <w:i/>
          <w:color w:val="8A6D1E"/>
          <w:sz w:val="18"/>
        </w:rPr>
        <w:t>AS OF THIS WRITING (2026) — HARDWARE SPECIFICS THAT WILL AGE</w:t>
      </w:r>
    </w:p>
    <w:p ns2:paraId="13094501" ns2:textId="77777777" w:rsidR="005826AE" w:rsidRDefault="005826AE">
      <w:pPr>
        <w:shd w:val="clear" w:color="auto" w:fill="F7EFDD"/>
      </w:pPr>
    </w:p>
    <w:p ns2:paraId="65A8E2AB" ns2:textId="77777777" w:rsidR="005826AE" w:rsidRDefault="00C80778">
      <w:pPr>
        <w:pStyle w:val="Heading2"/>
        <w:shd w:val="clear" w:color="auto" w:fill="F7EFDD"/>
      </w:pPr>
      <w:r>
        <w:rPr>
          <w:i/>
        </w:rPr>
        <w:t>Google’s Willow moment</w:t>
      </w:r>
    </w:p>
    <w:p ns2:paraId="1B0CB9E0" ns2:textId="77777777" w:rsidR="00B40120" w:rsidRPr="00B40120" w:rsidRDefault="00B40120" w:rsidP="00B40120">
      <w:pPr>
        <w:shd w:val="clear" w:color="auto" w:fill="F7EFDD"/>
        <w:rPr>
          <w:sz w:val="6"/>
          <w:szCs w:val="8"/>
        </w:rPr>
      </w:pPr>
    </w:p>
    <w:p ns2:paraId="52439499" ns2:textId="77777777" w:rsidR="00B40120" w:rsidRPr="00B40120" w:rsidRDefault="00B40120" w:rsidP="00B40120">
      <w:pPr>
        <w:shd w:val="clear" w:color="auto" w:fill="F7EFDD"/>
        <w:rPr>
          <w:sz w:val="2"/>
          <w:szCs w:val="2"/>
        </w:rPr>
      </w:pPr>
    </w:p>
    <w:p ns2:paraId="05A8A3B4" ns2:textId="77777777" w:rsidR="00BD548B" w:rsidRPr="00B40120" w:rsidRDefault="00BD548B" w:rsidP="00BD548B">
      <w:pPr>
        <w:shd w:val="clear" w:color="auto" w:fill="F7EFDD"/>
        <w:rPr>
          <w:sz w:val="2"/>
          <w:szCs w:val="2"/>
        </w:rPr>
      </w:pPr>
    </w:p>
    <w:p ns2:paraId="319CD601" ns2:textId="77777777" w:rsidR="005A29EE" w:rsidRDefault="00C80778" w:rsidP="005A29EE">
      <w:pPr>
        <w:shd w:val="clear" w:color="auto" w:fill="F7EFDD"/>
        <w:jc w:val="both"/>
      </w:pPr>
      <w:r>
        <w:rPr>
          <w:i/>
        </w:rPr>
        <w:t xml:space="preserve">Google’s Willow processor, announced in December 2024, demonstrated a major milestone in quantum error correction.</w:t>
      </w:r>
    </w:p>
    <w:p ns2:paraId="68CAC53E" ns2:textId="77777777" w:rsidR="005A29EE" w:rsidRPr="00A47D57" w:rsidRDefault="005A29EE" w:rsidP="005A29EE">
      <w:pPr>
        <w:shd w:val="clear" w:color="auto" w:fill="F7EFDD"/>
        <w:rPr>
          <w:sz w:val="8"/>
          <w:szCs w:val="10"/>
        </w:rPr>
      </w:pPr>
    </w:p>
    <w:p ns2:paraId="45FDD668" ns2:textId="77777777" w:rsidR="005A29EE" w:rsidRDefault="00C80778" w:rsidP="005A29EE">
      <w:pPr>
        <w:shd w:val="clear" w:color="auto" w:fill="F7EFDD"/>
        <w:jc w:val="both"/>
      </w:pPr>
      <w:r>
        <w:rPr>
          <w:i/>
        </w:rPr>
        <w:t xml:space="preserve">As the size of the encoded system increased, the logical error rate decreased rather than increasing.</w:t>
      </w:r>
    </w:p>
    <w:p ns2:paraId="3617296D" ns2:textId="77777777" w:rsidR="005A29EE" w:rsidRPr="00A47D57" w:rsidRDefault="005A29EE" w:rsidP="005A29EE">
      <w:pPr>
        <w:shd w:val="clear" w:color="auto" w:fill="F7EFDD"/>
        <w:rPr>
          <w:sz w:val="8"/>
          <w:szCs w:val="10"/>
        </w:rPr>
      </w:pPr>
    </w:p>
    <w:p ns2:paraId="319D05AD" ns2:textId="77777777" w:rsidR="005A29EE" w:rsidRDefault="00C80778" w:rsidP="005A29EE">
      <w:pPr>
        <w:shd w:val="clear" w:color="auto" w:fill="F7EFDD"/>
        <w:jc w:val="both"/>
      </w:pPr>
      <w:r>
        <w:rPr>
          <w:i/>
        </w:rPr>
        <w:t xml:space="preserve">Google described this as operating below the error-correction threshold — the regime required for scalable fault-tolerant quantum computing.</w:t>
      </w:r>
    </w:p>
    <w:p ns2:paraId="6FEF97D5" ns2:textId="77777777" w:rsidR="005A29EE" w:rsidRPr="00A47D57" w:rsidRDefault="005A29EE" w:rsidP="005A29EE">
      <w:pPr>
        <w:shd w:val="clear" w:color="auto" w:fill="F7EFDD"/>
        <w:rPr>
          <w:sz w:val="8"/>
          <w:szCs w:val="10"/>
        </w:rPr>
      </w:pPr>
    </w:p>
    <w:p ns2:paraId="55A0CC5A" ns2:textId="77777777" w:rsidR="005A29EE" w:rsidRDefault="00C80778" w:rsidP="005A29EE">
      <w:pPr>
        <w:shd w:val="clear" w:color="auto" w:fill="F7EFDD"/>
        <w:jc w:val="both"/>
      </w:pPr>
      <w:r>
        <w:rPr>
          <w:i/>
        </w:rPr>
        <w:t>Willow also completed a particular benchmark computation in under five minutes that Google estimated would take a leading classical supercomputer roughly 10²⁵ years.</w:t>
      </w:r>
    </w:p>
    <w:p ns2:paraId="14CC69D8" ns2:textId="77777777" w:rsidR="005A29EE" w:rsidRPr="00A47D57" w:rsidRDefault="005A29EE" w:rsidP="005A29EE">
      <w:pPr>
        <w:shd w:val="clear" w:color="auto" w:fill="F7EFDD"/>
        <w:rPr>
          <w:sz w:val="8"/>
          <w:szCs w:val="10"/>
        </w:rPr>
      </w:pPr>
    </w:p>
    <w:p ns2:paraId="01055273" ns2:textId="77777777" w:rsidR="00B40120" w:rsidRDefault="00C80778" w:rsidP="00B40120">
      <w:pPr>
        <w:shd w:val="clear" w:color="auto" w:fill="F7EFDD"/>
        <w:jc w:val="both"/>
      </w:pPr>
      <w:r>
        <w:rPr>
          <w:i/>
        </w:rPr>
        <w:lastRenderedPageBreak/>
        <w:t>That is spectacular. It is also important to understand what it does not mean. It does not mean your laptop should be replaced by a quantum computer.</w:t>
      </w:r>
    </w:p>
    <w:p ns2:paraId="4438A420" ns2:textId="77777777" w:rsidR="00EC15F5" w:rsidRDefault="00000000">
      <w:pPr>
        <w:spacing w:after="40"/>
      </w:pPr>
      <w:r>
        <w:rPr>
          <w:b/>
          <w:sz w:val="18"/>
        </w:rPr>
        <w:t>WHAT A QUANTUM COMPUTER IS ACTUALLY FOR</w:t>
      </w:r>
    </w:p>
    <w:p ns2:paraId="4BFD28C1" ns2:textId="77777777" w:rsidR="00EC15F5" w:rsidRDefault="00000000">
      <w:pPr>
        <w:spacing w:after="0"/>
      </w:pPr>
      <w:r>
        <w:rPr>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p ns2:paraId="183E14E8" ns2:textId="77777777" w:rsidR="00402E8E" w:rsidRDefault="00402E8E">
      <w:pPr>
        <w:shd w:val="clear" w:color="auto" w:fill="F7EFDD"/>
        <w:jc w:val="center"/>
        <w:rPr>
          <w:b/>
          <w:bCs/>
          <w:color w:val="4F81BD" w:themeColor="accent1"/>
          <w:sz w:val="18"/>
        </w:rPr>
      </w:pPr>
    </w:p>
    <w:p ns2:paraId="20B4BEFB" ns2:textId="77777777" w:rsidR="00B40120" w:rsidRDefault="00C80778" w:rsidP="00B40120">
      <w:pPr>
        <w:shd w:val="clear" w:color="auto" w:fill="F7EFDD"/>
        <w:jc w:val="both"/>
      </w:pPr>
      <w:r>
        <w:rPr>
          <w:i/>
        </w:rPr>
        <w:t>In October 2025, Google followed up with an algorithm called Quantum Echoes, which it described as its first verifiable quantum advantage on hardware. Google said the out-of-order time-correlator algorithm ran 13,000 times faster on Willow than the best known classical algorithm on one of the world’s fastest supercomputers. The task models a physical experiment, but the speed comparison applies to this specific benchmark; it does not show that quantum computers are generally useful yet.</w:t>
      </w:r>
    </w:p>
    <w:p ns2:paraId="510F6D96" ns2:textId="77777777" w:rsidR="00B40120" w:rsidRDefault="00C80778" w:rsidP="00B40120">
      <w:pPr>
        <w:keepNext/>
        <w:keepLines/>
        <w:shd w:val="clear" w:color="auto" w:fill="F7EFDD"/>
        <w:jc w:val="both"/>
      </w:pPr>
      <w:r>
        <w:rPr>
          <w:i/>
        </w:rPr>
        <w:t>That is a different, and arguably more meaningful, kind of milestone than a benchmark built specifically to favor a quantum computer.</w:t>
      </w:r>
    </w:p>
    <w:p ns2:paraId="57EBFB7E" ns2:textId="77777777" w:rsidR="005826AE" w:rsidRDefault="005826AE">
      <w:pPr>
        <w:keepNext/>
        <w:keepLines/>
        <w:shd w:val="clear" w:color="auto" w:fill="F7EFDD"/>
      </w:pPr>
    </w:p>
    <w:p ns2:paraId="131BEF1C" ns2:textId="77777777" w:rsidR="005826AE" w:rsidRDefault="00C80778">
      <w:pPr>
        <w:pStyle w:val="Heading2"/>
        <w:shd w:val="clear" w:color="auto" w:fill="F7EFDD"/>
      </w:pPr>
      <w:r>
        <w:rPr>
          <w:i/>
        </w:rPr>
        <w:t>Microsoft takes a different route</w:t>
      </w:r>
    </w:p>
    <w:p ns2:paraId="31B0D2F3" ns2:textId="77777777" w:rsidR="005826AE" w:rsidRPr="00B40120" w:rsidRDefault="005A29EE">
      <w:pPr>
        <w:shd w:val="clear" w:color="auto" w:fill="F7EFDD"/>
        <w:spacing w:after="20"/>
        <w:rPr>
          <w:sz w:val="14"/>
          <w:szCs w:val="16"/>
        </w:rPr>
      </w:pPr>
      <w:r>
        <w:rPr>
          <w:i/>
          <w:sz w:val="10"/>
          <w:szCs w:val="12"/>
        </w:rPr>
        <w:t xml:space="preserve"> </w:t>
      </w:r>
    </w:p>
    <w:p ns2:paraId="67997C95" ns2:textId="77777777" w:rsidR="005A29EE" w:rsidRDefault="00C80778" w:rsidP="005A29EE">
      <w:pPr>
        <w:shd w:val="clear" w:color="auto" w:fill="F7EFDD"/>
        <w:jc w:val="both"/>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w:t>
      </w:r>
    </w:p>
    <w:p ns2:paraId="064D44D6" ns2:textId="77777777" w:rsidR="005A29EE" w:rsidRPr="00B40120" w:rsidRDefault="005A29EE" w:rsidP="005A29EE">
      <w:pPr>
        <w:shd w:val="clear" w:color="auto" w:fill="F7EFDD"/>
        <w:rPr>
          <w:sz w:val="6"/>
          <w:szCs w:val="8"/>
        </w:rPr>
      </w:pPr>
    </w:p>
    <w:p ns2:paraId="5D567E03" ns2:textId="77777777" w:rsidR="005A29EE" w:rsidRDefault="00C80778" w:rsidP="005A29EE">
      <w:pPr>
        <w:shd w:val="clear" w:color="auto" w:fill="F7EFDD"/>
        <w:jc w:val="both"/>
      </w:pPr>
      <w:r>
        <w:rPr>
          <w:i/>
        </w:rPr>
        <w:t xml:space="preserve">In 2025 it announced Majorana 1, a processor based on a topological architecture designed with scalability in mind.</w:t>
      </w:r>
    </w:p>
    <w:p ns2:paraId="5A2D22BD" ns2:textId="77777777" w:rsidR="005A29EE" w:rsidRPr="00B40120" w:rsidRDefault="005A29EE" w:rsidP="005A29EE">
      <w:pPr>
        <w:shd w:val="clear" w:color="auto" w:fill="F7EFDD"/>
        <w:rPr>
          <w:sz w:val="6"/>
          <w:szCs w:val="8"/>
        </w:rPr>
      </w:pPr>
    </w:p>
    <w:p ns2:paraId="109A8AD9" ns2:textId="77777777" w:rsidR="005A29EE" w:rsidRDefault="00C80778" w:rsidP="005A29EE">
      <w:pPr>
        <w:shd w:val="clear" w:color="auto" w:fill="F7EFDD"/>
        <w:jc w:val="both"/>
      </w:pPr>
      <w:r>
        <w:rPr>
          <w:i/>
        </w:rPr>
        <w:t xml:space="preserve">And in 2026 Microsoft announced Majorana 2, reporting a 1,000-fold increase in qubit lifetime over the previous generation, with a mean reported lifetime of 20 seconds and some instances lasting up to a minute. Microsoft also moved its stated goal for a scalable quantum computer to 2029.</w:t>
      </w:r>
      <w:r>
        <w:rPr>
          <w:rStyle w:val="Hyperlink"/>
          <w:rFonts w:ascii="Aptos Display" w:hAnsi="Aptos Display"/>
          <w:b/>
          <w:bCs/>
        </w:rPr>
        <w:t/>
      </w:r>
      <w:r>
        <w:rPr>
          <w:i/>
        </w:rPr>
        <w:t xml:space="preserve"/>
      </w:r>
    </w:p>
    <w:p ns2:paraId="13CD66AD" ns2:textId="77777777" w:rsidR="005A29EE" w:rsidRPr="00B40120" w:rsidRDefault="005A29EE" w:rsidP="005A29EE">
      <w:pPr>
        <w:shd w:val="clear" w:color="auto" w:fill="F7EFDD"/>
        <w:rPr>
          <w:sz w:val="6"/>
          <w:szCs w:val="8"/>
        </w:rPr>
      </w:pPr>
    </w:p>
    <w:p ns2:paraId="49E8A508" ns2:textId="77777777" w:rsidR="005826AE" w:rsidRDefault="00C80778">
      <w:pPr>
        <w:shd w:val="clear" w:color="auto" w:fill="F7EFDD"/>
        <w:jc w:val="both"/>
      </w:pPr>
      <w:r>
        <w:rPr>
          <w:i/>
        </w:rPr>
        <w:t>They remain company-reported milestones and do not establish that a fault-tolerant topological qubit has been demonstrated. The race is very much still on.</w:t>
      </w:r>
    </w:p>
    <w:p ns2:paraId="7D1007DB" ns2:textId="77777777" w:rsidR="00A32428" w:rsidRDefault="00A32428">
      <w:pPr>
        <w:shd w:val="clear" w:color="auto" w:fill="F7EFDD"/>
      </w:pPr>
    </w:p>
    <w:p ns2:paraId="6B0A6899" ns2:textId="77777777" w:rsidR="005826AE" w:rsidRDefault="00C80778">
      <w:pPr>
        <w:shd w:val="clear" w:color="auto" w:fill="F7EFDD"/>
        <w:jc w:val="both"/>
      </w:pPr>
      <w:r>
        <w:rPr>
          <w:i/>
        </w:rPr>
        <w:t xml:space="preserve">Independent scrutiny has continued. A June 2026 Nature report said researchers remained skeptical about the Majorana 2 claims. That month, Henry Legg’s peer-reviewed Matters Arising questioned whether transport data in Microsoft’s 2025 Majorana 1 work robustly established a topological gap; Microsoft replied that its parity-readout data supported its interpretation. In September, Microsoft said it was delivering a Majorana 2 system to DARPA for on-site testing and evaluation. That is a planned external test, not yet a published independent validation. The dispute remains unresolved.</w:t>
      </w:r>
      <w:r>
        <w:rPr>
          <w:i/>
        </w:rPr>
        <w:lastRenderedPageBreak/>
        <w:t xml:space="preserve"/>
      </w:r>
      <w:r>
        <w:rPr>
          <w:rStyle w:val="Hyperlink"/>
        </w:rPr>
        <w:t/>
      </w:r>
      <w:r>
        <w:rPr>
          <w:i/>
        </w:rPr>
        <w:t/>
      </w:r>
    </w:p>
    <w:p ns2:paraId="095BA228" ns2:textId="77777777" w:rsidR="00BD548B" w:rsidRDefault="00BD548B">
      <w:pPr>
        <w:shd w:val="clear" w:color="auto" w:fill="F7EFDD"/>
        <w:spacing w:after="200" w:line="276" w:lineRule="auto"/>
        <w:rPr>
          <w:rFonts w:asciiTheme="majorHAnsi" w:eastAsiaTheme="majorEastAsia" w:hAnsiTheme="majorHAnsi" w:cstheme="majorBidi"/>
          <w:b/>
          <w:bCs/>
          <w:color w:val="4F81BD" w:themeColor="accent1"/>
          <w:sz w:val="18"/>
          <w:szCs w:val="18"/>
        </w:rPr>
      </w:pPr>
    </w:p>
    <w:p ns2:paraId="1B6893A7" ns2:textId="77777777" w:rsidR="00A32428" w:rsidRPr="00B40120" w:rsidRDefault="00A32428">
      <w:pPr>
        <w:shd w:val="clear" w:color="auto" w:fill="F7EFDD"/>
        <w:spacing w:after="200" w:line="276" w:lineRule="auto"/>
        <w:rPr>
          <w:rFonts w:asciiTheme="majorHAnsi" w:eastAsiaTheme="majorEastAsia" w:hAnsiTheme="majorHAnsi" w:cstheme="majorBidi"/>
          <w:b/>
          <w:bCs/>
          <w:color w:val="4F81BD" w:themeColor="accent1"/>
          <w:sz w:val="18"/>
          <w:szCs w:val="18"/>
        </w:rPr>
      </w:pPr>
    </w:p>
    <w:p ns2:paraId="15F52D36" ns2:textId="77777777" w:rsidR="005826AE" w:rsidRDefault="00C80778">
      <w:pPr>
        <w:pStyle w:val="Heading2"/>
        <w:shd w:val="clear" w:color="auto" w:fill="F7EFDD"/>
      </w:pPr>
      <w:r>
        <w:rPr>
          <w:i/>
        </w:rPr>
        <w:t>IBM wants a fault-tolerant machine</w:t>
      </w:r>
    </w:p>
    <w:p ns2:paraId="79D4254A" ns2:textId="77777777" w:rsidR="005A29EE" w:rsidRPr="00B40120" w:rsidRDefault="005A29EE" w:rsidP="005A29EE">
      <w:pPr>
        <w:shd w:val="clear" w:color="auto" w:fill="F7EFDD"/>
        <w:rPr>
          <w:sz w:val="12"/>
          <w:szCs w:val="14"/>
        </w:rPr>
      </w:pPr>
    </w:p>
    <w:p ns2:paraId="5AA77C52" ns2:textId="77777777" w:rsidR="00A32428" w:rsidRDefault="00C80778" w:rsidP="005A29EE">
      <w:pPr>
        <w:shd w:val="clear" w:color="auto" w:fill="F7EFDD"/>
        <w:jc w:val="both"/>
      </w:pPr>
      <w:r>
        <w:rPr>
          <w:i/>
        </w:rPr>
        <w:t xml:space="preserve">IBM’s current roadmap targets large-scale fault-tolerant quantum computing.</w:t>
      </w:r>
    </w:p>
    <w:p ns2:paraId="66593A1E" ns2:textId="77777777" w:rsidR="00A32428" w:rsidRDefault="00A32428" w:rsidP="005A29EE">
      <w:pPr>
        <w:shd w:val="clear" w:color="auto" w:fill="F7EFDD"/>
      </w:pPr>
    </w:p>
    <w:p ns2:paraId="0817730F" ns2:textId="77777777" w:rsidR="005A29EE" w:rsidRDefault="00C80778" w:rsidP="005A29EE">
      <w:pPr>
        <w:shd w:val="clear" w:color="auto" w:fill="F7EFDD"/>
        <w:jc w:val="both"/>
      </w:pPr>
      <w:r>
        <w:rPr>
          <w:i/>
        </w:rPr>
        <w:t xml:space="preserve">Its public roadmap describes a goal of a first large-scale fault-tolerant system, IBM Quantum Starling, around 2029, with a modular architecture and substantial error-correction capability.</w:t>
      </w:r>
    </w:p>
    <w:p ns2:paraId="06A5B7FB" ns2:textId="77777777" w:rsidR="005A29EE" w:rsidRPr="00A47D57" w:rsidRDefault="005A29EE" w:rsidP="005A29EE">
      <w:pPr>
        <w:shd w:val="clear" w:color="auto" w:fill="F7EFDD"/>
        <w:rPr>
          <w:sz w:val="8"/>
          <w:szCs w:val="10"/>
        </w:rPr>
      </w:pPr>
    </w:p>
    <w:p ns2:paraId="1E8FCE22" ns2:textId="77777777" w:rsidR="00A32428" w:rsidRDefault="00C80778" w:rsidP="005A29EE">
      <w:pPr>
        <w:shd w:val="clear" w:color="auto" w:fill="F7EFDD"/>
        <w:jc w:val="both"/>
      </w:pPr>
      <w:r>
        <w:rPr>
          <w:i/>
        </w:rPr>
        <w:t xml:space="preserve">IBM also says its systems are already being used by hundreds of organizations for research and computational workloads.</w:t>
      </w:r>
    </w:p>
    <w:p ns2:paraId="0DE3BFCD" ns2:textId="77777777" w:rsidR="005826AE" w:rsidRDefault="00C80778">
      <w:pPr>
        <w:shd w:val="clear" w:color="auto" w:fill="F7EFDD"/>
      </w:pPr>
      <w:r>
        <w:rPr>
          <w:b/>
          <w:i/>
          <w:color w:val="8A6D1E"/>
          <w:sz w:val="18"/>
        </w:rPr>
        <w:t>SNAPSHOT CHECKED OCTOBER 5, 2026</w:t>
      </w:r>
    </w:p>
    <w:p ns2:paraId="7541DFF4" ns2:textId="77777777" w:rsidR="00A32428" w:rsidRDefault="00C80778" w:rsidP="005A29EE">
      <w:pPr>
        <w:pStyle w:val="Heading2"/>
      </w:pPr>
      <w:r>
        <w:t>Try it yourself</w:t>
      </w:r>
    </w:p>
    <w:p ns2:paraId="7B399497" ns2:textId="77777777" w:rsidR="00A32428" w:rsidRDefault="00A32428" w:rsidP="005A29EE"/>
    <w:p ns2:paraId="6B0655EC" ns2:textId="77777777" w:rsidR="00A32428" w:rsidRDefault="00C80778" w:rsidP="005A29EE">
      <w:pPr>
        <w:jc w:val="both"/>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ns2:paraId="6D1B1C51" ns2:textId="77777777" w:rsidR="00A32428" w:rsidRDefault="00A32428" w:rsidP="005A29EE"/>
    <w:p ns2:paraId="441A4AAF" ns2:textId="77777777" w:rsidR="00A32428" w:rsidRDefault="00A32428" w:rsidP="005A29EE"/>
    <w:p ns2:paraId="3FAFEDC5" ns2:textId="77777777" w:rsidR="005A29EE" w:rsidRDefault="00C80778" w:rsidP="005A29EE">
      <w:pPr>
        <w:jc w:val="both"/>
      </w:pPr>
      <w:r>
        <w:t>Again, the important distinction is between quantum computers that exist now and large fault-tolerant quantum computers capable of solving major practical problems.</w:t>
      </w:r>
    </w:p>
    <w:p ns2:paraId="5B41825F" ns2:textId="77777777" w:rsidR="005A29EE" w:rsidRPr="00A47D57" w:rsidRDefault="005A29EE" w:rsidP="005A29EE">
      <w:pPr>
        <w:rPr>
          <w:sz w:val="8"/>
          <w:szCs w:val="10"/>
        </w:rPr>
      </w:pPr>
    </w:p>
    <w:p ns2:paraId="7B334E40" ns2:textId="77777777" w:rsidR="00BD548B" w:rsidRDefault="00C80778" w:rsidP="005A29EE">
      <w:pPr>
        <w:jc w:val="both"/>
      </w:pPr>
      <w:r>
        <w:t>The first exists. The second is the prize everyone is chasing.</w:t>
      </w:r>
    </w:p>
    <w:p ns2:paraId="7A4DE1FC"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18E380C0" ns2:textId="77777777" w:rsidR="00402E8E" w:rsidRDefault="00402E8E">
      <w:pPr>
        <w:spacing w:before="1000"/>
      </w:pPr>
    </w:p>
    <w:p ns2:paraId="6ACF177F" ns2:textId="77777777" w:rsidR="005826AE" w:rsidRDefault="00C80778">
      <w:pPr>
        <w:pStyle w:val="Heading2"/>
      </w:pPr>
      <w:r>
        <w:t>So what can quantum computers actually do?</w:t>
      </w:r>
    </w:p>
    <w:p ns2:paraId="25C5437F" ns2:textId="77777777" w:rsidR="005A29EE" w:rsidRPr="00B40120" w:rsidRDefault="005A29EE" w:rsidP="005A29EE">
      <w:pPr>
        <w:rPr>
          <w:sz w:val="10"/>
          <w:szCs w:val="12"/>
        </w:rPr>
      </w:pPr>
    </w:p>
    <w:p ns2:paraId="1BBB2965" ns2:textId="77777777" w:rsidR="005A29EE" w:rsidRDefault="00C80778" w:rsidP="005A29EE">
      <w:pPr>
        <w:jc w:val="both"/>
      </w:pPr>
      <w:r>
        <w:t xml:space="preserve">Today, the most impressive demonstrations often involve carefully selected problems designed to expose quantum advantage. That matters. But it is not the same as saying quantum computers are generally better than classical computers. They are not.</w:t>
      </w:r>
    </w:p>
    <w:p ns2:paraId="762FBB64" ns2:textId="77777777" w:rsidR="005A29EE" w:rsidRPr="00B40120" w:rsidRDefault="005A29EE" w:rsidP="005A29EE">
      <w:pPr>
        <w:rPr>
          <w:sz w:val="6"/>
          <w:szCs w:val="8"/>
        </w:rPr>
      </w:pPr>
    </w:p>
    <w:p ns2:paraId="2034D1E8" ns2:textId="77777777" w:rsidR="005826AE" w:rsidRDefault="00C80778">
      <w:pPr>
        <w:jc w:val="both"/>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ns2:paraId="25657E62" ns2:textId="77777777" w:rsidR="00BD548B" w:rsidRDefault="00BD548B"/>
    <w:p ns2:paraId="41AE4BEB" ns2:textId="77777777" w:rsidR="00BD548B" w:rsidRDefault="00BD548B" w:rsidP="005A29EE">
      <w:pPr>
        <w:jc w:val="right"/>
        <w:rPr>
          <w:rFonts w:asciiTheme="majorHAnsi" w:eastAsiaTheme="majorEastAsia" w:hAnsiTheme="majorHAnsi" w:cstheme="majorBidi"/>
          <w:b/>
          <w:bCs/>
          <w:color w:val="4F81BD" w:themeColor="accent1"/>
          <w:sz w:val="26"/>
          <w:szCs w:val="26"/>
        </w:rPr>
      </w:pPr>
    </w:p>
    <w:p ns2:paraId="56A359CD" ns2:textId="77777777" w:rsidR="005826AE" w:rsidRDefault="00C80778">
      <w:pPr>
        <w:pStyle w:val="Heading2"/>
      </w:pPr>
      <w:r>
        <w:t>Chemistry might be the killer application</w:t>
      </w:r>
    </w:p>
    <w:p ns2:paraId="53B8E8BC" ns2:textId="77777777" w:rsidR="00BD548B" w:rsidRPr="00B40120" w:rsidRDefault="00BD548B" w:rsidP="00BD548B">
      <w:pPr>
        <w:rPr>
          <w:sz w:val="12"/>
          <w:szCs w:val="14"/>
        </w:rPr>
      </w:pPr>
    </w:p>
    <w:p ns2:paraId="77C55746" ns2:textId="77777777" w:rsidR="000062B0" w:rsidRDefault="00C80778" w:rsidP="000062B0">
      <w:pPr>
        <w:jc w:val="both"/>
      </w:pPr>
      <w:r>
        <w:t xml:space="preserve">This is one of the most compelling possibilities.</w:t>
      </w:r>
    </w:p>
    <w:p ns2:paraId="68B2169B" ns2:textId="77777777" w:rsidR="000062B0" w:rsidRPr="00A47D57" w:rsidRDefault="000062B0" w:rsidP="000062B0">
      <w:pPr>
        <w:rPr>
          <w:sz w:val="8"/>
          <w:szCs w:val="10"/>
        </w:rPr>
      </w:pPr>
    </w:p>
    <w:p ns2:paraId="131A3405" ns2:textId="77777777" w:rsidR="00F85453" w:rsidRDefault="00C80778" w:rsidP="00F85453">
      <w:r>
        <w:t xml:space="preserve">Nature itself is quantum mechanical.</w:t>
      </w:r>
    </w:p>
    <w:p ns2:paraId="6F4A5305" ns2:textId="77777777" w:rsidR="00F85453" w:rsidRPr="00057912" w:rsidRDefault="00F85453" w:rsidP="00F85453">
      <w:pPr>
        <w:rPr>
          <w:sz w:val="8"/>
          <w:szCs w:val="10"/>
        </w:rPr>
      </w:pPr>
    </w:p>
    <w:p ns2:paraId="115FD14B" ns2:textId="77777777" w:rsidR="000062B0" w:rsidRDefault="00C80778" w:rsidP="000062B0">
      <w:r>
        <w:t xml:space="preserve">Molecules are quantum systems.</w:t>
      </w:r>
    </w:p>
    <w:p ns2:paraId="23ECE212" ns2:textId="77777777" w:rsidR="000062B0" w:rsidRPr="00A47D57" w:rsidRDefault="000062B0" w:rsidP="000062B0">
      <w:pPr>
        <w:rPr>
          <w:sz w:val="8"/>
          <w:szCs w:val="10"/>
        </w:rPr>
      </w:pPr>
    </w:p>
    <w:p ns2:paraId="51A98C61" ns2:textId="77777777" w:rsidR="000062B0" w:rsidRDefault="00C80778" w:rsidP="000062B0">
      <w:pPr>
        <w:jc w:val="both"/>
      </w:pPr>
      <w:r>
        <w:t>Chemical reactions depend on quantum states.</w:t>
      </w:r>
    </w:p>
    <w:p ns2:paraId="707B35C9" ns2:textId="77777777" w:rsidR="000062B0" w:rsidRPr="00A47D57" w:rsidRDefault="000062B0" w:rsidP="000062B0">
      <w:pPr>
        <w:rPr>
          <w:sz w:val="8"/>
          <w:szCs w:val="10"/>
        </w:rPr>
      </w:pPr>
    </w:p>
    <w:p ns2:paraId="41CB43F9" ns2:textId="77777777" w:rsidR="000062B0" w:rsidRDefault="00C80778" w:rsidP="000062B0">
      <w:pPr>
        <w:jc w:val="both"/>
      </w:pPr>
      <w:r>
        <w:t xml:space="preserve">Classical computers can simulate chemistry, but the cost can grow enormously as systems become more complicated.</w:t>
      </w:r>
    </w:p>
    <w:p ns2:paraId="2DFB8D49" ns2:textId="77777777" w:rsidR="000062B0" w:rsidRDefault="00C80778" w:rsidP="000062B0">
      <w:pPr>
        <w:jc w:val="both"/>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ns2:paraId="2667FD97" ns2:textId="77777777" w:rsidR="000062B0" w:rsidRDefault="000062B0" w:rsidP="000062B0"/>
    <w:p ns2:paraId="7E785C0C" ns2:textId="77777777" w:rsidR="000062B0" w:rsidRPr="00A47D57" w:rsidRDefault="000062B0" w:rsidP="000062B0">
      <w:pPr>
        <w:rPr>
          <w:sz w:val="8"/>
          <w:szCs w:val="10"/>
        </w:rPr>
      </w:pPr>
    </w:p>
    <w:p ns2:paraId="6A704286" ns2:textId="77777777" w:rsidR="000062B0" w:rsidRDefault="00C80778" w:rsidP="000062B0">
      <w:pPr>
        <w:jc w:val="both"/>
      </w:pPr>
      <w:r>
        <w:t xml:space="preserve">A sufficiently powerful quantum computer could represent quantum systems more naturally.</w:t>
      </w:r>
    </w:p>
    <w:p ns2:paraId="6FB50CC8" ns2:textId="77777777" w:rsidR="000062B0" w:rsidRPr="00A47D57" w:rsidRDefault="000062B0" w:rsidP="000062B0">
      <w:pPr>
        <w:rPr>
          <w:sz w:val="8"/>
          <w:szCs w:val="10"/>
        </w:rPr>
      </w:pPr>
    </w:p>
    <w:p ns2:paraId="0FB84966" ns2:textId="77777777" w:rsidR="000062B0" w:rsidRDefault="00C80778" w:rsidP="000062B0">
      <w:pPr>
        <w:jc w:val="both"/>
      </w:pPr>
      <w:r>
        <w:t>That could eventually help design: new medicines, new catalysts, new batteries, new materials, new industrial chemicals.</w:t>
      </w:r>
    </w:p>
    <w:p ns2:paraId="2BE48188" ns2:textId="77777777" w:rsidR="000062B0" w:rsidRPr="00A47D57" w:rsidRDefault="000062B0" w:rsidP="000062B0">
      <w:pPr>
        <w:rPr>
          <w:sz w:val="8"/>
          <w:szCs w:val="10"/>
        </w:rPr>
      </w:pPr>
    </w:p>
    <w:p ns2:paraId="784A1013" ns2:textId="77777777" w:rsidR="005826AE" w:rsidRDefault="00C80778">
      <w:pPr>
        <w:jc w:val="both"/>
      </w:pPr>
      <w:r>
        <w:t>Instead of using a classical computer to imitate nature, we could use one quantum system to calculate another quantum system.</w:t>
      </w:r>
    </w:p>
    <w:p ns2:paraId="4C57A8A8" ns2:textId="77777777" w:rsidR="000062B0" w:rsidRPr="00F85453" w:rsidRDefault="000062B0" w:rsidP="000062B0"/>
    <w:p ns2:paraId="59EE0354" ns2:textId="77777777" w:rsidR="000062B0" w:rsidRPr="000062B0" w:rsidRDefault="000062B0" w:rsidP="000062B0">
      <w:pPr>
        <w:rPr>
          <w:sz w:val="2"/>
          <w:szCs w:val="2"/>
        </w:rPr>
      </w:pPr>
    </w:p>
    <w:p ns2:paraId="1B02A69A"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4FBE29CD" ns2:textId="77777777" w:rsidR="005826AE" w:rsidRDefault="00C80778">
      <w:pPr>
        <w:pStyle w:val="Heading2"/>
      </w:pPr>
      <w:r>
        <w:t>Materials, energy and climate</w:t>
      </w:r>
    </w:p>
    <w:p ns2:paraId="4D567EBB" ns2:textId="77777777" w:rsidR="005826AE" w:rsidRPr="00B40120" w:rsidRDefault="005826AE">
      <w:pPr>
        <w:spacing w:after="20"/>
        <w:rPr>
          <w:sz w:val="12"/>
          <w:szCs w:val="14"/>
        </w:rPr>
      </w:pPr>
    </w:p>
    <w:p ns2:paraId="0A489CEF" ns2:textId="77777777" w:rsidR="00F85453" w:rsidRDefault="00C80778" w:rsidP="00F85453">
      <w:r>
        <w:t xml:space="preserve">The same idea extends to materials.</w:t>
      </w:r>
    </w:p>
    <w:p ns2:paraId="1EB93DDD" ns2:textId="77777777" w:rsidR="00F85453" w:rsidRPr="00057912" w:rsidRDefault="00F85453" w:rsidP="00F85453">
      <w:pPr>
        <w:rPr>
          <w:sz w:val="8"/>
          <w:szCs w:val="10"/>
        </w:rPr>
      </w:pPr>
    </w:p>
    <w:p ns2:paraId="4387143D" ns2:textId="77777777" w:rsidR="00F85453" w:rsidRDefault="00C80778" w:rsidP="00F85453">
      <w:pPr>
        <w:pStyle w:val="ListParagraph"/>
        <w:numPr>
          <w:ilvl w:val="0"/>
          <w:numId w:val="30"/>
        </w:numPr>
      </w:pPr>
      <w:r>
        <w:t xml:space="preserve">Better superconductors.</w:t>
      </w:r>
    </w:p>
    <w:p ns2:paraId="3020308B" ns2:textId="77777777" w:rsidR="00F85453" w:rsidRPr="00057912" w:rsidRDefault="00F85453" w:rsidP="00F85453">
      <w:pPr>
        <w:rPr>
          <w:sz w:val="8"/>
          <w:szCs w:val="10"/>
        </w:rPr>
      </w:pPr>
    </w:p>
    <w:p ns2:paraId="5DF309CE" ns2:textId="77777777" w:rsidR="00F85453" w:rsidRDefault="00C80778" w:rsidP="00F85453">
      <w:pPr>
        <w:pStyle w:val="ListParagraph"/>
        <w:numPr>
          <w:ilvl w:val="0"/>
          <w:numId w:val="30"/>
        </w:numPr>
      </w:pPr>
      <w:r>
        <w:t xml:space="preserve">More efficient solar materials.</w:t>
      </w:r>
    </w:p>
    <w:p ns2:paraId="4FCBFE59" ns2:textId="77777777" w:rsidR="00F85453" w:rsidRPr="00057912" w:rsidRDefault="00F85453" w:rsidP="00F85453">
      <w:pPr>
        <w:rPr>
          <w:sz w:val="8"/>
          <w:szCs w:val="10"/>
        </w:rPr>
      </w:pPr>
    </w:p>
    <w:p ns2:paraId="5FE9865B" ns2:textId="77777777" w:rsidR="000062B0" w:rsidRDefault="00C80778" w:rsidP="00F85453">
      <w:pPr>
        <w:pStyle w:val="ListParagraph"/>
        <w:numPr>
          <w:ilvl w:val="0"/>
          <w:numId w:val="30"/>
        </w:numPr>
      </w:pPr>
      <w:r>
        <w:t>Catalysts for industrial chemistry.</w:t>
      </w:r>
    </w:p>
    <w:p ns2:paraId="1CD42BB9" ns2:textId="77777777" w:rsidR="000062B0" w:rsidRPr="00A47D57" w:rsidRDefault="000062B0" w:rsidP="000062B0">
      <w:pPr>
        <w:rPr>
          <w:sz w:val="8"/>
          <w:szCs w:val="10"/>
        </w:rPr>
      </w:pPr>
    </w:p>
    <w:p ns2:paraId="129E29CF" ns2:textId="77777777" w:rsidR="00F85453" w:rsidRDefault="00C80778" w:rsidP="00F85453">
      <w:pPr>
        <w:pStyle w:val="ListParagraph"/>
        <w:numPr>
          <w:ilvl w:val="0"/>
          <w:numId w:val="30"/>
        </w:numPr>
      </w:pPr>
      <w:r>
        <w:t xml:space="preserve">New energy-storage materials.</w:t>
      </w:r>
    </w:p>
    <w:p ns2:paraId="58B69642" ns2:textId="77777777" w:rsidR="00F85453" w:rsidRPr="00057912" w:rsidRDefault="00F85453" w:rsidP="00F85453">
      <w:pPr>
        <w:rPr>
          <w:sz w:val="8"/>
          <w:szCs w:val="10"/>
        </w:rPr>
      </w:pPr>
    </w:p>
    <w:p ns2:paraId="6FAF3452" ns2:textId="77777777" w:rsidR="000062B0" w:rsidRDefault="00F85453" w:rsidP="00F85453">
      <w:pPr>
        <w:pStyle w:val="ListParagraph"/>
        <w:numPr>
          <w:ilvl w:val="0"/>
          <w:numId w:val="30"/>
        </w:numPr>
      </w:pPr>
      <w:r>
        <w:t xml:space="preserve">New methods for carbon capture or nitrogen fixation.</w:t>
      </w:r>
    </w:p>
    <w:p ns2:paraId="2F771F88" ns2:textId="77777777" w:rsidR="000062B0" w:rsidRPr="00A47D57" w:rsidRDefault="000062B0" w:rsidP="000062B0">
      <w:pPr>
        <w:rPr>
          <w:sz w:val="8"/>
          <w:szCs w:val="10"/>
        </w:rPr>
      </w:pPr>
    </w:p>
    <w:p ns2:paraId="0801740F" ns2:textId="77777777" w:rsidR="000062B0" w:rsidRDefault="00C80778" w:rsidP="000062B0">
      <w:pPr>
        <w:jc w:val="both"/>
      </w:pPr>
      <w:r>
        <w:t xml:space="preserve">These applications are plausible targets because quantum mechanics is already the language of the microscopic processes involved.</w:t>
      </w:r>
    </w:p>
    <w:p ns2:paraId="3ACE1A26" ns2:textId="77777777" w:rsidR="000062B0" w:rsidRPr="00A47D57" w:rsidRDefault="000062B0" w:rsidP="000062B0">
      <w:pPr>
        <w:rPr>
          <w:sz w:val="8"/>
          <w:szCs w:val="10"/>
        </w:rPr>
      </w:pPr>
    </w:p>
    <w:p ns2:paraId="0FCDEE36" ns2:textId="77777777" w:rsidR="005826AE" w:rsidRDefault="00C80778">
      <w:pPr>
        <w:jc w:val="both"/>
      </w:pPr>
      <w:r>
        <w:t>The challenge is building a quantum computer large and reliable enough to solve useful versions of those problems.</w:t>
      </w:r>
    </w:p>
    <w:p ns2:paraId="6A384F41" ns2:textId="77777777" w:rsidR="000062B0" w:rsidRDefault="000062B0"/>
    <w:p ns2:paraId="0D454EF4" ns2:textId="77777777" w:rsidR="00402E8E" w:rsidRDefault="00402E8E">
      <w:pPr>
        <w:spacing w:before="1000"/>
      </w:pPr>
    </w:p>
    <w:p ns2:paraId="36F28E0E" ns2:textId="77777777" w:rsidR="005826AE" w:rsidRDefault="00F85453">
      <w:pPr>
        <w:pStyle w:val="Heading2"/>
      </w:pPr>
      <w:r>
        <w:t>Cryptography is the more immediate threat</w:t>
      </w:r>
    </w:p>
    <w:p ns2:paraId="12407765" ns2:textId="77777777" w:rsidR="00BD548B" w:rsidRPr="00512295" w:rsidRDefault="00BD548B" w:rsidP="00BD548B">
      <w:pPr>
        <w:rPr>
          <w:sz w:val="12"/>
          <w:szCs w:val="14"/>
        </w:rPr>
      </w:pPr>
    </w:p>
    <w:p ns2:paraId="4E311C08" ns2:textId="77777777" w:rsidR="000062B0" w:rsidRDefault="00C80778" w:rsidP="000062B0">
      <w:pPr>
        <w:jc w:val="both"/>
      </w:pPr>
      <w:r>
        <w:t xml:space="preserve">There is another reason quantum computing matters.</w:t>
      </w:r>
    </w:p>
    <w:p ns2:paraId="4D0D3D8A" ns2:textId="77777777" w:rsidR="000062B0" w:rsidRPr="00A47D57" w:rsidRDefault="000062B0" w:rsidP="000062B0">
      <w:pPr>
        <w:rPr>
          <w:sz w:val="8"/>
          <w:szCs w:val="10"/>
        </w:rPr>
      </w:pPr>
    </w:p>
    <w:p ns2:paraId="0FFEC0C9" ns2:textId="77777777" w:rsidR="000062B0" w:rsidRDefault="00C80778" w:rsidP="000062B0">
      <w:pPr>
        <w:jc w:val="both"/>
      </w:pPr>
      <w:r>
        <w:lastRenderedPageBreak/>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w:t>
      </w:r>
    </w:p>
    <w:p ns2:paraId="3B3696D7" ns2:textId="77777777" w:rsidR="000062B0" w:rsidRPr="00A47D57" w:rsidRDefault="000062B0" w:rsidP="000062B0">
      <w:pPr>
        <w:rPr>
          <w:sz w:val="8"/>
          <w:szCs w:val="10"/>
        </w:rPr>
      </w:pPr>
    </w:p>
    <w:p ns2:paraId="38459C4F" ns2:textId="77777777" w:rsidR="00B40120" w:rsidRDefault="00C80778" w:rsidP="00B40120">
      <w:pPr>
        <w:jc w:val="both"/>
      </w:pPr>
      <w:r>
        <w:t xml:space="preserve">That means some encryption systems used today would eventually become vulnerable.</w:t>
      </w:r>
    </w:p>
    <w:p ns2:paraId="618A533F" ns2:textId="77777777" w:rsidR="00B40120" w:rsidRPr="00995D98" w:rsidRDefault="00B40120" w:rsidP="00B40120">
      <w:pPr>
        <w:rPr>
          <w:sz w:val="4"/>
          <w:szCs w:val="6"/>
        </w:rPr>
      </w:pPr>
    </w:p>
    <w:p ns2:paraId="12A87BD8" ns2:textId="77777777" w:rsidR="000062B0" w:rsidRDefault="00C80778" w:rsidP="000062B0">
      <w:pPr>
        <w:jc w:val="both"/>
      </w:pPr>
      <w:r>
        <w:t>This is why governments and companies are already moving toward post-quantum cryptography.</w:t>
      </w:r>
    </w:p>
    <w:p ns2:paraId="64A3CCC8" ns2:textId="77777777" w:rsidR="000062B0" w:rsidRPr="00A47D57" w:rsidRDefault="000062B0" w:rsidP="000062B0">
      <w:pPr>
        <w:rPr>
          <w:sz w:val="8"/>
          <w:szCs w:val="10"/>
        </w:rPr>
      </w:pPr>
    </w:p>
    <w:p ns2:paraId="7AF40126" ns2:textId="77777777" w:rsidR="00F85453" w:rsidRDefault="00C80778" w:rsidP="00F85453">
      <w:pPr>
        <w:jc w:val="both"/>
      </w:pPr>
      <w:r>
        <w:t xml:space="preserve">The interesting part is that we do not need to wait until the quantum computer exists.</w:t>
      </w:r>
    </w:p>
    <w:p ns2:paraId="7DDD0F9A" ns2:textId="77777777" w:rsidR="00F85453" w:rsidRPr="00057912" w:rsidRDefault="00F85453" w:rsidP="00F85453">
      <w:pPr>
        <w:rPr>
          <w:sz w:val="8"/>
          <w:szCs w:val="10"/>
        </w:rPr>
      </w:pPr>
    </w:p>
    <w:p ns2:paraId="24AC9071" ns2:textId="77777777" w:rsidR="005826AE" w:rsidRDefault="00C80778">
      <w:pPr>
        <w:jc w:val="both"/>
      </w:pPr>
      <w:r>
        <w:t>We need to protect information that might still be secret when such a machine arrives.</w:t>
      </w:r>
    </w:p>
    <w:p ns2:paraId="0B2DFE85" ns2:textId="77777777" w:rsidR="00BD548B" w:rsidRDefault="00BD548B"/>
    <w:p ns2:paraId="7E89E205" ns2:textId="77777777" w:rsidR="000062B0" w:rsidRPr="00B40120" w:rsidRDefault="000062B0" w:rsidP="000062B0">
      <w:pPr>
        <w:rPr>
          <w:sz w:val="18"/>
        </w:rPr>
      </w:pPr>
    </w:p>
    <w:p ns2:paraId="0AB0D261" ns2:textId="77777777" w:rsidR="000062B0" w:rsidRPr="00A47D57" w:rsidRDefault="000062B0" w:rsidP="000062B0">
      <w:pPr>
        <w:rPr>
          <w:sz w:val="8"/>
          <w:szCs w:val="10"/>
        </w:rPr>
      </w:pPr>
    </w:p>
    <w:p ns2:paraId="3C8390C1" ns2:textId="77777777" w:rsidR="005826AE" w:rsidRDefault="00C80778">
      <w:pPr>
        <w:pStyle w:val="Heading2"/>
      </w:pPr>
      <w:r>
        <w:t>Grover’s algorithm is different</w:t>
      </w:r>
    </w:p>
    <w:p ns2:paraId="1E551AD3" ns2:textId="77777777" w:rsidR="00BD548B" w:rsidRPr="00BD548B" w:rsidRDefault="00BD548B" w:rsidP="00BD548B">
      <w:pPr>
        <w:rPr>
          <w:sz w:val="8"/>
          <w:szCs w:val="10"/>
        </w:rPr>
      </w:pPr>
    </w:p>
    <w:p ns2:paraId="41F2DAE8" ns2:textId="77777777" w:rsidR="00B40120" w:rsidRDefault="00C80778" w:rsidP="00B40120">
      <w:pPr>
        <w:jc w:val="both"/>
      </w:pPr>
      <w:r>
        <w:t xml:space="preserve">Quantum computing does not magically speed up every problem exponentially.</w:t>
      </w:r>
    </w:p>
    <w:p ns2:paraId="1CC4D059" ns2:textId="77777777" w:rsidR="00B40120" w:rsidRPr="00995D98" w:rsidRDefault="00B40120" w:rsidP="00B40120">
      <w:pPr>
        <w:rPr>
          <w:sz w:val="4"/>
          <w:szCs w:val="6"/>
        </w:rPr>
      </w:pPr>
    </w:p>
    <w:p ns2:paraId="4579A68C" ns2:textId="77777777" w:rsidR="00B40120" w:rsidRDefault="00C80778" w:rsidP="00B40120">
      <w:pPr>
        <w:jc w:val="both"/>
      </w:pPr>
      <w:r>
        <w:t xml:space="preserve">Grover’s algorithm gives a quadratic speedup for certain unstructured search problems.</w:t>
      </w:r>
    </w:p>
    <w:p ns2:paraId="66F715E2" ns2:textId="77777777" w:rsidR="00B40120" w:rsidRPr="00995D98" w:rsidRDefault="00B40120" w:rsidP="00B40120">
      <w:pPr>
        <w:rPr>
          <w:sz w:val="4"/>
          <w:szCs w:val="6"/>
        </w:rPr>
      </w:pPr>
    </w:p>
    <w:p ns2:paraId="300F74D1" ns2:textId="77777777" w:rsidR="00B40120" w:rsidRDefault="00C80778" w:rsidP="00B40120">
      <w:r>
        <w:t xml:space="preserve">That is useful.</w:t>
      </w:r>
    </w:p>
    <w:p ns2:paraId="5C01371D" ns2:textId="77777777" w:rsidR="00B40120" w:rsidRPr="00995D98" w:rsidRDefault="00B40120" w:rsidP="00B40120">
      <w:pPr>
        <w:rPr>
          <w:sz w:val="4"/>
          <w:szCs w:val="6"/>
        </w:rPr>
      </w:pPr>
    </w:p>
    <w:p ns2:paraId="35AC2E6D" ns2:textId="77777777" w:rsidR="00B40120" w:rsidRDefault="00C80778" w:rsidP="00B40120">
      <w:pPr>
        <w:jc w:val="both"/>
      </w:pPr>
      <w:r>
        <w:t>But it is not the same spectacular leap as Shor’s algorithm provides for factoring.</w:t>
      </w:r>
    </w:p>
    <w:p ns2:paraId="297DCBBD" ns2:textId="77777777" w:rsidR="00B40120" w:rsidRPr="00995D98" w:rsidRDefault="00B40120" w:rsidP="00B40120">
      <w:pPr>
        <w:rPr>
          <w:sz w:val="4"/>
          <w:szCs w:val="6"/>
        </w:rPr>
      </w:pPr>
    </w:p>
    <w:p ns2:paraId="59FDD7B8" ns2:textId="77777777" w:rsidR="00B40120" w:rsidRDefault="00C80778" w:rsidP="00B40120">
      <w:pPr>
        <w:jc w:val="both"/>
      </w:pPr>
      <w:r>
        <w:t xml:space="preserve">The lesson is important: quantum advantage depends on the problem.</w:t>
      </w:r>
    </w:p>
    <w:p ns2:paraId="7A498150" ns2:textId="77777777" w:rsidR="00B40120" w:rsidRPr="00995D98" w:rsidRDefault="00B40120" w:rsidP="00B40120">
      <w:pPr>
        <w:rPr>
          <w:sz w:val="4"/>
          <w:szCs w:val="6"/>
        </w:rPr>
      </w:pPr>
    </w:p>
    <w:p ns2:paraId="70F2C13C" ns2:textId="77777777" w:rsidR="005826AE" w:rsidRDefault="00C80778">
      <w:pPr>
        <w:jc w:val="both"/>
      </w:pPr>
      <w:r>
        <w:t>A quantum computer is not a universal “faster button.”</w:t>
      </w:r>
    </w:p>
    <w:p ns2:paraId="2BEC1FA5" ns2:textId="77777777" w:rsidR="00BD548B" w:rsidRPr="00A32428" w:rsidRDefault="00BD548B">
      <w:pPr>
        <w:spacing w:after="200" w:line="276" w:lineRule="auto"/>
        <w:rPr>
          <w:rFonts w:asciiTheme="majorHAnsi" w:eastAsiaTheme="majorEastAsia" w:hAnsiTheme="majorHAnsi" w:cstheme="majorBidi"/>
          <w:b/>
          <w:bCs/>
          <w:color w:val="4F81BD" w:themeColor="accent1"/>
          <w:sz w:val="18"/>
          <w:szCs w:val="18"/>
        </w:rPr>
      </w:pPr>
    </w:p>
    <w:p ns2:paraId="1C86D8BB" ns2:textId="77777777" w:rsidR="005826AE" w:rsidRDefault="00C80778">
      <w:pPr>
        <w:shd w:val="clear" w:color="auto" w:fill="EDF2F8"/>
        <w:jc w:val="both"/>
      </w:pPr>
      <w:r>
        <w:rPr>
          <w:b/>
          <w:i/>
          <w:color w:val="4F81BD"/>
          <w:sz w:val="18"/>
        </w:rPr>
        <w:t>A deeper look: a thousand years of speculation</w:t>
      </w:r>
    </w:p>
    <w:p ns2:paraId="7C3544F6" ns2:textId="77777777" w:rsidR="005826AE" w:rsidRDefault="005826AE">
      <w:pPr>
        <w:shd w:val="clear" w:color="auto" w:fill="EDF2F8"/>
      </w:pPr>
    </w:p>
    <w:p ns2:paraId="22A39910" ns2:textId="77777777" w:rsidR="005826AE" w:rsidRDefault="00C80778">
      <w:pPr>
        <w:pStyle w:val="Heading2"/>
        <w:shd w:val="clear" w:color="auto" w:fill="EDF2F8"/>
      </w:pPr>
      <w:r>
        <w:rPr>
          <w:i/>
        </w:rPr>
        <w:t>The quantum computer of 2050</w:t>
      </w:r>
    </w:p>
    <w:p ns2:paraId="7933D2DA" ns2:textId="77777777" w:rsidR="005826AE" w:rsidRPr="00B40120" w:rsidRDefault="005826AE">
      <w:pPr>
        <w:shd w:val="clear" w:color="auto" w:fill="EDF2F8"/>
        <w:spacing w:after="20"/>
        <w:rPr>
          <w:sz w:val="10"/>
          <w:szCs w:val="12"/>
        </w:rPr>
      </w:pPr>
    </w:p>
    <w:p ns2:paraId="542CDF71" ns2:textId="77777777" w:rsidR="00B40120" w:rsidRDefault="00C80778" w:rsidP="00B40120">
      <w:pPr>
        <w:shd w:val="clear" w:color="auto" w:fill="EDF2F8"/>
        <w:jc w:val="both"/>
      </w:pPr>
      <w:r>
        <w:rPr>
          <w:i/>
        </w:rPr>
        <w:lastRenderedPageBreak/>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ns2:paraId="5884E1C5" ns2:textId="77777777" w:rsidR="00B40120" w:rsidRPr="00995D98" w:rsidRDefault="00B40120" w:rsidP="00B40120">
      <w:pPr>
        <w:shd w:val="clear" w:color="auto" w:fill="EDF2F8"/>
        <w:rPr>
          <w:sz w:val="4"/>
          <w:szCs w:val="6"/>
        </w:rPr>
      </w:pPr>
    </w:p>
    <w:p ns2:paraId="7CD615BC" ns2:textId="77777777" w:rsidR="005826AE" w:rsidRDefault="00C80778">
      <w:pPr>
        <w:shd w:val="clear" w:color="auto" w:fill="EDF2F8"/>
        <w:jc w:val="both"/>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ns2:paraId="3C0CBEF7" ns2:textId="77777777" w:rsidR="005826AE" w:rsidRDefault="00C80778">
      <w:pPr>
        <w:shd w:val="clear" w:color="auto" w:fill="EDF2F8"/>
        <w:jc w:val="both"/>
      </w:pPr>
      <w:r>
        <w:rPr>
          <w:i/>
        </w:rPr>
        <w:t>So we should distinguish: near-term projection from one-thousand-year speculation.</w:t>
      </w:r>
    </w:p>
    <w:p ns2:paraId="5006D256" ns2:textId="77777777" w:rsidR="000062B0" w:rsidRPr="00B40120" w:rsidRDefault="000062B0" w:rsidP="000062B0">
      <w:pPr>
        <w:shd w:val="clear" w:color="auto" w:fill="EDF2F8"/>
        <w:rPr>
          <w:sz w:val="10"/>
          <w:szCs w:val="12"/>
        </w:rPr>
      </w:pPr>
    </w:p>
    <w:p ns2:paraId="30C00775" ns2:textId="77777777" w:rsidR="005826AE" w:rsidRDefault="00C80778">
      <w:pPr>
        <w:pStyle w:val="Heading2"/>
        <w:shd w:val="clear" w:color="auto" w:fill="EDF2F8"/>
      </w:pPr>
      <w:r>
        <w:rPr>
          <w:i/>
        </w:rPr>
        <w:t>A hundred years from now</w:t>
      </w:r>
    </w:p>
    <w:p ns2:paraId="51EAE1A7" ns2:textId="77777777" w:rsidR="00B40120" w:rsidRPr="00B40120" w:rsidRDefault="00B40120" w:rsidP="00B40120">
      <w:pPr>
        <w:shd w:val="clear" w:color="auto" w:fill="EDF2F8"/>
        <w:rPr>
          <w:sz w:val="10"/>
          <w:szCs w:val="12"/>
        </w:rPr>
      </w:pPr>
    </w:p>
    <w:p ns2:paraId="3ADFAED1" ns2:textId="77777777" w:rsidR="000062B0" w:rsidRDefault="00C80778" w:rsidP="000062B0">
      <w:pPr>
        <w:shd w:val="clear" w:color="auto" w:fill="EDF2F8"/>
        <w:jc w:val="both"/>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ns2:paraId="32425806" ns2:textId="77777777" w:rsidR="000062B0" w:rsidRPr="00A47D57" w:rsidRDefault="000062B0" w:rsidP="000062B0">
      <w:pPr>
        <w:shd w:val="clear" w:color="auto" w:fill="EDF2F8"/>
        <w:rPr>
          <w:sz w:val="8"/>
          <w:szCs w:val="10"/>
        </w:rPr>
      </w:pPr>
    </w:p>
    <w:p ns2:paraId="3637BEB0" ns2:textId="77777777" w:rsidR="000062B0" w:rsidRDefault="00C80778" w:rsidP="000062B0">
      <w:pPr>
        <w:shd w:val="clear" w:color="auto" w:fill="EDF2F8"/>
        <w:jc w:val="both"/>
      </w:pPr>
      <w:r>
        <w:rPr>
          <w:i/>
        </w:rPr>
        <w:t>Machines might end up smaller. More reliable. More modular. Better integrated with classical processors.</w:t>
      </w:r>
    </w:p>
    <w:p ns2:paraId="139B3DFB" ns2:textId="77777777" w:rsidR="000062B0" w:rsidRPr="00A47D57" w:rsidRDefault="000062B0" w:rsidP="000062B0">
      <w:pPr>
        <w:shd w:val="clear" w:color="auto" w:fill="EDF2F8"/>
        <w:rPr>
          <w:sz w:val="8"/>
          <w:szCs w:val="10"/>
        </w:rPr>
      </w:pPr>
    </w:p>
    <w:p ns2:paraId="45A58A12" ns2:textId="77777777" w:rsidR="005826AE" w:rsidRDefault="00C80778" w:rsidP="000062B0">
      <w:pPr>
        <w:shd w:val="clear" w:color="auto" w:fill="EDF2F8"/>
        <w:jc w:val="both"/>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w:t>
      </w:r>
    </w:p>
    <w:p ns2:paraId="7AAE9DBE" ns2:textId="77777777" w:rsidR="000062B0" w:rsidRPr="00B40120" w:rsidRDefault="000062B0" w:rsidP="000062B0">
      <w:pPr>
        <w:shd w:val="clear" w:color="auto" w:fill="EDF2F8"/>
        <w:rPr>
          <w:sz w:val="10"/>
          <w:szCs w:val="12"/>
        </w:rPr>
      </w:pPr>
    </w:p>
    <w:p ns2:paraId="17E66DA0" ns2:textId="77777777" w:rsidR="005826AE" w:rsidRDefault="00C80778">
      <w:pPr>
        <w:pStyle w:val="Heading2"/>
        <w:shd w:val="clear" w:color="auto" w:fill="EDF2F8"/>
      </w:pPr>
      <w:r>
        <w:rPr>
          <w:i/>
        </w:rPr>
        <w:t>A thousand years is another category entirely</w:t>
      </w:r>
    </w:p>
    <w:p ns2:paraId="7E08404E" ns2:textId="77777777" w:rsidR="00BD548B" w:rsidRPr="00BD548B" w:rsidRDefault="00BD548B" w:rsidP="00BD548B">
      <w:pPr>
        <w:shd w:val="clear" w:color="auto" w:fill="EDF2F8"/>
        <w:rPr>
          <w:sz w:val="8"/>
          <w:szCs w:val="10"/>
        </w:rPr>
      </w:pPr>
    </w:p>
    <w:p ns2:paraId="1D97DE7C" ns2:textId="77777777" w:rsidR="00B40120" w:rsidRDefault="00C80778" w:rsidP="00B40120">
      <w:pPr>
        <w:shd w:val="clear" w:color="auto" w:fill="EDF2F8"/>
        <w:jc w:val="both"/>
      </w:pPr>
      <w:r>
        <w:rPr>
          <w:i/>
        </w:rPr>
        <w:t xml:space="preserve">Predicting technology one thousand years into the future is not really forecasting. It is controlled science fiction. A thousand years ago, there was no modern science.</w:t>
      </w:r>
    </w:p>
    <w:p ns2:paraId="663EEF1F" ns2:textId="77777777" w:rsidR="00B40120" w:rsidRPr="00995D98" w:rsidRDefault="00B40120" w:rsidP="00B40120">
      <w:pPr>
        <w:shd w:val="clear" w:color="auto" w:fill="EDF2F8"/>
        <w:rPr>
          <w:sz w:val="4"/>
          <w:szCs w:val="6"/>
        </w:rPr>
      </w:pPr>
    </w:p>
    <w:p ns2:paraId="17685B52" ns2:textId="77777777" w:rsidR="005826AE" w:rsidRDefault="00C80778" w:rsidP="00B40120">
      <w:pPr>
        <w:pStyle w:val="ListParagraph"/>
        <w:numPr>
          <w:ilvl w:val="0"/>
          <w:numId w:val="28"/>
        </w:numPr>
        <w:shd w:val="clear" w:color="auto" w:fill="EDF2F8"/>
      </w:pPr>
      <w:r>
        <w:rPr>
          <w:i/>
        </w:rPr>
        <w:t>No electricity.</w:t>
      </w:r>
    </w:p>
    <w:p ns2:paraId="19841136" ns2:textId="77777777" w:rsidR="00B40120" w:rsidRDefault="00C80778" w:rsidP="00B40120">
      <w:pPr>
        <w:pStyle w:val="ListParagraph"/>
        <w:numPr>
          <w:ilvl w:val="0"/>
          <w:numId w:val="28"/>
        </w:numPr>
        <w:shd w:val="clear" w:color="auto" w:fill="EDF2F8"/>
      </w:pPr>
      <w:r>
        <w:rPr>
          <w:i/>
        </w:rPr>
        <w:t xml:space="preserve">No industrial chemistry.</w:t>
      </w:r>
    </w:p>
    <w:p ns2:paraId="7A9515D6" ns2:textId="77777777" w:rsidR="000062B0" w:rsidRDefault="00C80778" w:rsidP="00B40120">
      <w:pPr>
        <w:pStyle w:val="ListParagraph"/>
        <w:numPr>
          <w:ilvl w:val="0"/>
          <w:numId w:val="28"/>
        </w:numPr>
        <w:shd w:val="clear" w:color="auto" w:fill="EDF2F8"/>
      </w:pPr>
      <w:r>
        <w:rPr>
          <w:i/>
        </w:rPr>
        <w:t xml:space="preserve">No electronic computation.</w:t>
      </w:r>
    </w:p>
    <w:p ns2:paraId="4473AF0C" ns2:textId="77777777" w:rsidR="000062B0" w:rsidRPr="00A47D57" w:rsidRDefault="000062B0" w:rsidP="000062B0">
      <w:pPr>
        <w:shd w:val="clear" w:color="auto" w:fill="EDF2F8"/>
        <w:rPr>
          <w:sz w:val="8"/>
          <w:szCs w:val="10"/>
        </w:rPr>
      </w:pPr>
    </w:p>
    <w:p ns2:paraId="250F4663" ns2:textId="77777777" w:rsidR="000062B0" w:rsidRDefault="00C80778" w:rsidP="000062B0">
      <w:pPr>
        <w:shd w:val="clear" w:color="auto" w:fill="EDF2F8"/>
        <w:jc w:val="both"/>
      </w:pPr>
      <w:r>
        <w:rPr>
          <w:i/>
        </w:rPr>
        <w:lastRenderedPageBreak/>
        <w:t>No understanding of quantum mechanics. The people of the year 1026 could not have produced a reliable shopping list for 2026.</w:t>
      </w:r>
    </w:p>
    <w:p ns2:paraId="560C1470" ns2:textId="77777777" w:rsidR="000062B0" w:rsidRPr="00A47D57" w:rsidRDefault="000062B0" w:rsidP="000062B0">
      <w:pPr>
        <w:shd w:val="clear" w:color="auto" w:fill="EDF2F8"/>
        <w:rPr>
          <w:sz w:val="8"/>
          <w:szCs w:val="10"/>
        </w:rPr>
      </w:pPr>
    </w:p>
    <w:p ns2:paraId="2878E9AD" ns2:textId="77777777" w:rsidR="005826AE" w:rsidRDefault="00C80778">
      <w:pPr>
        <w:shd w:val="clear" w:color="auto" w:fill="EDF2F8"/>
        <w:jc w:val="both"/>
      </w:pPr>
      <w:r>
        <w:rPr>
          <w:i/>
        </w:rPr>
        <w:t>So we should not pretend to know what a quantum computer in 3026 will look like. But we can ask what physical principles might still hold.</w:t>
      </w:r>
    </w:p>
    <w:p ns2:paraId="41A95549" ns2:textId="77777777" w:rsidR="005826AE" w:rsidRDefault="00C80778">
      <w:pPr>
        <w:pStyle w:val="Heading2"/>
        <w:pageBreakBefore/>
        <w:shd w:val="clear" w:color="auto" w:fill="EDF2F8"/>
      </w:pPr>
      <w:r>
        <w:rPr>
          <w:i/>
        </w:rPr>
        <w:lastRenderedPageBreak/>
        <w:t>Maybe quantum computers become invisible</w:t>
      </w:r>
    </w:p>
    <w:p ns2:paraId="18399748" ns2:textId="77777777" w:rsidR="00BD548B" w:rsidRPr="00BD548B" w:rsidRDefault="00BD548B" w:rsidP="00BD548B">
      <w:pPr>
        <w:shd w:val="clear" w:color="auto" w:fill="EDF2F8"/>
        <w:rPr>
          <w:sz w:val="8"/>
          <w:szCs w:val="10"/>
        </w:rPr>
      </w:pPr>
    </w:p>
    <w:p ns2:paraId="746D5CC0" ns2:textId="77777777" w:rsidR="000062B0" w:rsidRDefault="00C80778" w:rsidP="000062B0">
      <w:pPr>
        <w:shd w:val="clear" w:color="auto" w:fill="EDF2F8"/>
        <w:jc w:val="both"/>
      </w:pPr>
      <w:r>
        <w:rPr>
          <w:i/>
        </w:rPr>
        <w:t>The ultimate quantum computer may not look like a computer. It may be embedded in materials. Distributed across networks. Built into scientific instruments.</w:t>
      </w:r>
    </w:p>
    <w:p ns2:paraId="228C296A" ns2:textId="77777777" w:rsidR="000062B0" w:rsidRPr="00A47D57" w:rsidRDefault="000062B0" w:rsidP="000062B0">
      <w:pPr>
        <w:shd w:val="clear" w:color="auto" w:fill="EDF2F8"/>
        <w:rPr>
          <w:sz w:val="8"/>
          <w:szCs w:val="10"/>
        </w:rPr>
      </w:pPr>
    </w:p>
    <w:p ns2:paraId="761D7E21" ns2:textId="77777777" w:rsidR="000062B0" w:rsidRDefault="00C80778" w:rsidP="000062B0">
      <w:pPr>
        <w:shd w:val="clear" w:color="auto" w:fill="EDF2F8"/>
        <w:jc w:val="both"/>
      </w:pPr>
      <w:r>
        <w:rPr>
          <w:i/>
        </w:rPr>
        <w:t xml:space="preserve">Or coupled directly to classical and biological systems. The word “computer” may end up as unhelpful as the word “calculator.”</w:t>
      </w:r>
    </w:p>
    <w:p ns2:paraId="647CA1C9" ns2:textId="77777777" w:rsidR="000062B0" w:rsidRPr="00A47D57" w:rsidRDefault="000062B0" w:rsidP="000062B0">
      <w:pPr>
        <w:shd w:val="clear" w:color="auto" w:fill="EDF2F8"/>
        <w:rPr>
          <w:sz w:val="8"/>
          <w:szCs w:val="10"/>
        </w:rPr>
      </w:pPr>
    </w:p>
    <w:p ns2:paraId="1C578825" ns2:textId="77777777" w:rsidR="000062B0" w:rsidRDefault="00C80778" w:rsidP="000062B0">
      <w:pPr>
        <w:shd w:val="clear" w:color="auto" w:fill="EDF2F8"/>
        <w:jc w:val="both"/>
      </w:pPr>
      <w:r>
        <w:rPr>
          <w:i/>
        </w:rPr>
        <w:t>Nobody carries a calculator to access the internet. Computing has become part of the environment.</w:t>
      </w:r>
    </w:p>
    <w:p ns2:paraId="650EAB09" ns2:textId="77777777" w:rsidR="000062B0" w:rsidRPr="00A47D57" w:rsidRDefault="000062B0" w:rsidP="000062B0">
      <w:pPr>
        <w:shd w:val="clear" w:color="auto" w:fill="EDF2F8"/>
        <w:rPr>
          <w:sz w:val="8"/>
          <w:szCs w:val="10"/>
        </w:rPr>
      </w:pPr>
    </w:p>
    <w:p ns2:paraId="7EC46FED" ns2:textId="77777777" w:rsidR="005826AE" w:rsidRPr="000062B0" w:rsidRDefault="00C80778">
      <w:pPr>
        <w:shd w:val="clear" w:color="auto" w:fill="EDF2F8"/>
        <w:jc w:val="both"/>
        <w:rPr>
          <w:sz w:val="12"/>
          <w:szCs w:val="14"/>
        </w:rPr>
      </w:pPr>
      <w:r>
        <w:rPr>
          <w:i/>
        </w:rPr>
        <w:t>Quantum computation could eventually do the same.</w:t>
      </w:r>
    </w:p>
    <w:p ns2:paraId="5106DA5F" ns2:textId="77777777" w:rsidR="00BD548B" w:rsidRPr="000062B0" w:rsidRDefault="000062B0" w:rsidP="000062B0">
      <w:pPr>
        <w:shd w:val="clear" w:color="auto" w:fill="EDF2F8"/>
        <w:rPr>
          <w:sz w:val="14"/>
          <w:szCs w:val="16"/>
        </w:rPr>
      </w:pPr>
      <w:r>
        <w:rPr>
          <w:i/>
        </w:rPr>
        <w:t xml:space="preserve"> </w:t>
      </w:r>
    </w:p>
    <w:p ns2:paraId="0EF45158" ns2:textId="77777777" w:rsidR="005826AE" w:rsidRDefault="00C80778">
      <w:pPr>
        <w:pStyle w:val="Heading2"/>
        <w:shd w:val="clear" w:color="auto" w:fill="EDF2F8"/>
      </w:pPr>
      <w:r>
        <w:rPr>
          <w:i/>
        </w:rPr>
        <w:t>Maybe there is a quantum internet</w:t>
      </w:r>
    </w:p>
    <w:p ns2:paraId="4DE166D9" ns2:textId="77777777" w:rsidR="00BD548B" w:rsidRPr="00BD548B" w:rsidRDefault="00BD548B" w:rsidP="00BD548B">
      <w:pPr>
        <w:shd w:val="clear" w:color="auto" w:fill="EDF2F8"/>
        <w:rPr>
          <w:sz w:val="2"/>
          <w:szCs w:val="4"/>
        </w:rPr>
      </w:pPr>
    </w:p>
    <w:p ns2:paraId="5B33706B" ns2:textId="77777777" w:rsidR="005826AE" w:rsidRPr="000062B0" w:rsidRDefault="000062B0">
      <w:pPr>
        <w:shd w:val="clear" w:color="auto" w:fill="EDF2F8"/>
        <w:spacing w:after="20"/>
        <w:rPr>
          <w:sz w:val="2"/>
          <w:szCs w:val="2"/>
        </w:rPr>
      </w:pPr>
      <w:r>
        <w:rPr>
          <w:i/>
          <w:sz w:val="6"/>
          <w:szCs w:val="8"/>
        </w:rPr>
        <w:t xml:space="preserve"> </w:t>
      </w:r>
    </w:p>
    <w:p ns2:paraId="5F6C8DB0" ns2:textId="77777777" w:rsidR="000062B0" w:rsidRDefault="00C80778" w:rsidP="000062B0">
      <w:pPr>
        <w:shd w:val="clear" w:color="auto" w:fill="EDF2F8"/>
        <w:jc w:val="both"/>
      </w:pPr>
      <w:r>
        <w:rPr>
          <w:i/>
        </w:rPr>
        <w:t xml:space="preserve">The fiber experiments that start this network are already in the </w:t>
      </w:r>
      <w:hyperlink w:anchor="chapter_9" w:history="1">
        <w:r>
          <w:rPr>
            <w:rStyle w:val="Hyperlink"/>
          </w:rPr>
          <w:t>cryptography chapter</w:t>
        </w:r>
      </w:hyperlink>
      <w:r>
        <w:t xml:space="preserve">; the rest of this section is only the longer guess. 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w:t>
      </w:r>
    </w:p>
    <w:p ns2:paraId="62848A74" ns2:textId="77777777" w:rsidR="000062B0" w:rsidRPr="000062B0" w:rsidRDefault="000062B0" w:rsidP="000062B0">
      <w:pPr>
        <w:shd w:val="clear" w:color="auto" w:fill="EDF2F8"/>
        <w:rPr>
          <w:sz w:val="6"/>
          <w:szCs w:val="8"/>
        </w:rPr>
      </w:pPr>
    </w:p>
    <w:p ns2:paraId="11C0651A" ns2:textId="77777777" w:rsidR="000062B0" w:rsidRPr="000062B0" w:rsidRDefault="00C80778" w:rsidP="000062B0">
      <w:pPr>
        <w:shd w:val="clear" w:color="auto" w:fill="EDF2F8"/>
        <w:jc w:val="both"/>
        <w:rPr>
          <w:sz w:val="18"/>
        </w:rPr>
      </w:pPr>
      <w:r>
        <w:rPr>
          <w:i/>
        </w:rPr>
        <w:t>Quantum cryptography could protect communications. Quantum computers could share resources.</w:t>
      </w:r>
    </w:p>
    <w:p ns2:paraId="1CF34B92" ns2:textId="77777777" w:rsidR="000062B0" w:rsidRPr="000062B0" w:rsidRDefault="000062B0" w:rsidP="000062B0">
      <w:pPr>
        <w:shd w:val="clear" w:color="auto" w:fill="EDF2F8"/>
        <w:rPr>
          <w:sz w:val="6"/>
          <w:szCs w:val="8"/>
        </w:rPr>
      </w:pPr>
    </w:p>
    <w:p ns2:paraId="3CA6F190" ns2:textId="77777777" w:rsidR="000062B0" w:rsidRDefault="00C80778" w:rsidP="000062B0">
      <w:pPr>
        <w:shd w:val="clear" w:color="auto" w:fill="EDF2F8"/>
        <w:jc w:val="both"/>
      </w:pPr>
      <w:r>
        <w:rPr>
          <w:i/>
        </w:rPr>
        <w:t xml:space="preserve">Quantum sensors could be networked. Eventually, the boundary between “computer,” “network,” and “sensor” could become much less clear.</w:t>
      </w:r>
    </w:p>
    <w:p ns2:paraId="6B8DECC3" ns2:textId="77777777" w:rsidR="000062B0" w:rsidRDefault="00C80778" w:rsidP="000062B0">
      <w:pPr>
        <w:shd w:val="clear" w:color="auto" w:fill="EDF2F8"/>
        <w:jc w:val="both"/>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ns2:paraId="3EC0F1AC" ns2:textId="77777777" w:rsidR="000062B0" w:rsidRDefault="000062B0" w:rsidP="000062B0">
      <w:pPr>
        <w:shd w:val="clear" w:color="auto" w:fill="EDF2F8"/>
      </w:pPr>
    </w:p>
    <w:p ns2:paraId="0B041EA4" ns2:textId="77777777" w:rsidR="000062B0" w:rsidRPr="000062B0" w:rsidRDefault="000062B0" w:rsidP="000062B0">
      <w:pPr>
        <w:shd w:val="clear" w:color="auto" w:fill="EDF2F8"/>
        <w:rPr>
          <w:sz w:val="6"/>
          <w:szCs w:val="8"/>
        </w:rPr>
      </w:pPr>
    </w:p>
    <w:p ns2:paraId="3818342C" ns2:textId="77777777" w:rsidR="005826AE" w:rsidRDefault="00C80778">
      <w:pPr>
        <w:shd w:val="clear" w:color="auto" w:fill="EDF2F8"/>
        <w:jc w:val="both"/>
      </w:pPr>
      <w:r>
        <w:rPr>
          <w:i/>
        </w:rPr>
        <w:t>The machine would not simply calculate. It would participate in a distributed quantum information system.</w:t>
      </w:r>
    </w:p>
    <w:p ns2:paraId="1396577A" ns2:textId="77777777" w:rsidR="005826AE" w:rsidRDefault="00C80778">
      <w:pPr>
        <w:pStyle w:val="Heading2"/>
        <w:shd w:val="clear" w:color="auto" w:fill="EDF2F8"/>
      </w:pPr>
      <w:r>
        <w:rPr>
          <w:i/>
        </w:rPr>
        <w:t>Maybe quantum simulation changes science</w:t>
      </w:r>
    </w:p>
    <w:p ns2:paraId="09A68E7C" ns2:textId="77777777" w:rsidR="00BD548B" w:rsidRPr="00BD548B" w:rsidRDefault="00BD548B" w:rsidP="00BD548B">
      <w:pPr>
        <w:shd w:val="clear" w:color="auto" w:fill="EDF2F8"/>
        <w:rPr>
          <w:sz w:val="2"/>
          <w:szCs w:val="4"/>
        </w:rPr>
      </w:pPr>
    </w:p>
    <w:p ns2:paraId="55B4D023" ns2:textId="77777777" w:rsidR="000062B0" w:rsidRDefault="00C80778" w:rsidP="000062B0">
      <w:pPr>
        <w:shd w:val="clear" w:color="auto" w:fill="EDF2F8"/>
        <w:jc w:val="both"/>
      </w:pPr>
      <w:r>
        <w:rPr>
          <w:i/>
        </w:rPr>
        <w:t xml:space="preserve">Imagine a future in which scientists can simulate complicated quantum materials almost as naturally as we now simulate weather.</w:t>
      </w:r>
    </w:p>
    <w:p ns2:paraId="14A1A52F" ns2:textId="77777777" w:rsidR="000062B0" w:rsidRPr="000062B0" w:rsidRDefault="000062B0" w:rsidP="000062B0">
      <w:pPr>
        <w:shd w:val="clear" w:color="auto" w:fill="EDF2F8"/>
        <w:rPr>
          <w:sz w:val="6"/>
          <w:szCs w:val="8"/>
        </w:rPr>
      </w:pPr>
    </w:p>
    <w:p ns2:paraId="184AC715" ns2:textId="77777777" w:rsidR="000062B0" w:rsidRDefault="00C80778" w:rsidP="000062B0">
      <w:pPr>
        <w:shd w:val="clear" w:color="auto" w:fill="EDF2F8"/>
        <w:jc w:val="both"/>
      </w:pPr>
      <w:r>
        <w:rPr>
          <w:i/>
        </w:rPr>
        <w:lastRenderedPageBreak/>
        <w:t>They could design molecules before synthesizing them. Test possible catalysts before manufacturing them. Explore materials that do not exist in nature.</w:t>
      </w:r>
    </w:p>
    <w:p ns2:paraId="07C41D4A" ns2:textId="77777777" w:rsidR="000062B0" w:rsidRPr="000062B0" w:rsidRDefault="000062B0" w:rsidP="000062B0">
      <w:pPr>
        <w:shd w:val="clear" w:color="auto" w:fill="EDF2F8"/>
        <w:rPr>
          <w:sz w:val="6"/>
          <w:szCs w:val="8"/>
        </w:rPr>
      </w:pPr>
    </w:p>
    <w:p ns2:paraId="09A45D41" ns2:textId="77777777" w:rsidR="000062B0" w:rsidRDefault="00C80778" w:rsidP="000062B0">
      <w:pPr>
        <w:shd w:val="clear" w:color="auto" w:fill="EDF2F8"/>
        <w:jc w:val="both"/>
      </w:pPr>
      <w:r>
        <w:rPr>
          <w:i/>
        </w:rPr>
        <w:t xml:space="preserve">Search enormous chemical spaces. Model biological processes at quantum scales. This could transform science in the same way numerical simulation transformed engineering.</w:t>
      </w:r>
    </w:p>
    <w:p ns2:paraId="019A3107" ns2:textId="77777777" w:rsidR="000062B0" w:rsidRPr="000062B0" w:rsidRDefault="000062B0" w:rsidP="000062B0">
      <w:pPr>
        <w:shd w:val="clear" w:color="auto" w:fill="EDF2F8"/>
        <w:rPr>
          <w:sz w:val="6"/>
          <w:szCs w:val="8"/>
        </w:rPr>
      </w:pPr>
    </w:p>
    <w:p ns2:paraId="135785AE" ns2:textId="77777777" w:rsidR="00BD548B" w:rsidRDefault="00C80778">
      <w:pPr>
        <w:keepNext/>
        <w:keepLines/>
        <w:shd w:val="clear" w:color="auto" w:fill="EDF2F8"/>
        <w:jc w:val="both"/>
      </w:pPr>
      <w:r>
        <w:rPr>
          <w:i/>
        </w:rPr>
        <w:t>The laboratory would increasingly become a place where theories are tested after computers have already explored millions of possibilities.</w:t>
      </w:r>
    </w:p>
    <w:p ns2:paraId="1FB0172A" ns2:textId="77777777" w:rsidR="000062B0" w:rsidRPr="000062B0" w:rsidRDefault="000062B0">
      <w:pPr>
        <w:keepNext/>
        <w:keepLines/>
        <w:shd w:val="clear" w:color="auto" w:fill="EDF2F8"/>
        <w:rPr>
          <w:sz w:val="10"/>
          <w:szCs w:val="12"/>
        </w:rPr>
      </w:pPr>
    </w:p>
    <w:p ns2:paraId="41757904" ns2:textId="77777777" w:rsidR="005826AE" w:rsidRDefault="00C80778">
      <w:pPr>
        <w:pStyle w:val="Heading2"/>
        <w:shd w:val="clear" w:color="auto" w:fill="EDF2F8"/>
      </w:pPr>
      <w:r>
        <w:rPr>
          <w:i/>
        </w:rPr>
        <w:t>The speed-of-light problem returns</w:t>
      </w:r>
    </w:p>
    <w:p ns2:paraId="52B06CF9" ns2:textId="77777777" w:rsidR="00B438D6" w:rsidRPr="00B438D6" w:rsidRDefault="00B438D6" w:rsidP="00B438D6">
      <w:pPr>
        <w:shd w:val="clear" w:color="auto" w:fill="EDF2F8"/>
        <w:rPr>
          <w:sz w:val="4"/>
          <w:szCs w:val="6"/>
        </w:rPr>
      </w:pPr>
    </w:p>
    <w:p ns2:paraId="55517ECC" ns2:textId="77777777" w:rsidR="005826AE" w:rsidRDefault="00C80778">
      <w:pPr>
        <w:shd w:val="clear" w:color="auto" w:fill="EDF2F8"/>
        <w:jc w:val="both"/>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ns2:paraId="327A38FE" ns2:textId="77777777" w:rsidR="005826AE" w:rsidRDefault="00C80778">
      <w:pPr>
        <w:shd w:val="clear" w:color="auto" w:fill="EDF2F8"/>
        <w:jc w:val="both"/>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ns2:paraId="15E93CCC" ns2:textId="77777777" w:rsidR="005826AE" w:rsidRDefault="00C80778">
      <w:pPr>
        <w:pStyle w:val="Heading2"/>
        <w:shd w:val="clear" w:color="auto" w:fill="EDF2F8"/>
      </w:pPr>
      <w:r>
        <w:rPr>
          <w:i/>
        </w:rPr>
        <w:t>Could we simulate life?</w:t>
      </w:r>
    </w:p>
    <w:p ns2:paraId="2FCE0D64" ns2:textId="77777777" w:rsidR="00B438D6" w:rsidRPr="00B438D6" w:rsidRDefault="00B438D6" w:rsidP="00B438D6">
      <w:pPr>
        <w:shd w:val="clear" w:color="auto" w:fill="EDF2F8"/>
        <w:rPr>
          <w:sz w:val="4"/>
          <w:szCs w:val="6"/>
        </w:rPr>
      </w:pPr>
    </w:p>
    <w:p ns2:paraId="0EE48069" ns2:textId="77777777" w:rsidR="000062B0" w:rsidRDefault="00C80778" w:rsidP="000062B0">
      <w:pPr>
        <w:shd w:val="clear" w:color="auto" w:fill="EDF2F8"/>
        <w:jc w:val="both"/>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w:t>
      </w:r>
    </w:p>
    <w:p ns2:paraId="6F1EEFC5" ns2:textId="77777777" w:rsidR="000062B0" w:rsidRPr="00A47D57" w:rsidRDefault="000062B0" w:rsidP="000062B0">
      <w:pPr>
        <w:shd w:val="clear" w:color="auto" w:fill="EDF2F8"/>
        <w:rPr>
          <w:sz w:val="8"/>
          <w:szCs w:val="10"/>
        </w:rPr>
      </w:pPr>
    </w:p>
    <w:p ns2:paraId="10E1382E" ns2:textId="77777777" w:rsidR="000062B0" w:rsidRDefault="00C80778" w:rsidP="000062B0">
      <w:pPr>
        <w:shd w:val="clear" w:color="auto" w:fill="EDF2F8"/>
        <w:jc w:val="both"/>
      </w:pPr>
      <w:r>
        <w:rPr>
          <w:i/>
        </w:rPr>
        <w:t>We might be able to explore how chemistry becomes biology in unprecedented detail.</w:t>
      </w:r>
    </w:p>
    <w:p ns2:paraId="2B34E77F" ns2:textId="77777777" w:rsidR="000062B0" w:rsidRPr="00A47D57" w:rsidRDefault="000062B0" w:rsidP="000062B0">
      <w:pPr>
        <w:shd w:val="clear" w:color="auto" w:fill="EDF2F8"/>
        <w:rPr>
          <w:sz w:val="8"/>
          <w:szCs w:val="10"/>
        </w:rPr>
      </w:pPr>
    </w:p>
    <w:p ns2:paraId="27A1C21D" ns2:textId="77777777" w:rsidR="005826AE" w:rsidRDefault="00C80778">
      <w:pPr>
        <w:shd w:val="clear" w:color="auto" w:fill="EDF2F8"/>
        <w:jc w:val="both"/>
      </w:pPr>
      <w:r>
        <w:rPr>
          <w:i/>
        </w:rPr>
        <w:t>We could test competing hypotheses about the origin of life. We could model evolutionary landscapes. We could design artificial biological systems. The quantum computer might therefore become a laboratory for life itself.</w:t>
      </w:r>
    </w:p>
    <w:p ns2:paraId="03A09740" ns2:textId="77777777" w:rsidR="00B438D6" w:rsidRPr="000062B0" w:rsidRDefault="00B438D6" w:rsidP="000062B0">
      <w:pPr>
        <w:shd w:val="clear" w:color="auto" w:fill="EDF2F8"/>
        <w:jc w:val="right"/>
      </w:pPr>
    </w:p>
    <w:p ns2:paraId="42D71504" ns2:textId="77777777" w:rsidR="005826AE" w:rsidRDefault="00C80778">
      <w:pPr>
        <w:pStyle w:val="Heading2"/>
        <w:shd w:val="clear" w:color="auto" w:fill="EDF2F8"/>
      </w:pPr>
      <w:r>
        <w:rPr>
          <w:i/>
        </w:rPr>
        <w:t>But there is one prediction I would risk</w:t>
      </w:r>
    </w:p>
    <w:p ns2:paraId="504E1F15" ns2:textId="77777777" w:rsidR="00087AF3" w:rsidRPr="00087AF3" w:rsidRDefault="00087AF3" w:rsidP="00087AF3">
      <w:pPr>
        <w:shd w:val="clear" w:color="auto" w:fill="EDF2F8"/>
        <w:rPr>
          <w:sz w:val="2"/>
          <w:szCs w:val="4"/>
        </w:rPr>
      </w:pPr>
    </w:p>
    <w:p ns2:paraId="600B404B" ns2:textId="77777777" w:rsidR="00087AF3" w:rsidRDefault="00C80778" w:rsidP="00087AF3">
      <w:pPr>
        <w:shd w:val="clear" w:color="auto" w:fill="EDF2F8"/>
        <w:jc w:val="both"/>
      </w:pPr>
      <w:r>
        <w:rPr>
          <w:i/>
        </w:rPr>
        <w:t xml:space="preserve">Quantum mechanics is not going away. Whatever computers look like in a thousand years, they will still have to obey the laws of physics.</w:t>
      </w:r>
    </w:p>
    <w:p ns2:paraId="2AAE6B05" ns2:textId="77777777" w:rsidR="00087AF3" w:rsidRPr="00A47D57" w:rsidRDefault="00087AF3" w:rsidP="00087AF3">
      <w:pPr>
        <w:shd w:val="clear" w:color="auto" w:fill="EDF2F8"/>
        <w:rPr>
          <w:sz w:val="8"/>
          <w:szCs w:val="10"/>
        </w:rPr>
      </w:pPr>
    </w:p>
    <w:p ns2:paraId="004C5644" ns2:textId="77777777" w:rsidR="00087AF3" w:rsidRDefault="00C80778" w:rsidP="00087AF3">
      <w:pPr>
        <w:shd w:val="clear" w:color="auto" w:fill="EDF2F8"/>
        <w:jc w:val="both"/>
      </w:pPr>
      <w:r>
        <w:rPr>
          <w:i/>
        </w:rPr>
        <w:t xml:space="preserve">If quantum mechanics remains correct — and every experiment so far gives us extraordinary reason to think it will — then quantum information will remain part of the physical possibilities available to advanced civilizations.</w:t>
      </w:r>
    </w:p>
    <w:p ns2:paraId="0B963211" ns2:textId="77777777" w:rsidR="00087AF3" w:rsidRPr="00A47D57" w:rsidRDefault="00087AF3" w:rsidP="00087AF3">
      <w:pPr>
        <w:shd w:val="clear" w:color="auto" w:fill="EDF2F8"/>
        <w:rPr>
          <w:sz w:val="8"/>
          <w:szCs w:val="10"/>
        </w:rPr>
      </w:pPr>
    </w:p>
    <w:p ns2:paraId="1C0B74F8" ns2:textId="77777777" w:rsidR="005826AE" w:rsidRDefault="00C80778">
      <w:pPr>
        <w:shd w:val="clear" w:color="auto" w:fill="EDF2F8"/>
        <w:jc w:val="both"/>
      </w:pPr>
      <w:r>
        <w:rPr>
          <w:i/>
        </w:rPr>
        <w:t>The future computer may not resemble today’s quantum processor.</w:t>
      </w:r>
    </w:p>
    <w:p ns2:paraId="7E93182F" ns2:textId="77777777" w:rsidR="005826AE" w:rsidRDefault="00C80778">
      <w:pPr>
        <w:shd w:val="clear" w:color="auto" w:fill="EDF2F8"/>
        <w:jc w:val="both"/>
      </w:pPr>
      <w:r>
        <w:rPr>
          <w:i/>
        </w:rPr>
        <w:t>But the underlying quantum nature of matter will still be there.</w:t>
      </w:r>
    </w:p>
    <w:p ns2:paraId="6C13CCAD" ns2:textId="77777777" w:rsidR="00B438D6" w:rsidRPr="00087AF3" w:rsidRDefault="000062B0">
      <w:pPr>
        <w:shd w:val="clear" w:color="auto" w:fill="EDF2F8"/>
        <w:spacing w:after="200" w:line="276" w:lineRule="auto"/>
        <w:rPr>
          <w:rFonts w:asciiTheme="majorHAnsi" w:eastAsiaTheme="majorEastAsia" w:hAnsiTheme="majorHAnsi" w:cstheme="majorBidi"/>
          <w:b/>
          <w:bCs/>
          <w:color w:val="4F81BD" w:themeColor="accent1"/>
          <w:sz w:val="8"/>
          <w:szCs w:val="10"/>
        </w:rPr>
      </w:pPr>
      <w:r>
        <w:rPr>
          <w:i/>
        </w:rPr>
        <w:t xml:space="preserve"> </w:t>
      </w:r>
    </w:p>
    <w:p ns2:paraId="4EA00C59" ns2:textId="77777777" w:rsidR="005826AE" w:rsidRDefault="00C80778">
      <w:pPr>
        <w:shd w:val="clear" w:color="auto" w:fill="EDF2F8"/>
      </w:pPr>
      <w:r>
        <w:rPr>
          <w:b/>
          <w:i/>
          <w:color w:val="4F81BD"/>
          <w:sz w:val="18"/>
        </w:rPr>
        <w:t>END OF OPTIONAL DEEPER LOOK</w:t>
      </w:r>
    </w:p>
    <w:p ns2:paraId="6D0683C7" ns2:textId="77777777" w:rsidR="005826AE" w:rsidRDefault="00C80778">
      <w:pPr>
        <w:pStyle w:val="Heading2"/>
      </w:pPr>
      <w:r>
        <w:t>From counting stones to quantum worlds</w:t>
      </w:r>
    </w:p>
    <w:p ns2:paraId="2DFA5424" ns2:textId="77777777" w:rsidR="00B438D6" w:rsidRPr="00087AF3" w:rsidRDefault="00B438D6" w:rsidP="00B438D6">
      <w:pPr>
        <w:rPr>
          <w:sz w:val="2"/>
          <w:szCs w:val="4"/>
        </w:rPr>
      </w:pPr>
    </w:p>
    <w:p ns2:paraId="777AC3D0" ns2:textId="77777777" w:rsidR="00087AF3" w:rsidRDefault="00C80778" w:rsidP="00087AF3">
      <w:pPr>
        <w:jc w:val="both"/>
      </w:pPr>
      <w:r>
        <w:t>The history of computing is a story of abstraction. Pebbles became numbers. Numbers became algorithms. Mechanical machines became electronic machines.</w:t>
      </w:r>
    </w:p>
    <w:p ns2:paraId="3BB7017E" ns2:textId="77777777" w:rsidR="00087AF3" w:rsidRPr="00A47D57" w:rsidRDefault="00087AF3" w:rsidP="00087AF3">
      <w:pPr>
        <w:rPr>
          <w:sz w:val="8"/>
          <w:szCs w:val="10"/>
        </w:rPr>
      </w:pPr>
    </w:p>
    <w:p ns2:paraId="76C10D38" ns2:textId="77777777" w:rsidR="00087AF3" w:rsidRDefault="00C80778" w:rsidP="00087AF3">
      <w:pPr>
        <w:jc w:val="both"/>
      </w:pPr>
      <w:r>
        <w:t xml:space="preserve">Bits became software. Networks connected machines. Now quantum states are becoming information.</w:t>
      </w:r>
    </w:p>
    <w:p ns2:paraId="6725245D" ns2:textId="77777777" w:rsidR="00087AF3" w:rsidRPr="00A47D57" w:rsidRDefault="00087AF3" w:rsidP="00087AF3">
      <w:pPr>
        <w:rPr>
          <w:sz w:val="8"/>
          <w:szCs w:val="10"/>
        </w:rPr>
      </w:pPr>
    </w:p>
    <w:p ns2:paraId="16F0E9EA" ns2:textId="77777777" w:rsidR="00087AF3" w:rsidRDefault="00C80778" w:rsidP="00087AF3">
      <w:pPr>
        <w:jc w:val="both"/>
      </w:pPr>
      <w:r>
        <w:t>The astonishing part is that the universe itself seems to contain computational possibilities that classical intuition does not capture.</w:t>
      </w:r>
    </w:p>
    <w:p ns2:paraId="334A7F97" ns2:textId="77777777" w:rsidR="00087AF3" w:rsidRPr="00A47D57" w:rsidRDefault="00087AF3" w:rsidP="00087AF3">
      <w:pPr>
        <w:rPr>
          <w:sz w:val="8"/>
          <w:szCs w:val="10"/>
        </w:rPr>
      </w:pPr>
    </w:p>
    <w:p ns2:paraId="4C0D8591" ns2:textId="77777777" w:rsidR="005826AE" w:rsidRDefault="00C80778">
      <w:pPr>
        <w:keepNext/>
        <w:keepLines/>
        <w:jc w:val="both"/>
      </w:pPr>
      <w:r>
        <w:t>We are only beginning to learn how to use them.</w:t>
      </w:r>
    </w:p>
    <w:p ns2:paraId="3DC9F0FB" ns2:textId="77777777" w:rsidR="00B438D6" w:rsidRPr="00087AF3" w:rsidRDefault="00B438D6">
      <w:pPr>
        <w:keepNext/>
        <w:keepLines/>
        <w:rPr>
          <w:sz w:val="14"/>
          <w:szCs w:val="16"/>
        </w:rPr>
      </w:pPr>
    </w:p>
    <w:p ns2:paraId="072E96D8" ns2:textId="77777777" w:rsidR="00402E8E" w:rsidRDefault="00402E8E">
      <w:pPr>
        <w:spacing w:before="1000"/>
      </w:pPr>
    </w:p>
    <w:p ns2:paraId="215D7ECA" ns2:textId="77777777" w:rsidR="005826AE" w:rsidRDefault="00C80778">
      <w:pPr>
        <w:pStyle w:val="Heading2"/>
      </w:pPr>
      <w:r>
        <w:t>The one-thousand-year punchline</w:t>
      </w:r>
    </w:p>
    <w:p ns2:paraId="1AD5C634" ns2:textId="77777777" w:rsidR="00087AF3" w:rsidRPr="00087AF3" w:rsidRDefault="00087AF3" w:rsidP="00087AF3"/>
    <w:p ns2:paraId="162182EC" ns2:textId="77777777" w:rsidR="00087AF3" w:rsidRDefault="00C80778" w:rsidP="00087AF3">
      <w:pPr>
        <w:jc w:val="both"/>
      </w:pPr>
      <w:r>
        <w:t xml:space="preserve">Today, a quantum computer is a spectacularly complicated machine in a very cold room.</w:t>
      </w:r>
    </w:p>
    <w:p ns2:paraId="1EA85CE5" ns2:textId="77777777" w:rsidR="00087AF3" w:rsidRPr="00A47D57" w:rsidRDefault="00087AF3" w:rsidP="00087AF3">
      <w:pPr>
        <w:rPr>
          <w:sz w:val="8"/>
          <w:szCs w:val="10"/>
        </w:rPr>
      </w:pPr>
    </w:p>
    <w:p ns2:paraId="3C0089C5" ns2:textId="77777777" w:rsidR="00087AF3" w:rsidRDefault="00C80778" w:rsidP="00087AF3">
      <w:pPr>
        <w:jc w:val="both"/>
      </w:pPr>
      <w:r>
        <w:t xml:space="preserve">A thousand years from now, perhaps quantum computation will be so ordinary that nobody thinks about it.</w:t>
      </w:r>
    </w:p>
    <w:p ns2:paraId="7BB21677" ns2:textId="77777777" w:rsidR="00087AF3" w:rsidRPr="00A47D57" w:rsidRDefault="00087AF3" w:rsidP="00087AF3">
      <w:pPr>
        <w:rPr>
          <w:sz w:val="8"/>
          <w:szCs w:val="10"/>
        </w:rPr>
      </w:pPr>
    </w:p>
    <w:p ns2:paraId="7A14D381" ns2:textId="77777777" w:rsidR="00087AF3" w:rsidRDefault="00C80778" w:rsidP="00087AF3">
      <w:pPr>
        <w:jc w:val="both"/>
      </w:pPr>
      <w:r>
        <w:t xml:space="preserve">Or perhaps the entire concept will have been absorbed into a deeper theory of information.</w:t>
      </w:r>
    </w:p>
    <w:p ns2:paraId="0C02FADF" ns2:textId="77777777" w:rsidR="00087AF3" w:rsidRPr="00A47D57" w:rsidRDefault="00087AF3" w:rsidP="00087AF3">
      <w:pPr>
        <w:rPr>
          <w:sz w:val="8"/>
          <w:szCs w:val="10"/>
        </w:rPr>
      </w:pPr>
    </w:p>
    <w:p ns2:paraId="695EEBFD" ns2:textId="77777777" w:rsidR="00087AF3" w:rsidRDefault="00C80778" w:rsidP="00087AF3">
      <w:pPr>
        <w:jc w:val="both"/>
      </w:pPr>
      <w:r>
        <w:lastRenderedPageBreak/>
        <w:t>Maybe future scientists will look at our superconducting chips and laugh.</w:t>
      </w:r>
    </w:p>
    <w:p ns2:paraId="799044D7" ns2:textId="77777777" w:rsidR="00087AF3" w:rsidRPr="00A47D57" w:rsidRDefault="00087AF3" w:rsidP="00087AF3">
      <w:pPr>
        <w:rPr>
          <w:sz w:val="8"/>
          <w:szCs w:val="10"/>
        </w:rPr>
      </w:pPr>
    </w:p>
    <w:p ns2:paraId="2EADD694" ns2:textId="77777777" w:rsidR="00087AF3" w:rsidRDefault="00C80778" w:rsidP="00087AF3">
      <w:pPr>
        <w:jc w:val="both"/>
      </w:pPr>
      <w:r>
        <w:t xml:space="preserve">“Look at them,” they will say. “They had to cool the whole thing down just to make a few hundred delicate quantum states behave.”</w:t>
      </w:r>
    </w:p>
    <w:p ns2:paraId="5E0DC9F3" ns2:textId="77777777" w:rsidR="00087AF3" w:rsidRPr="00A47D57" w:rsidRDefault="00087AF3" w:rsidP="00087AF3">
      <w:pPr>
        <w:rPr>
          <w:sz w:val="8"/>
          <w:szCs w:val="10"/>
        </w:rPr>
      </w:pPr>
    </w:p>
    <w:p ns2:paraId="5209557B" ns2:textId="77777777" w:rsidR="00087AF3" w:rsidRDefault="00C80778" w:rsidP="00087AF3">
      <w:r>
        <w:t>And perhaps someone will answer: “Yes.”</w:t>
      </w:r>
    </w:p>
    <w:p ns2:paraId="4B21203B" ns2:textId="77777777" w:rsidR="00087AF3" w:rsidRPr="00A47D57" w:rsidRDefault="00087AF3" w:rsidP="00087AF3">
      <w:pPr>
        <w:rPr>
          <w:sz w:val="8"/>
          <w:szCs w:val="10"/>
        </w:rPr>
      </w:pPr>
    </w:p>
    <w:p ns2:paraId="50DE5B63" ns2:textId="77777777" w:rsidR="00087AF3" w:rsidRDefault="00C80778" w:rsidP="00087AF3">
      <w:pPr>
        <w:jc w:val="both"/>
      </w:pPr>
      <w:r>
        <w:t xml:space="preserve">“But it worked.” That is how technology begins.</w:t>
      </w:r>
    </w:p>
    <w:p ns2:paraId="7D64CAA4" ns2:textId="77777777" w:rsidR="00087AF3" w:rsidRPr="00A47D57" w:rsidRDefault="00087AF3" w:rsidP="00087AF3">
      <w:pPr>
        <w:rPr>
          <w:sz w:val="8"/>
          <w:szCs w:val="10"/>
        </w:rPr>
      </w:pPr>
    </w:p>
    <w:p ns2:paraId="1EBEE214" ns2:textId="77777777" w:rsidR="00087AF3" w:rsidRDefault="00C80778" w:rsidP="00087AF3">
      <w:pPr>
        <w:jc w:val="both"/>
      </w:pPr>
      <w:r>
        <w:t xml:space="preserve">First we learn how to make nature do something astonishing.</w:t>
      </w:r>
    </w:p>
    <w:p ns2:paraId="1BF3CD58" ns2:textId="77777777" w:rsidR="00087AF3" w:rsidRPr="00A47D57" w:rsidRDefault="00087AF3" w:rsidP="00087AF3">
      <w:pPr>
        <w:rPr>
          <w:sz w:val="8"/>
          <w:szCs w:val="10"/>
        </w:rPr>
      </w:pPr>
    </w:p>
    <w:p ns2:paraId="731965A8" ns2:textId="77777777" w:rsidR="00087AF3" w:rsidRDefault="00C80778" w:rsidP="00087AF3">
      <w:pPr>
        <w:keepNext/>
        <w:keepLines/>
        <w:jc w:val="both"/>
      </w:pPr>
      <w:r>
        <w:t>Then we spend the next thousand years making it boring.</w:t>
      </w:r>
      <w:r>
        <w:rPr>
          <w:b/>
          <w:color w:val="FFFFFF"/>
          <w:sz w:val="18"/>
        </w:rPr>
        <w:t xml:space="preserve"/>
      </w:r>
    </w:p>
    <w:p ns2:paraId="305DE32E" ns2:textId="77777777" w:rsidR="00087AF3" w:rsidRPr="00A47D57" w:rsidRDefault="00087AF3" w:rsidP="00087AF3">
      <w:pPr>
        <w:keepNext/>
        <w:keepLines/>
        <w:rPr>
          <w:sz w:val="8"/>
          <w:szCs w:val="10"/>
        </w:rPr>
      </w:pPr>
    </w:p>
    <w:p ns2:paraId="1CE12D03" ns2:textId="77777777" w:rsidR="005826AE" w:rsidRDefault="00325536">
      <w:pPr>
        <w:keepNext/>
        <w:keepLines/>
      </w:pPr>
      <w:r>
        <w:t xml:space="preserve"> </w:t>
      </w:r>
    </w:p>
    <w:p ns2:paraId="058882A4" ns2:textId="77777777" w:rsidR="00B438D6" w:rsidRPr="00087AF3" w:rsidRDefault="00B438D6">
      <w:pPr>
        <w:keepNext/>
        <w:keepLines/>
        <w:rPr>
          <w:sz w:val="28"/>
          <w:szCs w:val="32"/>
        </w:rPr>
      </w:pPr>
    </w:p>
    <w:p>
      <w:pPr>
        <w:keepNext/>
        <w:spacing w:after="40"/>
      </w:pPr>
      <w:r>
        <w:rPr>
          <w:b/>
          <w:bCs/>
          <w:sz w:val="18"/>
          <w:szCs w:val="18"/>
        </w:rPr>
        <w:t xml:space="preserve">COMMON QUESTIONS ABOUT PART ONE</w:t>
      </w:r>
    </w:p>
    <w:p>
      <w:pPr>
        <w:keepNext/>
        <w:spacing w:before="80" w:after="40"/>
      </w:pPr>
      <w:r>
        <w:rPr>
          <w:b/>
          <w:bCs/>
          <w:color w:val="17365D"/>
          <w:sz w:val="18"/>
          <w:szCs w:val="18"/>
        </w:rPr>
        <w:t xml:space="preserve">Q. </w:t>
      </w:r>
      <w:r>
        <w:rPr>
          <w:b/>
          <w:bCs/>
          <w:color w:val="17365D"/>
          <w:sz w:val="18"/>
          <w:szCs w:val="18"/>
        </w:rPr>
        <w:t xml:space="preserve">Is quantum mechanics only about tiny things?</w:t>
      </w:r>
    </w:p>
    <w:p>
      <w:pPr>
        <w:spacing w:after="100"/>
        <w:jc w:val="both"/>
      </w:pPr>
      <w:r>
        <w:rPr>
          <w:b/>
          <w:bCs/>
          <w:color w:val="17365D"/>
          <w:sz w:val="18"/>
          <w:szCs w:val="18"/>
        </w:rPr>
        <w:t xml:space="preserve">A. </w:t>
      </w:r>
      <w:r>
        <w:rPr>
          <w:sz w:val="18"/>
          <w:szCs w:val="18"/>
        </w:rPr>
        <w:t xml:space="preserve">Its rules apply everywhere, but their strangest effects usually wash out in large, warm, jostling objects. Part One showed where they survive anyway: in lasers, in entangled photons sent across many kilometers for Bell tests, and in the chilled qubits of today’s quantum computers. Size matters less than isolation and coherence.</w:t>
      </w:r>
    </w:p>
    <w:p>
      <w:pPr>
        <w:keepNext/>
        <w:spacing w:before="80" w:after="40"/>
      </w:pPr>
      <w:r>
        <w:rPr>
          <w:b/>
          <w:bCs/>
          <w:color w:val="17365D"/>
          <w:sz w:val="18"/>
          <w:szCs w:val="18"/>
        </w:rPr>
        <w:t xml:space="preserve">Q. </w:t>
      </w:r>
      <w:r>
        <w:rPr>
          <w:b/>
          <w:bCs/>
          <w:color w:val="17365D"/>
          <w:sz w:val="18"/>
          <w:szCs w:val="18"/>
        </w:rPr>
        <w:t xml:space="preserve">Can entanglement send a message faster than light?</w:t>
      </w:r>
    </w:p>
    <w:p>
      <w:pPr>
        <w:spacing w:after="100"/>
        <w:jc w:val="both"/>
      </w:pPr>
      <w:r>
        <w:rPr>
          <w:b/>
          <w:bCs/>
          <w:color w:val="17365D"/>
          <w:sz w:val="18"/>
          <w:szCs w:val="18"/>
        </w:rPr>
        <w:t xml:space="preserve">A. </w:t>
      </w:r>
      <w:r>
        <w:rPr>
          <w:sz w:val="18"/>
          <w:szCs w:val="18"/>
        </w:rPr>
        <w:t xml:space="preserve">No. Measurements on entangled particles are correlated, but each result on its own looks random. The correlation only appears when the two records are compared, and comparing them needs an ordinary channel that is no faster than light. That is why quantum teleportation needs a classical message, and why relativity survives.</w:t>
      </w:r>
    </w:p>
    <w:p>
      <w:pPr>
        <w:keepNext/>
        <w:spacing w:before="80" w:after="40"/>
      </w:pPr>
      <w:r>
        <w:rPr>
          <w:b/>
          <w:bCs/>
          <w:color w:val="17365D"/>
          <w:sz w:val="18"/>
          <w:szCs w:val="18"/>
        </w:rPr>
        <w:t xml:space="preserve">Q. </w:t>
      </w:r>
      <w:r>
        <w:rPr>
          <w:b/>
          <w:bCs/>
          <w:color w:val="17365D"/>
          <w:sz w:val="18"/>
          <w:szCs w:val="18"/>
        </w:rPr>
        <w:t xml:space="preserve">What did the Bell tests actually rule out?</w:t>
      </w:r>
    </w:p>
    <w:p>
      <w:pPr>
        <w:spacing w:after="100"/>
        <w:jc w:val="both"/>
      </w:pPr>
      <w:r>
        <w:rPr>
          <w:b/>
          <w:bCs/>
          <w:color w:val="17365D"/>
          <w:sz w:val="18"/>
          <w:szCs w:val="18"/>
        </w:rPr>
        <w:t xml:space="preserve">A. </w:t>
      </w:r>
      <w:r>
        <w:rPr>
          <w:sz w:val="18"/>
          <w:szCs w:val="18"/>
        </w:rPr>
        <w:t xml:space="preserve">Every theory in which outcomes are fixed in advance by local hidden information. Experiments from Aspect’s onward, and the loophole-free tests of 2015, found correlations stronger than any such theory allows. They did not decide between interpretations of quantum mechanics. They closed the door on a whole family of classical explanations.</w:t>
      </w:r>
    </w:p>
    <w:p>
      <w:pPr>
        <w:keepNext/>
        <w:spacing w:before="80" w:after="40"/>
      </w:pPr>
      <w:r>
        <w:rPr>
          <w:b/>
          <w:bCs/>
          <w:color w:val="17365D"/>
          <w:sz w:val="18"/>
          <w:szCs w:val="18"/>
        </w:rPr>
        <w:t xml:space="preserve">Q. </w:t>
      </w:r>
      <w:r>
        <w:rPr>
          <w:b/>
          <w:bCs/>
          <w:color w:val="17365D"/>
          <w:sz w:val="18"/>
          <w:szCs w:val="18"/>
        </w:rPr>
        <w:t xml:space="preserve">Which is more basic, particles or fields?</w:t>
      </w:r>
    </w:p>
    <w:p>
      <w:pPr>
        <w:spacing w:after="100"/>
        <w:jc w:val="both"/>
      </w:pPr>
      <w:r>
        <w:rPr>
          <w:b/>
          <w:bCs/>
          <w:color w:val="17365D"/>
          <w:sz w:val="18"/>
          <w:szCs w:val="18"/>
        </w:rPr>
        <w:t xml:space="preserve">A. </w:t>
      </w:r>
      <w:r>
        <w:rPr>
          <w:sz w:val="18"/>
          <w:szCs w:val="18"/>
        </w:rPr>
        <w:t xml:space="preserve">In modern physics, fields. A particle is a quantized excitation of a field that fills all of space: electrons of the electron field, photons of the electromagnetic field, quarks and gluons of theirs. Part Two takes this question further for electromagnetism and asks how real the field itself is.</w:t>
      </w:r>
    </w:p>
    <w:p>
      <w:pPr>
        <w:keepNext/>
        <w:spacing w:before="80" w:after="40"/>
      </w:pPr>
      <w:r>
        <w:rPr>
          <w:b/>
          <w:bCs/>
          <w:color w:val="17365D"/>
          <w:sz w:val="18"/>
          <w:szCs w:val="18"/>
        </w:rPr>
        <w:t xml:space="preserve">Q. </w:t>
      </w:r>
      <w:r>
        <w:rPr>
          <w:b/>
          <w:bCs/>
          <w:color w:val="17365D"/>
          <w:sz w:val="18"/>
          <w:szCs w:val="18"/>
        </w:rPr>
        <w:t xml:space="preserve">Why is QED called the best-tested theory in science?</w:t>
      </w:r>
    </w:p>
    <w:p>
      <w:pPr>
        <w:spacing w:after="100"/>
        <w:jc w:val="both"/>
      </w:pPr>
      <w:r>
        <w:rPr>
          <w:b/>
          <w:bCs/>
          <w:color w:val="17365D"/>
          <w:sz w:val="18"/>
          <w:szCs w:val="18"/>
        </w:rPr>
        <w:t xml:space="preserve">A. </w:t>
      </w:r>
      <w:r>
        <w:rPr>
          <w:sz w:val="18"/>
          <w:szCs w:val="18"/>
        </w:rPr>
        <w:t xml:space="preserve">Because its predictions for quantities such as the electron’s magnetic moment agree with measurement to roughly one part in a trillion. Few theories in any science have been checked so hard. Chapter 7 told the story in Feynman’s arrows and diagrams; Part Two shows where that precision comes from.</w:t>
      </w:r>
    </w:p>
    <w:p>
      <w:pPr>
        <w:keepNext/>
        <w:spacing w:before="80" w:after="40"/>
      </w:pPr>
      <w:r>
        <w:rPr>
          <w:b/>
          <w:bCs/>
          <w:color w:val="17365D"/>
          <w:sz w:val="18"/>
          <w:szCs w:val="18"/>
        </w:rPr>
        <w:t xml:space="preserve">Q. </w:t>
      </w:r>
      <w:r>
        <w:rPr>
          <w:b/>
          <w:bCs/>
          <w:color w:val="17365D"/>
          <w:sz w:val="18"/>
          <w:szCs w:val="18"/>
        </w:rPr>
        <w:t xml:space="preserve">Will quantum computers break all encryption?</w:t>
      </w:r>
    </w:p>
    <w:p>
      <w:pPr>
        <w:spacing w:after="100"/>
        <w:jc w:val="both"/>
      </w:pPr>
      <w:r>
        <w:rPr>
          <w:b/>
          <w:bCs/>
          <w:color w:val="17365D"/>
          <w:sz w:val="18"/>
          <w:szCs w:val="18"/>
        </w:rPr>
        <w:t xml:space="preserve">A. </w:t>
      </w:r>
      <w:r>
        <w:rPr>
          <w:sz w:val="18"/>
          <w:szCs w:val="18"/>
        </w:rPr>
        <w:t xml:space="preserve">No. A large, error-corrected quantum computer could break today’s most widely used public-key methods, such as RSA and elliptic-curve cryptography. It would not break everything: in August 2024 NIST published the first post-quantum standards (FIPS 203, 204, and 205), built on mathematical problems that no known quantum algorithm solves efficiently, and quantum key distribution rests on physics rather than on hard mathematics. Today’s machines are still far too small and noisy for the attack.</w:t>
      </w:r>
    </w:p>
    <w:p/>
    <w:p ns2:paraId="61088A0B" ns2:textId="77777777" w:rsidR="005826AE" w:rsidRDefault="005826AE">
      <w:pPr>
        <w:jc w:val="right"/>
      </w:pPr>
      <w:r>
        <w:t>↑ Back to Contents</w:t>
      </w:r>
    </w:p>
    <w:p>
      <w:pPr>
        <w:pStyle w:val="Heading1"/>
        <w:pageBreakBefore/>
        <w:spacing w:before="300"/>
        <w:jc w:val="center"/>
        <w:rPr>
          <w:b/>
          <w:sz w:val="28"/>
        </w:rPr>
      </w:pPr>
      <w:bookmarkStart w:id="219" w:name="part_two"/>
      <w:r>
        <w:rPr>
          <w:b/>
          <w:sz w:val="28"/>
        </w:rPr>
        <w:t xml:space="preserve">Part Two</w:t>
      </w:r>
      <w:bookmarkEnd w:id="219"/>
    </w:p>
    <w:p>
      <w:pPr>
        <w:spacing w:before="600" w:after="600"/>
        <w:jc w:val="center"/>
      </w:pPr>
      <w:r>
        <w:rPr>
          <w:b/>
          <w:bCs/>
          <w:color w:val="4F81BD"/>
          <w:sz w:val="40"/>
          <w:szCs w:val="40"/>
        </w:rPr>
        <w:t xml:space="preserve">One Road Through It</w:t>
      </w:r>
    </w:p>
    <w:p>
      <w:pPr>
        <w:ind w:left="720" w:right="720"/>
        <w:jc w:val="center"/>
      </w:pPr>
      <w:r>
        <w:rPr>
          <w:i/>
          <w:iCs/>
        </w:rPr>
        <w:t xml:space="preserve">One question from </w:t>
      </w:r>
      <w:r>
        <w:rPr>
          <w:i/>
          <w:iCs/>
        </w:rPr>
        <w:t xml:space="preserve">Chapter </w:t>
      </w:r>
      <w:hyperlink w:anchor="chapter_7" w:history="1">
        <w:r>
          <w:rPr>
            <w:rStyle w:val="Hyperlink"/>
            <w:i/>
            <w:iCs/>
          </w:rPr>
          <w:t xml:space="preserve">7</w:t>
        </w:r>
      </w:hyperlink>
      <w:r>
        <w:rPr>
          <w:i/>
          <w:iCs/>
        </w:rPr>
        <w:t xml:space="preserve">, followed all the way down: what is the electromagnetic field? From the phase of a single electron to the potential, the photon, renormalization, and a superconducting circuit on a laboratory bench. The pace steps up here, and </w:t>
      </w:r>
      <w:r>
        <w:rPr>
          <w:i/>
          <w:iCs/>
        </w:rPr>
        <w:t xml:space="preserve">Chapter </w:t>
      </w:r>
      <w:hyperlink w:anchor="qch_10" w:history="1">
        <w:r>
          <w:rPr>
            <w:rStyle w:val="Hyperlink"/>
            <w:i/>
            <w:iCs/>
          </w:rPr>
          <w:t xml:space="preserve">10</w:t>
        </w:r>
      </w:hyperlink>
      <w:r>
        <w:rPr>
          <w:i/>
          <w:iCs/>
        </w:rPr>
        <w:t xml:space="preserve"> hands over the tools.</w:t>
      </w:r>
    </w:p>
    <w:p>
      <w:pPr>
        <w:pStyle w:val="Heading1"/>
        <w:pageBreakBefore/>
        <w:spacing w:before="300"/>
        <w:jc w:val="center"/>
        <w:rPr>
          <w:b/>
          <w:sz w:val="28"/>
        </w:rPr>
      </w:pPr>
      <w:r>
        <w:rPr>
          <w:b/>
          <w:sz w:val="28"/>
        </w:rPr>
        <w:t xml:space="preserve">Chapter 10</w:t>
      </w:r>
    </w:p>
    <w:p/>
    <w:p>
      <w:pPr>
        <w:pStyle w:val="Heading1"/>
        <w:pBdr>
          <w:bottom w:val="single" w:sz="8" w:space="31" w:color="4F81BD"/>
        </w:pBdr>
        <w:spacing w:after="300"/>
        <w:jc w:val="center"/>
        <w:outlineLvl w:val="0"/>
      </w:pPr>
      <w:bookmarkStart w:id="220" w:name="qch_10"/>
      <w:r>
        <w:t xml:space="preserve">A Step Up: One Road Through the Map</w:t>
      </w:r>
      <w:bookmarkEnd w:id="220"/>
    </w:p>
    <w:p/>
    <w:p>
      <w:pPr>
        <w:spacing w:before="120" w:after="360"/>
        <w:ind w:left="360" w:right="360"/>
        <w:jc w:val="center"/>
      </w:pPr>
      <w:r>
        <w:rPr>
          <w:b/>
          <w:bCs/>
          <w:color w:val="17365D"/>
        </w:rPr>
        <w:t xml:space="preserve">The question: </w:t>
      </w:r>
      <w:r>
        <w:rPr>
          <w:i/>
          <w:iCs/>
          <w:color w:val="17365D"/>
        </w:rPr>
        <w:t xml:space="preserve">Part One drew the map. What does it take to walk one road through it, from an electron’s phase all the way to a circuit you can build?</w:t>
      </w:r>
    </w:p>
    <w:p>
      <w:pPr>
        <w:pStyle w:val="Heading2"/>
      </w:pPr>
      <w:r>
        <w:t xml:space="preserve">Why the Pace Changes Here</w:t>
      </w:r>
    </w:p>
    <w:p>
      <w:pPr>
        <w:jc w:val="both"/>
      </w:pPr>
      <w:r>
        <w:t xml:space="preserve">Part One was a survey. It moved quickly from the double slit to entanglement, from quantum fields to quarks, and from QED to cryptography and computing, and it kept the mathematics in the background. </w:t>
      </w:r>
      <w:r>
        <w:t xml:space="preserve">Chapter </w:t>
      </w:r>
      <w:hyperlink w:anchor="chapter_7" w:history="1">
        <w:r>
          <w:rPr>
            <w:rStyle w:val="Hyperlink"/>
          </w:rPr>
          <w:t xml:space="preserve">7</w:t>
        </w:r>
      </w:hyperlink>
      <w:r>
        <w:t xml:space="preserve"> told the story of light and matter the way Feynman liked to tell it: little arrows, little diagrams, and the most precise agreement between theory and experiment anywhere in science.</w:t>
      </w:r>
    </w:p>
    <w:p>
      <w:pPr>
        <w:jc w:val="both"/>
      </w:pPr>
      <w:r>
        <w:t xml:space="preserve">It also left a question unanswered. What, exactly, is the electromagnetic field? Is it a thing that fills space, or a convenient way of describing how charges affect one another? Part Two takes that one question and follows it all the way down, and then all the way back up to a wire on a laboratory bench.</w:t>
      </w:r>
    </w:p>
    <w:p>
      <w:pPr>
        <w:jc w:val="both"/>
      </w:pPr>
      <w:r>
        <w:t xml:space="preserve">That makes this a step up. The chapters that follow stay longer on a single idea, a few equations appear, and the argument builds, so a later chapter leans on an earlier one. Nothing in them needs more than the small toolkit below. If a page gets dense, the toolkit is the place to come back to.</w:t>
      </w:r>
    </w:p>
    <w:p>
      <w:pPr>
        <w:pStyle w:val="Heading2"/>
      </w:pPr>
      <w:r>
        <w:t xml:space="preserve">A Small Toolkit</w:t>
      </w:r>
    </w:p>
    <w:p>
      <w:pPr>
        <w:jc w:val="both"/>
      </w:pPr>
      <w:r>
        <w:rPr>
          <w:b/>
          <w:bCs/>
        </w:rPr>
        <w:t xml:space="preserve">The arrow is a number.</w:t>
      </w:r>
      <w:r>
        <w:t xml:space="preserve"> </w:t>
      </w:r>
      <w:r>
        <w:t xml:space="preserve">Chapter </w:t>
      </w:r>
      <w:hyperlink w:anchor="chapter_7" w:history="1">
        <w:r>
          <w:rPr>
            <w:rStyle w:val="Hyperlink"/>
          </w:rPr>
          <w:t xml:space="preserve">7</w:t>
        </w:r>
      </w:hyperlink>
      <w:r>
        <w:t xml:space="preserve"> drew each possible history as a little stopwatch arrow. Physicists write the same arrow as a complex number,</w:t>
      </w:r>
    </w:p>
    <w:p>
      <w:pPr>
        <w:spacing w:after="200"/>
        <w:jc w:val="center"/>
      </w:pPr>
      <w:r>
        <w:rPr>
          <w:rFonts w:ascii="Cambria Math" w:hAnsi="Cambria Math" w:cs="Cambria Math"/>
          <w:i/>
          <w:iCs/>
        </w:rPr>
        <w:t xml:space="preserve">ψ = Ae</w:t>
      </w:r>
      <w:r>
        <w:rPr>
          <w:rFonts w:ascii="Cambria Math" w:hAnsi="Cambria Math" w:cs="Cambria Math"/>
          <w:i/>
          <w:iCs/>
          <w:vertAlign w:val="superscript"/>
        </w:rPr>
        <w:t xml:space="preserve">iθ</w:t>
      </w:r>
      <w:r>
        <w:rPr>
          <w:rFonts w:ascii="Cambria Math" w:hAnsi="Cambria Math" w:cs="Cambria Math"/>
        </w:rPr>
        <w:t xml:space="preserve">.</w:t>
      </w:r>
    </w:p>
    <w:p>
      <w:pPr>
        <w:jc w:val="both"/>
      </w:pPr>
      <w:r>
        <w:rPr>
          <w:i/>
          <w:iCs/>
        </w:rPr>
        <w:t xml:space="preserve">A</w:t>
      </w:r>
      <w:r>
        <w:t xml:space="preserve"> is the arrow’s length, the amplitude. </w:t>
      </w:r>
      <w:r>
        <w:rPr>
          <w:i/>
          <w:iCs/>
        </w:rPr>
        <w:t xml:space="preserve">θ</w:t>
      </w:r>
      <w:r>
        <w:t xml:space="preserve"> is the direction it points, the phase. Square the length of the final arrow and you get a probability. Turn every arrow by the same angle and nothing you can observe changes. What shows up in an experiment is how the arrows point </w:t>
      </w:r>
      <w:r>
        <w:rPr>
          <w:i/>
          <w:iCs/>
        </w:rPr>
        <w:t xml:space="preserve">relative to one another</w:t>
      </w:r>
      <w:r>
        <w:t xml:space="preserve">, which is why phase differences, not phases on their own, produce interference.</w:t>
      </w:r>
    </w:p>
    <w:p>
      <w:pPr>
        <w:jc w:val="both"/>
      </w:pPr>
      <w:r>
        <w:rPr>
          <w:b/>
          <w:bCs/>
        </w:rPr>
        <w:t xml:space="preserve">Height and slope.</w:t>
      </w:r>
      <w:r>
        <w:t xml:space="preserve"> Picture a hilly landscape. The height at each point is a single number: that is a potential. The slope tells a rolling ball which way to go and how hard: that is a field. You can measure every height from sea level or from the valley floor, and the slopes do not change. Electricity works the same way. The electric potential </w:t>
      </w:r>
      <w:r>
        <w:rPr>
          <w:i/>
          <w:iCs/>
        </w:rPr>
        <w:t xml:space="preserve">φ</w:t>
      </w:r>
      <w:r>
        <w:t xml:space="preserve"> is the height, and, as long as nothing is changing in time, the electric field is the downhill slope, written </w:t>
      </w:r>
      <w:r>
        <w:rPr>
          <w:b/>
          <w:bCs/>
        </w:rPr>
        <w:t xml:space="preserve">E</w:t>
      </w:r>
      <w:r>
        <w:t xml:space="preserve"> = −∇</w:t>
      </w:r>
      <w:r>
        <w:rPr>
          <w:i/>
          <w:iCs/>
        </w:rPr>
        <w:t xml:space="preserve">φ</w:t>
      </w:r>
      <w:r>
        <w:t xml:space="preserve">. (When magnetic fields change, the vector potential below adds a second term; </w:t>
      </w:r>
      <w:r>
        <w:t xml:space="preserve">Chapter </w:t>
      </w:r>
      <w:hyperlink w:anchor="qch_11" w:history="1">
        <w:r>
          <w:rPr>
            <w:rStyle w:val="Hyperlink"/>
          </w:rPr>
          <w:t xml:space="preserve">11</w:t>
        </w:r>
      </w:hyperlink>
      <w:r>
        <w:t xml:space="preserve"> writes the full version.) The symbol ∇ (“nabla”) is shorthand for “how fast, and in which direction, this changes from place to place.”</w:t>
      </w:r>
    </w:p>
    <w:p>
      <w:pPr>
        <w:jc w:val="both"/>
      </w:pPr>
      <w:r>
        <w:rPr>
          <w:b/>
          <w:bCs/>
        </w:rPr>
        <w:t xml:space="preserve">A potential with a direction.</w:t>
      </w:r>
      <w:r>
        <w:t xml:space="preserve"> Magnetism has a potential too, but it is a small arrow at every point rather than a single number. It is called the vector potential, </w:t>
      </w:r>
      <w:r>
        <w:rPr>
          <w:b/>
          <w:bCs/>
        </w:rPr>
        <w:t xml:space="preserve">A</w:t>
      </w:r>
      <w:r>
        <w:t xml:space="preserve">. The magnetic field measures how much </w:t>
      </w:r>
      <w:r>
        <w:rPr>
          <w:b/>
          <w:bCs/>
        </w:rPr>
        <w:t xml:space="preserve">A</w:t>
      </w:r>
      <w:r>
        <w:t xml:space="preserve"> circulates around a tiny loop, written </w:t>
      </w:r>
      <w:r>
        <w:rPr>
          <w:b/>
          <w:bCs/>
        </w:rPr>
        <w:t xml:space="preserve">B</w:t>
      </w:r>
      <w:r>
        <w:t xml:space="preserve"> = ∇×</w:t>
      </w:r>
      <w:r>
        <w:rPr>
          <w:b/>
          <w:bCs/>
        </w:rPr>
        <w:t xml:space="preserve">A</w:t>
      </w:r>
      <w:r>
        <w:t xml:space="preserve"> (“curl”). The freedom to choose where sea level sits has a name, gauge freedom. </w:t>
      </w:r>
      <w:r>
        <w:t xml:space="preserve">Chapter </w:t>
      </w:r>
      <w:hyperlink w:anchor="qch_12" w:history="1">
        <w:r>
          <w:rPr>
            <w:rStyle w:val="Hyperlink"/>
          </w:rPr>
          <w:t xml:space="preserve">12</w:t>
        </w:r>
      </w:hyperlink>
      <w:r>
        <w:t xml:space="preserve"> shows why quantum mechanics cares about </w:t>
      </w:r>
      <w:r>
        <w:rPr>
          <w:b/>
          <w:bCs/>
        </w:rPr>
        <w:t xml:space="preserve">A</w:t>
      </w:r>
      <w:r>
        <w:t xml:space="preserve"> anyway.</w:t>
      </w:r>
    </w:p>
    <w:p>
      <w:pPr>
        <w:jc w:val="both"/>
      </w:pPr>
      <w:r>
        <w:rPr>
          <w:b/>
          <w:bCs/>
        </w:rPr>
        <w:t xml:space="preserve">Two constants.</w:t>
      </w:r>
      <w:r>
        <w:t xml:space="preserve"> </w:t>
      </w:r>
      <w:r>
        <w:rPr>
          <w:i/>
          <w:iCs/>
        </w:rPr>
        <w:t xml:space="preserve">ħ</w:t>
      </w:r>
      <w:r>
        <w:t xml:space="preserve"> (“h-bar”) is Planck’s constant </w:t>
      </w:r>
      <w:r>
        <w:rPr>
          <w:i/>
          <w:iCs/>
        </w:rPr>
        <w:t xml:space="preserve">h</w:t>
      </w:r>
      <w:r>
        <w:t xml:space="preserve"> divided by 2π, Planck’s constant measured in angles instead of full turns. The combination </w:t>
      </w:r>
      <w:r>
        <w:rPr>
          <w:i/>
          <w:iCs/>
        </w:rPr>
        <w:t xml:space="preserve">h</w:t>
      </w:r>
      <w:r>
        <w:t xml:space="preserve">/2</w:t>
      </w:r>
      <w:r>
        <w:rPr>
          <w:i/>
          <w:iCs/>
        </w:rPr>
        <w:t xml:space="preserve">e</w:t>
      </w:r>
      <w:r>
        <w:t xml:space="preserve">, about 2.07 × 10⁻¹⁵ webers, is the smallest amount of magnetic flux a superconducting loop can trap. It turns up again and again.</w:t>
      </w:r>
    </w:p>
    <w:p>
      <w:pPr>
        <w:jc w:val="both"/>
      </w:pPr>
      <w:r>
        <w:rPr>
          <w:b/>
          <w:bCs/>
        </w:rPr>
        <w:t xml:space="preserve">The sentence before the formula.</w:t>
      </w:r>
      <w:r>
        <w:t xml:space="preserve"> Every equation in Part Two comes after a sentence that says what it means. If the symbols are new, hold on to the sentence. It carries the argument; the symbols only make it exact.</w:t>
      </w:r>
    </w:p>
    <w:p>
      <w:pPr>
        <w:pStyle w:val="Heading2"/>
      </w:pPr>
      <w:r>
        <w:t xml:space="preserve">A Different Way of Thinking</w:t>
      </w:r>
    </w:p>
    <w:p>
      <w:pPr>
        <w:jc w:val="both"/>
      </w:pPr>
      <w:r>
        <w:t xml:space="preserve">There is a peculiar moment that arrives when you have learned enough physics to become confused by it.</w:t>
      </w:r>
    </w:p>
    <w:p>
      <w:pPr>
        <w:jc w:val="both"/>
      </w:pPr>
      <w: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i/>
          <w:iCs/>
        </w:rPr>
        <w:t xml:space="preserve">was</w:t>
      </w:r>
      <w:r>
        <w:t xml:space="preserve">. Not vaguely — precisely. The question turned out to have a real answer. Part Two is the long way of giving it to you.</w:t>
      </w:r>
    </w:p>
    <w:p>
      <w:pPr>
        <w:jc w:val="both"/>
      </w:pPr>
      <w: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pPr>
        <w:jc w:val="both"/>
      </w:pPr>
      <w:r>
        <w:t xml:space="preserve">Then quantum mechanics arrives, and after it quantum electrodynamics. Part One has already walked that road: an electron described by a wave that interferes with itself, light arriving in discrete quanta, particles emitting and absorbing photons, empty space that is no longer quite empty, and predictions that agree with experiment to better than one part in a billion.</w:t>
      </w:r>
    </w:p>
    <w:p>
      <w:pPr>
        <w:jc w:val="both"/>
      </w:pPr>
      <w: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pPr>
        <w:jc w:val="both"/>
      </w:pPr>
      <w:r>
        <w:t xml:space="preserve">I am not going to hand you that answer here. The questions above are Part Two. The Lorentz force still predicts the motion of every charged object in the laboratory, and nothing in these pages retires it.</w:t>
      </w:r>
    </w:p>
    <w:p>
      <w:pPr>
        <w:jc w:val="both"/>
      </w:pPr>
      <w:r>
        <w:t xml:space="preserve">These aren’t philosophical decorations hung around the equations after the fact — they shape how the equations themselves get understood.</w:t>
      </w:r>
    </w:p>
    <w:p>
      <w:pPr>
        <w:jc w:val="both"/>
      </w:pPr>
      <w:r>
        <w:t xml:space="preserve">Richard Feynman spent much of his career searching for ways of thinking about physics that made the structure of correct answers intelligible, not just the answers themselves.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pPr>
        <w:jc w:val="both"/>
      </w:pPr>
      <w:r>
        <w:t xml:space="preserve">The two approaches are not identical, and I won’t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w:pPr>
        <w:jc w:val="both"/>
      </w:pPr>
      <w: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very different intuition than the one Part Two started with.</w:t>
      </w:r>
    </w:p>
    <w:p>
      <w:pPr>
        <w:jc w:val="both"/>
      </w:pPr>
      <w:r>
        <w:t xml:space="preserve">The goal was to find a way of thinking in which several genuinely different descriptions of the same physical world begin to look like different windows onto one structure, rather than rival claims about what is really there.</w:t>
      </w:r>
    </w:p>
    <w:p>
      <w:pPr>
        <w:pStyle w:val="Heading2"/>
      </w:pPr>
      <w:r>
        <w:t xml:space="preserve">What’s Mead, What’s Feynman, What’s New Here</w:t>
      </w:r>
    </w:p>
    <w:p>
      <w:pPr>
        <w:jc w:val="both"/>
      </w:pPr>
      <w:r>
        <w:t xml:space="preserve">A book synthesizing two very different thinkers owes its reader a clear account of where each one’s actual contribution starts and stops, stated plainly before the synthesis itself gets underway rather than left to be inferred two hundred pages later.</w:t>
      </w:r>
    </w:p>
    <w:p>
      <w:pPr>
        <w:jc w:val="both"/>
      </w:pPr>
      <w:r>
        <w:t xml:space="preserve">I owe this book’s relativistic backbone to Feynman. Quantum electrodynamics — the full machinery of quantized fields, Feynman diagrams, renormalization, radiative corrections calculated to a precision better than one part in a billion — is the achievement of Feynman, Schwinger, Tomonaga, Dyson, and the generations of physicists who followed them: decades of established, exhaustively tested physics that I explain rather than originate. His sum-over-histories picture, phase attached to every possible path rather than one chosen trajectory, is the conceptual engine I run on from </w:t>
      </w:r>
      <w:r>
        <w:t xml:space="preserve">Chapter </w:t>
      </w:r>
      <w:hyperlink w:anchor="qch_11" w:history="1">
        <w:r>
          <w:rPr>
            <w:rStyle w:val="Hyperlink"/>
          </w:rPr>
          <w:t xml:space="preserve">11</w:t>
        </w:r>
      </w:hyperlink>
      <w:r>
        <w:t xml:space="preserve"> onward. And Feynman’s own instinct, that an appealing explanation is worthless until the mathematics has been pushed hard enough to check it, is a habit of mind I’ve tried to imitate throughout.</w:t>
      </w:r>
    </w:p>
    <w:p>
      <w:pPr>
        <w:jc w:val="both"/>
      </w:pPr>
      <w:r>
        <w:t xml:space="preserve">I owe this book’s starting point and its central nerve to Mead. The decision to treat quantum phase and the electromagnetic potential as primary, with the classical field emerging downstream rather than standing at the beginning, is his — laid out at length in </w:t>
      </w:r>
      <w:r>
        <w:rPr>
          <w:i/>
          <w:iCs/>
        </w:rPr>
        <w:t xml:space="preserve">Collective Electrodynamics</w:t>
      </w:r>
      <w:r>
        <w:t xml:space="preserve">, the book this one grew out of in the most literal sense. So is the insistence that a coherent quantum system, a superconductor above all, is where that phase-centered picture becomes something you can build a circuit around rather than argue about.</w:t>
      </w:r>
    </w:p>
    <w:p>
      <w:pPr>
        <w:jc w:val="both"/>
      </w:pPr>
      <w:r>
        <w:t xml:space="preserve">Where I push further than Mead’s own text is mostly in scope: connecting his collective-phase argument explicitly, chapter by chapter, to the full relativistic QED machinery he treats mostly as background rather than as the destination.</w:t>
      </w:r>
    </w:p>
    <w:p>
      <w:pPr>
        <w:jc w:val="both"/>
      </w:pPr>
      <w:r>
        <w:t xml:space="preserve">Gauge theory, Noether’s theorem, the geometry of connections and curvature — none of that belongs to either Feynman or Mead individually. It is the shared mathematical language of modern physics, much of it older than either man’s specific contributions, and I’m explaining that shared structure, not claiming to have discovered it.</w:t>
      </w:r>
    </w:p>
    <w:p>
      <w:pPr>
        <w:jc w:val="both"/>
      </w:pPr>
      <w:r>
        <w:t xml:space="preserve">What belongs specifically to me, then, is narrower than any of the physics I rely on: the decision to run the whole story in reverse teaching order — phase, then the potential, then the fields and the force —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Maxwell’s equations are not the casualty of telling it backward.</w:t>
      </w:r>
    </w:p>
    <w:p>
      <w:pPr>
        <w:jc w:val="both"/>
      </w:pPr>
      <w:r>
        <w:t xml:space="preserve">They remain among the most beautiful results in the history of science, and arriving at them this way is meant to show where they sit. That’s a conceptual synthesis, built entirely from established pieces, not a new discovery standing beside theirs — and the chapters ahead try never to let a sentence outrun that distinction.</w:t>
      </w:r>
    </w:p>
    <w:p>
      <w:pPr>
        <w:jc w:val="both"/>
      </w:pPr>
      <w:r>
        <w:t xml:space="preserve">Part One met Mead’s idea only in passing, as a minority research program that </w:t>
      </w:r>
      <w:r>
        <w:t xml:space="preserve">Chapter </w:t>
      </w:r>
      <w:hyperlink w:anchor="chapter_7" w:history="1">
        <w:r>
          <w:rPr>
            <w:rStyle w:val="Hyperlink"/>
          </w:rPr>
          <w:t xml:space="preserve">7</w:t>
        </w:r>
      </w:hyperlink>
      <w:r>
        <w:t xml:space="preserve"> pointed toward. Here it gets the full hearing it asked for.</w:t>
      </w:r>
    </w:p>
    <w:p>
      <w:pPr>
        <w:pStyle w:val="Heading2"/>
      </w:pPr>
      <w:r>
        <w:t xml:space="preserve">How to Travel Part Two</w:t>
      </w:r>
    </w:p>
    <w:p>
      <w:pPr>
        <w:jc w:val="both"/>
      </w:pPr>
      <w:r>
        <w:t xml:space="preserve">One page, before </w:t>
      </w:r>
      <w:r>
        <w:t xml:space="preserve">Chapter </w:t>
      </w:r>
      <w:hyperlink w:anchor="qch_11" w:history="1">
        <w:r>
          <w:rPr>
            <w:rStyle w:val="Hyperlink"/>
          </w:rPr>
          <w:t xml:space="preserve">11</w:t>
        </w:r>
      </w:hyperlink>
      <w:r>
        <w:t xml:space="preserve">, showing the whole shape of where this is going:</w:t>
      </w:r>
    </w:p>
    <w:p>
      <w:pPr>
        <w:keepNext/>
        <w:jc w:val="center"/>
      </w:pPr>
      <w:r>
        <w:rPr>
          <w:noProof/>
        </w:rPr>
        <w:drawing>
          <ns3:inline>
            <ns3:extent cx="3657600" cy="4754880"/>
            <ns3:docPr id="2130844075" name="Picture 2130844075" descr="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
            <ns3:cNvGraphicFramePr>
              <ns5:graphicFrameLocks noChangeAspect="1"/>
            </ns3:cNvGraphicFramePr>
            <ns5:graphic>
              <ns5:graphicData uri="http://schemas.openxmlformats.org/drawingml/2006/picture">
                <ns6:pic>
                  <ns6:nvPicPr>
                    <ns6:cNvPr id="0" name="fig13_master_map.png"/>
                    <ns6:cNvPicPr/>
                  </ns6:nvPicPr>
                  <ns6:blipFill>
                    <ns5:blip ns7:embed="rId41"/>
                    <ns5:stretch>
                      <ns5:fillRect/>
                    </ns5:stretch>
                  </ns6:blipFill>
                  <ns6:spPr>
                    <ns5:xfrm>
                      <ns5:off x="0" y="0"/>
                      <ns5:ext cx="3657600" cy="4754880"/>
                    </ns5:xfrm>
                    <ns5:prstGeom prst="rect"/>
                  </ns6:spPr>
                </ns6:pic>
              </ns5:graphicData>
            </ns5:graphic>
          </ns3:inline>
        </w:drawing>
      </w:r>
    </w:p>
    <w:p>
      <w:pPr>
        <w:spacing w:after="240"/>
        <w:jc w:val="center"/>
      </w:pPr>
      <w:r>
        <w:rPr>
          <w:b/>
          <w:bCs/>
          <w:color w:val="4F81BD"/>
          <w:sz w:val="18"/>
          <w:szCs w:val="18"/>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w:pPr>
        <w:jc w:val="both"/>
      </w:pPr>
      <w:r>
        <w:t xml:space="preserve">Part One gave you the essentials: electric and magnetic fields, and an electron described by a wave that interferes. The toolkit above supplies the rest. Part Two does not teach calculus, Maxwell’s equations from nothing, or quantum field theory; the full calculation, from the Lagrangian to the loop corrections, is the job of </w:t>
      </w:r>
      <w:r>
        <w:rPr>
          <w:i/>
          <w:iCs/>
        </w:rPr>
        <w:t xml:space="preserve">A QED Course</w:t>
      </w:r>
      <w:r>
        <w:t xml:space="preserve"> (Volume 2). It does stop to say what a phase, a potential, and a gauge transformation are doing.</w:t>
      </w:r>
    </w:p>
    <w:p>
      <w:pPr>
        <w:jc w:val="both"/>
      </w:pPr>
      <w:r>
        <w:t xml:space="preserve">There are three sensible ways to use what follows. Read it straight through: that is the argument in the order it was built. If fields and interference are already familiar and the destination you care about is the circuit, the spine is </w:t>
      </w:r>
      <w:r>
        <w:t xml:space="preserve">Chapters </w:t>
      </w:r>
      <w:hyperlink w:anchor="qch_11" w:history="1">
        <w:r>
          <w:rPr>
            <w:rStyle w:val="Hyperlink"/>
          </w:rPr>
          <w:t xml:space="preserve">11</w:t>
        </w:r>
      </w:hyperlink>
      <w:r>
        <w:t xml:space="preserve"> through </w:t>
      </w:r>
      <w:hyperlink w:anchor="qch_14" w:history="1">
        <w:r>
          <w:rPr>
            <w:rStyle w:val="Hyperlink"/>
          </w:rPr>
          <w:t xml:space="preserve">14</w:t>
        </w:r>
      </w:hyperlink>
      <w:r>
        <w:t xml:space="preserve">, then 22 and 24, then 28, then 31. The chapters between those are where the fields return, where the absorber question is kept in its place, and where QED’s precision is earned, so that route is a tour of the spine.</w:t>
      </w:r>
    </w:p>
    <w:p>
      <w:pPr>
        <w:jc w:val="both"/>
      </w:pPr>
      <w:r>
        <w:t xml:space="preserve">If a formula stops you, “The Equations, Decoded” at the back of the book has the equation, “Symbols, Numbers, and Distinctions” has the letter and the unit convention, and the Glossary has the word.</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11</w:t>
      </w:r>
    </w:p>
    <w:p/>
    <w:p>
      <w:pPr>
        <w:pStyle w:val="Heading1"/>
        <w:pBdr>
          <w:bottom w:val="single" w:sz="8" w:space="31" w:color="4F81BD"/>
        </w:pBdr>
        <w:spacing w:after="300"/>
        <w:jc w:val="center"/>
        <w:outlineLvl w:val="0"/>
      </w:pPr>
      <w:bookmarkStart w:id="221" w:name="qch_11"/>
      <w:r>
        <w:t xml:space="preserve">Phase, Not Force</w:t>
      </w:r>
      <w:bookmarkEnd w:id="221"/>
    </w:p>
    <w:p/>
    <w:p>
      <w:pPr>
        <w:spacing w:before="120" w:after="360"/>
        <w:ind w:left="360" w:right="360"/>
        <w:jc w:val="center"/>
      </w:pPr>
      <w:r>
        <w:rPr>
          <w:b/>
          <w:bCs/>
          <w:color w:val="17365D"/>
        </w:rPr>
        <w:t xml:space="preserve">The question: </w:t>
      </w:r>
      <w:r>
        <w:rPr>
          <w:i/>
          <w:iCs/>
          <w:color w:val="17365D"/>
        </w:rPr>
        <w:t xml:space="preserve">If electromagnetism is about forces, why does quantum mechanics keep talking about phase instead?</w:t>
      </w:r>
    </w:p>
    <w:p>
      <w:pPr>
        <w:pStyle w:val="Heading2"/>
      </w:pPr>
      <w:r>
        <w:t xml:space="preserve">The Invisible Interaction</w:t>
      </w:r>
    </w:p>
    <w:p>
      <w:pPr>
        <w:jc w:val="both"/>
      </w:pPr>
      <w:r>
        <w:t xml:space="preserve">Imagine two electrons floating in empty space, far enough apart that nothing visibly connects them. Move one, and — after a delay set by the speed of light — the other responds. Nothing touches. Nothing is thrown. And yet something got through.</w:t>
      </w:r>
    </w:p>
    <w:p>
      <w:pPr>
        <w:jc w:val="both"/>
      </w:pPr>
      <w: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i/>
          <w:iCs/>
        </w:rPr>
        <w:t xml:space="preserve">what, exactly, is the field?</w:t>
      </w:r>
      <w:r>
        <w:t xml:space="preserve">) and the honest answer is a small avalanche of further questions.</w:t>
      </w:r>
    </w:p>
    <w:p>
      <w:pPr>
        <w:jc w:val="both"/>
      </w:pPr>
      <w:r>
        <w:t xml:space="preserve">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pPr>
        <w:jc w:val="both"/>
      </w:pPr>
      <w:r>
        <w:t xml:space="preserve">Here is another way in. Instead of asking what the first electron does to the field, ask what happens to the electron’s own quantum description when the interaction occurs. That might sound like a small change of emphasis, a relabeling, but it relocates the whole explanation.</w:t>
      </w:r>
    </w:p>
    <w:p>
      <w:pPr>
        <w:jc w:val="both"/>
      </w:pPr>
      <w: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pPr>
        <w:jc w:val="both"/>
      </w:pPr>
      <w:r>
        <w:rPr>
          <w:i/>
          <w:iCs/>
        </w:rPr>
        <w:t xml:space="preserve">ψ = Ae</w:t>
      </w:r>
      <w:r>
        <w:rPr>
          <w:i/>
          <w:iCs/>
          <w:vertAlign w:val="superscript"/>
        </w:rPr>
        <w:t xml:space="preserve">iθ</w:t>
      </w:r>
    </w:p>
    <w:p>
      <w:pPr>
        <w:jc w:val="both"/>
      </w:pPr>
      <w:r>
        <w:rPr>
          <w:i/>
          <w:iCs/>
        </w:rPr>
        <w:t xml:space="preserve">where A is the arrow’s length and θ is its angle.</w:t>
      </w:r>
    </w:p>
    <w:p>
      <w:pPr>
        <w:jc w:val="both"/>
      </w:pPr>
      <w:r>
        <w:t xml:space="preserve">The length, squared, tells you how likely an outcome is — not the length itself.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w:t>
      </w:r>
    </w:p>
    <w:p>
      <w:pPr>
        <w:jc w:val="both"/>
      </w:pPr>
      <w:r>
        <w:t xml:space="preserve">This is interference, and it may be the single strangest and most productive fact in quantum mechanics: a possibility that never happens can still change the odds of the possibilities that do.</w:t>
      </w:r>
    </w:p>
    <w:p>
      <w:pPr>
        <w:jc w:val="both"/>
      </w:pPr>
      <w: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w:t>
      </w:r>
    </w:p>
    <w:p>
      <w:pPr>
        <w:jc w:val="both"/>
      </w:pPr>
      <w:r>
        <w:t xml:space="preserve">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w:pPr>
        <w:jc w:val="both"/>
      </w:pPr>
      <w:r>
        <w:t xml:space="preserve">Do the addition once, on a page, with two arrows of length 1. Point one due north and one due south. Head to tail, they close: the sum has length 0, and a detector at that spot stays dark. Tip the south-pointing arrow ten degrees toward the east. They no longer close. The leftover has length about 0.17, and that 0.17 is the faint signal. The routes did not change their lengths. Only the angle between them changed. Keep this pair, and keep the number. </w:t>
      </w:r>
      <w:r>
        <w:t xml:space="preserve">Chapter </w:t>
      </w:r>
      <w:hyperlink w:anchor="qch_15" w:history="1">
        <w:r>
          <w:rPr>
            <w:rStyle w:val="Hyperlink"/>
          </w:rPr>
          <w:t xml:space="preserve">15</w:t>
        </w:r>
      </w:hyperlink>
      <w:r>
        <w:t xml:space="preserve"> asks you to add it for neighboring paths. </w:t>
      </w:r>
      <w:r>
        <w:t xml:space="preserve">Chapter </w:t>
      </w:r>
      <w:hyperlink w:anchor="qch_21" w:history="1">
        <w:r>
          <w:rPr>
            <w:rStyle w:val="Hyperlink"/>
          </w:rPr>
          <w:t xml:space="preserve">21</w:t>
        </w:r>
      </w:hyperlink>
      <w:r>
        <w:t xml:space="preserve"> asks you to add it for the path that wins.</w:t>
      </w:r>
    </w:p>
    <w:p>
      <w:pPr>
        <w:keepNext/>
        <w:jc w:val="center"/>
      </w:pPr>
      <w:r>
        <w:rPr>
          <w:noProof/>
        </w:rPr>
        <w:drawing>
          <ns3:inline>
            <ns3:extent cx="4206240" cy="1999005"/>
            <ns3:docPr id="2130844075" name="Picture 2130844075" descr="Figure 1. When two arrows point nearly the same way, they add into a long arrow — nearly opposite, and they cancel toward nothing. This one piece of arithmetic underlies every interference pattern in this book."/>
            <ns3:cNvGraphicFramePr>
              <ns5:graphicFrameLocks noChangeAspect="1"/>
            </ns3:cNvGraphicFramePr>
            <ns5:graphic>
              <ns5:graphicData uri="http://schemas.openxmlformats.org/drawingml/2006/picture">
                <ns6:pic>
                  <ns6:nvPicPr>
                    <ns6:cNvPr id="0" name="fig01_interference.png"/>
                    <ns6:cNvPicPr/>
                  </ns6:nvPicPr>
                  <ns6:blipFill>
                    <ns5:blip ns7:embed="rId42"/>
                    <ns5:stretch>
                      <ns5:fillRect/>
                    </ns5:stretch>
                  </ns6:blipFill>
                  <ns6:spPr>
                    <ns5:xfrm>
                      <ns5:off x="0" y="0"/>
                      <ns5:ext cx="4206240" cy="1999005"/>
                    </ns5:xfrm>
                    <ns5:prstGeom prst="rect"/>
                  </ns6:spPr>
                </ns6:pic>
              </ns5:graphicData>
            </ns5:graphic>
          </ns3:inline>
        </w:drawing>
      </w:r>
    </w:p>
    <w:p>
      <w:pPr>
        <w:spacing w:after="240"/>
        <w:jc w:val="center"/>
      </w:pPr>
      <w:r>
        <w:rPr>
          <w:b/>
          <w:bCs/>
          <w:color w:val="4F81BD"/>
          <w:sz w:val="18"/>
          <w:szCs w:val="18"/>
        </w:rPr>
        <w:t xml:space="preserve">Figure 1. When two arrows point nearly the same way, they add into a long arrow — nearly opposite, and they cancel toward nothing. This one piece of arithmetic underlies every interference pattern in this book.</w:t>
      </w:r>
    </w:p>
    <w:p>
      <w:pPr>
        <w:jc w:val="both"/>
      </w:pPr>
      <w: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w:t>
      </w:r>
    </w:p>
    <w:p>
      <w:pPr>
        <w:jc w:val="both"/>
      </w:pPr>
      <w:r>
        <w:t xml:space="preserve">For now, the point is narrower: phase is close to the whole mechanism, not some bookkeeping detail bolted onto quantum mechanics after the fact.</w:t>
      </w:r>
    </w:p>
    <w:p>
      <w:pPr>
        <w:jc w:val="both"/>
      </w:pPr>
      <w: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i/>
          <w:iCs/>
        </w:rPr>
        <w:t xml:space="preserve">why</w:t>
      </w:r>
      <w:r>
        <w:t xml:space="preserve"> nature behaves as though it is quietly solving an optimization problem: light does not calculate anything.</w:t>
      </w:r>
    </w:p>
    <w:p>
      <w:pPr>
        <w:jc w:val="both"/>
      </w:pPr>
      <w:r>
        <w:t xml:space="preserve">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Light’s apparent choice is nothing but the same interference arithmetic from a few paragraphs ago, running over every possible route between two points instead of just two.</w:t>
      </w:r>
    </w:p>
    <w:p>
      <w:pPr>
        <w:jc w:val="both"/>
      </w:pPr>
      <w:r>
        <w:t xml:space="preserve">The “chosen” path was never chosen. It was simply the one path nobody’s contribution managed to cancel.</w:t>
      </w:r>
    </w:p>
    <w:p>
      <w:pPr>
        <w:jc w:val="both"/>
      </w:pPr>
      <w:r>
        <w:t xml:space="preserve">And that gives us our first real clue, still only a clue. If phase is the quantity that governs interference, and interference is the machinery underneath everything we call classical, then an interaction that systematically shifts the phase of charged matter would sit close to the center of the story. Whether electromagnetism is that interaction is what the next chapters have to show. This one does not get to announce it.</w:t>
      </w:r>
    </w:p>
    <w:p>
      <w:pPr>
        <w:pStyle w:val="Heading2"/>
      </w:pPr>
      <w:r>
        <w:t xml:space="preserve">The Phase of a Charged Particle</w:t>
      </w:r>
    </w:p>
    <w:p>
      <w:pPr>
        <w:jc w:val="both"/>
      </w:pPr>
      <w: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i/>
          <w:iCs/>
        </w:rPr>
        <w:t xml:space="preserve">rate</w:t>
      </w:r>
      <w:r>
        <w:t xml:space="preserve"> at which its phase accumulates starts to depend on the electromagnetic potentials at each point along its path. That single dependency ends up carrying most of the weight in this book.</w:t>
      </w:r>
    </w:p>
    <w:p>
      <w:pPr>
        <w:jc w:val="both"/>
      </w:pPr>
      <w:r>
        <w:t xml:space="preserve">The traditional route into electromagnetism starts with the electric and magnetic fields, </w:t>
      </w:r>
      <w:r>
        <w:rPr>
          <w:b/>
          <w:bCs/>
        </w:rPr>
        <w:t xml:space="preserve">E</w:t>
      </w:r>
      <w:r>
        <w:t xml:space="preserve"> and </w:t>
      </w:r>
      <w:r>
        <w:rPr>
          <w:b/>
          <w:bCs/>
        </w:rPr>
        <w:t xml:space="preserve">B</w:t>
      </w:r>
      <w:r>
        <w:t xml:space="preserve">, and only later introduces the scalar and vector potentials, </w:t>
      </w:r>
      <w:r>
        <w:rPr>
          <w:i/>
          <w:iCs/>
        </w:rPr>
        <w:t xml:space="preserve">φ</w:t>
      </w:r>
      <w:r>
        <w:t xml:space="preserve"> and </w:t>
      </w:r>
      <w:r>
        <w:rPr>
          <w:b/>
          <w:bCs/>
        </w:rPr>
        <w:t xml:space="preserve">A</w:t>
      </w:r>
      <w:r>
        <w:t xml:space="preserve">, as convenient mathematical scaffolding — quantities you construct in order to get to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w:t>
      </w:r>
    </w:p>
    <w:p>
      <w:pPr>
        <w:jc w:val="both"/>
      </w:pPr>
      <w:r>
        <w:t xml:space="preserve">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outright and potentials were not.</w:t>
      </w:r>
    </w:p>
    <w:p>
      <w:pPr>
        <w:jc w:val="both"/>
      </w:pPr>
      <w:r>
        <w:t xml:space="preserve">For classical circuits and classical waves, he was not wrong to make that choice. It simply was a choice, not a law of nature — and quantum mechanics is the place where that choice stops being free.</w:t>
      </w:r>
    </w:p>
    <w:p>
      <w:pPr>
        <w:jc w:val="both"/>
      </w:pPr>
      <w: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actively participates in the dynamics — it is not just a formula you differentiate to recover the “real” physics afterward.</w:t>
      </w:r>
    </w:p>
    <w:p>
      <w:pPr>
        <w:jc w:val="both"/>
      </w:pPr>
      <w: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w:pPr>
        <w:keepNext/>
        <w:jc w:val="center"/>
      </w:pPr>
      <w:r>
        <w:rPr>
          <w:noProof/>
        </w:rPr>
        <w:drawing>
          <ns3:inline>
            <ns3:extent cx="4206240" cy="2103120"/>
            <ns3:docPr id="2130844075" name="Picture 2130844075" descr="Figure 2. The Aharonov–Bohm setup: an electron beam splits around a shielded solenoid carrying flux Φ, then recombines. The interference pattern shifts with Φ, even though no path ever passes through a region of nonzero magnetic field."/>
            <ns3:cNvGraphicFramePr>
              <ns5:graphicFrameLocks noChangeAspect="1"/>
            </ns3:cNvGraphicFramePr>
            <ns5:graphic>
              <ns5:graphicData uri="http://schemas.openxmlformats.org/drawingml/2006/picture">
                <ns6:pic>
                  <ns6:nvPicPr>
                    <ns6:cNvPr id="0" name="fig02_ahronovbohm.png"/>
                    <ns6:cNvPicPr/>
                  </ns6:nvPicPr>
                  <ns6:blipFill>
                    <ns5:blip ns7:embed="rId43"/>
                    <ns5:stretch>
                      <ns5:fillRect/>
                    </ns5:stretch>
                  </ns6:blipFill>
                  <ns6:spPr>
                    <ns5:xfrm>
                      <ns5:off x="0" y="0"/>
                      <ns5:ext cx="4206240" cy="2103120"/>
                    </ns5:xfrm>
                    <ns5:prstGeom prst="rect"/>
                  </ns6:spPr>
                </ns6:pic>
              </ns5:graphicData>
            </ns5:graphic>
          </ns3:inline>
        </w:drawing>
      </w:r>
    </w:p>
    <w:p>
      <w:pPr>
        <w:spacing w:after="240"/>
        <w:jc w:val="center"/>
      </w:pPr>
      <w:r>
        <w:rPr>
          <w:b/>
          <w:bCs/>
          <w:color w:val="4F81BD"/>
          <w:sz w:val="18"/>
          <w:szCs w:val="18"/>
        </w:rPr>
        <w:t xml:space="preserve">Figure 2. The Aharonov–Bohm setup: an electron beam splits around a shielded solenoid carrying flux Φ, then recombines. The interference pattern shifts with Φ, even though no path ever passes through a region of nonzero magnetic field.</w:t>
      </w:r>
    </w:p>
    <w:p>
      <w:pPr>
        <w:jc w:val="both"/>
      </w:pPr>
      <w:r>
        <w:t xml:space="preserve">The next chapter derives the phase around the loop. </w:t>
      </w:r>
      <w:r>
        <w:t xml:space="preserve">Chapter </w:t>
      </w:r>
      <w:hyperlink w:anchor="qch_23" w:history="1">
        <w:r>
          <w:rPr>
            <w:rStyle w:val="Hyperlink"/>
          </w:rPr>
          <w:t xml:space="preserve">23</w:t>
        </w:r>
      </w:hyperlink>
      <w:r>
        <w:t xml:space="preserve"> returns to this two-path experiment once the rest of the machinery is in place. The effect is named for Yakir Aharonov and David Bohm, who worked out its consequences in 1959</w:t>
      </w:r>
      <w:hyperlink w:anchor="qc_note_1" w:history="1">
        <w:r>
          <w:rPr>
            <w:rStyle w:val="Hyperlink"/>
            <w:vertAlign w:val="superscript"/>
          </w:rPr>
          <w:t xml:space="preserve">1</w:t>
        </w:r>
      </w:hyperlink>
      <w:r>
        <w:t xml:space="preserve">, decades after the mathematics needed to describe it had already been sitting in plain sight.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just as the equations say it should.</w:t>
      </w:r>
    </w:p>
    <w:p>
      <w:pPr>
        <w:jc w:val="both"/>
      </w:pPr>
      <w:r>
        <w:t xml:space="preserve">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w:pPr>
        <w:jc w:val="both"/>
      </w:pPr>
      <w:r>
        <w:t xml:space="preserve">This raises an old worry in a sharper form. If potentials are doing real physical work, are the fields we grew up with, </w:t>
      </w:r>
      <w:r>
        <w:rPr>
          <w:b/>
          <w:bCs/>
        </w:rPr>
        <w:t xml:space="preserve">E</w:t>
      </w:r>
      <w:r>
        <w:t xml:space="preserve"> and </w:t>
      </w:r>
      <w:r>
        <w:rPr>
          <w:b/>
          <w:bCs/>
        </w:rPr>
        <w:t xml:space="preserve">B</w:t>
      </w:r>
      <w: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w:t>
      </w:r>
    </w:p>
    <w:p>
      <w:pPr>
        <w:jc w:val="both"/>
      </w:pPr>
      <w:r>
        <w:t xml:space="preserve">Physics is full of quantities that are perfectly solid at one scale and don’t apply, as stated, at another. The right question, then, isn’t </w:t>
      </w:r>
      <w:r>
        <w:rPr>
          <w:i/>
          <w:iCs/>
        </w:rPr>
        <w:t xml:space="preserve">are the fields real?</w:t>
      </w:r>
      <w:r>
        <w:t xml:space="preserve"> but </w:t>
      </w:r>
      <w:r>
        <w:rPr>
          <w:i/>
          <w:iCs/>
        </w:rPr>
        <w:t xml:space="preserve">at what level of description do they become the natural variables?</w:t>
      </w:r>
      <w:r>
        <w:t xml:space="preserve"> That distinction will matter a great deal once we get to systems where trillions of charges start acting as one, and this book will return to it more than once, from more than one angle, because it is easy to state and surprisingly hard to internalize.</w:t>
      </w:r>
    </w:p>
    <w:p>
      <w:pPr>
        <w:jc w:val="both"/>
      </w:pPr>
      <w: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w:pPr>
        <w:jc w:val="both"/>
      </w:pPr>
      <w:r>
        <w:t xml:space="preserve">Stay if that question is the one you came for: you already know an electron interferes, and you want to know why the potential, the quantity a first course tells you to ignore, is the thing the interference notices. Put the book down if you wanted a textbook, a history of quantum electrodynamics, or a claim that fields are illusions. This book is none of those.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12</w:t>
      </w:r>
    </w:p>
    <w:p/>
    <w:p>
      <w:pPr>
        <w:pStyle w:val="Heading1"/>
        <w:pBdr>
          <w:bottom w:val="single" w:sz="8" w:space="31" w:color="4F81BD"/>
        </w:pBdr>
        <w:spacing w:after="300"/>
        <w:jc w:val="center"/>
        <w:outlineLvl w:val="0"/>
      </w:pPr>
      <w:bookmarkStart w:id="222" w:name="qch_12"/>
      <w:r>
        <w:t xml:space="preserve">The Loop, and Why the Potential Is Not Just Bookkeeping</w:t>
      </w:r>
      <w:bookmarkEnd w:id="222"/>
    </w:p>
    <w:p/>
    <w:p>
      <w:pPr>
        <w:spacing w:before="120" w:after="360"/>
        <w:ind w:left="360" w:right="360"/>
        <w:jc w:val="center"/>
      </w:pPr>
      <w:r>
        <w:rPr>
          <w:b/>
          <w:bCs/>
          <w:color w:val="17365D"/>
        </w:rPr>
        <w:t xml:space="preserve">The question: </w:t>
      </w:r>
      <w:r>
        <w:rPr>
          <w:i/>
          <w:iCs/>
          <w:color w:val="17365D"/>
        </w:rPr>
        <w:t xml:space="preserve">Can a magnetic field an electron never touches still change what the electron does?</w:t>
      </w:r>
    </w:p>
    <w:p>
      <w:pPr>
        <w:pStyle w:val="Heading2"/>
      </w:pPr>
      <w:r>
        <w:t xml:space="preserve">The Loop</w:t>
      </w:r>
    </w:p>
    <w:p>
      <w:pPr>
        <w:jc w:val="both"/>
      </w:pPr>
      <w: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w:pPr>
        <w:jc w:val="both"/>
      </w:pPr>
      <w: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pPr>
        <w:jc w:val="both"/>
      </w:pPr>
      <w:r>
        <w:t xml:space="preserve">Now put a magnetic field in the picture. The phase a charged particle accumulates as it moves depends on the vector potential </w:t>
      </w:r>
      <w:r>
        <w:rPr>
          <w:b/>
          <w:bCs/>
        </w:rPr>
        <w:t xml:space="preserve">A</w:t>
      </w:r>
      <w:r>
        <w:t xml:space="preserve"> along its path, and going all the way around a closed loop, the accumulated phase shift works out to be proportional to the </w:t>
      </w:r>
      <w:r>
        <w:rPr>
          <w:i/>
          <w:iCs/>
        </w:rPr>
        <w:t xml:space="preserve">loop integral</w:t>
      </w:r>
      <w:r>
        <w:t xml:space="preserve"> of </w:t>
      </w:r>
      <w:r>
        <w:rPr>
          <w:b/>
          <w:bCs/>
        </w:rPr>
        <w:t xml:space="preserve">A</w:t>
      </w:r>
      <w:r>
        <w:t xml:space="preserve"> — the potential, added up all the way around the circuit, in the same spirit as adding up small pieces of distance to get a total length.</w:t>
      </w:r>
    </w:p>
    <w:p>
      <w:pPr>
        <w:jc w:val="both"/>
      </w:pPr>
      <w:r>
        <w:t xml:space="preserve">A standard result from vector calculus, known as Stokes’ theorem, converts that loop integral of </w:t>
      </w:r>
      <w:r>
        <w:rPr>
          <w:b/>
          <w:bCs/>
        </w:rPr>
        <w:t xml:space="preserve">A</w:t>
      </w:r>
      <w: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section.</w:t>
      </w:r>
    </w:p>
    <w:p>
      <w:pPr>
        <w:jc w:val="both"/>
      </w:pPr>
      <w: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w:pPr>
        <w:jc w:val="both"/>
      </w:pPr>
      <w:r>
        <w:t xml:space="preserve">This is also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electrons sharing one phase instead of one electron carrying its own. That extra ingredient is what turns a continuous shift into discrete steps.</w:t>
      </w:r>
    </w:p>
    <w:p>
      <w:pPr>
        <w:jc w:val="both"/>
      </w:pPr>
      <w: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i/>
          <w:iCs/>
        </w:rPr>
        <w:t xml:space="preserve">q</w:t>
      </w:r>
      <w:r>
        <w:t xml:space="preserve"> traveling around a loop, it forces a combination of the enclosed flux and the loop’s own current — the </w:t>
      </w:r>
      <w:r>
        <w:rPr>
          <w:i/>
          <w:iCs/>
        </w:rPr>
        <w:t xml:space="preserve">fluxoid</w:t>
      </w:r>
      <w:r>
        <w:t xml:space="preserve"> — to come in discrete steps.</w:t>
      </w:r>
    </w:p>
    <w:p>
      <w:pPr>
        <w:jc w:val="both"/>
      </w:pPr>
      <w:r>
        <w:t xml:space="preserve">In a sufficiently thick or otherwise well-screened superconducting loop, the current’s own contribution becomes negligible, and the fluxoid reduces to the enclosed flux itself, which is the simple loop picture this book uses from here on. In a superconductor the coherent charge carriers are Cooper pairs, with charge </w:t>
      </w:r>
      <w:r>
        <w:rPr>
          <w:i/>
          <w:iCs/>
        </w:rPr>
        <w:t xml:space="preserve">q</w:t>
      </w:r>
      <w:r>
        <w:t xml:space="preserve"> = 2</w:t>
      </w:r>
      <w:r>
        <w:rPr>
          <w:i/>
          <w:iCs/>
        </w:rPr>
        <w:t xml:space="preserve">e</w:t>
      </w:r>
      <w:r>
        <w:t xml:space="preserve">, and that is what produces one of the cleanest quantized quantities in all of physics</w:t>
      </w:r>
      <w:hyperlink w:anchor="qc_note_2" w:history="1">
        <w:r>
          <w:rPr>
            <w:rStyle w:val="Hyperlink"/>
            <w:vertAlign w:val="superscript"/>
          </w:rPr>
          <w:t xml:space="preserve">2</w:t>
        </w:r>
      </w:hyperlink>
      <w:r>
        <w:t xml:space="preserve">.</w:t>
      </w:r>
    </w:p>
    <w:p>
      <w:pPr>
        <w:jc w:val="both"/>
      </w:pPr>
      <w:r>
        <w:t xml:space="preserve">A Cooper pair is two electrons bound into one quantum state. In the ordinary low-temperature superconductors this book has in mind, vibrations of the crystal lattice carry a weak attraction. For electrons near the top of the filled levels, that attraction wins against their mutual repulsion. The two electrons have opposite spin and opposite momentum, so the pair has no net spin, charge 2</w:t>
      </w:r>
      <w:r>
        <w:rPr>
          <w:i/>
          <w:iCs/>
        </w:rPr>
        <w:t xml:space="preserve">e</w:t>
      </w:r>
      <w:r>
        <w:t xml:space="preserve">, and can share one phase with every other pair in the material. The microscopic account of that binding is the theory of Bardeen, Cooper, and Schrieffer. This book uses what that theory hands over — the charge 2</w:t>
      </w:r>
      <w:r>
        <w:rPr>
          <w:i/>
          <w:iCs/>
        </w:rPr>
        <w:t xml:space="preserve">e</w:t>
      </w:r>
      <w:r>
        <w:t xml:space="preserve"> and the shared phase — and leaves the binding calculation to the superconductivity texts in the Notes on Sources.</w:t>
      </w:r>
    </w:p>
    <w:p>
      <w:pPr>
        <w:keepNext/>
        <w:spacing w:before="120" w:after="60"/>
        <w:jc w:val="center"/>
      </w:pPr>
      <w:r>
        <w:rPr>
          <w:b/>
          <w:bCs/>
          <w:color w:val="4F81BD"/>
          <w:sz w:val="18"/>
          <w:szCs w:val="18"/>
        </w:rPr>
        <w:t xml:space="preserve">Equation (1). The superconducting flux quantum:</w:t>
      </w:r>
    </w:p>
    <w:p>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w:pPr>
        <w:jc w:val="both"/>
      </w:pPr>
      <w:r>
        <w:t xml:space="preserve">That unit is almost absurdly small: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i/>
          <w:iCs/>
        </w:rPr>
        <w:t xml:space="preserve">h</w:t>
      </w:r>
      <w:r>
        <w:t xml:space="preserve">/2</w:t>
      </w:r>
      <w:r>
        <w:rPr>
          <w:i/>
          <w:iCs/>
        </w:rPr>
        <w:t xml:space="preserve">e</w:t>
      </w:r>
      <w:r>
        <w:t xml:space="preserve">, never by a little more or a little less.</w:t>
      </w:r>
    </w:p>
    <w:p>
      <w:pPr>
        <w:jc w:val="both"/>
      </w:pPr>
      <w:r>
        <w:t xml:space="preserve">The same step does something different to a single electron, and the arithmetic is short enough to check.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with </w:t>
      </w:r>
      <w:r>
        <w:rPr>
          <w:i/>
          <w:iCs/>
        </w:rPr>
        <w:t xml:space="preserve">ħ</w:t>
      </w:r>
      <w:r>
        <w:t xml:space="preserve"> = </w:t>
      </w:r>
      <w:r>
        <w:rPr>
          <w:i/>
          <w:iCs/>
        </w:rPr>
        <w:t xml:space="preserve">h</w:t>
      </w:r>
      <w:r>
        <w:t xml:space="preserve">/2π. A Cooper pair has </w:t>
      </w:r>
      <w:r>
        <w:rPr>
          <w:i/>
          <w:iCs/>
        </w:rPr>
        <w:t xml:space="preserve">q</w:t>
      </w:r>
      <w:r>
        <w:t xml:space="preserve"> = 2</w:t>
      </w:r>
      <w:r>
        <w:rPr>
          <w:i/>
          <w:iCs/>
        </w:rPr>
        <w:t xml:space="preserve">e</w:t>
      </w:r>
      <w:r>
        <w:t xml:space="preserve">, so one flux quantum advances its shared phase by a full turn, 2π, which is why the trapped flux changes in steps of Φ₀. A single electron has </w:t>
      </w:r>
      <w:r>
        <w:rPr>
          <w:i/>
          <w:iCs/>
        </w:rPr>
        <w:t xml:space="preserve">q</w:t>
      </w:r>
      <w:r>
        <w:t xml:space="preserve"> = </w:t>
      </w:r>
      <w:r>
        <w:rPr>
          <w:i/>
          <w:iCs/>
        </w:rPr>
        <w:t xml:space="preserve">e</w:t>
      </w:r>
      <w:r>
        <w:t xml:space="preserve">, so that same flux quantum advances its phase by π. The Aharonov–Bohm pattern for electrons therefore repeats every </w:t>
      </w:r>
      <w:r>
        <w:rPr>
          <w:i/>
          <w:iCs/>
        </w:rPr>
        <w:t xml:space="preserve">h</w:t>
      </w:r>
      <w:r>
        <w:t xml:space="preserve">/</w:t>
      </w:r>
      <w:r>
        <w:rPr>
          <w:i/>
          <w:iCs/>
        </w:rPr>
        <w:t xml:space="preserve">e</w:t>
      </w:r>
      <w:r>
        <w:t xml:space="preserve">, twice Φ₀. One quantum, two experiments, two different periods. The back-matter section Symbols, Numbers, and Distinctions keeps this conversion with the other letters.</w:t>
      </w:r>
    </w:p>
    <w:p>
      <w:pPr>
        <w:jc w:val="both"/>
      </w:pPr>
      <w:r>
        <w:t xml:space="preserve">Notice what we did </w:t>
      </w:r>
      <w:r>
        <w:rPr>
          <w:i/>
          <w:iCs/>
        </w:rPr>
        <w:t xml:space="preserve">not</w:t>
      </w:r>
      <w: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w:t>
      </w:r>
    </w:p>
    <w:p>
      <w:pPr>
        <w:jc w:val="both"/>
      </w:pPr>
      <w:r>
        <w:t xml:space="preserve">The equations have not changed. Our reasons for believing them have. Keep an eye on this particular loop, too — the same closed circuit, the same consistency requirement, will reappear from several unrelated directions before this book is through, and each time, ask why the loop, of all shapes, keeps being the one that matters.</w:t>
      </w:r>
    </w:p>
    <w:p>
      <w:pPr>
        <w:pStyle w:val="Heading2"/>
      </w:pPr>
      <w:r>
        <w:t xml:space="preserve">Not Just Bookkeeping</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Isn’t the vector potential just a convenience? Couldn’t all of this be done with </w:t>
      </w:r>
      <w:r>
        <w:rPr>
          <w:b/>
          <w:bCs/>
          <w:color w:val="17365D"/>
          <w:sz w:val="18"/>
          <w:szCs w:val="18"/>
        </w:rPr>
        <w:t xml:space="preserve">B</w:t>
      </w:r>
      <w:r>
        <w:rPr>
          <w:b/>
          <w:bCs/>
          <w:color w:val="17365D"/>
          <w:sz w:val="18"/>
          <w:szCs w:val="18"/>
        </w:rPr>
        <w:t xml:space="preserve"> alone?</w:t>
      </w:r>
    </w:p>
    <w:p>
      <w:pPr>
        <w:spacing w:after="100"/>
        <w:jc w:val="both"/>
      </w:pPr>
      <w:r>
        <w:rPr>
          <w:b/>
          <w:bCs/>
          <w:color w:val="17365D"/>
          <w:sz w:val="18"/>
          <w:szCs w:val="18"/>
        </w:rPr>
        <w:t xml:space="preserve">A. </w:t>
      </w:r>
      <w:r>
        <w:rPr>
          <w:sz w:val="18"/>
          <w:szCs w:val="18"/>
        </w:rPr>
        <w:t xml:space="preserve">For classical electromagnetism, often yes: there is real freedom in how you organize the mathematics. Quantum mechanics removes that option. In the Aharonov–Bohm effect from the previous section, the electrons travel where the magnetic field is essentially zero, yet their interference pattern still shifts with the flux hidden inside the loop. A description built only from </w:t>
      </w:r>
      <w:r>
        <w:rPr>
          <w:b/>
          <w:bCs/>
          <w:sz w:val="18"/>
          <w:szCs w:val="18"/>
        </w:rPr>
        <w:t xml:space="preserve">B</w:t>
      </w:r>
      <w:r>
        <w:rPr>
          <w:sz w:val="18"/>
          <w:szCs w:val="18"/>
        </w:rPr>
        <w:t xml:space="preserve"> where the electron actually is cannot produce that shift. The potential can.</w:t>
      </w:r>
    </w:p>
    <w:p>
      <w:pPr>
        <w:keepNext/>
        <w:spacing w:before="80" w:after="40"/>
      </w:pPr>
      <w:r>
        <w:rPr>
          <w:b/>
          <w:bCs/>
          <w:color w:val="17365D"/>
          <w:sz w:val="18"/>
          <w:szCs w:val="18"/>
        </w:rPr>
        <w:t xml:space="preserve">Q. </w:t>
      </w:r>
      <w:r>
        <w:rPr>
          <w:b/>
          <w:bCs/>
          <w:color w:val="17365D"/>
          <w:sz w:val="18"/>
          <w:szCs w:val="18"/>
        </w:rPr>
        <w:t xml:space="preserve">But </w:t>
      </w:r>
      <w:r>
        <w:rPr>
          <w:b/>
          <w:bCs/>
          <w:color w:val="17365D"/>
          <w:sz w:val="18"/>
          <w:szCs w:val="18"/>
        </w:rPr>
        <w:t xml:space="preserve">A</w:t>
      </w:r>
      <w:r>
        <w:rPr>
          <w:b/>
          <w:bCs/>
          <w:color w:val="17365D"/>
          <w:sz w:val="18"/>
          <w:szCs w:val="18"/>
        </w:rPr>
        <w:t xml:space="preserve"> can be changed without changing anything you can measure. Doesn’t that make it fictional?</w:t>
      </w:r>
    </w:p>
    <w:p>
      <w:pPr>
        <w:spacing w:after="100"/>
        <w:jc w:val="both"/>
      </w:pPr>
      <w:r>
        <w:rPr>
          <w:b/>
          <w:bCs/>
          <w:color w:val="17365D"/>
          <w:sz w:val="18"/>
          <w:szCs w:val="18"/>
        </w:rPr>
        <w:t xml:space="preserve">A. </w:t>
      </w:r>
      <w:r>
        <w:rPr>
          <w:sz w:val="18"/>
          <w:szCs w:val="18"/>
        </w:rPr>
        <w:t xml:space="preserve">It makes it a description with freedom in it, not a fiction. Latitude and longitude depend on where you put the origin, and every number changes if you move it, but geography is not made up. Potentials carry the same kind of freedom, called gauge freedom. What an experiment registers is always a gauge-invariant combination: a quantity that stays the same whichever equivalent description you chose.</w:t>
      </w:r>
    </w:p>
    <w:p>
      <w:pPr>
        <w:keepNext/>
        <w:spacing w:before="80" w:after="40"/>
      </w:pPr>
      <w:r>
        <w:rPr>
          <w:b/>
          <w:bCs/>
          <w:color w:val="17365D"/>
          <w:sz w:val="18"/>
          <w:szCs w:val="18"/>
        </w:rPr>
        <w:t xml:space="preserve">Q. </w:t>
      </w:r>
      <w:r>
        <w:rPr>
          <w:b/>
          <w:bCs/>
          <w:color w:val="17365D"/>
          <w:sz w:val="18"/>
          <w:szCs w:val="18"/>
        </w:rPr>
        <w:t xml:space="preserve">Which quantities are those?</w:t>
      </w:r>
    </w:p>
    <w:p>
      <w:pPr>
        <w:spacing w:after="100"/>
        <w:jc w:val="both"/>
      </w:pPr>
      <w:r>
        <w:rPr>
          <w:b/>
          <w:bCs/>
          <w:color w:val="17365D"/>
          <w:sz w:val="18"/>
          <w:szCs w:val="18"/>
        </w:rPr>
        <w:t xml:space="preserve">A. </w:t>
      </w:r>
      <w:r>
        <w:rPr>
          <w:sz w:val="18"/>
          <w:szCs w:val="18"/>
        </w:rPr>
        <w:t xml:space="preserve">Flux through a loop, an interference pattern, a measured energy, and the accumulated phase around a closed loop, the one behind flux quantization. A gauge transformation can shift the potential freely. It never shifts these.</w:t>
      </w:r>
    </w:p>
    <w:p/>
    <w:p>
      <w:pPr>
        <w:jc w:val="both"/>
      </w:pPr>
      <w:r>
        <w:t xml:space="preserve">That freedom has a specific form, called a gauge transformation. Pick any smooth function of space and time, call it </w:t>
      </w:r>
      <w:r>
        <w:rPr>
          <w:i/>
          <w:iCs/>
        </w:rPr>
        <w:t xml:space="preserve">χ</w:t>
      </w:r>
      <w:r>
        <w:t xml:space="preserve">, and shift the potentials by</w:t>
      </w:r>
    </w:p>
    <w:p>
      <w:pPr>
        <w:jc w:val="both"/>
      </w:pPr>
      <w:r>
        <w:rPr>
          <w:b/>
          <w:bCs/>
        </w:rPr>
        <w:t xml:space="preserve">A</w:t>
      </w:r>
      <w:r>
        <w:t xml:space="preserve"> → </w:t>
      </w:r>
      <w:r>
        <w:rPr>
          <w:b/>
          <w:bCs/>
        </w:rPr>
        <w:t xml:space="preserve">A</w:t>
      </w:r>
      <w:r>
        <w:t xml:space="preserve"> + ∇</w:t>
      </w:r>
      <w:r>
        <w:rPr>
          <w:i/>
          <w:iCs/>
        </w:rPr>
        <w:t xml:space="preserve">χ</w:t>
      </w:r>
      <w:r>
        <w:t xml:space="preserve">,</w:t>
      </w:r>
    </w:p>
    <w:p>
      <w:pPr>
        <w:jc w:val="both"/>
      </w:pPr>
      <w:r>
        <w:rPr>
          <w:i/>
          <w:iCs/>
        </w:rPr>
        <w:t xml:space="preserve">φ</w:t>
      </w:r>
      <w:r>
        <w:t xml:space="preserve"> → </w:t>
      </w:r>
      <w:r>
        <w:rPr>
          <w:i/>
          <w:iCs/>
        </w:rPr>
        <w:t xml:space="preserve">φ</w:t>
      </w:r>
      <w:r>
        <w:t xml:space="preserve"> − ∂</w:t>
      </w:r>
      <w:r>
        <w:rPr>
          <w:i/>
          <w:iCs/>
        </w:rPr>
        <w:t xml:space="preserve">χ</w:t>
      </w:r>
      <w:r>
        <w:t xml:space="preserve">/∂</w:t>
      </w:r>
      <w:r>
        <w:rPr>
          <w:i/>
          <w:iCs/>
        </w:rPr>
        <w:t xml:space="preserve">t</w:t>
      </w:r>
      <w:r>
        <w:t xml:space="preserve">.</w:t>
      </w:r>
    </w:p>
    <w:p>
      <w:pPr>
        <w:jc w:val="both"/>
      </w:pPr>
      <w:r>
        <w:t xml:space="preserve">Chapter </w:t>
      </w:r>
      <w:hyperlink w:anchor="qch_11" w:history="1">
        <w:r>
          <w:rPr>
            <w:rStyle w:val="Hyperlink"/>
          </w:rPr>
          <w:t xml:space="preserve">11</w:t>
        </w:r>
      </w:hyperlink>
      <w:r>
        <w:t xml:space="preserve"> already set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Put the shifted potentials into those two definitions and the pieces that contain </w:t>
      </w:r>
      <w:r>
        <w:rPr>
          <w:i/>
          <w:iCs/>
        </w:rPr>
        <w:t xml:space="preserve">χ</w:t>
      </w:r>
      <w:r>
        <w:t xml:space="preserve"> cancel, so the fields come out untouched. Different potentials, same physics. What an experiment can actually register is a </w:t>
      </w:r>
      <w:r>
        <w:rPr>
          <w:i/>
          <w:iCs/>
        </w:rPr>
        <w:t xml:space="preserve">gauge-invariant</w:t>
      </w:r>
      <w:r>
        <w:t xml:space="preserve"> combination: a quantity that stays fixed no matter which of these equivalent descriptions you picked. The accumulated phase around a closed loop, the one that produced flux quantization, is such a quantity.</w:t>
      </w:r>
    </w:p>
    <w:p>
      <w:pPr>
        <w:jc w:val="both"/>
      </w:pPr>
      <w:r>
        <w:t xml:space="preserve">The accumulated phase around the closed loop from the previous section also survives this whole exercise untouched: run the gauge transformation on </w:t>
      </w:r>
      <w:r>
        <w:rPr>
          <w:b/>
          <w:bCs/>
        </w:rPr>
        <w:t xml:space="preserve">A</w:t>
      </w:r>
      <w:r>
        <w:t xml:space="preserve">, and the loop integral of ∇</w:t>
      </w:r>
      <w:r>
        <w:rPr>
          <w:i/>
          <w:iCs/>
        </w:rPr>
        <w:t xml:space="preserve">χ</w:t>
      </w:r>
      <w: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show up in an experiment — flux through a loop, an interference pattern, a measured energy — never do.</w:t>
      </w:r>
    </w:p>
    <w:p>
      <w:pPr>
        <w:jc w:val="both"/>
      </w:pPr>
      <w: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w:t>
      </w:r>
    </w:p>
    <w:p>
      <w:pPr>
        <w:jc w:val="both"/>
      </w:pPr>
      <w:r>
        <w:t xml:space="preserve">But they no longer have to be where the story starts. The potential can be the starting point, and the fields the useful things you build from it — a reversal of the usual teaching order, and one of the more useful moves available to us.</w:t>
      </w:r>
    </w:p>
    <w:p>
      <w:pPr>
        <w:jc w:val="both"/>
      </w:pPr>
      <w:r>
        <w:t xml:space="preserve">Push that reversal one step further, into a word this book has been using constantly without pausing to define: </w:t>
      </w:r>
      <w:r>
        <w:rPr>
          <w:i/>
          <w:iCs/>
        </w:rPr>
        <w:t xml:space="preserve">interaction</w:t>
      </w:r>
      <w:r>
        <w:t xml:space="preserve"> itself. Physicists rarely stop to ask what the word actually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w:pPr>
        <w:jc w:val="both"/>
      </w:pPr>
      <w: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i/>
          <w:iCs/>
        </w:rPr>
        <w:t xml:space="preserve">φ</w:t>
      </w:r>
      <w:r>
        <w:t xml:space="preserve"> and the vector potential </w:t>
      </w:r>
      <w:r>
        <w:rPr>
          <w:b/>
          <w:bCs/>
        </w:rPr>
        <w:t xml:space="preserve">A</w:t>
      </w:r>
      <w:r>
        <w:t xml:space="preserve"> packaged together into a single relativistic object, the four-potential, that couples to the flow of charge and current. The packaging is not a notational convenience chosen for tidiness.</w:t>
      </w:r>
    </w:p>
    <w:p>
      <w:pPr>
        <w:jc w:val="both"/>
      </w:pPr>
      <w:r>
        <w:t xml:space="preserve">Special relativity mixes space and time together depending on how fast an observer is moving, and it mixes </w:t>
      </w:r>
      <w:r>
        <w:rPr>
          <w:i/>
          <w:iCs/>
        </w:rPr>
        <w:t xml:space="preserve">φ</w:t>
      </w:r>
      <w:r>
        <w:t xml:space="preserve"> and </w:t>
      </w:r>
      <w:r>
        <w:rPr>
          <w:b/>
          <w:bCs/>
        </w:rPr>
        <w:t xml:space="preserve">A</w:t>
      </w:r>
      <w: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i/>
          <w:iCs/>
        </w:rPr>
        <w:t xml:space="preserve">φ</w:t>
      </w:r>
      <w:r>
        <w:t xml:space="preserve"> and </w:t>
      </w:r>
      <w:r>
        <w:rPr>
          <w:b/>
          <w:bCs/>
        </w:rPr>
        <w:t xml:space="preserve">A</w:t>
      </w:r>
      <w:r>
        <w:t xml:space="preserve">, were ever really separate in the first place.</w:t>
      </w:r>
    </w:p>
    <w:p>
      <w:pPr>
        <w:jc w:val="both"/>
      </w:pPr>
      <w:r>
        <w:t xml:space="preserve">The notation, past that point, is secondary. What matters is that the potential sits directly inside the quantum dynamics of charged matter, not off to the side as a tool for calculating forces after the fact.</w:t>
      </w:r>
    </w:p>
    <w:p>
      <w:pPr>
        <w:jc w:val="both"/>
      </w:pPr>
      <w: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i/>
          <w:iCs/>
        </w:rPr>
        <w:t xml:space="preserve">collective</w:t>
      </w:r>
      <w:r>
        <w:t xml:space="preserve"> physical variable, shared across the whole system.</w:t>
      </w:r>
    </w:p>
    <w:p>
      <w:pPr>
        <w:jc w:val="both"/>
      </w:pPr>
      <w: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i/>
          <w:iCs/>
        </w:rPr>
        <w:t xml:space="preserve">h</w:t>
      </w:r>
      <w:r>
        <w:t xml:space="preserve">/2</w:t>
      </w:r>
      <w:r>
        <w:rPr>
          <w:i/>
          <w:iCs/>
        </w:rPr>
        <w:t xml:space="preserve">e</w:t>
      </w:r>
      <w:r>
        <w:t xml:space="preserve">, as we already saw earlier in this chapter.</w:t>
      </w:r>
    </w:p>
    <w:p>
      <w:pPr>
        <w:jc w:val="both"/>
      </w:pPr>
      <w: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13</w:t>
      </w:r>
    </w:p>
    <w:p/>
    <w:p>
      <w:pPr>
        <w:pStyle w:val="Heading1"/>
        <w:pBdr>
          <w:bottom w:val="single" w:sz="8" w:space="31" w:color="4F81BD"/>
        </w:pBdr>
        <w:spacing w:after="300"/>
        <w:jc w:val="center"/>
        <w:outlineLvl w:val="0"/>
      </w:pPr>
      <w:bookmarkStart w:id="223" w:name="qch_13"/>
      <w:r>
        <w:t xml:space="preserve">When Many Electrons Become One</w:t>
      </w:r>
      <w:bookmarkEnd w:id="223"/>
    </w:p>
    <w:p/>
    <w:p>
      <w:pPr>
        <w:spacing w:before="120" w:after="360"/>
        <w:ind w:left="360" w:right="360"/>
        <w:jc w:val="center"/>
      </w:pPr>
      <w:r>
        <w:rPr>
          <w:b/>
          <w:bCs/>
          <w:color w:val="17365D"/>
        </w:rPr>
        <w:t xml:space="preserve">The question: </w:t>
      </w:r>
      <w:r>
        <w:rPr>
          <w:i/>
          <w:iCs/>
          <w:color w:val="17365D"/>
        </w:rPr>
        <w:t xml:space="preserve">What happens when billions of electrons start sharing a single phase?</w:t>
      </w:r>
    </w:p>
    <w:p>
      <w:pPr>
        <w:pStyle w:val="Heading2"/>
      </w:pPr>
      <w:r>
        <w:t xml:space="preserve">One Electron Is Not a Superconductor</w:t>
      </w:r>
    </w:p>
    <w:p>
      <w:pPr>
        <w:jc w:val="both"/>
      </w:pPr>
      <w: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w:pPr>
        <w:jc w:val="both"/>
      </w:pPr>
      <w: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w:t>
      </w:r>
    </w:p>
    <w:p>
      <w:pPr>
        <w:jc w:val="both"/>
      </w:pPr>
      <w:r>
        <w:t xml:space="preserve">Cool the same box down far enough that thermal jostling stops scrambling everything, and something changes qualitatively, not just quantitatively. For most materials that means within a few degrees of absolute zero; some manage it above the temperature of liquid nitrogen, still colder than anywhere on Earth’s surface has ever naturally been, but easy to reach with equipment any lab can buy off the shelf. A </w:t>
      </w:r>
      <w:r>
        <w:rPr>
          <w:i/>
          <w:iCs/>
        </w:rPr>
        <w:t xml:space="preserve">coherent</w:t>
      </w:r>
      <w:r>
        <w:t xml:space="preserve"> quantum system is a different kind of object altogether. It can develop collective degrees of freedom: new variables that describe the system as a whole and cannot be recovered by patiently following each constituent on its own.</w:t>
      </w:r>
    </w:p>
    <w:p>
      <w:pPr>
        <w:jc w:val="both"/>
      </w:pPr>
      <w: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w:t>
      </w:r>
    </w:p>
    <w:p>
      <w:pPr>
        <w:jc w:val="both"/>
      </w:pPr>
      <w:r>
        <w:t xml:space="preserve">Collective behavior generates its own vocabulary, and that vocabulary isn’t so much a shorthand for ignorance as the most accurate description available.</w:t>
      </w:r>
    </w:p>
    <w:p>
      <w:pPr>
        <w:jc w:val="both"/>
      </w:pPr>
      <w: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pPr>
        <w:jc w:val="both"/>
      </w:pPr>
      <w:r>
        <w:rPr>
          <w:i/>
          <w:iCs/>
        </w:rPr>
        <w:t xml:space="preserve">Ψ(r) = √n(r)e</w:t>
      </w:r>
      <w:r>
        <w:rPr>
          <w:i/>
          <w:iCs/>
          <w:vertAlign w:val="superscript"/>
        </w:rPr>
        <w:t xml:space="preserve">iθ</w:t>
      </w:r>
      <w:r>
        <w:rPr>
          <w:i/>
          <w:iCs/>
          <w:vertAlign w:val="superscript"/>
        </w:rPr>
        <w:t xml:space="preserve">(r)</w:t>
      </w:r>
    </w:p>
    <w:p>
      <w:pPr>
        <w:jc w:val="both"/>
      </w:pPr>
      <w:r>
        <w:rPr>
          <w:i/>
          <w:iCs/>
        </w:rPr>
        <w:t xml:space="preserve">where n(r) is the local density of the coherent charge carriers and θ(r) is the phase.</w:t>
      </w:r>
    </w:p>
    <w:p>
      <w:pPr>
        <w:jc w:val="both"/>
      </w:pPr>
      <w: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t xml:space="preserve">Chapter </w:t>
      </w:r>
      <w:hyperlink w:anchor="qch_12" w:history="1">
        <w:r>
          <w:rPr>
            <w:rStyle w:val="Hyperlink"/>
          </w:rPr>
          <w:t xml:space="preserve">12</w:t>
        </w:r>
      </w:hyperlink>
      <w:r>
        <w:t xml:space="preserve">), the allowed electromagnetic configurations become quantized.</w:t>
      </w:r>
    </w:p>
    <w:p>
      <w:pPr>
        <w:jc w:val="both"/>
      </w:pPr>
      <w:r>
        <w:t xml:space="preserve">The loop, in other words, has returned. But this time it is a loop of superconducting wire you could hold between two fingers, not a loop traced only in the abstract mathematics of one electron’s wavefunction amplitude. That is the extraordinary part: a condition that sounds like pure quantum bookkeeping turns into a laboratory-scale electromagnetic fact, measurable with ordinary instruments, engineered into real devices.</w:t>
      </w:r>
    </w:p>
    <w:p>
      <w:pPr>
        <w:jc w:val="both"/>
      </w:pPr>
      <w:r>
        <w:t xml:space="preserve">It is also, not incidentally, engineered into a piece of hospital equipment: an MRI scanner’s main magnet is a superconducting coil, cooled this way, sustaining a field of one and a half to three tesla — tens of thousands of times the strength of Earth’s own magnetic field — with no ongoing power supply needed to maintain it, because a genuinely superconducting current, once started, simply does not decay. Scaled up this far, the quantum world hasn’t receded at all — it has organized itself and grown right along with the hardware built to hold it.</w:t>
      </w:r>
    </w:p>
    <w:p>
      <w:pPr>
        <w:jc w:val="both"/>
      </w:pPr>
      <w:r>
        <w:t xml:space="preserve">That sentence would have sounded strange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w:t>
      </w:r>
    </w:p>
    <w:p>
      <w:pPr>
        <w:jc w:val="both"/>
      </w:pPr>
      <w:r>
        <w:t xml:space="preserve">Scale, in this one respect, turned out not to be the boundary between the quantum and the classical after all. Coherence was.</w:t>
      </w:r>
    </w:p>
    <w:p>
      <w:pPr>
        <w:jc w:val="both"/>
      </w:pPr>
      <w:r>
        <w:t xml:space="preserve">But that word “phase”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i/>
          <w:iCs/>
        </w:rPr>
        <w:t xml:space="preserve">low-energy</w:t>
      </w:r>
      <w:r>
        <w:t xml:space="preserve"> collective behavior can be captured almost completely by a macroscopic complex order parameter with a single, well-defined phase. That phase is coherent across the entire sample. And coherence, once again, is doing all the work.</w:t>
      </w:r>
    </w:p>
    <w:p>
      <w:pPr>
        <w:jc w:val="both"/>
      </w:pPr>
      <w: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w:t>
      </w:r>
    </w:p>
    <w:p>
      <w:pPr>
        <w:jc w:val="both"/>
      </w:pPr>
      <w:r>
        <w:t xml:space="preserve">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pPr>
        <w:jc w:val="both"/>
      </w:pPr>
      <w: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i/>
          <w:iCs/>
        </w:rPr>
        <w:t xml:space="preserve">Φ₀ = h/2e</w:t>
      </w:r>
      <w:r>
        <w:t xml:space="preserve"> — never a little more, never a little less.</w:t>
      </w:r>
    </w:p>
    <w:p>
      <w:pPr>
        <w:jc w:val="both"/>
      </w:pPr>
      <w:r>
        <w:t xml:space="preserve">You can build a system in which the quantum state of matter itself controls an electromagnetic response you can read off with a voltmeter on a lab bench.</w:t>
      </w:r>
    </w:p>
    <w:p>
      <w:pPr>
        <w:jc w:val="both"/>
      </w:pPr>
      <w: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the way two overlapping light beams trace out bright and dark fringes on a screen, except here the two “beams” are the same macroscopic quantum state interfering with itself around a loop of wire.</w:t>
      </w:r>
    </w:p>
    <w:p>
      <w:pPr>
        <w:jc w:val="both"/>
      </w:pPr>
      <w:r>
        <w:t xml:space="preserve">That interference pattern is sensitive enough to register a change of a tiny fraction of one flux quantum, which is why SQUIDs are used to image the faint magnetic fields produced by electrical activity in the human brain, a signal about a billion times weaker than the Earth’s own magnetic field. I spent forty years around circuits that only knew about </w:t>
      </w:r>
      <w:r>
        <w:rPr>
          <w:b/>
          <w:bCs/>
        </w:rPr>
        <w:t xml:space="preserve">E</w:t>
      </w:r>
      <w:r>
        <w:t xml:space="preserve"> and </w:t>
      </w:r>
      <w:r>
        <w:rPr>
          <w:b/>
          <w:bCs/>
        </w:rPr>
        <w:t xml:space="preserve">B</w:t>
      </w:r>
      <w:r>
        <w:t xml:space="preserve">. The first time I understood what a sensor like this is counting, it was not a force on a needle. It was a shared phase slipping by one flux quantum. Getting here never required inventing new physics beyond what this chapter has already described — only noticing that the phase had always been more than a bookkeeping device.</w:t>
      </w:r>
    </w:p>
    <w:p>
      <w:pPr>
        <w:jc w:val="both"/>
      </w:pPr>
      <w:r>
        <w:t xml:space="preserve">Through all of this the system has simply become </w:t>
      </w:r>
      <w:r>
        <w:rPr>
          <w:i/>
          <w:iCs/>
        </w:rPr>
        <w:t xml:space="preserve">collective</w:t>
      </w:r>
      <w:r>
        <w:t xml:space="preserve"> — quantum mechanics practiced at a scale that used to belong exclusively to classical engineering, with nothing about it any less quantum mechanical than before.</w:t>
      </w:r>
    </w:p>
    <w:p>
      <w:pPr>
        <w:jc w:val="both"/>
      </w:pPr>
      <w:r>
        <w:t xml:space="preserve">That raises a hard question, and it is the question that will occupy the next few chapters.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far more interesting, and it is one of Mead’s most provocative contributions to this entire picture.</w:t>
      </w:r>
    </w:p>
    <w:p>
      <w:pPr>
        <w:pStyle w:val="Heading2"/>
      </w:pPr>
      <w:r>
        <w:t xml:space="preserve">Coherence Changes the Rules</w:t>
      </w:r>
    </w:p>
    <w:p>
      <w:pPr>
        <w:jc w:val="both"/>
      </w:pPr>
      <w:r>
        <w:t xml:space="preserve">Suppose you have </w:t>
      </w:r>
      <w:r>
        <w:rPr>
          <w:i/>
          <w:iCs/>
        </w:rPr>
        <w:t xml:space="preserve">N</w:t>
      </w:r>
      <w: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i/>
          <w:iCs/>
        </w:rPr>
        <w:t xml:space="preserve">N</w:t>
      </w:r>
      <w:r>
        <w:t xml:space="preserve">. One particle, one unit of effect; a thousand particles, a thousand units. Often enough, that instinct is right — most contributions from most particles are effectively independent, and independent contributions add.</w:t>
      </w:r>
    </w:p>
    <w:p>
      <w:pPr>
        <w:jc w:val="both"/>
      </w:pPr>
      <w:r>
        <w:t xml:space="preserve">But coherent systems break that instinct in a specific, well-understood way. If </w:t>
      </w:r>
      <w:r>
        <w:rPr>
          <w:i/>
          <w:iCs/>
        </w:rPr>
        <w:t xml:space="preserve">N</w:t>
      </w:r>
      <w:r>
        <w:t xml:space="preserve"> sources contribute an amplitude coherently (meaning all their phases line up), the total amplitude does not average out or partially cancel. It simply adds:</w:t>
      </w:r>
    </w:p>
    <w:p>
      <w:pPr>
        <w:jc w:val="both"/>
      </w:pPr>
      <w:r>
        <w:rPr>
          <w:i/>
          <w:iCs/>
        </w:rPr>
        <w:t xml:space="preserve">A</w:t>
      </w:r>
      <w:r>
        <w:rPr>
          <w:i/>
          <w:iCs/>
          <w:vertAlign w:val="subscript"/>
        </w:rPr>
        <w:t xml:space="preserve">total</w:t>
      </w:r>
      <w:r>
        <w:rPr>
          <w:i/>
          <w:iCs/>
        </w:rPr>
        <w:t xml:space="preserve"> = Na</w:t>
      </w:r>
    </w:p>
    <w:p>
      <w:pPr>
        <w:jc w:val="both"/>
      </w:pPr>
      <w:r>
        <w:rPr>
          <w:i/>
          <w:iCs/>
        </w:rPr>
        <w:t xml:space="preserve">where a is the amplitude contributed by one source.</w:t>
      </w:r>
    </w:p>
    <w:p>
      <w:pPr>
        <w:jc w:val="both"/>
      </w:pPr>
      <w:r>
        <w:t xml:space="preserve">The trouble, or the opportunity, shows up once you square that amplitude to get an intensity, an energy, or a rate — the kind of quantity you’d measure. Squaring a coherent sum gives</w:t>
      </w:r>
    </w:p>
    <w:p>
      <w:pPr>
        <w:jc w:val="both"/>
      </w:pPr>
      <w:r>
        <w:rPr>
          <w:i/>
          <w:iCs/>
        </w:rPr>
        <w:t xml:space="preserve">|A</w:t>
      </w:r>
      <w:r>
        <w:rPr>
          <w:i/>
          <w:iCs/>
          <w:vertAlign w:val="subscript"/>
        </w:rPr>
        <w:t xml:space="preserve">total</w:t>
      </w:r>
      <w:r>
        <w:rPr>
          <w:i/>
          <w:iCs/>
        </w:rPr>
        <w:t xml:space="preserve">|² = N²a²</w:t>
      </w:r>
      <w:r>
        <w:t xml:space="preserve">,</w:t>
      </w:r>
    </w:p>
    <w:p>
      <w:pPr>
        <w:jc w:val="both"/>
      </w:pPr>
      <w:r>
        <w:t xml:space="preserve">compared with </w:t>
      </w:r>
      <w:r>
        <w:rPr>
          <w:i/>
          <w:iCs/>
        </w:rPr>
        <w:t xml:space="preserve">Na²</w:t>
      </w:r>
      <w:r>
        <w:t xml:space="preserve"> for </w:t>
      </w:r>
      <w:r>
        <w:rPr>
          <w:i/>
          <w:iCs/>
        </w:rPr>
        <w:t xml:space="preserve">N</w:t>
      </w:r>
      <w:r>
        <w:t xml:space="preserve"> independent, incoherent sources, whose contributions add as intensities directly rather than as amplitudes.</w:t>
      </w:r>
    </w:p>
    <w:p>
      <w:pPr>
        <w:jc w:val="both"/>
      </w:pPr>
      <w:r>
        <w:t xml:space="preserve">Why becomes clear once you notice the machinery for it was already built back in </w:t>
      </w:r>
      <w:r>
        <w:t xml:space="preserve">Chapter </w:t>
      </w:r>
      <w:hyperlink w:anchor="qch_11" w:history="1">
        <w:r>
          <w:rPr>
            <w:rStyle w:val="Hyperlink"/>
          </w:rPr>
          <w:t xml:space="preserve">11</w:t>
        </w:r>
      </w:hyperlink>
      <w:r>
        <w:t xml:space="preserve">. When </w:t>
      </w:r>
      <w:r>
        <w:rPr>
          <w:i/>
          <w:iCs/>
        </w:rPr>
        <w:t xml:space="preserve">N</w:t>
      </w:r>
      <w:r>
        <w:t xml:space="preserve"> sources are incoherent, their phases point every which way, like </w:t>
      </w:r>
      <w:r>
        <w:rPr>
          <w:i/>
          <w:iCs/>
        </w:rPr>
        <w:t xml:space="preserve">N</w:t>
      </w:r>
      <w:r>
        <w:t xml:space="preserve"> arrows scattered at random angles instead of lined up. Random arrows mostly cancel — this is the same interference arithmetic from </w:t>
      </w:r>
      <w:r>
        <w:t xml:space="preserve">Chapter </w:t>
      </w:r>
      <w:hyperlink w:anchor="qch_11" w:history="1">
        <w:r>
          <w:rPr>
            <w:rStyle w:val="Hyperlink"/>
          </w:rPr>
          <w:t xml:space="preserve">11</w:t>
        </w:r>
      </w:hyperlink>
      <w:r>
        <w:t xml:space="preserve">, just run with many more arrows than two — and the typical length of their sum grows only as the square root of </w:t>
      </w:r>
      <w:r>
        <w:rPr>
          <w:i/>
          <w:iCs/>
        </w:rPr>
        <w:t xml:space="preserve">N</w:t>
      </w:r>
      <w:r>
        <w:t xml:space="preserve">, the familiar “drunkard’s walk” result for a random sum. Square that typical length to get an intensity, and the √N becomes a plain </w:t>
      </w:r>
      <w:r>
        <w:rPr>
          <w:i/>
          <w:iCs/>
        </w:rPr>
        <w:t xml:space="preserve">N</w:t>
      </w:r>
      <w:r>
        <w:t xml:space="preserve">.</w:t>
      </w:r>
    </w:p>
    <w:p>
      <w:pPr>
        <w:jc w:val="both"/>
      </w:pPr>
      <w:r>
        <w:t xml:space="preserve">Coherent sources skip the cancellation entirely: all </w:t>
      </w:r>
      <w:r>
        <w:rPr>
          <w:i/>
          <w:iCs/>
        </w:rPr>
        <w:t xml:space="preserve">N</w:t>
      </w:r>
      <w:r>
        <w:t xml:space="preserve"> arrows point the same way, their lengths add to </w:t>
      </w:r>
      <w:r>
        <w:rPr>
          <w:i/>
          <w:iCs/>
        </w:rPr>
        <w:t xml:space="preserve">Na</w:t>
      </w:r>
      <w:r>
        <w:t xml:space="preserve">, and squaring that gives </w:t>
      </w:r>
      <w:r>
        <w:rPr>
          <w:i/>
          <w:iCs/>
        </w:rPr>
        <w:t xml:space="preserve">N²a²</w:t>
      </w:r>
      <w:r>
        <w:t xml:space="preserve"> instead. The gap between the two cases is the gap between arrows that fight each other and arrows that don’t.</w:t>
      </w:r>
    </w:p>
    <w:p>
      <w:pPr>
        <w:jc w:val="both"/>
      </w:pPr>
      <w:r>
        <w:t xml:space="preserve">The difference between </w:t>
      </w:r>
      <w:r>
        <w:rPr>
          <w:i/>
          <w:iCs/>
        </w:rPr>
        <w:t xml:space="preserve">N</w:t>
      </w:r>
      <w:r>
        <w:t xml:space="preserve"> and </w:t>
      </w:r>
      <w:r>
        <w:rPr>
          <w:i/>
          <w:iCs/>
        </w:rPr>
        <w:t xml:space="preserve">N²</w:t>
      </w:r>
      <w:r>
        <w:t xml:space="preserve"> is not a rounding error. For a billion coherent particles, it is the difference between a billion and a billion billion.</w:t>
      </w:r>
    </w:p>
    <w:p>
      <w:pPr>
        <w:jc w:val="both"/>
      </w:pPr>
      <w:r>
        <w:t xml:space="preserve">A radio engineer meets this fact constantly and gives it an unmysterious name: an antenna array. Feed the same signal, perfectly in phase, to a hundred individual antenna elements arranged in a grid, and the power radiated in the favored direction does not simply scale with the hundred elements doing the radiating; it scales with the hundred elements </w:t>
      </w:r>
      <w:r>
        <w:rPr>
          <w:i/>
          <w:iCs/>
        </w:rPr>
        <w:t xml:space="preserve">squared</w:t>
      </w:r>
      <w:r>
        <w:t xml:space="preserve">, ten thousand times the output of one element alone. That power is concentrated into a narrower beam, not manufactured from nowhere: the total radiated in every direction combined is still set by what the array is fed. It is why phased-array radar and modern cell towers bother with many small antennas instead of one large one.</w:t>
      </w:r>
    </w:p>
    <w:p>
      <w:pPr>
        <w:jc w:val="both"/>
      </w:pPr>
      <w:r>
        <w:t xml:space="preserve">Break the phase relationship between the elements (let each one radiate on its own schedule instead of in lockstep), and the enhancement collapses back down to plain old proportionality with </w:t>
      </w:r>
      <w:r>
        <w:rPr>
          <w:i/>
          <w:iCs/>
        </w:rPr>
        <w:t xml:space="preserve">N</w:t>
      </w:r>
      <w:r>
        <w:t xml:space="preserve">. Nothing about the individual antennas changed in either case. Only whether they were coherent with each other did.</w:t>
      </w:r>
    </w:p>
    <w:p>
      <w:pPr>
        <w:jc w:val="both"/>
      </w:pPr>
      <w: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i/>
          <w:iCs/>
        </w:rPr>
        <w:t xml:space="preserve">collective</w:t>
      </w:r>
      <w:r>
        <w:t xml:space="preserve"> degrees of freedom can scale with the number of participating charges in a different way than the </w:t>
      </w:r>
      <w:r>
        <w:rPr>
          <w:i/>
          <w:iCs/>
        </w:rPr>
        <w:t xml:space="preserve">mechanical</w:t>
      </w:r>
      <w:r>
        <w:t xml:space="preserve"> degrees of freedom of the same number of independent particles would. That distinction matters more than a technical footnote — it changes what you should expect the macroscopic equations of a coherent system to look like, and it is why a superconducting loop carrying an enormous number of charge carriers can behave, electromagnetically, like a single coherent object rather than like a crowd.</w:t>
      </w:r>
    </w:p>
    <w:p>
      <w:pPr>
        <w:jc w:val="both"/>
      </w:pPr>
      <w:r>
        <w:t xml:space="preserve">It is easy to overreach here, so one caveat needs stating plainly: not every physical quantity in a coherent system scales as </w:t>
      </w:r>
      <w:r>
        <w:rPr>
          <w:i/>
          <w:iCs/>
        </w:rPr>
        <w:t xml:space="preserve">N²</w:t>
      </w:r>
      <w:r>
        <w:t xml:space="preserve">. Different quantities depend on different combinations of amplitude, density, geometry, and the details of how the system is coupled to whatever you’re measuring. The safe, general lesson is narrower than “everything gets bigger by a factor of </w:t>
      </w:r>
      <w:r>
        <w:rPr>
          <w:i/>
          <w:iCs/>
        </w:rPr>
        <w:t xml:space="preserve">N</w:t>
      </w:r>
      <w:r>
        <w:t xml:space="preserve">”: coherence changes scaling laws, in ways that depend on what you’re asking about — which is why the classical limit of a coherent quantum system can look nothing like the naive sum of many independent classical particles.</w:t>
      </w:r>
    </w:p>
    <w:p>
      <w:pPr>
        <w:jc w:val="both"/>
      </w:pPr>
      <w:r>
        <w:t xml:space="preserve">The broader moral generalizes well beyond superconductors. The number of constituents in a system is never, by itself, enough to predict its behavior — you also need to know how those constituents are organized. A crowd is more than a list of people. A fluid is more than a list of molecules. A superconductor is more than a list of electrons. And, as the next several chapters will start to suggest, a classical electromagnetic field may not be the most fundamental way to describe the underlying quantum relationships from which its large-scale behavior emerges.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14</w:t>
      </w:r>
    </w:p>
    <w:p/>
    <w:p>
      <w:pPr>
        <w:pStyle w:val="Heading1"/>
        <w:pBdr>
          <w:bottom w:val="single" w:sz="8" w:space="31" w:color="4F81BD"/>
        </w:pBdr>
        <w:spacing w:after="300"/>
        <w:jc w:val="center"/>
        <w:outlineLvl w:val="0"/>
      </w:pPr>
      <w:bookmarkStart w:id="224" w:name="qch_14"/>
      <w:r>
        <w:t xml:space="preserve">Momentum, and Where the Potential Comes From</w:t>
      </w:r>
      <w:bookmarkEnd w:id="224"/>
    </w:p>
    <w:p/>
    <w:p>
      <w:pPr>
        <w:spacing w:before="120" w:after="360"/>
        <w:ind w:left="360" w:right="360"/>
        <w:jc w:val="center"/>
      </w:pPr>
      <w:r>
        <w:rPr>
          <w:b/>
          <w:bCs/>
          <w:color w:val="17365D"/>
        </w:rPr>
        <w:t xml:space="preserve">The question: </w:t>
      </w:r>
      <w:r>
        <w:rPr>
          <w:i/>
          <w:iCs/>
          <w:color w:val="17365D"/>
        </w:rPr>
        <w:t xml:space="preserve">What does an electron’s momentum mean once a potential is present, and where does the potential itself come from?</w:t>
      </w:r>
    </w:p>
    <w:p>
      <w:pPr>
        <w:pStyle w:val="Heading2"/>
      </w:pPr>
      <w:r>
        <w:t xml:space="preserve">Momentum in the Presence of a Potential</w:t>
      </w:r>
    </w:p>
    <w:p>
      <w:pPr>
        <w:jc w:val="both"/>
      </w:pPr>
      <w: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w:pPr>
        <w:jc w:val="both"/>
      </w:pPr>
      <w:r>
        <w:rPr>
          <w:i/>
          <w:iCs/>
        </w:rPr>
        <w:t xml:space="preserve">p = mv</w:t>
      </w:r>
      <w:r>
        <w:t xml:space="preserve">.</w:t>
      </w:r>
    </w:p>
    <w:p>
      <w:pPr>
        <w:jc w:val="both"/>
      </w:pPr>
      <w:r>
        <w:t xml:space="preserve">Quantum mechanics complicates this picture in a specific and illuminating way. The momentum of a quantum particle is tied to how quickly its phase changes from point to point: schematically, </w:t>
      </w:r>
      <w:r>
        <w:rPr>
          <w:i/>
          <w:iCs/>
        </w:rPr>
        <w:t xml:space="preserve">p ~ ħ∇θ</w:t>
      </w:r>
      <w:r>
        <w:t xml:space="preserve">, momentum proportional to the spatial gradient of the phase. (</w:t>
      </w:r>
      <w:r>
        <w:rPr>
          <w:i/>
          <w:iCs/>
        </w:rPr>
        <w:t xml:space="preserve">ħ</w:t>
      </w:r>
      <w:r>
        <w:t xml:space="preserve">, pronounced “h-bar,” is just Planck’s constant </w:t>
      </w:r>
      <w:r>
        <w:rPr>
          <w:i/>
          <w:iCs/>
        </w:rPr>
        <w:t xml:space="preserve">h</w:t>
      </w:r>
      <w:r>
        <w:t xml:space="preserve">, the same </w:t>
      </w:r>
      <w:r>
        <w:rPr>
          <w:i/>
          <w:iCs/>
        </w:rPr>
        <w:t xml:space="preserve">h</w:t>
      </w:r>
      <w:r>
        <w:t xml:space="preserve"> from the flux quantum in </w:t>
      </w:r>
      <w:r>
        <w:t xml:space="preserve">Chapter </w:t>
      </w:r>
      <w:hyperlink w:anchor="qch_12" w:history="1">
        <w:r>
          <w:rPr>
            <w:rStyle w:val="Hyperlink"/>
          </w:rPr>
          <w:t xml:space="preserve">12</w:t>
        </w:r>
      </w:hyperlink>
      <w:r>
        <w:t xml:space="preserve">, divided by 2π; it is the form of Planck’s constant that shows up naturally wherever a phase gradient is doing the work.) That much would already be true with no electromagnetism anywhere in sight.</w:t>
      </w:r>
    </w:p>
    <w:p>
      <w:pPr>
        <w:jc w:val="both"/>
      </w:pPr>
      <w:r>
        <w:t xml:space="preserve">Introduce an electromagnetic potential, though, and something has to give: the </w:t>
      </w:r>
      <w:r>
        <w:rPr>
          <w:i/>
          <w:iCs/>
        </w:rPr>
        <w:t xml:space="preserve">mechanical</w:t>
      </w:r>
      <w:r>
        <w:t xml:space="preserve"> momentum (the quantity that shows up in </w:t>
      </w:r>
      <w:r>
        <w:rPr>
          <w:i/>
          <w:iCs/>
        </w:rPr>
        <w:t xml:space="preserve">F = ma</w:t>
      </w:r>
      <w:r>
        <w:t xml:space="preserve">) and the </w:t>
      </w:r>
      <w:r>
        <w:rPr>
          <w:i/>
          <w:iCs/>
        </w:rPr>
        <w:t xml:space="preserve">canonical</w:t>
      </w:r>
      <w:r>
        <w:t xml:space="preserve"> momentum used in the formal machinery of the theory are no longer simply the same thing. The electromagnetic potential inserts itself directly into the relationship between them. In the standard “minimal coupling” form, it is the combination</w:t>
      </w:r>
    </w:p>
    <w:p>
      <w:pPr>
        <w:jc w:val="both"/>
      </w:pPr>
      <w:r>
        <w:rPr>
          <w:i/>
          <w:iCs/>
        </w:rPr>
        <w:t xml:space="preserve">p − qA</w:t>
      </w:r>
    </w:p>
    <w:p>
      <w:pPr>
        <w:jc w:val="both"/>
      </w:pPr>
      <w:r>
        <w:t xml:space="preserve">that plays the role of mechanical momentum, with the exact signs and factors depending on convention.</w:t>
      </w:r>
    </w:p>
    <w:p>
      <w:pPr>
        <w:jc w:val="both"/>
      </w:pPr>
      <w: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(that is, the quantity whose value governs how the system shifts when you nudge it from one point to a neighboring one) and that quantum mechanics expresses as a derivative of the wavefunction’s phase.</w:t>
      </w:r>
    </w:p>
    <w:p>
      <w:pPr>
        <w:jc w:val="both"/>
      </w:pPr>
      <w:r>
        <w:t xml:space="preserve">It usually happens to coincide with the everyday, common-sense momentum </w:t>
      </w:r>
      <w:r>
        <w:rPr>
          <w:i/>
          <w:iCs/>
        </w:rPr>
        <w:t xml:space="preserve">mv</w:t>
      </w:r>
      <w:r>
        <w:t xml:space="preserve"> — until an electromagnetic potential is switched on, at which point the two quietly split apart, and it is the mechanical combination, </w:t>
      </w:r>
      <w:r>
        <w:rPr>
          <w:i/>
          <w:iCs/>
        </w:rPr>
        <w:t xml:space="preserve">p</w:t>
      </w:r>
      <w:r>
        <w:t xml:space="preserve"> − </w:t>
      </w:r>
      <w:r>
        <w:rPr>
          <w:i/>
          <w:iCs/>
        </w:rPr>
        <w:t xml:space="preserve">qA</w:t>
      </w:r>
      <w:r>
        <w:t xml:space="preserve">, that continues to correspond to the ordinary notion of “mass times velocity” a bathroom scale or a police radar gun would register. Get the two confused, and a calculation can look consistent right up until it disagrees with an experiment.</w:t>
      </w:r>
    </w:p>
    <w:p>
      <w:pPr>
        <w:jc w:val="both"/>
      </w:pPr>
      <w: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i/>
          <w:iCs/>
        </w:rPr>
        <w:t xml:space="preserve">does</w:t>
      </w:r>
      <w:r>
        <w:t xml:space="preserve">.</w:t>
      </w:r>
    </w:p>
    <w:p>
      <w:pPr>
        <w:jc w:val="both"/>
      </w:pPr>
      <w:r>
        <w:t xml:space="preserve">Set this new formulation directly against the old one. The traditional story runs: </w:t>
      </w:r>
      <w:r>
        <w:rPr>
          <w:i/>
          <w:iCs/>
        </w:rPr>
        <w:t xml:space="preserve">charges produce fields, and fields exert forces.</w:t>
      </w:r>
      <w:r>
        <w:t xml:space="preserve"> The story this book has been building runs instead: </w:t>
      </w:r>
      <w:r>
        <w:rPr>
          <w:i/>
          <w:iCs/>
        </w:rPr>
        <w:t xml:space="preserve">charged quantum matter carries phase, and electromagnetic potentials determine how that phase translates into momentum and accumulated action.</w:t>
      </w:r>
      <w:r>
        <w:t xml:space="preserve"> The two descriptions have to agree wherever they overlap, and they do. But the second one keeps the underlying quantum machinery visible the whole way through, instead of hiding it behind a force law.</w:t>
      </w:r>
    </w:p>
    <w:p>
      <w:pPr>
        <w:jc w:val="both"/>
      </w:pPr>
      <w:r>
        <w:t xml:space="preserve">And once a huge number of particles share a single collective phase — as in </w:t>
      </w:r>
      <w:r>
        <w:t xml:space="preserve">Chapter </w:t>
      </w:r>
      <w:hyperlink w:anchor="qch_13" w:history="1">
        <w:r>
          <w:rPr>
            <w:rStyle w:val="Hyperlink"/>
          </w:rPr>
          <w:t xml:space="preserve">13</w:t>
        </w:r>
      </w:hyperlink>
      <w:r>
        <w:t xml:space="preserve">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w:pPr>
        <w:jc w:val="both"/>
      </w:pPr>
      <w:r>
        <w:t xml:space="preserve">But a harder question is waiting just past that doorway. If the potential is this central to the phase of matter, where does the potential itself come from?</w:t>
      </w:r>
    </w:p>
    <w:p>
      <w:pPr>
        <w:pStyle w:val="Heading2"/>
      </w:pPr>
      <w:r>
        <w:t xml:space="preserve">Where Does the Potential Come From?</w:t>
      </w:r>
    </w:p>
    <w:p>
      <w:pPr>
        <w:jc w:val="both"/>
      </w:pPr>
      <w:r>
        <w:t xml:space="preserve">The potential shapes the phase of charged matter. What produces the potential?</w:t>
      </w:r>
    </w:p>
    <w:p>
      <w:pPr>
        <w:jc w:val="both"/>
      </w:pPr>
      <w: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w:pPr>
        <w:jc w:val="both"/>
      </w:pPr>
      <w: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a </w:t>
      </w:r>
      <w:r>
        <w:rPr>
          <w:i/>
          <w:iCs/>
        </w:rPr>
        <w:t xml:space="preserve">Green’s function</w:t>
      </w:r>
      <w:r>
        <w:t xml:space="preserve">. If you have met a response function under another name, this is that object. The name is older than the jargon around it.</w:t>
      </w:r>
    </w:p>
    <w:p>
      <w:pPr>
        <w:jc w:val="both"/>
      </w:pPr>
      <w:r>
        <w:t xml:space="preserve">Suppose you want to know how a complicated system responds when you disturb it somewhere. Start with the simplest version of that question: what happens if the system is poked at exactly one point? The response to that single poke is the Green’s function. Once you know the response to one elementary disturbance, the response to any complicated source is the sum of those responses, one for every point where the source has some charge or current.</w:t>
      </w:r>
    </w:p>
    <w:p>
      <w:pPr>
        <w:jc w:val="both"/>
      </w:pPr>
      <w:r>
        <w:t xml:space="preserve">A sound engineer uses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pPr>
        <w:jc w:val="both"/>
      </w:pPr>
      <w: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i/>
          <w:iCs/>
        </w:rPr>
        <w:t xml:space="preserve">earlier</w:t>
      </w:r>
      <w:r>
        <w:t xml:space="preserve">. At bottom, electromagnetism weaves relationships through spacetime, connecting what happens here to what happened there, rather than narrating isolated objects that each carry a private, self-contained history. That observation is about to matter a great deal, because relativity has strong opinions about which “elsewhere” and “earlier” are allowed, and the next few paragraphs spell them out.</w:t>
      </w:r>
    </w:p>
    <w:p>
      <w:pPr>
        <w:jc w:val="both"/>
      </w:pPr>
      <w:r>
        <w:t xml:space="preserve">There’s a tempting shortcut lurking in the picture just sketched. If the potential at one location depends on a charge sitting somewhere else, maybe that charge reaches across space and influences the potential instantaneously — a kind of electromagnetic action at a distance, no propagation required, no delay involved. It would be a tidy picture. Relativity will not permit it.</w:t>
      </w:r>
    </w:p>
    <w:p>
      <w:pPr>
        <w:jc w:val="both"/>
      </w:pPr>
      <w: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w:t>
      </w:r>
    </w:p>
    <w:p>
      <w:pPr>
        <w:jc w:val="both"/>
      </w:pPr>
      <w:r>
        <w:t xml:space="preserve">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i/>
          <w:iCs/>
        </w:rPr>
        <w:t xml:space="preserve">encodes</w:t>
      </w:r>
      <w: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pPr>
        <w:jc w:val="both"/>
      </w:pPr>
      <w:r>
        <w:t xml:space="preserve">This is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picture a disturbance rippling outward from its source, like a stone dropped in a pond, arriving later and later at points farther and farther away.</w:t>
      </w:r>
    </w:p>
    <w:p>
      <w:pPr>
        <w:jc w:val="both"/>
      </w:pPr>
      <w: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establishes relationships between events in spacetime, relationships constrained by the same causal structure, without insisting that something material has to occupy the space in between to make the connection work. The distinction is subtle.</w:t>
      </w:r>
    </w:p>
    <w:p>
      <w:pPr>
        <w:jc w:val="both"/>
      </w:pPr>
      <w:r>
        <w:t xml:space="preserve">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pPr>
        <w:jc w:val="both"/>
      </w:pPr>
      <w:r>
        <w:t xml:space="preserve">That question is far more radical than anything raised so far, and a passing mention won’t do it justice. </w:t>
      </w:r>
      <w:r>
        <w:t xml:space="preserve">Chapter </w:t>
      </w:r>
      <w:hyperlink w:anchor="qch_18" w:history="1">
        <w:r>
          <w:rPr>
            <w:rStyle w:val="Hyperlink"/>
          </w:rPr>
          <w:t xml:space="preserve">18</w:t>
        </w:r>
      </w:hyperlink>
      <w:r>
        <w:t xml:space="preserve"> keeps it in its place. First, though, standard quantum electrodynamics has to say what a photon is. Otherwise that question has nothing to be a question about.</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15</w:t>
      </w:r>
    </w:p>
    <w:p/>
    <w:p>
      <w:pPr>
        <w:pStyle w:val="Heading1"/>
        <w:pBdr>
          <w:bottom w:val="single" w:sz="8" w:space="31" w:color="4F81BD"/>
        </w:pBdr>
        <w:spacing w:after="300"/>
        <w:jc w:val="center"/>
        <w:outlineLvl w:val="0"/>
      </w:pPr>
      <w:bookmarkStart w:id="225" w:name="qch_15"/>
      <w:r>
        <w:t xml:space="preserve">The Photon and the Path</w:t>
      </w:r>
      <w:bookmarkEnd w:id="225"/>
    </w:p>
    <w:p/>
    <w:p>
      <w:pPr>
        <w:spacing w:before="120" w:after="360"/>
        <w:ind w:left="360" w:right="360"/>
        <w:jc w:val="center"/>
      </w:pPr>
      <w:r>
        <w:rPr>
          <w:b/>
          <w:bCs/>
          <w:color w:val="17365D"/>
        </w:rPr>
        <w:t xml:space="preserve">The question: </w:t>
      </w:r>
      <w:r>
        <w:rPr>
          <w:i/>
          <w:iCs/>
          <w:color w:val="17365D"/>
        </w:rPr>
        <w:t xml:space="preserve">What is a photon, and what does it mean to say that an electron takes every path?</w:t>
      </w:r>
    </w:p>
    <w:p>
      <w:pPr>
        <w:pStyle w:val="Heading2"/>
      </w:pPr>
      <w:r>
        <w:t xml:space="preserve">The Photon</w:t>
      </w:r>
    </w:p>
    <w:p>
      <w:pPr>
        <w:jc w:val="both"/>
      </w:pPr>
      <w: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i/>
          <w:iCs/>
        </w:rPr>
        <w:t xml:space="preserve">what</w:t>
      </w:r>
      <w:r>
        <w:t xml:space="preserve">, exactly? What is the electromagnetic field, such that it has excitations?</w:t>
      </w:r>
    </w:p>
    <w:p>
      <w:pPr>
        <w:jc w:val="both"/>
      </w:pPr>
      <w: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w:t>
      </w:r>
    </w:p>
    <w:p>
      <w:pPr>
        <w:jc w:val="both"/>
      </w:pPr>
      <w:r>
        <w:t xml:space="preserve">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w:pPr>
        <w:jc w:val="both"/>
      </w:pPr>
      <w:r>
        <w:t xml:space="preserve">This is a good place to be honest about a temptation this book has been resisting since </w:t>
      </w:r>
      <w:r>
        <w:t xml:space="preserve">Chapter </w:t>
      </w:r>
      <w:hyperlink w:anchor="qch_11" w:history="1">
        <w:r>
          <w:rPr>
            <w:rStyle w:val="Hyperlink"/>
          </w:rPr>
          <w:t xml:space="preserve">11</w:t>
        </w:r>
      </w:hyperlink>
      <w: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w:t>
      </w:r>
    </w:p>
    <w:p>
      <w:pPr>
        <w:jc w:val="both"/>
      </w:pPr>
      <w:r>
        <w:t xml:space="preserve">They travel through the vacuum of space for billions of years without decaying. They eject electrons from a metal surface on contact, one at a time, in the way a particle would — the very fact Einstein used, in 1905, to argue that light itself must be quantized in the first place.</w:t>
      </w:r>
      <w:hyperlink w:anchor="qc_note_3" w:history="1">
        <w:r>
          <w:rPr>
            <w:rStyle w:val="Hyperlink"/>
            <w:vertAlign w:val="superscript"/>
          </w:rPr>
          <w:t xml:space="preserve">3</w:t>
        </w:r>
      </w:hyperlink>
    </w:p>
    <w:p>
      <w:pPr>
        <w:jc w:val="both"/>
      </w:pPr>
      <w: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w:t>
      </w:r>
    </w:p>
    <w:p>
      <w:pPr>
        <w:jc w:val="both"/>
      </w:pPr>
      <w:r>
        <w:t xml:space="preserve">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w:t>
      </w:r>
    </w:p>
    <w:p>
      <w:pPr>
        <w:jc w:val="both"/>
      </w:pPr>
      <w:r>
        <w:t xml:space="preserve">A photovoltaic solar cell runs on the same one-photon-one-electron logic, though the threshold there is a semiconductor’s bandgap rather than a metal’s work function: each photon above that energy frees one electron into the circuit. For light of a single color, that’s also why a panel’s output current climbs in step with how many photons arrive each second — which, for a fixed color, is what turning up the intensity means in the first place. Quantum electrodynamics describes all of this, and a great deal more, with a precision that borders on the absurd — predictions checked against experiment to better than one part in a billion.</w:t>
      </w:r>
    </w:p>
    <w:p>
      <w:pPr>
        <w:jc w:val="both"/>
      </w:pPr>
      <w:r>
        <w:t xml:space="preserve">This book’s phase-centered reframing isn’t trying to talk that precision away; it rests on top of it.</w:t>
      </w:r>
    </w:p>
    <w:p>
      <w:pPr>
        <w:jc w:val="both"/>
      </w:pPr>
      <w:r>
        <w:t xml:space="preserve">What the reframing does buy us is a sharper distinction, and it takes some care to state correctly.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w:t>
      </w:r>
    </w:p>
    <w:p>
      <w:pPr>
        <w:jc w:val="both"/>
      </w:pPr>
      <w:r>
        <w:t xml:space="preserve">A </w:t>
      </w:r>
      <w:r>
        <w:rPr>
          <w:i/>
          <w:iCs/>
        </w:rPr>
        <w:t xml:space="preserve">real</w:t>
      </w:r>
      <w:r>
        <w:t xml:space="preserve"> photon, the kind that can arrive at a detector, satisfies a strict relationship between its energy and momentum. An internal, </w:t>
      </w:r>
      <w:r>
        <w:rPr>
          <w:i/>
          <w:iCs/>
        </w:rPr>
        <w:t xml:space="preserve">virtual</w:t>
      </w:r>
      <w: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t xml:space="preserve">Chapter </w:t>
      </w:r>
      <w:hyperlink w:anchor="qch_11" w:history="1">
        <w:r>
          <w:rPr>
            <w:rStyle w:val="Hyperlink"/>
          </w:rPr>
          <w:t xml:space="preserve">11</w:t>
        </w:r>
      </w:hyperlink>
      <w:r>
        <w:t xml:space="preserve"> introduced: a number with a size and a phase.</w:t>
      </w:r>
    </w:p>
    <w:p>
      <w:pPr>
        <w:jc w:val="both"/>
      </w:pPr>
      <w: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w:pPr>
        <w:jc w:val="both"/>
      </w:pPr>
      <w:r>
        <w:t xml:space="preserve">The </w:t>
      </w:r>
      <w:r>
        <w:rPr>
          <w:i/>
          <w:iCs/>
        </w:rPr>
        <w:t xml:space="preserve">real</w:t>
      </w:r>
      <w: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w:t>
      </w:r>
    </w:p>
    <w:p>
      <w:pPr>
        <w:jc w:val="both"/>
      </w:pPr>
      <w:r>
        <w:t xml:space="preserve">The wave did not replace the photon. The photon did not replace the wave. One is the large-scale coherent limit of the other, in much the sense that a classical trajectory turned out, in </w:t>
      </w:r>
      <w:r>
        <w:t xml:space="preserve">Chapter </w:t>
      </w:r>
      <w:hyperlink w:anchor="qch_11" w:history="1">
        <w:r>
          <w:rPr>
            <w:rStyle w:val="Hyperlink"/>
          </w:rPr>
          <w:t xml:space="preserve">11</w:t>
        </w:r>
      </w:hyperlink>
      <w:r>
        <w:t xml:space="preserve">, to be the large-scale coherent limit of a sum over quantum histories.</w:t>
      </w:r>
    </w:p>
    <w:p>
      <w:pPr>
        <w:jc w:val="both"/>
      </w:pPr>
      <w:r>
        <w:t xml:space="preserve">That word — </w:t>
      </w:r>
      <w:r>
        <w:rPr>
          <w:i/>
          <w:iCs/>
        </w:rPr>
        <w:t xml:space="preserve">coherent</w:t>
      </w:r>
      <w:r>
        <w:t xml:space="preserve"> — keeps reappearing, and the rest of this chapter and the next lean on it hard.</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 a photon a tiny ball of light?</w:t>
      </w:r>
    </w:p>
    <w:p>
      <w:pPr>
        <w:spacing w:after="100"/>
        <w:jc w:val="both"/>
      </w:pPr>
      <w:r>
        <w:rPr>
          <w:b/>
          <w:bCs/>
          <w:color w:val="17365D"/>
          <w:sz w:val="18"/>
          <w:szCs w:val="18"/>
        </w:rPr>
        <w:t xml:space="preserve">A. </w:t>
      </w:r>
      <w:r>
        <w:rPr>
          <w:sz w:val="18"/>
          <w:szCs w:val="18"/>
        </w:rPr>
        <w:t xml:space="preserve">Not quite. A photon is a quantum excitation of the electromagnetic field: the smallest step by which that field’s state can change at a given frequency. “Particle of light” is true as far as it goes. It explains why light is emitted and absorbed in whole lumps, but a little ball cannot explain why light also interferes.</w:t>
      </w:r>
    </w:p>
    <w:p>
      <w:pPr>
        <w:keepNext/>
        <w:spacing w:before="80" w:after="40"/>
      </w:pPr>
      <w:r>
        <w:rPr>
          <w:b/>
          <w:bCs/>
          <w:color w:val="17365D"/>
          <w:sz w:val="18"/>
          <w:szCs w:val="18"/>
        </w:rPr>
        <w:t xml:space="preserve">Q. </w:t>
      </w:r>
      <w:r>
        <w:rPr>
          <w:b/>
          <w:bCs/>
          <w:color w:val="17365D"/>
          <w:sz w:val="18"/>
          <w:szCs w:val="18"/>
        </w:rPr>
        <w:t xml:space="preserve">If phase does so much of the work, are photons just bookkeeping?</w:t>
      </w:r>
    </w:p>
    <w:p>
      <w:pPr>
        <w:spacing w:after="100"/>
        <w:jc w:val="both"/>
      </w:pPr>
      <w:r>
        <w:rPr>
          <w:b/>
          <w:bCs/>
          <w:color w:val="17365D"/>
          <w:sz w:val="18"/>
          <w:szCs w:val="18"/>
        </w:rPr>
        <w:t xml:space="preserve">A. </w:t>
      </w:r>
      <w:r>
        <w:rPr>
          <w:sz w:val="18"/>
          <w:szCs w:val="18"/>
        </w:rPr>
        <w:t xml:space="preserve">No, and the mistake would not be a subtle one. Real photons carry measurable energy and momentum and are counted one at a time by detectors. Collective phase and photons describe different situations, and the rest of this book needs both.</w:t>
      </w:r>
    </w:p>
    <w:p/>
    <w:p>
      <w:pPr>
        <w:pStyle w:val="Heading2"/>
      </w:pPr>
      <w:r>
        <w:t xml:space="preserve">The Path Is Not a Track</w:t>
      </w:r>
    </w:p>
    <w:p>
      <w:pPr>
        <w:jc w:val="both"/>
      </w:pPr>
      <w:r>
        <w:t xml:space="preserve">Suppose an electron travels from point A to point B. The classical instinct is to ask which path it took, as though the answer were a single line you could, in principle, trace with a pencil. Feynman’s path-integral formulation of quantum mechanics</w:t>
      </w:r>
      <w:hyperlink w:anchor="qc_note_4" w:history="1">
        <w:r>
          <w:rPr>
            <w:rStyle w:val="Hyperlink"/>
            <w:vertAlign w:val="superscript"/>
          </w:rPr>
          <w:t xml:space="preserve">4</w:t>
        </w:r>
      </w:hyperlink>
      <w:r>
        <w:t xml:space="preserve"> asks a different question entirely: what amplitude is associated with </w:t>
      </w:r>
      <w:r>
        <w:rPr>
          <w:i/>
          <w:iCs/>
        </w:rPr>
        <w:t xml:space="preserve">each</w:t>
      </w:r>
      <w:r>
        <w:t xml:space="preserve"> of the infinitely many possible paths the electron could have taken between A and B?</w:t>
      </w:r>
    </w:p>
    <w:p>
      <w:pPr>
        <w:jc w:val="both"/>
      </w:pPr>
      <w:r>
        <w:t xml:space="preserve">Every conceivable route — the straight line, the gentle curve, the path that loops backward on itself, the path that visits the Moon and comes back — contributes an amplitude to the total. Each amplitude has a phase, set by the </w:t>
      </w:r>
      <w:r>
        <w:rPr>
          <w:i/>
          <w:iCs/>
        </w:rPr>
        <w:t xml:space="preserve">action</w:t>
      </w:r>
      <w: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w:t>
      </w:r>
    </w:p>
    <w:p>
      <w:pPr>
        <w:jc w:val="both"/>
      </w:pPr>
      <w:r>
        <w:t xml:space="preserve">The observable outcome depends on that combined sum, not on any single path considered in isolation.</w:t>
      </w:r>
    </w:p>
    <w:p>
      <w:pPr>
        <w:jc w:val="both"/>
      </w:pPr>
      <w:r>
        <w:t xml:space="preserve">Feynman arrived at this picture partly by taking a much older idea more seriously than anyone before him had. Paul Dirac had noted, in passing, that a quantum amplitude ought to be related to the classical action by something like the factor </w:t>
      </w:r>
      <w:r>
        <w:rPr>
          <w:i/>
          <w:iCs/>
        </w:rPr>
        <w:t xml:space="preserve">exp(iS/ħ)</w:t>
      </w:r>
      <w:r>
        <w:t xml:space="preserve"> (the same expression </w:t>
      </w:r>
      <w:r>
        <w:t xml:space="preserve">Chapter </w:t>
      </w:r>
      <w:hyperlink w:anchor="qch_22" w:history="1">
        <w:r>
          <w:rPr>
            <w:rStyle w:val="Hyperlink"/>
          </w:rPr>
          <w:t xml:space="preserve">22</w:t>
        </w:r>
      </w:hyperlink>
      <w: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w:t>
      </w:r>
    </w:p>
    <w:p>
      <w:pPr>
        <w:jc w:val="both"/>
      </w:pPr>
      <w:r>
        <w:t xml:space="preserve">It did. The Schrödinger equation, the interference patterns, the uncertainty principle — all of it falls out of the sum-over-histories picture as a consequence, not an additional assumption bolted on afterward.</w:t>
      </w:r>
    </w:p>
    <w:p>
      <w:pPr>
        <w:jc w:val="both"/>
      </w:pPr>
      <w: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i/>
          <w:iCs/>
        </w:rPr>
        <w:t xml:space="preserve">same</w:t>
      </w:r>
      <w:r>
        <w:t xml:space="preserve"> action, and therefore almost the same phase, and phases that are nearly equal reinforce each other instead of canceling.</w:t>
      </w:r>
    </w:p>
    <w:p>
      <w:pPr>
        <w:jc w:val="both"/>
      </w:pPr>
      <w:r>
        <w:t xml:space="preserve">Add the same pair from </w:t>
      </w:r>
      <w:r>
        <w:t xml:space="preserve">Chapter </w:t>
      </w:r>
      <w:hyperlink w:anchor="qch_11" w:history="1">
        <w:r>
          <w:rPr>
            <w:rStyle w:val="Hyperlink"/>
          </w:rPr>
          <w:t xml:space="preserve">11</w:t>
        </w:r>
      </w:hyperlink>
      <w:r>
        <w:t xml:space="preserve">. Two arrows of length 1, both pointing north: head to tail, the sum has length 2. That is a pair of neighboring paths, the ones whose phases nearly agree. One north and one south: the sum has length 0. Tip the second ten degrees off due south, and the sum is the 0.17 you already found, a wild pair that has not quite canceled. The classical trajectory is the neighborhood where your addition comes out at 2. Everywhere else, it comes out at 0, or at that 0.17.</w:t>
      </w:r>
    </w:p>
    <w:p>
      <w:pPr>
        <w:jc w:val="both"/>
      </w:pPr>
      <w:r>
        <w:t xml:space="preserve">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w:pPr>
        <w:keepNext/>
        <w:jc w:val="center"/>
      </w:pPr>
      <w:r>
        <w:rPr>
          <w:noProof/>
        </w:rPr>
        <w:drawing>
          <ns3:inline>
            <ns3:extent cx="4206240" cy="2103120"/>
            <ns3:docPr id="2130844075" name="Picture 2130844075" descr="Figure 3. Every route from start to end contributes an arrow. Wildly different neighboring paths point every which way and cancel; paths near the classical trajectory share nearly the same phase and add up — so that trajectory alone survives."/>
            <ns3:cNvGraphicFramePr>
              <ns5:graphicFrameLocks noChangeAspect="1"/>
            </ns3:cNvGraphicFramePr>
            <ns5:graphic>
              <ns5:graphicData uri="http://schemas.openxmlformats.org/drawingml/2006/picture">
                <ns6:pic>
                  <ns6:nvPicPr>
                    <ns6:cNvPr id="0" name="fig03_path_integral.png"/>
                    <ns6:cNvPicPr/>
                  </ns6:nvPicPr>
                  <ns6:blipFill>
                    <ns5:blip ns7:embed="rId44"/>
                    <ns5:stretch>
                      <ns5:fillRect/>
                    </ns5:stretch>
                  </ns6:blipFill>
                  <ns6:spPr>
                    <ns5:xfrm>
                      <ns5:off x="0" y="0"/>
                      <ns5:ext cx="4206240" cy="2103120"/>
                    </ns5:xfrm>
                    <ns5:prstGeom prst="rect"/>
                  </ns6:spPr>
                </ns6:pic>
              </ns5:graphicData>
            </ns5:graphic>
          </ns3:inline>
        </w:drawing>
      </w:r>
    </w:p>
    <w:p>
      <w:pPr>
        <w:spacing w:after="240"/>
        <w:jc w:val="center"/>
      </w:pPr>
      <w:r>
        <w:rPr>
          <w:b/>
          <w:bCs/>
          <w:color w:val="4F81BD"/>
          <w:sz w:val="18"/>
          <w:szCs w:val="18"/>
        </w:rPr>
        <w:t xml:space="preserve">Figure 3. Every route from start to end contributes an arrow. Wildly different neighboring paths point every which way and cancel; paths near the classical trajectory share nearly the same phase and add up — so that trajectory alone survives.</w:t>
      </w:r>
    </w:p>
    <w:p>
      <w:pPr>
        <w:jc w:val="both"/>
      </w:pPr>
      <w:r>
        <w:t xml:space="preserve">Now bring electromagnetism back into the picture, and the payoff of this whole formulation becomes concrete. The electromagnetic contribution to the action for a charged particle’s history takes the schematic form </w:t>
      </w:r>
      <w:r>
        <w:rPr>
          <w:i/>
          <w:iCs/>
        </w:rPr>
        <w:t xml:space="preserve">q times the integral of A along the path</w:t>
      </w:r>
      <w:r>
        <w:t xml:space="preserve"> — the same loop integral from </w:t>
      </w:r>
      <w:r>
        <w:t xml:space="preserve">Chapter </w:t>
      </w:r>
      <w:hyperlink w:anchor="qch_12" w:history="1">
        <w:r>
          <w:rPr>
            <w:rStyle w:val="Hyperlink"/>
          </w:rPr>
          <w:t xml:space="preserve">12</w:t>
        </w:r>
      </w:hyperlink>
      <w: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w:pPr>
        <w:jc w:val="both"/>
      </w:pPr>
      <w:r>
        <w:t xml:space="preserve">Everything from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observe at the far end. The path integral is the language in which all three of those steps fit together as one continuous statement instead of three separate facts that happen to be true.</w:t>
      </w:r>
    </w:p>
    <w:p>
      <w:pPr>
        <w:jc w:val="both"/>
      </w:pPr>
      <w:r>
        <w:t xml:space="preserve">And it reveals something the earlier, more piecemeal version of the argument only gestured at. The electromagnetic potential does more than dictate the force a particle feels at each instant — it reaches into the phase of every possible history that particle might have taken, before any single history has been singled out as “the” one that happened. That is a far deeper role for the potential to be playing than anything a force law, by itself, could ever capture.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16</w:t>
      </w:r>
    </w:p>
    <w:p/>
    <w:p>
      <w:pPr>
        <w:pStyle w:val="Heading1"/>
        <w:pBdr>
          <w:bottom w:val="single" w:sz="8" w:space="31" w:color="4F81BD"/>
        </w:pBdr>
        <w:spacing w:after="300"/>
        <w:jc w:val="center"/>
        <w:outlineLvl w:val="0"/>
      </w:pPr>
      <w:bookmarkStart w:id="226" w:name="qch_16"/>
      <w:r>
        <w:t xml:space="preserve">From Collective Phase Back to the Fields</w:t>
      </w:r>
      <w:bookmarkEnd w:id="226"/>
    </w:p>
    <w:p/>
    <w:p>
      <w:pPr>
        <w:spacing w:before="120" w:after="360"/>
        <w:ind w:left="360" w:right="360"/>
        <w:jc w:val="center"/>
      </w:pPr>
      <w:r>
        <w:rPr>
          <w:b/>
          <w:bCs/>
          <w:color w:val="17365D"/>
        </w:rPr>
        <w:t xml:space="preserve">The question: </w:t>
      </w:r>
      <w:r>
        <w:rPr>
          <w:i/>
          <w:iCs/>
          <w:color w:val="17365D"/>
        </w:rPr>
        <w:t xml:space="preserve">If the story starts with phase and potential, where did the electric and magnetic fields go?</w:t>
      </w:r>
    </w:p>
    <w:p>
      <w:pPr>
        <w:pStyle w:val="Heading2"/>
      </w:pPr>
      <w:r>
        <w:t xml:space="preserve">From Individual Histories to Collective Phase</w:t>
      </w:r>
    </w:p>
    <w:p>
      <w:pPr>
        <w:jc w:val="both"/>
      </w:pPr>
      <w:r>
        <w:t xml:space="preserve">Now widen the picture. Instead of one electron summing over its possible histories, imagine a macroscopic coherent system (the superconductor from </w:t>
      </w:r>
      <w:r>
        <w:t xml:space="preserve">Chapter </w:t>
      </w:r>
      <w:hyperlink w:anchor="qch_13" w:history="1">
        <w:r>
          <w:rPr>
            <w:rStyle w:val="Hyperlink"/>
          </w:rPr>
          <w:t xml:space="preserve">13</w:t>
        </w:r>
      </w:hyperlink>
      <w:r>
        <w:t xml:space="preserve">) whose microscopic state is a staggeringly complicated sum over the histories of an enormous number of particles, but whose </w:t>
      </w:r>
      <w:r>
        <w:rPr>
          <w:i/>
          <w:iCs/>
        </w:rPr>
        <w:t xml:space="preserve">collective</w:t>
      </w:r>
      <w:r>
        <w:t xml:space="preserve"> low-energy behavior can be captured by a single macroscopic phase field, as </w:t>
      </w:r>
      <w:r>
        <w:t xml:space="preserve">Chapter </w:t>
      </w:r>
      <w:hyperlink w:anchor="qch_13" w:history="1">
        <w:r>
          <w:rPr>
            <w:rStyle w:val="Hyperlink"/>
          </w:rPr>
          <w:t xml:space="preserve">13</w:t>
        </w:r>
      </w:hyperlink>
      <w:r>
        <w:t xml:space="preserve"> described.</w:t>
      </w:r>
    </w:p>
    <w:p>
      <w:pPr>
        <w:jc w:val="both"/>
      </w:pPr>
      <w:r>
        <w:t xml:space="preserve">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i/>
          <w:iCs/>
        </w:rPr>
        <w:t xml:space="preserve">p ∝ ħ∇θ − qA</w:t>
      </w:r>
      <w:r>
        <w:t xml:space="preserve"> relationship from </w:t>
      </w:r>
      <w:r>
        <w:t xml:space="preserve">Chapter </w:t>
      </w:r>
      <w:hyperlink w:anchor="qch_14" w:history="1">
        <w:r>
          <w:rPr>
            <w:rStyle w:val="Hyperlink"/>
          </w:rPr>
          <w:t xml:space="preserve">14</w:t>
        </w:r>
      </w:hyperlink>
      <w:r>
        <w:t xml:space="preserve">, now describing a collective variable shared by billions of particles instead of the private phase of one electron’s wavefunction.</w:t>
      </w:r>
    </w:p>
    <w:p>
      <w:pPr>
        <w:jc w:val="both"/>
      </w:pPr>
      <w: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At bottom, this is one electromagnetic relationship viewed at two different scales, through two different mathematical machineries built for those scales, not two separate interactions that happen to look alike.</w:t>
      </w:r>
    </w:p>
    <w:p>
      <w:pPr>
        <w:jc w:val="both"/>
      </w:pPr>
      <w:r>
        <w:t xml:space="preserve">Calling the macroscopic phase description quantum electrodynamics wearing a disguise would overstate the case: enormous amounts of microscopic detail have been averaged over, discarded, or rendered irrelevant to get from one picture to the other. That discarding has a cost, and a story of its own, which this book takes up directly when it reaches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w:t>
      </w:r>
    </w:p>
    <w:p>
      <w:pPr>
        <w:jc w:val="both"/>
      </w:pPr>
      <w:r>
        <w:t xml:space="preserve">Wind speed and barometric pressure are what survives, systematically, once the irrelevant microscopic detail has been accounted for and set aside. The collective phase of a superconductor survives that same kind of process from full quantum electrodynamics. But the macroscopic phase picture isn’t borrowed from a different part of physics because the mathematics happens to look similar — it’s built from the same underlying quantum structure, all the way down, with most of the microscopic detail integrated away rather than ignored.</w:t>
      </w:r>
    </w:p>
    <w:p>
      <w:pPr>
        <w:jc w:val="both"/>
      </w:pPr>
      <w:r>
        <w:t xml:space="preserve">That gives us a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pPr>
        <w:jc w:val="both"/>
      </w:pPr>
      <w:r>
        <w:t xml:space="preserve">With that relationship established at both scales, return once more to the superconducting loop from </w:t>
      </w:r>
      <w:r>
        <w:t xml:space="preserve">Chapter </w:t>
      </w:r>
      <w:hyperlink w:anchor="qch_12" w:history="1">
        <w:r>
          <w:rPr>
            <w:rStyle w:val="Hyperlink"/>
          </w:rPr>
          <w:t xml:space="preserve">12</w:t>
        </w:r>
      </w:hyperlink>
      <w:r>
        <w:t xml:space="preserve"> and look at it again,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the last few chapters rather than asserted as a special case. Integrate that relationship around the loop, demand the phase return to an equivalent value, and the quantization condition falls out again, this time as a direct consequence of everything built up since </w:t>
      </w:r>
      <w:r>
        <w:t xml:space="preserve">Chapter </w:t>
      </w:r>
      <w:hyperlink w:anchor="qch_14" w:history="1">
        <w:r>
          <w:rPr>
            <w:rStyle w:val="Hyperlink"/>
          </w:rPr>
          <w:t xml:space="preserve">14</w:t>
        </w:r>
      </w:hyperlink>
      <w:r>
        <w:t xml:space="preserve"> rather than as an isolated result.</w:t>
      </w:r>
    </w:p>
    <w:p>
      <w:pPr>
        <w:jc w:val="both"/>
      </w:pPr>
      <w:r>
        <w:t xml:space="preserve">The re-derivation itself matters less than what it reveals about how the different descriptions in this book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pPr>
        <w:jc w:val="both"/>
      </w:pPr>
      <w:r>
        <w:t xml:space="preserve">The three levels are nested descriptions of one underlying structure, and the remarkable thing is that the same mathematical role — phase, organized through its electromagnetic connection — keeps showing up as the thread connecting them, whether or not the language at any given level bothers to mention it by name.</w:t>
      </w:r>
    </w:p>
    <w:p>
      <w:pPr>
        <w:jc w:val="both"/>
      </w:pPr>
      <w: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w:t>
      </w:r>
    </w:p>
    <w:p>
      <w:pPr>
        <w:jc w:val="both"/>
      </w:pPr>
      <w:r>
        <w:t xml:space="preserve">The two insights aim at the same target from two different distances and land in the same place: electromagnetism runs on phase, from a single electron’s sum over histories to a superconducting ring you could hold in your hand.</w:t>
      </w:r>
    </w:p>
    <w:p>
      <w:pPr>
        <w:jc w:val="both"/>
      </w:pPr>
      <w:r>
        <w:t xml:space="preserve">One piece of the picture is still conspicuously missing, though, and it has been missing since </w:t>
      </w:r>
      <w:r>
        <w:t xml:space="preserve">Chapter </w:t>
      </w:r>
      <w:hyperlink w:anchor="qch_11" w:history="1">
        <w:r>
          <w:rPr>
            <w:rStyle w:val="Hyperlink"/>
          </w:rPr>
          <w:t xml:space="preserve">11</w:t>
        </w:r>
      </w:hyperlink>
      <w:r>
        <w:t xml:space="preserve">. Everything so far has explained how </w:t>
      </w:r>
      <w:r>
        <w:rPr>
          <w:i/>
          <w:iCs/>
        </w:rPr>
        <w:t xml:space="preserve">matter’s</w:t>
      </w:r>
      <w: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come from, or how Maxwell’s own four famous equations fit into a story told almost entirely in the language of phase and potential. That gap is the next one to close.</w:t>
      </w:r>
    </w:p>
    <w:p>
      <w:pPr>
        <w:pStyle w:val="Heading2"/>
      </w:pPr>
      <w:r>
        <w:t xml:space="preserve">Where Did the Fields Go?</w:t>
      </w:r>
    </w:p>
    <w:p>
      <w:pPr>
        <w:jc w:val="both"/>
      </w:pPr>
      <w:r>
        <w:t xml:space="preserve">Where did </w:t>
      </w:r>
      <w:r>
        <w:rPr>
          <w:b/>
          <w:bCs/>
        </w:rPr>
        <w:t xml:space="preserve">E</w:t>
      </w:r>
      <w:r>
        <w:t xml:space="preserve"> and </w:t>
      </w:r>
      <w:r>
        <w:rPr>
          <w:b/>
          <w:bCs/>
        </w:rPr>
        <w:t xml:space="preserve">B</w:t>
      </w:r>
      <w:r>
        <w:t xml:space="preserve"> go? Five chapters of phase and potential, and the fields with the diagrams and the right-hand rules have barely appeared.</w:t>
      </w:r>
    </w:p>
    <w:p>
      <w:pPr>
        <w:jc w:val="both"/>
      </w:pPr>
      <w:r>
        <w:t xml:space="preserve">Nowhere. They have simply moved one step downstream. Start with the scalar and vector potentials, </w:t>
      </w:r>
      <w:r>
        <w:rPr>
          <w:i/>
          <w:iCs/>
        </w:rPr>
        <w:t xml:space="preserve">φ</w:t>
      </w:r>
      <w:r>
        <w:t xml:space="preserve"> and </w:t>
      </w:r>
      <w:r>
        <w:rPr>
          <w:b/>
          <w:bCs/>
        </w:rPr>
        <w:t xml:space="preserve">A</w:t>
      </w:r>
      <w:r>
        <w:t xml:space="preserve">, exactly as before. From them, construct</w:t>
      </w:r>
    </w:p>
    <w:p>
      <w:pPr>
        <w:jc w:val="both"/>
      </w:pPr>
      <w:r>
        <w:rPr>
          <w:i/>
          <w:iCs/>
        </w:rPr>
        <w:t xml:space="preserve">E = −∇φ − ∂A/∂t</w:t>
      </w:r>
    </w:p>
    <w:p>
      <w:pPr>
        <w:jc w:val="both"/>
      </w:pPr>
      <w:r>
        <w:t xml:space="preserve">and</w:t>
      </w:r>
    </w:p>
    <w:p>
      <w:pPr>
        <w:jc w:val="both"/>
      </w:pPr>
      <w:r>
        <w:rPr>
          <w:i/>
          <w:iCs/>
        </w:rPr>
        <w:t xml:space="preserve">B = ∇×A</w:t>
      </w:r>
      <w:r>
        <w:t xml:space="preserve">.</w:t>
      </w:r>
    </w:p>
    <w:p>
      <w:pPr>
        <w:jc w:val="both"/>
      </w:pPr>
      <w:r>
        <w:t xml:space="preserve">These relationships define how the potentials and the familiar fields relate to one another, and nothing about the last five chapters asks you to give them up. What changes is not the mathematics but the interpretation of which side of the equation gets to be the starting point. Instead of treating </w:t>
      </w:r>
      <w:r>
        <w:rPr>
          <w:b/>
          <w:bCs/>
        </w:rPr>
        <w:t xml:space="preserve">E</w:t>
      </w:r>
      <w:r>
        <w:t xml:space="preserve"> and </w:t>
      </w:r>
      <w:r>
        <w:rPr>
          <w:b/>
          <w:bCs/>
        </w:rPr>
        <w:t xml:space="preserve">B</w:t>
      </w:r>
      <w:r>
        <w:t xml:space="preserve"> as the primary ingredients of electromagnetism, with the potentials introduced afterward as a convenient shortcut, this book has been treating the potentials as the primary objects and </w:t>
      </w:r>
      <w:r>
        <w:rPr>
          <w:b/>
          <w:bCs/>
        </w:rPr>
        <w:t xml:space="preserve">E</w:t>
      </w:r>
      <w:r>
        <w:t xml:space="preserve"> and </w:t>
      </w:r>
      <w:r>
        <w:rPr>
          <w:b/>
          <w:bCs/>
        </w:rPr>
        <w:t xml:space="preserve">B</w:t>
      </w:r>
      <w:r>
        <w:t xml:space="preserve"> as the gauge-invariant, locally measurable quantities you build from them.</w:t>
      </w:r>
    </w:p>
    <w:p>
      <w:pPr>
        <w:jc w:val="both"/>
      </w:pPr>
      <w:r>
        <w:t xml:space="preserve">This reordering pays off the moment you notice how naturally it lines up with the rest of physics. Quantum mechanics is most naturally expressed in terms of phase and potentials — that has been the entire argument since </w:t>
      </w:r>
      <w:r>
        <w:t xml:space="preserve">Chapter </w:t>
      </w:r>
      <w:hyperlink w:anchor="qch_11" w:history="1">
        <w:r>
          <w:rPr>
            <w:rStyle w:val="Hyperlink"/>
          </w:rPr>
          <w:t xml:space="preserve">11</w:t>
        </w:r>
      </w:hyperlink>
      <w:r>
        <w:t xml:space="preserve">. Classical electromagnetism is most naturally expressed in terms of fields — that is how the subject is normally taught, and for good reason, since fields are what you measure with a voltmeter or a compass needle. The potential is what lets these two natural languages talk to each other without either one pretending to be a mere approximation of the other.</w:t>
      </w:r>
    </w:p>
    <w:p>
      <w:pPr>
        <w:jc w:val="both"/>
      </w:pPr>
      <w: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turn out to be two aspects of one electromagnetic structure rather than two fundamentally separate forces that happen to share a name, and which aspect you see depends on how you, the observer, happen to be moving.</w:t>
      </w:r>
    </w:p>
    <w:p>
      <w:pPr>
        <w:jc w:val="both"/>
      </w:pPr>
      <w:r>
        <w:t xml:space="preserve">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pPr>
        <w:jc w:val="both"/>
      </w:pPr>
      <w: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w:t>
      </w:r>
    </w:p>
    <w:p>
      <w:pPr>
        <w:jc w:val="both"/>
      </w:pPr>
      <w:r>
        <w:t xml:space="preserve">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electric and magnetic split once their own velocity is accounted for. The split is real and useful, but only feels fundamental from inside a single, stationary laboratory.</w:t>
      </w:r>
    </w:p>
    <w:p>
      <w:pPr>
        <w:jc w:val="both"/>
      </w:pPr>
      <w:r>
        <w:t xml:space="preserve">Quantum mechanics then adds the layer that has been this book’s whole argument so far: the four-potential couples directly to charged quantum matter, entering the phase of every amplitude a charged particle carries. Classical fields are what falls out of that coupling once you stop tracking individual phases and look only at the aggregate. That gives us a single thread running through everything covered in Parts One through Three — quantum phase, connected to the four-potential, connected to the electromagnetic field — and the rest of this book is, in large part, an extended investigation of how far that thread can be followed before it frays.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17</w:t>
      </w:r>
    </w:p>
    <w:p/>
    <w:p>
      <w:pPr>
        <w:pStyle w:val="Heading1"/>
        <w:pBdr>
          <w:bottom w:val="single" w:sz="8" w:space="31" w:color="4F81BD"/>
        </w:pBdr>
        <w:spacing w:after="300"/>
        <w:jc w:val="center"/>
        <w:outlineLvl w:val="0"/>
      </w:pPr>
      <w:bookmarkStart w:id="227" w:name="qch_17"/>
      <w:r>
        <w:t xml:space="preserve">Maxwell Appears, and the Classical World Is a Limit</w:t>
      </w:r>
      <w:bookmarkEnd w:id="227"/>
    </w:p>
    <w:p/>
    <w:p>
      <w:pPr>
        <w:spacing w:before="120" w:after="360"/>
        <w:ind w:left="360" w:right="360"/>
        <w:jc w:val="center"/>
      </w:pPr>
      <w:r>
        <w:rPr>
          <w:b/>
          <w:bCs/>
          <w:color w:val="17365D"/>
        </w:rPr>
        <w:t xml:space="preserve">The question: </w:t>
      </w:r>
      <w:r>
        <w:rPr>
          <w:i/>
          <w:iCs/>
          <w:color w:val="17365D"/>
        </w:rPr>
        <w:t xml:space="preserve">How do Maxwell’s equations come out of this picture, and why does the classical world still work?</w:t>
      </w:r>
    </w:p>
    <w:p>
      <w:pPr>
        <w:pStyle w:val="Heading2"/>
      </w:pPr>
      <w:r>
        <w:t xml:space="preserve">Maxwell Appears</w:t>
      </w:r>
    </w:p>
    <w:p>
      <w:pPr>
        <w:jc w:val="both"/>
      </w:pPr>
      <w:r>
        <w:t xml:space="preserve">There is a persistent, slightly misleading image of how Maxwell’s equations came to be: James Clerk Maxwell at a blackboard one afternoon, writing down four tidy equations, after which the universe agreed to obey them. The real history was much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w:t>
      </w:r>
    </w:p>
    <w:p>
      <w:pPr>
        <w:jc w:val="both"/>
      </w:pPr>
      <w:r>
        <w:t xml:space="preserve">It was Oliver Heaviside (the same Heaviside from </w:t>
      </w:r>
      <w:r>
        <w:t xml:space="preserve">Chapter </w:t>
      </w:r>
      <w:hyperlink w:anchor="qch_11" w:history="1">
        <w:r>
          <w:rPr>
            <w:rStyle w:val="Hyperlink"/>
          </w:rPr>
          <w:t xml:space="preserve">11</w:t>
        </w:r>
      </w:hyperlink>
      <w:r>
        <w:t xml:space="preserve">, tidying the equations down to the potential-stripped, field-only form that became standard) who compressed all twenty into the compact four now printed on undergraduate T-shirts. That messiness disappears from the final result, which is remarkably economical: four equations relating electric and magnetic fields to charge, to current, and to each other.</w:t>
      </w:r>
    </w:p>
    <w:p>
      <w:pPr>
        <w:jc w:val="both"/>
      </w:pPr>
      <w:r>
        <w:t xml:space="preserve">In modern notation, they read</w:t>
      </w:r>
    </w:p>
    <w:p>
      <w:pPr>
        <w:keepNext/>
        <w:spacing w:before="120" w:after="60"/>
        <w:jc w:val="center"/>
      </w:pPr>
      <w:r>
        <w:rPr>
          <w:b/>
          <w:bCs/>
          <w:color w:val="4F81BD"/>
          <w:sz w:val="18"/>
          <w:szCs w:val="18"/>
        </w:rPr>
        <w:t xml:space="preserve">Equation (2). Maxwell’s equations:</w:t>
      </w:r>
    </w:p>
    <w:p>
      <w:pPr>
        <w:keepNext/>
        <w:spacing w:after="40"/>
        <w:jc w:val="center"/>
      </w:pPr>
      <w:r>
        <w:rPr>
          <w:rFonts w:ascii="Cambria Math" w:hAnsi="Cambria Math" w:cs="Cambria Math"/>
          <w:i/>
          <w:iCs/>
        </w:rPr>
        <w:t xml:space="preserve">∇·E = ρ/ε₀</w:t>
      </w:r>
      <w:r>
        <w:rPr>
          <w:rFonts w:ascii="Cambria Math" w:hAnsi="Cambria Math" w:cs="Cambria Math"/>
        </w:rPr>
        <w:t xml:space="preserve">,</w:t>
      </w:r>
    </w:p>
    <w:p>
      <w:pPr>
        <w:keepNext/>
        <w:spacing w:after="40"/>
        <w:jc w:val="center"/>
      </w:pPr>
      <w:r>
        <w:rPr>
          <w:rFonts w:ascii="Cambria Math" w:hAnsi="Cambria Math" w:cs="Cambria Math"/>
          <w:i/>
          <w:iCs/>
        </w:rPr>
        <w:t xml:space="preserve">∇·B = 0</w:t>
      </w:r>
      <w:r>
        <w:rPr>
          <w:rFonts w:ascii="Cambria Math" w:hAnsi="Cambria Math" w:cs="Cambria Math"/>
        </w:rPr>
        <w:t xml:space="preserve">,</w:t>
      </w:r>
    </w:p>
    <w:p>
      <w:pPr>
        <w:keepNext/>
        <w:spacing w:after="40"/>
        <w:jc w:val="center"/>
      </w:pPr>
      <w:r>
        <w:rPr>
          <w:rFonts w:ascii="Cambria Math" w:hAnsi="Cambria Math" w:cs="Cambria Math"/>
          <w:i/>
          <w:iCs/>
        </w:rPr>
        <w:t xml:space="preserve">∇×E = −∂B/∂t</w:t>
      </w:r>
      <w:r>
        <w:rPr>
          <w:rFonts w:ascii="Cambria Math" w:hAnsi="Cambria Math" w:cs="Cambria Math"/>
        </w:rPr>
        <w:t xml:space="preserve">,</w:t>
      </w:r>
    </w:p>
    <w:p>
      <w:pPr>
        <w:spacing w:after="200"/>
        <w:jc w:val="center"/>
      </w:pPr>
      <w:r>
        <w:rPr>
          <w:rFonts w:ascii="Cambria Math" w:hAnsi="Cambria Math" w:cs="Cambria Math"/>
          <w:i/>
          <w:iCs/>
        </w:rPr>
        <w:t xml:space="preserve">∇×B = μ₀J + μ₀ε₀∂E/∂t</w:t>
      </w:r>
      <w:r>
        <w:rPr>
          <w:rFonts w:ascii="Cambria Math" w:hAnsi="Cambria Math" w:cs="Cambria Math"/>
        </w:rPr>
        <w:t xml:space="preserve">.</w:t>
      </w:r>
    </w:p>
    <w:p>
      <w:pPr>
        <w:jc w:val="both"/>
      </w:pPr>
      <w:r>
        <w:t xml:space="preserve">The first time you meet these, they look like four independent rules that simply have to be memorized. The potential formulation from the last chapter exposes two of them as consequences of definitions already made, not independent assumptions at all. Recall that </w:t>
      </w:r>
      <w:r>
        <w:rPr>
          <w:i/>
          <w:iCs/>
        </w:rPr>
        <w:t xml:space="preserve">B</w:t>
      </w:r>
      <w:r>
        <w:t xml:space="preserve"> = ∇×</w:t>
      </w:r>
      <w:r>
        <w:rPr>
          <w:i/>
          <w:iCs/>
        </w:rPr>
        <w:t xml:space="preserve">A</w:t>
      </w:r>
      <w:r>
        <w:t xml:space="preserve">. Take the divergence of both sides:</w:t>
      </w:r>
    </w:p>
    <w:p>
      <w:pPr>
        <w:jc w:val="both"/>
      </w:pPr>
      <w:r>
        <w:rPr>
          <w:i/>
          <w:iCs/>
        </w:rPr>
        <w:t xml:space="preserve">∇·B = ∇·(∇×A) = 0</w:t>
      </w:r>
      <w:r>
        <w:t xml:space="preserve">.</w:t>
      </w:r>
    </w:p>
    <w:p>
      <w:pPr>
        <w:jc w:val="both"/>
      </w:pPr>
      <w:r>
        <w:t xml:space="preserve">The second of Maxwell’s four equations has appeared automatically — it isn’t a separate physical law so much as a direct consequence of </w:t>
      </w:r>
      <w:r>
        <w:rPr>
          <w:i/>
          <w:iCs/>
        </w:rPr>
        <w:t xml:space="preserve">B</w:t>
      </w:r>
      <w:r>
        <w:t xml:space="preserve"> being built from a potential in the first place, since the divergence of a curl is identically zero for any vector field whatsoever. Now take </w:t>
      </w:r>
      <w:r>
        <w:rPr>
          <w:i/>
          <w:iCs/>
        </w:rPr>
        <w:t xml:space="preserve">E</w:t>
      </w:r>
      <w:r>
        <w:t xml:space="preserve"> = −∇</w:t>
      </w:r>
      <w:r>
        <w:rPr>
          <w:i/>
          <w:iCs/>
        </w:rPr>
        <w:t xml:space="preserve">φ</w:t>
      </w:r>
      <w:r>
        <w:t xml:space="preserve"> − ∂</w:t>
      </w:r>
      <w:r>
        <w:rPr>
          <w:i/>
          <w:iCs/>
        </w:rPr>
        <w:t xml:space="preserve">A</w:t>
      </w:r>
      <w:r>
        <w:t xml:space="preserve">/∂</w:t>
      </w:r>
      <w:r>
        <w:rPr>
          <w:i/>
          <w:iCs/>
        </w:rPr>
        <w:t xml:space="preserve">t</w:t>
      </w:r>
      <w:r>
        <w:t xml:space="preserve"> and apply a curl to both sides. Since the curl of a gradient vanishes identically, only the second term survives, and using ∇×</w:t>
      </w:r>
      <w:r>
        <w:rPr>
          <w:i/>
          <w:iCs/>
        </w:rPr>
        <w:t xml:space="preserve">A</w:t>
      </w:r>
      <w:r>
        <w:t xml:space="preserve"> = </w:t>
      </w:r>
      <w:r>
        <w:rPr>
          <w:i/>
          <w:iCs/>
        </w:rPr>
        <w:t xml:space="preserve">B</w:t>
      </w:r>
      <w:r>
        <w:t xml:space="preserve"> again gives</w:t>
      </w:r>
    </w:p>
    <w:p>
      <w:pPr>
        <w:jc w:val="both"/>
      </w:pPr>
      <w:r>
        <w:rPr>
          <w:i/>
          <w:iCs/>
        </w:rPr>
        <w:t xml:space="preserve">∇×E = −∂B/∂t</w:t>
      </w:r>
      <w:r>
        <w:t xml:space="preserve">,</w:t>
      </w:r>
    </w:p>
    <w:p>
      <w:pPr>
        <w:jc w:val="both"/>
      </w:pPr>
      <w:r>
        <w:t xml:space="preserve">the third of Maxwell’s equations, appearing just as automatically as the second.</w:t>
      </w:r>
    </w:p>
    <w:p>
      <w:pPr>
        <w:jc w:val="both"/>
      </w:pPr>
      <w: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b/>
          <w:bCs/>
        </w:rPr>
        <w:t xml:space="preserve">E</w:t>
      </w:r>
      <w:r>
        <w:t xml:space="preserve"> = ρ/ε₀, and the Ampère–Maxwell law, ∇×</w:t>
      </w:r>
      <w:r>
        <w:rPr>
          <w:b/>
          <w:bCs/>
        </w:rPr>
        <w:t xml:space="preserve">B</w:t>
      </w:r>
      <w:r>
        <w:t xml:space="preserve"> = μ₀</w:t>
      </w:r>
      <w:r>
        <w:rPr>
          <w:b/>
          <w:bCs/>
        </w:rPr>
        <w:t xml:space="preserve">J</w:t>
      </w:r>
      <w:r>
        <w:t xml:space="preserve"> + μ₀ε₀∂</w:t>
      </w:r>
      <w:r>
        <w:rPr>
          <w:b/>
          <w:bCs/>
        </w:rPr>
        <w:t xml:space="preserve">E</w:t>
      </w:r>
      <w:r>
        <w:t xml:space="preserve">/∂</w:t>
      </w:r>
      <w:r>
        <w:rPr>
          <w:i/>
          <w:iCs/>
        </w:rPr>
        <w:t xml:space="preserve">t</w:t>
      </w:r>
      <w:r>
        <w:t xml:space="preserve"> — do not fall out of the definitions the same automatic way.</w:t>
      </w:r>
    </w:p>
    <w:p>
      <w:pPr>
        <w:jc w:val="both"/>
      </w:pPr>
      <w:r>
        <w:t xml:space="preserve">They have to be imposed from outside, as genuine dynamical content connecting the potentials to whatever charges and currents happen to be present, and they are the two equations that determine what the potentials themselves are, given a particular arrangement of matter. That is the real physics: not four independent commandments, but two definitions and two laws telling those definitions how to respond to the world.</w:t>
      </w:r>
    </w:p>
    <w:p>
      <w:pPr>
        <w:keepNext/>
        <w:jc w:val="center"/>
      </w:pPr>
      <w:r>
        <w:rPr>
          <w:noProof/>
        </w:rPr>
        <w:drawing>
          <ns3:inline>
            <ns3:extent cx="4206240" cy="1683184"/>
            <ns3:docPr id="2130844075" name="Picture 2130844075" descr="Figure 4. The potentials come first: the fields are built from them, and Maxwell's equations describe how those fields — and their sources — are allowed to behave."/>
            <ns3:cNvGraphicFramePr>
              <ns5:graphicFrameLocks noChangeAspect="1"/>
            </ns3:cNvGraphicFramePr>
            <ns5:graphic>
              <ns5:graphicData uri="http://schemas.openxmlformats.org/drawingml/2006/picture">
                <ns6:pic>
                  <ns6:nvPicPr>
                    <ns6:cNvPr id="0" name="fig04_maxwell_flow.png"/>
                    <ns6:cNvPicPr/>
                  </ns6:nvPicPr>
                  <ns6:blipFill>
                    <ns5:blip ns7:embed="rId45"/>
                    <ns5:stretch>
                      <ns5:fillRect/>
                    </ns5:stretch>
                  </ns6:blipFill>
                  <ns6:spPr>
                    <ns5:xfrm>
                      <ns5:off x="0" y="0"/>
                      <ns5:ext cx="4206240" cy="1683184"/>
                    </ns5:xfrm>
                    <ns5:prstGeom prst="rect"/>
                  </ns6:spPr>
                </ns6:pic>
              </ns5:graphicData>
            </ns5:graphic>
          </ns3:inline>
        </w:drawing>
      </w:r>
    </w:p>
    <w:p>
      <w:pPr>
        <w:spacing w:after="240"/>
        <w:jc w:val="center"/>
      </w:pPr>
      <w:r>
        <w:rPr>
          <w:b/>
          <w:bCs/>
          <w:color w:val="4F81BD"/>
          <w:sz w:val="18"/>
          <w:szCs w:val="18"/>
        </w:rPr>
        <w:t xml:space="preserve">Figure 4. The potentials come first: the fields are built from them, and Maxwell’s equations describe how those fields — and their sources — are allowed to behave.</w:t>
      </w:r>
    </w:p>
    <w:p>
      <w:pPr>
        <w:jc w:val="both"/>
      </w:pPr>
      <w:r>
        <w:t xml:space="preserve">So the four equations everyone memorizes split into two unequal tiers rather than standing side by side as four equally fundamental laws. In the potential formulation used here, two of them — the homogeneous pair, ∇·B = 0 and Faraday’s law — follow identically from how the fields are defined in terms of potentials in the first place; they are consequences of that definition, not separate physical assumptions being smuggled in. The other two — the inhomogeneous pair, Gauss’s law and the Ampère–Maxwell law — carry the genuine dynamical content, describing how the electromagnetic system behaves given real sources.</w:t>
      </w:r>
    </w:p>
    <w:p>
      <w:pPr>
        <w:jc w:val="both"/>
      </w:pPr>
      <w:r>
        <w:t xml:space="preserve">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Maxwell’s equations lose nothing in this book’s approach; they now sit inside a larger structure, showing up as a consequence rather than as a starting axiom.</w:t>
      </w:r>
    </w:p>
    <w:p>
      <w:pPr>
        <w:pStyle w:val="Heading2"/>
      </w:pPr>
      <w:r>
        <w:t xml:space="preserve">The Classical World Is a Limit, Not a Different Universe</w:t>
      </w:r>
    </w:p>
    <w:p>
      <w:pPr>
        <w:jc w:val="both"/>
      </w:pPr>
      <w:r>
        <w:t xml:space="preserve">A persistent misconception treats the quantum world and the classical world as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pPr>
        <w:jc w:val="both"/>
      </w:pPr>
      <w: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w:t>
      </w:r>
    </w:p>
    <w:p>
      <w:pPr>
        <w:jc w:val="both"/>
      </w:pPr>
      <w:r>
        <w:t xml:space="preserve">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w:t>
      </w:r>
    </w:p>
    <w:p>
      <w:pPr>
        <w:jc w:val="both"/>
      </w:pPr>
      <w:r>
        <w:t xml:space="preserve">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an extremely well-organized regime of quantum mechanics, not a rejection of it.</w:t>
      </w:r>
    </w:p>
    <w:p>
      <w:pPr>
        <w:jc w:val="both"/>
      </w:pPr>
      <w: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A coherent quantum system does it differently: it can remain thoroughly, unambiguously quantum mechanical at the microscopic level while its collective variables behave in a way that looks entirely classical from the outside.</w:t>
      </w:r>
    </w:p>
    <w:p>
      <w:pPr>
        <w:jc w:val="both"/>
      </w:pPr>
      <w:r>
        <w:t xml:space="preserve">A superconducting circuit makes the point vividly. Its collective phase is a quantum mechanical object. Its enclosed flux is quantized, in discrete units of </w:t>
      </w:r>
      <w:r>
        <w:rPr>
          <w:i/>
          <w:iCs/>
        </w:rPr>
        <w:t xml:space="preserve">h</w:t>
      </w:r>
      <w:r>
        <w:t xml:space="preserve">/2</w:t>
      </w:r>
      <w:r>
        <w:rPr>
          <w:i/>
          <w:iCs/>
        </w:rPr>
        <w:t xml:space="preserve">e</w:t>
      </w:r>
      <w:r>
        <w:t xml:space="preserve">, as </w:t>
      </w:r>
      <w:r>
        <w:t xml:space="preserve">Chapter </w:t>
      </w:r>
      <w:hyperlink w:anchor="qch_12" w:history="1">
        <w:r>
          <w:rPr>
            <w:rStyle w:val="Hyperlink"/>
          </w:rPr>
          <w:t xml:space="preserve">12</w:t>
        </w:r>
      </w:hyperlink>
      <w: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w:pPr>
        <w:jc w:val="both"/>
      </w:pPr>
      <w:r>
        <w:t xml:space="preserve">That is a different idea from the more familiar hand-wave: “there are so many particles that quantum effects simply average out.” Sometimes that’s what happens. But sometimes — and this is the more interesting case, the one this book keeps returning to — coherence survives </w:t>
      </w:r>
      <w:r>
        <w:rPr>
          <w:i/>
          <w:iCs/>
        </w:rPr>
        <w:t xml:space="preserve">because</w:t>
      </w:r>
      <w:r>
        <w:t xml:space="preserve"> an enormous number of particles are acting collectively rather than independently, and the classical-looking behavior that results is a direct consequence of that coherence rather than a symptom of its absence.</w:t>
      </w:r>
    </w:p>
    <w:p>
      <w:pPr>
        <w:jc w:val="both"/>
      </w:pPr>
      <w:r>
        <w:t xml:space="preserve">Coherence, the mechanism doing all of that work, is one of the great hidden organizing principles running underneath this entire book.</w:t>
      </w:r>
    </w:p>
    <w:p>
      <w:pPr>
        <w:jc w:val="both"/>
      </w:pPr>
      <w: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w:t>
      </w:r>
    </w:p>
    <w:p>
      <w:pPr>
        <w:jc w:val="both"/>
      </w:pPr>
      <w:r>
        <w:t xml:space="preserve">Both convert electrical energy into photons, often in comparable total quantities, but a light bulb’s atoms emit independently of one another, each on its own schedule, producing a beam that spreads out in every direction and washes out any interference pattern almost immediately.</w:t>
      </w:r>
    </w:p>
    <w:p>
      <w:pPr>
        <w:jc w:val="both"/>
      </w:pPr>
      <w:r>
        <w:t xml:space="preserve">A laser’s atoms are coaxed into emitting in lockstep, sharing one phase across an enormous number of photons at once; that shared phase is what stimulated emission needs to work at all, and the cavity of mirrors bouncing light back and forth is what then shapes it into a tight, directional beam, so a laser pointer stays coherent and narrow across a lecture hall while a flashlight bulb of similar power, with no such cavity and no shared phase, floods the whole room within a few feet. The energy budget can be nearly the same.</w:t>
      </w:r>
    </w:p>
    <w:p>
      <w:pPr>
        <w:jc w:val="both"/>
      </w:pPr>
      <w:r>
        <w:t xml:space="preserve">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i/>
          <w:iCs/>
        </w:rPr>
        <w:t xml:space="preserve">coherent</w:t>
      </w:r>
      <w:r>
        <w:t xml:space="preserve"> sources, all sharing a definite phase relationship, the combined effect can become enormous, in a very specific mathematical sense already introduced in </w:t>
      </w:r>
      <w:r>
        <w:t xml:space="preserve">Chapter </w:t>
      </w:r>
      <w:hyperlink w:anchor="qch_13" w:history="1">
        <w:r>
          <w:rPr>
            <w:rStyle w:val="Hyperlink"/>
          </w:rPr>
          <w:t xml:space="preserve">13</w:t>
        </w:r>
      </w:hyperlink>
      <w:r>
        <w:t xml:space="preserve">: the difference between contributions adding as </w:t>
      </w:r>
      <w:r>
        <w:rPr>
          <w:i/>
          <w:iCs/>
        </w:rPr>
        <w:t xml:space="preserve">N</w:t>
      </w:r>
      <w:r>
        <w:t xml:space="preserve"> and combining as </w:t>
      </w:r>
      <w:r>
        <w:rPr>
          <w:i/>
          <w:iCs/>
        </w:rPr>
        <w:t xml:space="preserve">N²</w:t>
      </w:r>
      <w:r>
        <w:t xml:space="preserve">.</w:t>
      </w:r>
    </w:p>
    <w:p>
      <w:pPr>
        <w:jc w:val="both"/>
      </w:pPr>
      <w:r>
        <w:t xml:space="preserve">That earlier discussion was about particles contributing to a scattering process. The same underlying mathematics runs the whole show here too. Quantum systems can exploit this same structure, and the distinction between coherent and incoherent addition is often the distinction between an effect that scales like </w:t>
      </w:r>
      <w:r>
        <w:rPr>
          <w:i/>
          <w:iCs/>
        </w:rPr>
        <w:t xml:space="preserve">N</w:t>
      </w:r>
      <w:r>
        <w:t xml:space="preserve"> and one that scales like </w:t>
      </w:r>
      <w:r>
        <w:rPr>
          <w:i/>
          <w:iCs/>
        </w:rPr>
        <w:t xml:space="preserve">N²</w:t>
      </w:r>
      <w:r>
        <w:t xml:space="preserve"> — which is also, not coincidentally, why coherence is capable of surprising anyone whose intuition was built entirely on independent, uncoordinated particles.</w:t>
      </w:r>
    </w:p>
    <w:p>
      <w:pPr>
        <w:jc w:val="both"/>
      </w:pPr>
      <w:r>
        <w:t xml:space="preserve">A superconductor remains the most dramatic illustration available. Its collective state is described by a single macroscopic phase, and its electromagnetic response depends on how that phase varies across the material. The resulting current is a collective property of the coherent state as a whole, not just “a great many electrons each independently doing their own small thing, added up” — a different kind of object from a sum of independent contributions, in the same way a synchronized round of applause is a different </w:t>
      </w:r>
      <w:r>
        <w:rPr>
          <w:i/>
          <w:iCs/>
        </w:rPr>
        <w:t xml:space="preserve">kind</w:t>
      </w:r>
      <w:r>
        <w:t xml:space="preserve"> of sound from an unsynchronized one, not simply a louder version of it.</w:t>
      </w:r>
    </w:p>
    <w:p>
      <w:pPr>
        <w:jc w:val="both"/>
      </w:pPr>
      <w:r>
        <w:t xml:space="preserve">This is another reason to take phase as seriously as this book has been insisting all along. The phase is no longer confined to the microscopic description, invisible and irrelevant at any scale you could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w:t>
      </w:r>
    </w:p>
    <w:p>
      <w:pPr>
        <w:jc w:val="both"/>
      </w:pPr>
      <w:r>
        <w:t xml:space="preserve">These need not be treated as rival descriptions fighting over which one is real. They emphasize different layers of one underlying structure, and each earns its keep for different purposes.</w:t>
      </w:r>
    </w:p>
    <w:p>
      <w:pPr>
        <w:jc w:val="both"/>
      </w:pPr>
      <w: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w:t>
      </w:r>
    </w:p>
    <w:p>
      <w:pPr>
        <w:jc w:val="both"/>
      </w:pPr>
      <w:r>
        <w:t xml:space="preserve">This is precisely the question Richard Feynman took up, a few years before quantum electrodynamics became his more famous legacy, in an unusual collaboration with John Wheeler. The next chapter keeps that question in its place. The list of what the quantum theory actually adds is </w:t>
      </w:r>
      <w:r>
        <w:t xml:space="preserve">Chapter </w:t>
      </w:r>
      <w:hyperlink w:anchor="qch_19" w:history="1">
        <w:r>
          <w:rPr>
            <w:rStyle w:val="Hyperlink"/>
          </w:rPr>
          <w:t xml:space="preserve">19</w:t>
        </w:r>
      </w:hyperlink>
      <w:r>
        <w:t xml:space="preserv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18</w:t>
      </w:r>
    </w:p>
    <w:p/>
    <w:p>
      <w:pPr>
        <w:pStyle w:val="Heading1"/>
        <w:pBdr>
          <w:bottom w:val="single" w:sz="8" w:space="31" w:color="4F81BD"/>
        </w:pBdr>
        <w:spacing w:after="300"/>
        <w:jc w:val="center"/>
        <w:outlineLvl w:val="0"/>
      </w:pPr>
      <w:bookmarkStart w:id="228" w:name="qch_18"/>
      <w:r>
        <w:t xml:space="preserve">The Field That May Not Be a Thing</w:t>
      </w:r>
      <w:bookmarkEnd w:id="228"/>
    </w:p>
    <w:p/>
    <w:p>
      <w:pPr>
        <w:spacing w:before="120" w:after="360"/>
        <w:ind w:left="360" w:right="360"/>
        <w:jc w:val="center"/>
      </w:pPr>
      <w:r>
        <w:rPr>
          <w:b/>
          <w:bCs/>
          <w:color w:val="17365D"/>
        </w:rPr>
        <w:t xml:space="preserve">The question: </w:t>
      </w:r>
      <w:r>
        <w:rPr>
          <w:i/>
          <w:iCs/>
          <w:color w:val="17365D"/>
        </w:rPr>
        <w:t xml:space="preserve">Could the electromagnetic field be a record of relationships between charges rather than a thing in its own right?</w:t>
      </w:r>
    </w:p>
    <w:p>
      <w:pPr>
        <w:pStyle w:val="Heading2"/>
      </w:pPr>
      <w:r>
        <w:t xml:space="preserve">What If the Field Isn’t Independent?</w:t>
      </w:r>
    </w:p>
    <w:p>
      <w:pPr>
        <w:jc w:val="both"/>
      </w:pPr>
      <w:r>
        <w:t xml:space="preserve">Physics has a dangerous habit.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pPr>
        <w:jc w:val="both"/>
      </w:pPr>
      <w: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w:t>
      </w:r>
    </w:p>
    <w:p>
      <w:pPr>
        <w:jc w:val="both"/>
      </w:pPr>
      <w:r>
        <w:t xml:space="preserve">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w:pPr>
        <w:jc w:val="both"/>
      </w:pPr>
      <w:r>
        <w:t xml:space="preserve">Dressed up to sound profound, </w:t>
      </w:r>
      <w:r>
        <w:rPr>
          <w:i/>
          <w:iCs/>
        </w:rPr>
        <w:t xml:space="preserve">is the field real?</w:t>
      </w:r>
      <w:r>
        <w:t xml:space="preserve"> is still the wrong question here. The sharper one: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w:pPr>
        <w:jc w:val="both"/>
      </w:pPr>
      <w: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t xml:space="preserve">Chapter </w:t>
      </w:r>
      <w:hyperlink w:anchor="qch_15" w:history="1">
        <w:r>
          <w:rPr>
            <w:rStyle w:val="Hyperlink"/>
          </w:rPr>
          <w:t xml:space="preserve">15</w:t>
        </w:r>
      </w:hyperlink>
      <w:r>
        <w:t xml:space="preserve"> already flagged, and nothing in this book is arguing otherwise.</w:t>
      </w:r>
    </w:p>
    <w:p>
      <w:pPr>
        <w:jc w:val="both"/>
      </w:pPr>
      <w:r>
        <w:t xml:space="preserve">But there is another possible way to organize the same physics, and dismissing it on reflex would be premature.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radical direction pursued by John Wheeler and Richard Feynman, well before the Feynman diagrams of ordinary QED made him famous for something else entirely.</w:t>
      </w:r>
    </w:p>
    <w:p>
      <w:pPr>
        <w:jc w:val="both"/>
      </w:pPr>
      <w:r>
        <w:t xml:space="preserve">Their motive going in was simplification, not mystification: they wanted to know whether an entire independent substance, complete with its own energy, momentum, and dynamics, was really necessary, or whether it was scaffolding that had outlived its usefulness.</w:t>
      </w:r>
    </w:p>
    <w:p>
      <w:pPr>
        <w:pStyle w:val="Heading2"/>
      </w:pPr>
      <w:r>
        <w:t xml:space="preserve">Wheeler and Feynman — The Universe Talks Back</w:t>
      </w:r>
    </w:p>
    <w:p>
      <w:pPr>
        <w:jc w:val="both"/>
      </w:pPr>
      <w: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w:t>
      </w:r>
    </w:p>
    <w:p>
      <w:pPr>
        <w:jc w:val="both"/>
      </w:pPr>
      <w:r>
        <w:t xml:space="preserve">Press for a purely mechanical account of what’s happening at the level of a single electron, though, and the questions multiply quickly. How does a particle exert a force on itself without becoming a logical tangle? Does the field possess its own independent energy and momentum, held apart from the particle’s? And if so, where exactly did those additional degrees of freedom come from in the first place?</w:t>
      </w:r>
    </w:p>
    <w:p>
      <w:pPr>
        <w:jc w:val="both"/>
      </w:pPr>
      <w:r>
        <w:t xml:space="preserve">Where this idea actually came from matters, because it did not arrive as an armchair speculation. John Wheeler was, at the time, a young Princeton professor; Richard Feynman was his graduate student, working through this radiation-reaction puzzle with him starting in the early 1940s, alongside the path-integral work that became his actual doctoral thesis</w:t>
      </w:r>
      <w:hyperlink w:anchor="qc_note_4" w:history="1">
        <w:r>
          <w:rPr>
            <w:rStyle w:val="Hyperlink"/>
            <w:vertAlign w:val="superscript"/>
          </w:rPr>
          <w:t xml:space="preserve">4</w:t>
        </w:r>
      </w:hyperlink>
      <w:r>
        <w:t xml:space="preserve">; the absorber-theory papers followed a few years later</w:t>
      </w:r>
      <w:hyperlink w:anchor="qc_note_5" w:history="1">
        <w:r>
          <w:rPr>
            <w:rStyle w:val="Hyperlink"/>
            <w:vertAlign w:val="superscript"/>
          </w:rPr>
          <w:t xml:space="preserve">5</w:t>
        </w:r>
      </w:hyperlink>
      <w:r>
        <w:t xml:space="preserve">, not long before quantum electrodynamics proper made him a household name in physics.</w:t>
      </w:r>
    </w:p>
    <w:p>
      <w:pPr>
        <w:jc w:val="both"/>
      </w:pPr>
      <w:r>
        <w:t xml:space="preserve">The absorber theory was, quite literally, where Feynman learned to distrust an explanation that merely sounded plausible until he had pushed the mathematics hard enough to see whether it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w:t>
      </w:r>
    </w:p>
    <w:p>
      <w:pPr>
        <w:jc w:val="both"/>
      </w:pPr>
      <w:r>
        <w:t xml:space="preserve">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observed.</w:t>
      </w:r>
    </w:p>
    <w:p>
      <w:pPr>
        <w:jc w:val="both"/>
      </w:pPr>
      <w:r>
        <w:t xml:space="preserve">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w:pPr>
        <w:jc w:val="both"/>
      </w:pPr>
      <w:r>
        <w:t xml:space="preserve">There’s a different lesson here,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pPr>
        <w:jc w:val="both"/>
      </w:pPr>
      <w: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t xml:space="preserve">Chapter </w:t>
      </w:r>
      <w:hyperlink w:anchor="qch_14" w:history="1">
        <w:r>
          <w:rPr>
            <w:rStyle w:val="Hyperlink"/>
          </w:rPr>
          <w:t xml:space="preserve">14</w:t>
        </w:r>
      </w:hyperlink>
      <w:r>
        <w:t xml:space="preserve"> described. And the direct-interaction formulation asks whether the electromagnetic degrees of freedom, at bottom, might be nothing more than relationships between charged systems, expressed in a particularly compact language. Seen this way, Mead’s approach is one more voice in a much older conversation about the most economical way to describe how charges talk to each other — not an isolated eccentricity within condensed matter physics.</w:t>
      </w:r>
    </w:p>
    <w:p>
      <w:pPr>
        <w:keepNext/>
        <w:jc w:val="center"/>
      </w:pPr>
      <w:r>
        <w:rPr>
          <w:noProof/>
        </w:rPr>
        <w:drawing>
          <ns3:inline>
            <ns3:extent cx="4206240" cy="1825349"/>
            <ns3:docPr id="2130844075" name="Picture 2130844075" descr="Figure 5. Retarded and advanced are two pieces of one solution, drawn here as arrows in time. Sum the response of every charge that will absorb the radiation, and the backward pieces cancel. What remains is the forward radiation and the recoil a detector actually sees."/>
            <ns3:cNvGraphicFramePr>
              <ns5:graphicFrameLocks noChangeAspect="1"/>
            </ns3:cNvGraphicFramePr>
            <ns5:graphic>
              <ns5:graphicData uri="http://schemas.openxmlformats.org/drawingml/2006/picture">
                <ns6:pic>
                  <ns6:nvPicPr>
                    <ns6:cNvPr id="0" name="fig14_absorber.png"/>
                    <ns6:cNvPicPr/>
                  </ns6:nvPicPr>
                  <ns6:blipFill>
                    <ns5:blip ns7:embed="rId46"/>
                    <ns5:stretch>
                      <ns5:fillRect/>
                    </ns5:stretch>
                  </ns6:blipFill>
                  <ns6:spPr>
                    <ns5:xfrm>
                      <ns5:off x="0" y="0"/>
                      <ns5:ext cx="4206240" cy="1825349"/>
                    </ns5:xfrm>
                    <ns5:prstGeom prst="rect"/>
                  </ns6:spPr>
                </ns6:pic>
              </ns5:graphicData>
            </ns5:graphic>
          </ns3:inline>
        </w:drawing>
      </w:r>
    </w:p>
    <w:p>
      <w:pPr>
        <w:spacing w:after="240"/>
        <w:jc w:val="center"/>
      </w:pPr>
      <w:r>
        <w:rPr>
          <w:b/>
          <w:bCs/>
          <w:color w:val="4F81BD"/>
          <w:sz w:val="18"/>
          <w:szCs w:val="18"/>
        </w:rPr>
        <w:t xml:space="preserve">Figure 5. Retarded and advanced are two pieces of one solution, drawn here as arrows in time. Sum the response of every charge that will absorb the radiation, and the backward pieces cancel. What remains is the forward radiation and the recoil a detector actually sees.</w:t>
      </w:r>
    </w:p>
    <w:p>
      <w:pPr>
        <w:jc w:val="both"/>
      </w:pPr>
      <w:r>
        <w:t xml:space="preserve">Sound needs air. Take the air away and the conversation stops, because a sound wave is a disturbance of a material. Light does not work that way. It crosses a vacuum, and the standard description of that fact is the quantized electromagnetic field. This chapter is not reviving the nineteenth-century ether, the invisible mechanical medium that was discarded for good reason.</w:t>
      </w:r>
    </w:p>
    <w:p>
      <w:pPr>
        <w:jc w:val="both"/>
      </w:pPr>
      <w:r>
        <w:t xml:space="preserve">The useful question is which description makes which physics easy to see. High-energy scattering belongs to QED. A coherent superconductor belongs to the collective phase. Radiation reaction is where the direct-action account earns its keep. None of the three is obliged to do the other two jobs. The next section is where that limit shows up in the laboratory: a beam of light carries energy and momentum whether or not anyone has decided the field is a substance. Absorber theory, as this chapter has it, cannot reproduce QED’s radiative corrections, vacuum polarization, or particle creation. If the circuit is the destination, </w:t>
      </w:r>
      <w:r>
        <w:t xml:space="preserve">Chapter </w:t>
      </w:r>
      <w:hyperlink w:anchor="qch_19" w:history="1">
        <w:r>
          <w:rPr>
            <w:rStyle w:val="Hyperlink"/>
          </w:rPr>
          <w:t xml:space="preserve">19</w:t>
        </w:r>
      </w:hyperlink>
      <w:r>
        <w:t xml:space="preserve"> is next.</w:t>
      </w:r>
    </w:p>
    <w:p>
      <w:pPr>
        <w:pStyle w:val="Heading2"/>
      </w:pPr>
      <w:r>
        <w:t xml:space="preserve">Radiation Is Where Things Get Serious</w:t>
      </w:r>
    </w:p>
    <w:p>
      <w:pPr>
        <w:jc w:val="both"/>
      </w:pPr>
      <w:r>
        <w:t xml:space="preserve">A beam of light carries energy and momentum. It can push a solar sail. It knocks electrons out of a metal one photon at a time. The last two sections made an independent field sound optional: charges interact, phases shift, familiar fields emerge downstream, coherence makes phase visible. The beam is where that idea gets expensive.</w:t>
      </w:r>
    </w:p>
    <w:p>
      <w:pPr>
        <w:jc w:val="both"/>
      </w:pPr>
      <w:r>
        <w:t xml:space="preserve">There are, in fact, several different questions tangled together inside the single word </w:t>
      </w:r>
      <w:r>
        <w:rPr>
          <w:i/>
          <w:iCs/>
        </w:rPr>
        <w:t xml:space="preserve">radiation</w:t>
      </w:r>
      <w: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w:t>
      </w:r>
    </w:p>
    <w:p>
      <w:pPr>
        <w:jc w:val="both"/>
      </w:pPr>
      <w:r>
        <w:t xml:space="preserve">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w:t>
      </w:r>
    </w:p>
    <w:p>
      <w:pPr>
        <w:jc w:val="both"/>
      </w:pPr>
      <w:r>
        <w:t xml:space="preserve">It hasn’t, not automatically, and radiation is where that gap becomes impossible to paper over.</w:t>
      </w:r>
    </w:p>
    <w:p>
      <w:pPr>
        <w:jc w:val="both"/>
      </w:pPr>
      <w: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w:t>
      </w:r>
    </w:p>
    <w:p>
      <w:pPr>
        <w:jc w:val="both"/>
      </w:pPr>
      <w:r>
        <w:t xml:space="preserve">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w:pPr>
        <w:keepNext/>
        <w:spacing w:before="120" w:after="60"/>
        <w:jc w:val="center"/>
      </w:pPr>
      <w:r>
        <w:rPr>
          <w:b/>
          <w:bCs/>
          <w:color w:val="4F81BD"/>
          <w:sz w:val="18"/>
          <w:szCs w:val="18"/>
        </w:rPr>
        <w:t xml:space="preserve">Equation (3). Electromagnetic energy density and flux:</w:t>
      </w:r>
    </w:p>
    <w:p>
      <w:pPr>
        <w:keepNext/>
        <w:spacing w:after="40"/>
        <w:jc w:val="center"/>
      </w:pPr>
      <w:r>
        <w:rPr>
          <w:rFonts w:ascii="Cambria Math" w:hAnsi="Cambria Math" w:cs="Cambria Math"/>
          <w:i/>
          <w:iCs/>
        </w:rPr>
        <w:t xml:space="preserve">u = ½(ε₀E² + B²/μ₀)</w:t>
      </w:r>
      <w:r>
        <w:rPr>
          <w:rFonts w:ascii="Cambria Math" w:hAnsi="Cambria Math" w:cs="Cambria Math"/>
        </w:rPr>
        <w:t xml:space="preserve">,</w:t>
      </w:r>
    </w:p>
    <w:p>
      <w:pPr>
        <w:spacing w:after="200"/>
        <w:jc w:val="center"/>
      </w:pPr>
      <w:r>
        <w:rPr>
          <w:rFonts w:ascii="Cambria Math" w:hAnsi="Cambria Math" w:cs="Cambria Math"/>
          <w:i/>
          <w:iCs/>
        </w:rPr>
        <w:t xml:space="preserve">S = (1/μ₀)E×B</w:t>
      </w:r>
      <w:r>
        <w:rPr>
          <w:rFonts w:ascii="Cambria Math" w:hAnsi="Cambria Math" w:cs="Cambria Math"/>
        </w:rPr>
        <w:t xml:space="preserve">.</w:t>
      </w:r>
    </w:p>
    <w:p>
      <w:pPr>
        <w:jc w:val="both"/>
      </w:pPr>
      <w:r>
        <w:t xml:space="preserve">These equations trace directly back to the conservation of energy and momentum in classical electrodynamics rather than to any arbitrary convention, and any formulation that wants to do without an independent field has real, non-negotiable work ahead of it: it has to reproduce this same energy-and-momentum accounting some other way, not declare the question closed by fiat.</w:t>
      </w:r>
    </w:p>
    <w:p>
      <w:pPr>
        <w:jc w:val="both"/>
      </w:pPr>
      <w:r>
        <w:t xml:space="preserve">This is why Mead’s treatment counts as a provocative physical claim, not just a poetic one.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lives.</w:t>
      </w:r>
    </w:p>
    <w:p>
      <w:pPr>
        <w:jc w:val="both"/>
      </w:pPr>
      <w:r>
        <w:t xml:space="preserve">And it demands a distinction this book intends to hold onto carefully for the rest of its argument: there is a real difference between saying </w:t>
      </w:r>
      <w:r>
        <w:rPr>
          <w:i/>
          <w:iCs/>
        </w:rPr>
        <w:t xml:space="preserve">the field formulation stores energy in the field</w:t>
      </w:r>
      <w:r>
        <w:t xml:space="preserve">, which is a precise statement about how one particular formulation is organized, and saying </w:t>
      </w:r>
      <w:r>
        <w:rPr>
          <w:i/>
          <w:iCs/>
        </w:rPr>
        <w:t xml:space="preserve">the energy literally belongs to an independent substance called the field</w:t>
      </w:r>
      <w:r>
        <w:t xml:space="preserve">, which is an ontological claim about what ultimately exists. The first is uncontroversial. The second is the question this chapter is trying to take seriously rather than assume.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19</w:t>
      </w:r>
    </w:p>
    <w:p/>
    <w:p>
      <w:pPr>
        <w:pStyle w:val="Heading1"/>
        <w:pBdr>
          <w:bottom w:val="single" w:sz="8" w:space="31" w:color="4F81BD"/>
        </w:pBdr>
        <w:spacing w:after="300"/>
        <w:jc w:val="center"/>
        <w:outlineLvl w:val="0"/>
      </w:pPr>
      <w:bookmarkStart w:id="229" w:name="qch_19"/>
      <w:r>
        <w:t xml:space="preserve">Where the Energy Is, and What QED Adds</w:t>
      </w:r>
      <w:bookmarkEnd w:id="229"/>
    </w:p>
    <w:p/>
    <w:p>
      <w:pPr>
        <w:spacing w:before="120" w:after="360"/>
        <w:ind w:left="360" w:right="360"/>
        <w:jc w:val="center"/>
      </w:pPr>
      <w:r>
        <w:rPr>
          <w:b/>
          <w:bCs/>
          <w:color w:val="17365D"/>
        </w:rPr>
        <w:t xml:space="preserve">The question: </w:t>
      </w:r>
      <w:r>
        <w:rPr>
          <w:i/>
          <w:iCs/>
          <w:color w:val="17365D"/>
        </w:rPr>
        <w:t xml:space="preserve">Where is the energy when two charges push each other apart, and what does quantum electrodynamics add that phase alone cannot?</w:t>
      </w:r>
    </w:p>
    <w:p>
      <w:pPr>
        <w:pStyle w:val="Heading2"/>
      </w:pPr>
      <w:r>
        <w:t xml:space="preserve">Where Is the Energy?</w:t>
      </w:r>
    </w:p>
    <w:p>
      <w:pPr>
        <w:jc w:val="both"/>
      </w:pPr>
      <w:r>
        <w:t xml:space="preserve">Energy remains one of the best available tests of any physical picture, if only because it has to be conserved no matter how you tell the story. Suppose two like charges repel each other and drift apart, gaining kinetic energy as they go. Where did that additional kinetic energy actually come from?</w:t>
      </w:r>
    </w:p>
    <w:p>
      <w:pPr>
        <w:jc w:val="both"/>
      </w:pPr>
      <w: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pPr>
        <w:jc w:val="both"/>
      </w:pPr>
      <w:r>
        <w:rPr>
          <w:i/>
          <w:iCs/>
        </w:rPr>
        <w:t xml:space="preserve">∂u/∂t + ∇·S = −J·E</w:t>
      </w:r>
      <w:r>
        <w:t xml:space="preserve">.</w:t>
      </w:r>
    </w:p>
    <w:p>
      <w:pPr>
        <w:jc w:val="both"/>
      </w:pPr>
      <w:r>
        <w:t xml:space="preserve">In full, that equation says: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and successful picture.</w:t>
      </w:r>
    </w:p>
    <w:p>
      <w:pPr>
        <w:jc w:val="both"/>
      </w:pPr>
      <w: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w:t>
      </w:r>
    </w:p>
    <w:p>
      <w:pPr>
        <w:jc w:val="both"/>
      </w:pPr>
      <w:r>
        <w:t xml:space="preserve">That reformulation is conceptually possible in certain restricted settings, but it isn’t a free relabeling that costs nothing — it changes how you have to think about what is physically happening in the empty space between two charges, and this is the point in the argument where this book has to resist the temptation to make things sound tidier than they actually are. A beautiful idea is not automatically a complete theory.</w:t>
      </w:r>
    </w:p>
    <w:p>
      <w:pPr>
        <w:jc w:val="both"/>
      </w:pPr>
      <w:r>
        <w:t xml:space="preserve">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t xml:space="preserve">Chapter </w:t>
      </w:r>
      <w:hyperlink w:anchor="qch_15" w:history="1">
        <w:r>
          <w:rPr>
            <w:rStyle w:val="Hyperlink"/>
          </w:rPr>
          <w:t xml:space="preserve">15</w:t>
        </w:r>
      </w:hyperlink>
      <w:r>
        <w:t xml:space="preserve">. That is a formidable list. Direct-action thinking illuminates real pieces of it beautifully. Ordinary QED remains powerful because it handles the entire list at once, inside one relativistic quantum framework, without needing to reformulate anything on a case-by-case basis.</w:t>
      </w:r>
    </w:p>
    <w:p>
      <w:pPr>
        <w:jc w:val="both"/>
      </w:pPr>
      <w:r>
        <w:t xml:space="preserve">What changes from one formulation to another is where the description places the degrees of freedom. A different bookkeeping can assign the same total energy to the interaction of the charges rather than to a field sitting between them. Energy conservation survives that rewrite. Momentum conservation survives it. Radiation survives it. The rewrite is never permission to stop conserving energy, and it is not, by itself, a replacement for QED.</w:t>
      </w:r>
    </w:p>
    <w:p>
      <w:pPr>
        <w:jc w:val="both"/>
      </w:pPr>
      <w:r>
        <w:t xml:space="preserve">There is a further reason to hold this discussion to a high standard, and it’s the same reason </w:t>
      </w:r>
      <w:r>
        <w:t xml:space="preserve">Chapter </w:t>
      </w:r>
      <w:hyperlink w:anchor="qch_15" w:history="1">
        <w:r>
          <w:rPr>
            <w:rStyle w:val="Hyperlink"/>
          </w:rPr>
          <w:t xml:space="preserve">15</w:t>
        </w:r>
      </w:hyperlink>
      <w:r>
        <w:t xml:space="preserve"> raised in passing: a real photon is more than an accounting entry in someone’s calculation. It can be detected, arriving at a detector with a definite, measurable energy and momentum:</w:t>
      </w:r>
    </w:p>
    <w:p>
      <w:pPr>
        <w:keepNext/>
        <w:spacing w:before="120" w:after="60"/>
        <w:jc w:val="center"/>
      </w:pPr>
      <w:r>
        <w:rPr>
          <w:b/>
          <w:bCs/>
          <w:color w:val="4F81BD"/>
          <w:sz w:val="18"/>
          <w:szCs w:val="18"/>
        </w:rPr>
        <w:t xml:space="preserve">Equation (4). Photon energy and momentum:</w:t>
      </w:r>
    </w:p>
    <w:p>
      <w:pPr>
        <w:keepNext/>
        <w:spacing w:after="40"/>
        <w:jc w:val="center"/>
      </w:pPr>
      <w:r>
        <w:rPr>
          <w:rFonts w:ascii="Cambria Math" w:hAnsi="Cambria Math" w:cs="Cambria Math"/>
          <w:i/>
          <w:iCs/>
        </w:rPr>
        <w:t xml:space="preserve">E = ħω</w:t>
      </w:r>
      <w:r>
        <w:rPr>
          <w:rFonts w:ascii="Cambria Math" w:hAnsi="Cambria Math" w:cs="Cambria Math"/>
        </w:rPr>
        <w:t xml:space="preserve">,</w:t>
      </w:r>
    </w:p>
    <w:p>
      <w:pPr>
        <w:spacing w:after="200"/>
        <w:jc w:val="center"/>
      </w:pPr>
      <w:r>
        <w:rPr>
          <w:rFonts w:ascii="Cambria Math" w:hAnsi="Cambria Math" w:cs="Cambria Math"/>
          <w:i/>
          <w:iCs/>
        </w:rPr>
        <w:t xml:space="preserve">p = ħω/c</w:t>
      </w:r>
      <w:r>
        <w:rPr>
          <w:rFonts w:ascii="Cambria Math" w:hAnsi="Cambria Math" w:cs="Cambria Math"/>
        </w:rPr>
        <w:t xml:space="preserve">.</w:t>
      </w:r>
    </w:p>
    <w:p>
      <w:pPr>
        <w:jc w:val="both"/>
      </w:pPr>
      <w:r>
        <w:t xml:space="preserve">Light, in other words, comes in discrete quantum packets that behave, on arrival, like particles with sharp, well-defined properties — and that fact has direct consequences for the phase-centered picture this book has been developing since </w:t>
      </w:r>
      <w:r>
        <w:t xml:space="preserve">Chapter </w:t>
      </w:r>
      <w:hyperlink w:anchor="qch_11" w:history="1">
        <w:r>
          <w:rPr>
            <w:rStyle w:val="Hyperlink"/>
          </w:rPr>
          <w:t xml:space="preserve">11</w:t>
        </w:r>
      </w:hyperlink>
      <w: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just the phase relationships riding on top of it.</w:t>
      </w:r>
    </w:p>
    <w:p>
      <w:pPr>
        <w:jc w:val="both"/>
      </w:pPr>
      <w:r>
        <w:t xml:space="preserve">Quantum electrodynamics is the theory that can count those photons.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w:t>
      </w:r>
    </w:p>
    <w:p>
      <w:pPr>
        <w:jc w:val="both"/>
      </w:pPr>
      <w:r>
        <w:t xml:space="preserve">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w:pPr>
        <w:jc w:val="both"/>
      </w:pPr>
      <w:r>
        <w:t xml:space="preserve">Here is a point that links directly back to </w:t>
      </w:r>
      <w:r>
        <w:t xml:space="preserve">Chapter </w:t>
      </w:r>
      <w:hyperlink w:anchor="qch_13" w:history="1">
        <w:r>
          <w:rPr>
            <w:rStyle w:val="Hyperlink"/>
          </w:rPr>
          <w:t xml:space="preserve">13</w:t>
        </w:r>
      </w:hyperlink>
      <w: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w:t>
      </w:r>
    </w:p>
    <w:p>
      <w:pPr>
        <w:jc w:val="both"/>
      </w:pPr>
      <w:r>
        <w:t xml:space="preserve">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w:pPr>
        <w:jc w:val="both"/>
      </w:pPr>
      <w:r>
        <w:t xml:space="preserve">At that point, “matter” and “field” stop naming two different substances and start naming two sets of degrees of freedom coexisting within one quantum system. That is one of the most useful lessons available from this entire debate: the better question is less the flat </w:t>
      </w:r>
      <w:r>
        <w:rPr>
          <w:i/>
          <w:iCs/>
        </w:rPr>
        <w:t xml:space="preserve">is the field real?</w:t>
      </w:r>
      <w:r>
        <w:t xml:space="preserve"> than </w:t>
      </w:r>
      <w:r>
        <w:rPr>
          <w:i/>
          <w:iCs/>
        </w:rPr>
        <w:t xml:space="preserve">which degrees of freedom are the natural ones for describing the physical regime in front of you right now?</w:t>
      </w:r>
      <w:r>
        <w:t xml:space="preserve"> Sometimes the honest answer is individual particles. Sometimes it’s collective matter. Sometimes it’s electromagnetic modes. Sometimes it’s phases and potentials, stripped of everything else.</w:t>
      </w:r>
    </w:p>
    <w:p>
      <w:pPr>
        <w:jc w:val="both"/>
      </w:pPr>
      <w:r>
        <w:t xml:space="preserve">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far more elegant. The next chapters put it to the harder test: setting this whole phase-and-potential framework directly against the full machinery of quantum electrodynamics, to see how much of it survives contact.</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When two like charges fly apart, where does their new kinetic energy come from?</w:t>
      </w:r>
    </w:p>
    <w:p>
      <w:pPr>
        <w:spacing w:after="100"/>
        <w:jc w:val="both"/>
      </w:pPr>
      <w:r>
        <w:rPr>
          <w:b/>
          <w:bCs/>
          <w:color w:val="17365D"/>
          <w:sz w:val="18"/>
          <w:szCs w:val="18"/>
        </w:rPr>
        <w:t xml:space="preserve">A. </w:t>
      </w:r>
      <w:r>
        <w:rPr>
          <w:sz w:val="18"/>
          <w:szCs w:val="18"/>
        </w:rPr>
        <w:t xml:space="preserve">In the standard account, from the field. The electromagnetic configuration stores energy, and the Poynting theorem tracks that energy locally as it flows through space and into matter. A direct-action account has to give the same energy to the interaction between the charges themselves. That rewrite is possible in restricted settings, but it then owes us radiation, waves, photons, and QED’s corrections.</w:t>
      </w:r>
    </w:p>
    <w:p>
      <w:pPr>
        <w:keepNext/>
        <w:spacing w:before="80" w:after="40"/>
      </w:pPr>
      <w:r>
        <w:rPr>
          <w:b/>
          <w:bCs/>
          <w:color w:val="17365D"/>
          <w:sz w:val="18"/>
          <w:szCs w:val="18"/>
        </w:rPr>
        <w:t xml:space="preserve">Q. </w:t>
      </w:r>
      <w:r>
        <w:rPr>
          <w:b/>
          <w:bCs/>
          <w:color w:val="17365D"/>
          <w:sz w:val="18"/>
          <w:szCs w:val="18"/>
        </w:rPr>
        <w:t xml:space="preserve">Does changing the bookkeeping change the physics?</w:t>
      </w:r>
    </w:p>
    <w:p>
      <w:pPr>
        <w:spacing w:after="100"/>
        <w:jc w:val="both"/>
      </w:pPr>
      <w:r>
        <w:rPr>
          <w:b/>
          <w:bCs/>
          <w:color w:val="17365D"/>
          <w:sz w:val="18"/>
          <w:szCs w:val="18"/>
        </w:rPr>
        <w:t xml:space="preserve">A. </w:t>
      </w:r>
      <w:r>
        <w:rPr>
          <w:sz w:val="18"/>
          <w:szCs w:val="18"/>
        </w:rPr>
        <w:t xml:space="preserve">No. Different formulations put the degrees of freedom in different places. Energy conservation, momentum conservation, and radiation survive every honest rewrite. What a rewrite never grants is permission to stop conserving energy, and on its own it is not a replacement for QED.</w:t>
      </w:r>
    </w:p>
    <w:p/>
    <w:p>
      <w:pPr>
        <w:pStyle w:val="Heading2"/>
      </w:pPr>
      <w:r>
        <w:t xml:space="preserve">What QED Adds</w:t>
      </w:r>
    </w:p>
    <w:p>
      <w:pPr>
        <w:jc w:val="both"/>
      </w:pPr>
      <w:r>
        <w:t xml:space="preserve">Halfway. The phase-and-potential story is in place. Here is what it still cannot do, and what quantum electrodynamics adds.</w:t>
      </w:r>
    </w:p>
    <w:p>
      <w:pPr>
        <w:jc w:val="both"/>
      </w:pPr>
      <w:r>
        <w:t xml:space="preserve">Start with what’s already in place. Charged matter has a quantum state with phase. The electromagnetic potential couples to that phase. That much has been the argument since </w:t>
      </w:r>
      <w:r>
        <w:t xml:space="preserve">Chapter </w:t>
      </w:r>
      <w:hyperlink w:anchor="qch_11" w:history="1">
        <w:r>
          <w:rPr>
            <w:rStyle w:val="Hyperlink"/>
          </w:rPr>
          <w:t xml:space="preserve">11</w:t>
        </w:r>
      </w:hyperlink>
      <w: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has no way to handle: an electron and a positron can meet and annihilate into pure radiation; a sufficiently energetic photon can, under the right conditions, produce an electron-positron pair out of nothing but energy.</w:t>
      </w:r>
    </w:p>
    <w:p>
      <w:pPr>
        <w:jc w:val="both"/>
      </w:pPr>
      <w:r>
        <w:t xml:space="preserve">The threshold for that second process is not arbitrary: it takes at least 1.022 million electron-volts of energy, twice the rest-mass energy of a single electron — but energy alone isn’t enough, because a lone photon in empty space can never convert into a pair without violating conservation of momentum. The conversion needs a third body nearby, typically an atomic nucleus, to absorb the recoil, which is why pair production happens when a gamma ray passes close to matter rather than in open vacuum; gamma-ray photons crossing that threshold near a detector’s shielding or target material routinely turn into particle pairs, a process engineers have to design around rather than a theoretical curiosity.</w:t>
      </w:r>
    </w:p>
    <w:p>
      <w:pPr>
        <w:jc w:val="both"/>
      </w:pPr>
      <w:r>
        <w:t xml:space="preserve">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w:pPr>
        <w:jc w:val="both"/>
      </w:pPr>
      <w:r>
        <w:t xml:space="preserve">A phase-and-potential picture, however elegant within its own domain, was never going to reach any of this on its own — and the reasons differ in each case. Particle creation and annihilation require a formalism in which the number of particles is not fixed in advance: the quantum field itself has to be capable of gaining or losing excitations, which is what a collective phase variable, defined for a fixed population of charges already present, is not built to do.</w:t>
      </w:r>
    </w:p>
    <w:p>
      <w:pPr>
        <w:jc w:val="both"/>
      </w:pPr>
      <w:r>
        <w:t xml:space="preserve">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w:t>
      </w:r>
    </w:p>
    <w:p>
      <w:pPr>
        <w:jc w:val="both"/>
      </w:pPr>
      <w:r>
        <w:t xml:space="preserve">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Keep this specific list on hand: </w:t>
      </w:r>
      <w:r>
        <w:t xml:space="preserve">Chapter </w:t>
      </w:r>
      <w:hyperlink w:anchor="qch_31" w:history="1">
        <w:r>
          <w:rPr>
            <w:rStyle w:val="Hyperlink"/>
          </w:rPr>
          <w:t xml:space="preserve">31</w:t>
        </w:r>
      </w:hyperlink>
      <w:r>
        <w:t xml:space="preserve"> returns to ask what this book’s synthesis has, and has not, established.</w:t>
      </w:r>
    </w:p>
    <w:p>
      <w:pPr>
        <w:jc w:val="both"/>
      </w:pPr>
      <w:r>
        <w:t xml:space="preserve">This is why QED isn’t an optional later chapter, bolted on for completeness after Mead’s picture had already done the real work: Parts Eight through Ten build this machinery, from the covariant derivative to Feynman diagrams to the renormalized vacuum, because nothing lighter gets there.</w:t>
      </w:r>
    </w:p>
    <w:p>
      <w:pPr>
        <w:jc w:val="both"/>
      </w:pPr>
      <w: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hyperlink w:anchor="qc_note_6" w:history="1">
        <w:r>
          <w:rPr>
            <w:rStyle w:val="Hyperlink"/>
            <w:vertAlign w:val="superscript"/>
          </w:rPr>
          <w:t xml:space="preserve">6</w:t>
        </w:r>
      </w:hyperlink>
      <w:r>
        <w:t xml:space="preserve">, using surplus World War II radar equipment repurposed for precision microwave spectroscopy, and traced directly to the vacuum’s own quantum structure, the same machinery this book will build toward properly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it was one of the first clean experimental proofs that empty space is not as empty as it looks.</w:t>
      </w:r>
    </w:p>
    <w:p>
      <w:pPr>
        <w:jc w:val="both"/>
      </w:pPr>
      <w:r>
        <w:t xml:space="preserve">The splitting they measured, between the 2S and 2P levels of hydrogen, is about 1058 megahertz: a few millionths of an electron-volt. Set beside the few electron-volts of the level itself, that is a sliver. Set beside what a microwave spectrometer can resolve, it is a clear line. Compton scattering (an X-ray photon striking an electron and emerging with a longer wavelength, precisely as though the two had collided like billiard balls exchanging momentum) only makes sense once light is treated as carrying momentum as a particle, not just energy as a wave, a fact no phase-only account of matter was ever built on its own to explain.</w:t>
      </w:r>
    </w:p>
    <w:p>
      <w:pPr>
        <w:jc w:val="both"/>
      </w:pPr>
      <w:r>
        <w:t xml:space="preserve">Send the photon straight back and the wavelength grows by about five picometers, twice </w:t>
      </w:r>
      <w:r>
        <w:rPr>
          <w:i/>
          <w:iCs/>
        </w:rPr>
        <w:t xml:space="preserve">h</w:t>
      </w:r>
      <w:r>
        <w:t xml:space="preserve">/(</w:t>
      </w:r>
      <w:r>
        <w:rPr>
          <w:i/>
          <w:iCs/>
        </w:rPr>
        <w:t xml:space="preserve">mc</w:t>
      </w:r>
      <w:r>
        <w:t xml:space="preserve">) for the electron. Visible light is hundreds of thousands of picometers long, so a stretch that small is a rounding error. An X-ray only tens of picometers long is stretched by a noticeable fraction of itself, which is why the effect showed up first in X-rays.</w:t>
      </w:r>
    </w:p>
    <w:p>
      <w:pPr>
        <w:jc w:val="both"/>
      </w:pPr>
      <w:r>
        <w:t xml:space="preserve">And the electron’s own magnetic moment, corrected by QED through roughly ten significant digits and confirmed by experiment to that same precision, remains one of the most exacting quantitative tests any physical theory has ever passed — a result this book returns to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and one no collective-phase reformulation, however illuminating elsewhere, gets to simply inherit for free.</w:t>
      </w:r>
    </w:p>
    <w:p>
      <w:pPr>
        <w:jc w:val="both"/>
      </w:pPr>
      <w:r>
        <w:t xml:space="preserve">So if this book’s synthesis is going to be honest with itself, something has to be conceded clearly: Mead’s collective-phase emphasis makes no attempt to replace quantum electrodynamics — it couldn’t if it tried.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w:t>
      </w:r>
    </w:p>
    <w:p>
      <w:pPr>
        <w:jc w:val="both"/>
      </w:pPr>
      <w:r>
        <w:t xml:space="preserve">QED is extraordinarily powerful, though it doesn’t always make itself easy to see through. A conceptual framework built around phase and potentials can illuminate the </w:t>
      </w:r>
      <w:r>
        <w:rPr>
          <w:i/>
          <w:iCs/>
        </w:rPr>
        <w:t xml:space="preserve">structure</w:t>
      </w:r>
      <w:r>
        <w:t xml:space="preserve"> underneath QED’s calculations without reproducing a single one of those calculations itself.</w:t>
      </w:r>
    </w:p>
    <w:p>
      <w:pPr>
        <w:jc w:val="both"/>
      </w:pPr>
      <w:r>
        <w:t xml:space="preserve">That reframes the right question to be asking from here forward. Not </w:t>
      </w:r>
      <w:r>
        <w:rPr>
          <w:i/>
          <w:iCs/>
        </w:rPr>
        <w:t xml:space="preserve">which theory wins</w:t>
      </w:r>
      <w:r>
        <w:t xml:space="preserve"> — a contest that was always beside the point — but </w:t>
      </w:r>
      <w:r>
        <w:rPr>
          <w:i/>
          <w:iCs/>
        </w:rPr>
        <w:t xml:space="preserve">what does each description make visible that the other tends to hide?</w:t>
      </w:r>
      <w:r>
        <w:t xml:space="preserve"> That is the question the next chapter keeps returning to.</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20</w:t>
      </w:r>
    </w:p>
    <w:p/>
    <w:p>
      <w:pPr>
        <w:pStyle w:val="Heading1"/>
        <w:pBdr>
          <w:bottom w:val="single" w:sz="8" w:space="31" w:color="4F81BD"/>
        </w:pBdr>
        <w:spacing w:after="300"/>
        <w:jc w:val="center"/>
        <w:outlineLvl w:val="0"/>
      </w:pPr>
      <w:bookmarkStart w:id="230" w:name="qch_20"/>
      <w:r>
        <w:t xml:space="preserve">Geometry, Forgetting, and What “Fundamental” Means</w:t>
      </w:r>
      <w:bookmarkEnd w:id="230"/>
    </w:p>
    <w:p/>
    <w:p>
      <w:pPr>
        <w:spacing w:before="120" w:after="360"/>
        <w:ind w:left="360" w:right="360"/>
        <w:jc w:val="center"/>
      </w:pPr>
      <w:r>
        <w:rPr>
          <w:b/>
          <w:bCs/>
          <w:color w:val="17365D"/>
        </w:rPr>
        <w:t xml:space="preserve">The question: </w:t>
      </w:r>
      <w:r>
        <w:rPr>
          <w:i/>
          <w:iCs/>
          <w:color w:val="17365D"/>
        </w:rPr>
        <w:t xml:space="preserve">What does the potential look like as geometry, and what does it mean to call one description more fundamental than another?</w:t>
      </w:r>
    </w:p>
    <w:p>
      <w:pPr>
        <w:pStyle w:val="Heading2"/>
      </w:pPr>
      <w:r>
        <w:t xml:space="preserve">The Geometry of the Potential</w:t>
      </w:r>
    </w:p>
    <w:p>
      <w:pPr>
        <w:jc w:val="both"/>
      </w:pPr>
      <w:r>
        <w:t xml:space="preserve">A clock in London and a clock in Tokyo can both read 3:00. You still cannot tell whether those moments match until you know the offset between the zones. The offset belongs to neither clock. It is the rule for comparing them. The electromagnetic potential is that rule, for phase.</w:t>
      </w:r>
    </w:p>
    <w:p>
      <w:pPr>
        <w:jc w:val="both"/>
      </w:pPr>
      <w: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w:t>
      </w:r>
    </w:p>
    <w:p>
      <w:pPr>
        <w:jc w:val="both"/>
      </w:pPr>
      <w:r>
        <w:t xml:space="preserve">That coordination is the potential’s actual job description, not a coincidence bolted on to make the bookkeeping work.</w:t>
      </w:r>
    </w:p>
    <w:p>
      <w:pPr>
        <w:jc w:val="both"/>
      </w:pPr>
      <w:r>
        <w:t xml:space="preserve">Allow the phase convention to differ from point to point, and an ordinary derivative of the wave function stops transforming cleanly. The repair is a </w:t>
      </w:r>
      <w:r>
        <w:rPr>
          <w:i/>
          <w:iCs/>
        </w:rPr>
        <w:t xml:space="preserve">connection</w:t>
      </w:r>
      <w:r>
        <w:t xml:space="preserve">: a rule for comparing the phase here with the phase next door.</w:t>
      </w:r>
    </w:p>
    <w:p>
      <w:pPr>
        <w:jc w:val="both"/>
      </w:pPr>
      <w:r>
        <w:t xml:space="preserve">That compensating object is exactly the electromagnetic potential. The word “connection” is the precise mathematical term, borrowed from geometry, for a rule that lets you transport information — an arrow’s direction, or in this case a quantum phase — from one location to a nearby one. Electromagnetism, seen this way, is bound up with the geometry of quantum phase itself, a far cry from a mere mechanism for pushing charged particles around.</w:t>
      </w:r>
    </w:p>
    <w:p>
      <w:pPr>
        <w:jc w:val="both"/>
      </w:pPr>
      <w:r>
        <w:t xml:space="preserve">And the electromagnetic field falls directly out of this picture, rather than needing to be introduced separately. The field is the </w:t>
      </w:r>
      <w:r>
        <w:rPr>
          <w:i/>
          <w:iCs/>
        </w:rPr>
        <w:t xml:space="preserve">curvature</w:t>
      </w:r>
      <w:r>
        <w:t xml:space="preserve"> of that connection — a measure of how much the transported phase fails to come back to itself after being carried around a closed path, the same loop construction from </w:t>
      </w:r>
      <w:r>
        <w:t xml:space="preserve">Chapter </w:t>
      </w:r>
      <w:hyperlink w:anchor="qch_12" w:history="1">
        <w:r>
          <w:rPr>
            <w:rStyle w:val="Hyperlink"/>
          </w:rPr>
          <w:t xml:space="preserve">12</w:t>
        </w:r>
      </w:hyperlink>
      <w:r>
        <w:t xml:space="preserve">. The potential tells you how phase gets transported from point to point. The field tells you about the failure of that transport to be path-independent.</w:t>
      </w:r>
    </w:p>
    <w:p>
      <w:pPr>
        <w:jc w:val="both"/>
      </w:pPr>
      <w:r>
        <w:t xml:space="preserve">And a loop is the tool that catches this failure,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pPr>
        <w:jc w:val="both"/>
      </w:pPr>
      <w:r>
        <w:t xml:space="preserve">This geometric reading recovers the classical field with no loss of content. In ordinary vector form, </w:t>
      </w:r>
      <w:r>
        <w:rPr>
          <w:i/>
          <w:iCs/>
        </w:rPr>
        <w:t xml:space="preserve">B = ∇×A</w:t>
      </w:r>
      <w:r>
        <w:t xml:space="preserve">: the magnetic field measures how much the potential’s circulation around a vanishingly small loop differs from zero, which is what curvature means in this context. Maxwell’s equations, seen from here, split cleanly into two kinds: some are geometric identities guaranteed by describing the field in terms of a connection at all (precisely the two </w:t>
      </w:r>
      <w:r>
        <w:t xml:space="preserve">Chapter </w:t>
      </w:r>
      <w:hyperlink w:anchor="qch_17" w:history="1">
        <w:r>
          <w:rPr>
            <w:rStyle w:val="Hyperlink"/>
          </w:rPr>
          <w:t xml:space="preserve">17</w:t>
        </w:r>
      </w:hyperlink>
      <w:r>
        <w:t xml:space="preserve"> derived automatically), and the rest are genuine dynamical statements about how that curvature responds to charged sources.</w:t>
      </w:r>
    </w:p>
    <w:p>
      <w:pPr>
        <w:jc w:val="both"/>
      </w:pPr>
      <w:r>
        <w:t xml:space="preserve">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pPr>
        <w:pStyle w:val="Heading2"/>
      </w:pPr>
      <w:r>
        <w:t xml:space="preserve">The Art of Forgetting</w:t>
      </w:r>
    </w:p>
    <w:p>
      <w:pPr>
        <w:jc w:val="both"/>
      </w:pPr>
      <w: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w:t>
      </w:r>
    </w:p>
    <w:p>
      <w:pPr>
        <w:jc w:val="both"/>
      </w:pPr>
      <w:r>
        <w:t xml:space="preserve">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w:pPr>
        <w:jc w:val="both"/>
      </w:pPr>
      <w:r>
        <w:t xml:space="preserve">The honest name for what happens on that upward journey is </w:t>
      </w:r>
      <w:r>
        <w:rPr>
          <w:i/>
          <w:iCs/>
        </w:rPr>
        <w:t xml:space="preserve">forgetting</w:t>
      </w:r>
      <w: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w:t>
      </w:r>
    </w:p>
    <w:p>
      <w:pPr>
        <w:jc w:val="both"/>
      </w:pPr>
      <w:r>
        <w:t xml:space="preserve">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w:pPr>
        <w:jc w:val="both"/>
      </w:pPr>
      <w:r>
        <w:t xml:space="preserve">The same logic governs a superconductor. Its microscopic theory contains electrons, a crystal lattice, electromagnetic modes, and a thicket of interactions between all of them. Its low-energy behavior, though, can be dominated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w:t>
      </w:r>
    </w:p>
    <w:p>
      <w:pPr>
        <w:jc w:val="both"/>
      </w:pPr>
      <w:r>
        <w:t xml:space="preserve">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w:pPr>
        <w:jc w:val="both"/>
      </w:pPr>
      <w:r>
        <w:t xml:space="preserve">Given how much gets thrown away in this process, why does phase, specifically, survive?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studying are the variables that survive the forgetting. For a gas, that’s density and temperature. For an elastic solid, displacement fields. For a fluid, velocity and pressure. For classical electromagnetism, the electric and magnetic fields.</w:t>
      </w:r>
    </w:p>
    <w:p>
      <w:pPr>
        <w:jc w:val="both"/>
      </w:pPr>
      <w:r>
        <w:t xml:space="preserve">For a coherent quantum system, the collective phase. Different systems keep different survivors, and the art of building a good effective theory lies almost entirely in knowing, in advance, which variables are the ones worth keeping for the question you’re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w:t>
      </w:r>
    </w:p>
    <w:p>
      <w:pPr>
        <w:jc w:val="both"/>
      </w:pPr>
      <w:r>
        <w:t xml:space="preserve">The lesson is the same one running through the whole book: physical descriptions can change dramatically with scale without any of them becoming secretly fake.</w:t>
      </w:r>
    </w:p>
    <w:p>
      <w:pPr>
        <w:pStyle w:val="Heading2"/>
      </w:pPr>
      <w:r>
        <w:t xml:space="preserve">The Meaning of “Fundamental”</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Which is more fundamental: QED, or the single collective phase of a superconductor?</w:t>
      </w:r>
    </w:p>
    <w:p>
      <w:pPr>
        <w:spacing w:after="100"/>
        <w:jc w:val="both"/>
      </w:pPr>
      <w:r>
        <w:rPr>
          <w:b/>
          <w:bCs/>
          <w:color w:val="17365D"/>
          <w:sz w:val="18"/>
          <w:szCs w:val="18"/>
        </w:rPr>
        <w:t xml:space="preserve">A. </w:t>
      </w:r>
      <w:r>
        <w:rPr>
          <w:sz w:val="18"/>
          <w:szCs w:val="18"/>
        </w:rPr>
        <w:t xml:space="preserve">It depends on what “fundamental” is being asked to mean. If it means describing the widest range of energies and processes, QED wins outright. If it means being closest to the variable an engineer actually reads on an oscilloscope while building a circuit, the collective phase can be the more fundamental object for that job.</w:t>
      </w:r>
    </w:p>
    <w:p>
      <w:pPr>
        <w:keepNext/>
        <w:spacing w:before="80" w:after="40"/>
      </w:pPr>
      <w:r>
        <w:rPr>
          <w:b/>
          <w:bCs/>
          <w:color w:val="17365D"/>
          <w:sz w:val="18"/>
          <w:szCs w:val="18"/>
        </w:rPr>
        <w:t xml:space="preserve">Q. </w:t>
      </w:r>
      <w:r>
        <w:rPr>
          <w:b/>
          <w:bCs/>
          <w:color w:val="17365D"/>
          <w:sz w:val="18"/>
          <w:szCs w:val="18"/>
        </w:rPr>
        <w:t xml:space="preserve">And if it means independent of whichever description happens to be in use?</w:t>
      </w:r>
    </w:p>
    <w:p>
      <w:pPr>
        <w:spacing w:after="100"/>
        <w:jc w:val="both"/>
      </w:pPr>
      <w:r>
        <w:rPr>
          <w:b/>
          <w:bCs/>
          <w:color w:val="17365D"/>
          <w:sz w:val="18"/>
          <w:szCs w:val="18"/>
        </w:rPr>
        <w:t xml:space="preserve">A. </w:t>
      </w:r>
      <w:r>
        <w:rPr>
          <w:sz w:val="18"/>
          <w:szCs w:val="18"/>
        </w:rPr>
        <w:t xml:space="preserve">Then the question becomes much harder. Physics has no rule that the most microscopic-looking variables explain best. The temperature of a gas is not written on any single molecule, yet thermodynamics states reliable laws about temperature, and for most questions those laws explain more than a list of molecular motions would.</w:t>
      </w:r>
    </w:p>
    <w:p/>
    <w:p>
      <w:pPr>
        <w:jc w:val="both"/>
      </w:pPr>
      <w:r>
        <w:t xml:space="preserve">So when Mead insists on the primacy of collective variables, he is pointing at something more general than a computational shortcut for people too busy to do the full microscopic calculation: some physical laws only become visible once the right collective variables have been identified, and no amount of staring harder at the microscopic ingredients will reveal them first.</w:t>
      </w:r>
    </w:p>
    <w:p>
      <w:pPr>
        <w:jc w:val="both"/>
      </w:pPr>
      <w: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w:t>
      </w:r>
    </w:p>
    <w:p>
      <w:pPr>
        <w:jc w:val="both"/>
      </w:pPr>
      <w:r>
        <w:t xml:space="preserve">Neither scientist is wrong, and neither description is secretly a dumbed-down version of the other. They are both fundamental, to their own question, and biology gets along perfectly well without ever needing to settle which one wins.</w:t>
      </w:r>
    </w:p>
    <w:p>
      <w:pPr>
        <w:jc w:val="both"/>
      </w:pPr>
      <w: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The real distinction is between </w:t>
      </w:r>
      <w:r>
        <w:rPr>
          <w:i/>
          <w:iCs/>
        </w:rPr>
        <w:t xml:space="preserve">not fundamental in the deepest microscopic sense</w:t>
      </w:r>
      <w:r>
        <w:t xml:space="preserve"> and </w:t>
      </w:r>
      <w:r>
        <w:rPr>
          <w:i/>
          <w:iCs/>
        </w:rPr>
        <w:t xml:space="preserve">not physically meaningful</w:t>
      </w:r>
      <w:r>
        <w:t xml:space="preserve"> — two claims that sound similar and are not remotely the same.</w:t>
      </w:r>
    </w:p>
    <w:p>
      <w:pPr>
        <w:jc w:val="both"/>
      </w:pPr>
      <w:r>
        <w:t xml:space="preserve">A pressure wave is real even though pressure itself is a statistical, emergent property of a gas. A temperature gradient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and every remaining Part in this book is going to test that distinction against harder and harder cases.</w:t>
      </w:r>
    </w:p>
    <w:p>
      <w:pPr>
        <w:jc w:val="both"/>
      </w:pPr>
      <w: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w:pPr>
        <w:jc w:val="both"/>
      </w:pPr>
      <w:r>
        <w:t xml:space="preserve">In short: not that Mead’s framework is QED in different words, not that Wheeler–Feynman absorber theory equals modern relativistic QED, not that the field has been shown “unreal,” and not that Maxwell’s equations should be discarded. </w:t>
      </w:r>
      <w:r>
        <w:t xml:space="preserve">Chapter </w:t>
      </w:r>
      <w:hyperlink w:anchor="qch_31" w:history="1">
        <w:r>
          <w:rPr>
            <w:rStyle w:val="Hyperlink"/>
          </w:rPr>
          <w:t xml:space="preserve">31</w:t>
        </w:r>
      </w:hyperlink>
      <w:r>
        <w:t xml:space="preserve"> states this restraint in full, with each claim weighed against what the physics does and doesn’t establish; for now, the point is only that the ambition here has a ceiling, and staying under it is deliberate.</w:t>
      </w:r>
    </w:p>
    <w:p>
      <w:pPr>
        <w:jc w:val="both"/>
      </w:pPr>
      <w:r>
        <w:t xml:space="preserve">What this book is doing instead is more modest, and far more useful for it.</w:t>
      </w:r>
    </w:p>
    <w:p>
      <w:pPr>
        <w:jc w:val="both"/>
      </w:pPr>
      <w:r>
        <w:t xml:space="preserve">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w:pPr>
        <w:jc w:val="both"/>
      </w:pPr>
      <w:r>
        <w:t xml:space="preserve">The merger being offered here, in other words, is conceptual, not a claim of mathematical identity between theories that remain, in their formal details, distinct. That distinction is what allows the synthesis to be ambitious about the connections it draws while staying honest about the limits of what has been shown — not a hedge added to avoid criticism.</w:t>
      </w:r>
    </w:p>
    <w:p>
      <w:pPr>
        <w:jc w:val="both"/>
      </w:pPr>
      <w: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makes this a book a reader can trust the next time it says something surprising, and that trust matters more, over the length of a whole book, than any single sentence dramatic enough to be quoted out of context.</w:t>
      </w:r>
    </w:p>
    <w:p>
      <w:pPr>
        <w:jc w:val="both"/>
      </w:pPr>
      <w:r>
        <w:t xml:space="preserve">The chapters ahead will need both halves of that discipline in equal measure, because the material only gets more demanding from here.</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21</w:t>
      </w:r>
    </w:p>
    <w:p/>
    <w:p>
      <w:pPr>
        <w:pStyle w:val="Heading1"/>
        <w:pBdr>
          <w:bottom w:val="single" w:sz="8" w:space="31" w:color="4F81BD"/>
        </w:pBdr>
        <w:spacing w:after="300"/>
        <w:jc w:val="center"/>
        <w:outlineLvl w:val="0"/>
      </w:pPr>
      <w:bookmarkStart w:id="231" w:name="qch_21"/>
      <w:r>
        <w:t xml:space="preserve">Charge, the Classical Path, and Empty Space</w:t>
      </w:r>
      <w:bookmarkEnd w:id="231"/>
    </w:p>
    <w:p/>
    <w:p>
      <w:pPr>
        <w:spacing w:before="120" w:after="360"/>
        <w:ind w:left="360" w:right="360"/>
        <w:jc w:val="center"/>
      </w:pPr>
      <w:r>
        <w:rPr>
          <w:b/>
          <w:bCs/>
          <w:color w:val="17365D"/>
        </w:rPr>
        <w:t xml:space="preserve">The question: </w:t>
      </w:r>
      <w:r>
        <w:rPr>
          <w:i/>
          <w:iCs/>
          <w:color w:val="17365D"/>
        </w:rPr>
        <w:t xml:space="preserve">Why is charge conserved, why does the classical path win, and what is really in empty space?</w:t>
      </w:r>
    </w:p>
    <w:p>
      <w:pPr>
        <w:pStyle w:val="Heading2"/>
      </w:pPr>
      <w:r>
        <w:t xml:space="preserve">Charge Is the Price of Changing Phase Locally</w:t>
      </w:r>
    </w:p>
    <w:p>
      <w:pPr>
        <w:jc w:val="both"/>
      </w:pPr>
      <w:r>
        <w:t xml:space="preserve">Charge is the price of being allowed to set the phase convention differently at every point. </w:t>
      </w:r>
      <w:r>
        <w:t xml:space="preserve">Chapter </w:t>
      </w:r>
      <w:hyperlink w:anchor="qch_20" w:history="1">
        <w:r>
          <w:rPr>
            <w:rStyle w:val="Hyperlink"/>
          </w:rPr>
          <w:t xml:space="preserve">20</w:t>
        </w:r>
      </w:hyperlink>
      <w:r>
        <w:t xml:space="preserve"> made the potential the rule for comparing phase from place to place, and the field the curvature of that rule. The same structure says why a charged field must couple to the potential, and why the current of that charge is conserved so strictly that nobody has ever seen a violation. (It does not say why nature chose this menu of charges, or why the electron’s charge has the value it has. It says how the coupling works once the charge is given.)</w:t>
      </w:r>
    </w:p>
    <w:p>
      <w:pPr>
        <w:jc w:val="both"/>
      </w:pPr>
      <w: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fairly dull; things get interesting the moment you demand something stronger: that the phase convention be allowed to vary independently from point to point, rather than being locked to one shared value everywhere at once.</w:t>
      </w:r>
    </w:p>
    <w:p>
      <w:pPr>
        <w:jc w:val="both"/>
      </w:pPr>
      <w:r>
        <w:t xml:space="preserve">This is the same comparison problem the London and Tokyo clocks illustrated in </w:t>
      </w:r>
      <w:r>
        <w:t xml:space="preserve">Chapter </w:t>
      </w:r>
      <w:hyperlink w:anchor="qch_20" w:history="1">
        <w:r>
          <w:rPr>
            <w:rStyle w:val="Hyperlink"/>
          </w:rPr>
          <w:t xml:space="preserve">20</w:t>
        </w:r>
      </w:hyperlink>
      <w: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t xml:space="preserve">Chapter </w:t>
      </w:r>
      <w:hyperlink w:anchor="qch_20" w:history="1">
        <w:r>
          <w:rPr>
            <w:rStyle w:val="Hyperlink"/>
          </w:rPr>
          <w:t xml:space="preserve">20</w:t>
        </w:r>
      </w:hyperlink>
      <w:r>
        <w:t xml:space="preserve"> — and the electromagnetic potential is what steps in to do that comparison. The strength of the resulting coupling between a given quantum field and that potential is controlled by a single number: electric charge.</w:t>
      </w:r>
    </w:p>
    <w:p>
      <w:pPr>
        <w:jc w:val="both"/>
      </w:pPr>
      <w: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w:t>
      </w:r>
    </w:p>
    <w:p>
      <w:pPr>
        <w:jc w:val="both"/>
      </w:pPr>
      <w:r>
        <w:t xml:space="preserve">This same structure explains why charge conservation is more than an empirical rule (a pattern physicists have never seen broken): it is built into the mathematical bones of the theory. Emmy Noether’s theorem, one of the most powerful organizing results in all of physics, was published in 1918</w:t>
      </w:r>
      <w:hyperlink w:anchor="qc_note_7" w:history="1">
        <w:r>
          <w:rPr>
            <w:rStyle w:val="Hyperlink"/>
            <w:vertAlign w:val="superscript"/>
          </w:rPr>
          <w:t xml:space="preserve">7</w:t>
        </w:r>
      </w:hyperlink>
      <w: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w:t>
      </w:r>
    </w:p>
    <w:p>
      <w:pPr>
        <w:jc w:val="both"/>
      </w:pPr>
      <w:r>
        <w:t xml:space="preserve">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w:t>
      </w:r>
    </w:p>
    <w:p>
      <w:pPr>
        <w:jc w:val="both"/>
      </w:pPr>
      <w:r>
        <w:t xml:space="preserve">Change the assumption — imagine a universe whose laws genuinely did drift from one day to the next — and energy conservation would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i/>
          <w:iCs/>
        </w:rPr>
        <w:t xml:space="preserve">L</w:t>
      </w:r>
      <w:r>
        <w:t xml:space="preserve"> here is the Lagrangian, the same compression device behind the action later in this chapter — </w:t>
      </w:r>
      <w:r>
        <w:t xml:space="preserve">Chapter </w:t>
      </w:r>
      <w:hyperlink w:anchor="qch_22" w:history="1">
        <w:r>
          <w:rPr>
            <w:rStyle w:val="Hyperlink"/>
          </w:rPr>
          <w:t xml:space="preserve">22</w:t>
        </w:r>
      </w:hyperlink>
      <w:r>
        <w:t xml:space="preserve"> unpacks it properly)</w:t>
      </w:r>
    </w:p>
    <w:p>
      <w:pPr>
        <w:jc w:val="both"/>
      </w:pPr>
      <w:r>
        <w:rPr>
          <w:i/>
          <w:iCs/>
        </w:rPr>
        <w:t xml:space="preserve">L</w:t>
      </w:r>
      <w:r>
        <w:rPr>
          <w:i/>
          <w:iCs/>
          <w:vertAlign w:val="subscript"/>
        </w:rPr>
        <w:t xml:space="preserve">int</w:t>
      </w:r>
      <w:r>
        <w:rPr>
          <w:i/>
          <w:iCs/>
        </w:rPr>
        <w:t xml:space="preserve"> = j·A</w:t>
      </w:r>
    </w:p>
    <w:p>
      <w:pPr>
        <w:jc w:val="both"/>
      </w:pPr>
      <w:r>
        <w:rPr>
          <w:i/>
          <w:iCs/>
        </w:rPr>
        <w:t xml:space="preserve">where j is the electromagnetic current,</w:t>
      </w:r>
    </w:p>
    <w:p>
      <w:pPr>
        <w:jc w:val="both"/>
      </w:pPr>
      <w: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pPr>
        <w:jc w:val="both"/>
      </w:pPr>
      <w:r>
        <w:t xml:space="preserve">This closes a loop that has been open since </w:t>
      </w:r>
      <w:r>
        <w:t xml:space="preserve">Chapter </w:t>
      </w:r>
      <w:hyperlink w:anchor="qch_11" w:history="1">
        <w:r>
          <w:rPr>
            <w:rStyle w:val="Hyperlink"/>
          </w:rPr>
          <w:t xml:space="preserve">11</w:t>
        </w:r>
      </w:hyperlink>
      <w: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w:t>
      </w:r>
    </w:p>
    <w:p>
      <w:pPr>
        <w:jc w:val="both"/>
      </w:pPr>
      <w:r>
        <w:t xml:space="preserve">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w:pPr>
        <w:pStyle w:val="Heading2"/>
      </w:pPr>
      <w:r>
        <w:t xml:space="preserve">Why the Classical Path Wins</w:t>
      </w:r>
    </w:p>
    <w:p>
      <w:pPr>
        <w:jc w:val="both"/>
      </w:pPr>
      <w:r>
        <w:t xml:space="preserve">The action is one of physics’ great compression devices. Rather than writing separate rules governing every individual instant of a system’s motion, you build a single quantity, </w:t>
      </w:r>
      <w:r>
        <w:rPr>
          <w:i/>
          <w:iCs/>
        </w:rPr>
        <w:t xml:space="preserve">S</w:t>
      </w:r>
      <w:r>
        <w:t xml:space="preserve">, out of an entire history at once. Classically, the physical trajectory a system actually follows is the one for which the action is </w:t>
      </w:r>
      <w:r>
        <w:rPr>
          <w:i/>
          <w:iCs/>
        </w:rPr>
        <w:t xml:space="preserve">stationary</w:t>
      </w:r>
      <w:r>
        <w:t xml:space="preserve"> — roughly, the one where nearby paths would produce almost the same action, rather than a wildly different one. Quantum mechanically, as </w:t>
      </w:r>
      <w:r>
        <w:t xml:space="preserve">Chapter </w:t>
      </w:r>
      <w:hyperlink w:anchor="qch_15" w:history="1">
        <w:r>
          <w:rPr>
            <w:rStyle w:val="Hyperlink"/>
          </w:rPr>
          <w:t xml:space="preserve">15</w:t>
        </w:r>
      </w:hyperlink>
      <w:r>
        <w:t xml:space="preserve"> already established, </w:t>
      </w:r>
      <w:r>
        <w:rPr>
          <w:i/>
          <w:iCs/>
        </w:rPr>
        <w:t xml:space="preserve">every</w:t>
      </w:r>
      <w:r>
        <w:t xml:space="preserve"> possible history contributes an amplitude, weighted by a phase factor built from that same action, and the observable outcome comes from adding all of those contributions together.</w:t>
      </w:r>
    </w:p>
    <w:p>
      <w:pPr>
        <w:jc w:val="both"/>
      </w:pPr>
      <w: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t xml:space="preserve">Chapter </w:t>
      </w:r>
      <w:hyperlink w:anchor="qch_11" w:history="1">
        <w:r>
          <w:rPr>
            <w:rStyle w:val="Hyperlink"/>
          </w:rPr>
          <w:t xml:space="preserve">11</w:t>
        </w:r>
      </w:hyperlink>
      <w:r>
        <w:t xml:space="preserve">. Feynman’s path-integral viewpoint fits this picture naturally for this reason: there is no need to imagine a mysterious force reaching out and pushing a particle along a single trajectory.</w:t>
      </w:r>
    </w:p>
    <w:p>
      <w:pPr>
        <w:jc w:val="both"/>
      </w:pPr>
      <w:r>
        <w:t xml:space="preserve">You calculate how the interaction reshapes the phase associated with every possible history, and the classical-looking result falls out of how those phases add up.</w:t>
      </w:r>
    </w:p>
    <w:p>
      <w:pPr>
        <w:jc w:val="both"/>
      </w:pPr>
      <w: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w:t>
      </w:r>
    </w:p>
    <w:p>
      <w:pPr>
        <w:jc w:val="both"/>
      </w:pPr>
      <w:r>
        <w:t xml:space="preserve">The addition is the one you already did. Near the stationary path, neighboring arrows of length 1 point nearly north together, and the sum comes out near 2. Far from it, they point north and south, and the sum comes out near 0, or, ten degrees off a perfect cancel, near the 0.17 from </w:t>
      </w:r>
      <w:r>
        <w:t xml:space="preserve">Chapter </w:t>
      </w:r>
      <w:hyperlink w:anchor="qch_11" w:history="1">
        <w:r>
          <w:rPr>
            <w:rStyle w:val="Hyperlink"/>
          </w:rPr>
          <w:t xml:space="preserve">11</w:t>
        </w:r>
      </w:hyperlink>
      <w:r>
        <w:t xml:space="preserve">. The classical path is the place where that addition comes out near 2. Nature is not choosing it. The other contributions are canceling. The classical trajectory becomes statistically overwhelming because it sits at the center of the one narrow bundle of histories whose contributions survive the interference intact.</w:t>
      </w:r>
    </w:p>
    <w:p>
      <w:pPr>
        <w:jc w:val="both"/>
      </w:pPr>
      <w:r>
        <w:t xml:space="preserve">Classical mechanics, seen this way, is the approximation that emerges automatically once quantum interference concentrates itself around stationary-action histories. That is why introducing electromagnetism into the action changes which histories reinforce, and therefore changes the classical-looking trajectory that results, much as a magnetic field bending a charged particle’s path would lead you to expect.</w:t>
      </w:r>
    </w:p>
    <w:p>
      <w:pPr>
        <w:jc w:val="both"/>
      </w:pPr>
      <w:r>
        <w:t xml:space="preserve">The ordinary force law that most people learn first survives all of this untouched. For everyday purposes, the Lorentz force</w:t>
      </w:r>
    </w:p>
    <w:p>
      <w:pPr>
        <w:keepNext/>
        <w:spacing w:before="120" w:after="60"/>
        <w:jc w:val="center"/>
      </w:pPr>
      <w:r>
        <w:rPr>
          <w:b/>
          <w:bCs/>
          <w:color w:val="4F81BD"/>
          <w:sz w:val="18"/>
          <w:szCs w:val="18"/>
        </w:rPr>
        <w:t xml:space="preserve">Equation (5). The Lorentz force:</w:t>
      </w:r>
    </w:p>
    <w:p>
      <w:pPr>
        <w:spacing w:after="200"/>
        <w:jc w:val="center"/>
      </w:pPr>
      <w:r>
        <w:rPr>
          <w:rFonts w:ascii="Cambria Math" w:hAnsi="Cambria Math" w:cs="Cambria Math"/>
          <w:i/>
          <w:iCs/>
        </w:rPr>
        <w:t xml:space="preserve">F = q(E + v×B)</w:t>
      </w:r>
    </w:p>
    <w:p>
      <w:pPr>
        <w:jc w:val="both"/>
      </w:pPr>
      <w:r>
        <w:t xml:space="preserve">remains magnificent — it predicts the motion of charged particles, powers every electric motor ever built, and describes the physics of a cyclotron with no need for any of this book’s machinery. The mistake was ever treating it as the deepest available explanation for what electromagnetism is doing; the equation itself has nothing wrong with it. The force law is the classical limit of the deeper action-and-phase picture — derivable from it, in the appropriate limit, rather than competing with it. So keep the force law exactly as it is, and now understand where it actually comes from, rather than being told to forget everything you learned about forces.</w:t>
      </w:r>
    </w:p>
    <w:p>
      <w:pPr>
        <w:pStyle w:val="Heading2"/>
      </w:pPr>
      <w:r>
        <w:t xml:space="preserve">Magnetism, Light, and Empty Space</w:t>
      </w:r>
    </w:p>
    <w:p>
      <w:pPr>
        <w:jc w:val="both"/>
      </w:pPr>
      <w:r>
        <w:t xml:space="preserve">Electrons drifting through an ordinary copper wire move at about a millimeter a second, slower than a snail. A wire full of them can still lift a car.</w:t>
      </w:r>
    </w:p>
    <w:p>
      <w:pPr>
        <w:jc w:val="both"/>
      </w:pPr>
      <w:r>
        <w:t xml:space="preserve">The fact underneath that trick is usually memorized and then forgotten. The magnetic part of the Lorentz force, </w:t>
      </w:r>
      <w:r>
        <w:rPr>
          <w:i/>
          <w:iCs/>
        </w:rPr>
        <w:t xml:space="preserve">qv×B</w:t>
      </w:r>
      <w:r>
        <w:t xml:space="preserve">, is always perpendicular to a particle’s velocity. A force perpendicular to velocity does zero work. It bends the path. It leaves the speed alone. That is why a charged particle spirals around a magnetic field line without gaining or losing kinetic energy. The magnetic field reshapes momentum. The electric field is the one that changes the energy.</w:t>
      </w:r>
    </w:p>
    <w:p>
      <w:pPr>
        <w:jc w:val="both"/>
      </w:pPr>
      <w:r>
        <w:t xml:space="preserve">On any single electron the relativistic piece of this is almost too small to name. At a millimeter a second, the length contraction is something like one part in two hundred billion trillion, far beyond anything an instrument could measure on that electron alone. An ordinary current-carrying wire contains on the order of a hundred billion trillion conduction electrons.</w:t>
      </w:r>
    </w:p>
    <w:p>
      <w:pPr>
        <w:jc w:val="both"/>
      </w:pPr>
      <w:r>
        <w:t xml:space="preserve">The lift is a mismatch between two contractions, viewed from a frame riding along with the drifting electrons. In that frame the moving electrons and the stationary positive lattice ions contract by very slightly different amounts. Their charge densities fall out of balance, and the imbalance is a net electric field — the very field an observer standing still beside the wire calls magnetic. An effect too small to measure on any one electron, spread across that many charges, is enough, in the right geometry, to lift a car.</w:t>
      </w:r>
    </w:p>
    <w:p>
      <w:pPr>
        <w:jc w:val="both"/>
      </w:pPr>
      <w:r>
        <w:t xml:space="preserve">Magnetism is that same electromagnetic field, described from a different reference frame. In the phase-centered picture the split follows from which piece of the four-potential is doing the work. The vector potential drives the magnetic effects. The scalar potential drives the energy.</w:t>
      </w:r>
    </w:p>
    <w:p>
      <w:pPr>
        <w:jc w:val="both"/>
      </w:pPr>
      <w:r>
        <w:t xml:space="preserve">Einstein’s 1905 paper is titled “On the Electrodynamics of Moving Bodies.” The opening paragraph is about a magnet and a wire loop. Move the magnet, and the textbooks of the day calculated a magnetic force. Move the loop instead, and they calculated an electric force. Only the relative motion was ever measurable. Einstein’s insistence that the physics could not depend on which object you labeled “moving” is the insistence that became special relativity.</w:t>
      </w:r>
    </w:p>
    <w:p>
      <w:pPr>
        <w:jc w:val="both"/>
      </w:pPr>
      <w:r>
        <w:t xml:space="preserve">Electric and magnetic fields are two faces of one object. Which face you see depends on how you happen to be moving. A charge distribution that looks purely electric in one frame can produce both an electric field and a magnetic field in a frame moving relative to the first. Magnetism is what electricity looks like once relativity is in the room.</w:t>
      </w:r>
    </w:p>
    <w:p>
      <w:pPr>
        <w:jc w:val="both"/>
      </w:pPr>
      <w:r>
        <w:t xml:space="preserve">The electromagnetic field tensor from </w:t>
      </w:r>
      <w:r>
        <w:t xml:space="preserve">Chapter </w:t>
      </w:r>
      <w:hyperlink w:anchor="qch_16" w:history="1">
        <w:r>
          <w:rPr>
            <w:rStyle w:val="Hyperlink"/>
          </w:rPr>
          <w:t xml:space="preserve">16</w:t>
        </w:r>
      </w:hyperlink>
      <w:r>
        <w:t xml:space="preserve"> packages both fields into one relativistic object, and the four-potential does the same for the scalar and vector potentials. One spacetime quantity, seen differently by different observers. Written that way, the theory gets simpler. Feynman and Mead were both hunting for variables that do this. Gauge theory and relativity are where the hunt pays off.</w:t>
      </w:r>
    </w:p>
    <w:p>
      <w:pPr>
        <w:jc w:val="both"/>
      </w:pPr>
      <w:r>
        <w:t xml:space="preserve">In 1856 Wilhelm Weber and Rudolf Kohlrausch measured a speed without looking at a light beam. They compared the electrostatic unit of charge, fixed by the force between charges, with the electromagnetic unit, fixed by the force between currents. The ratio came out a speed. Maxwell later showed that his vacuum equations send a wave along at that same ratio, written today as </w:t>
      </w:r>
      <w:r>
        <w:rPr>
          <w:i/>
          <w:iCs/>
        </w:rPr>
        <w:t xml:space="preserve">c = 1/√(μ₀ε₀)</w:t>
      </w:r>
      <w:r>
        <w:t xml:space="preserve">. It matched the already-known speed of light to about one percent. That match is one of the turning points in the history of physics: light is an electromagnetic wave.</w:t>
      </w:r>
    </w:p>
    <w:p>
      <w:pPr>
        <w:jc w:val="both"/>
      </w:pPr>
      <w:r>
        <w:t xml:space="preserve">The modern account goes one step further. </w:t>
      </w:r>
      <w:r>
        <w:rPr>
          <w:i/>
          <w:iCs/>
        </w:rPr>
        <w:t xml:space="preserve">c</w:t>
      </w:r>
      <w:r>
        <w:t xml:space="preserve"> is the invariant speed built into spacetime. The electromagnetic field travels at that speed because it is a relativistic field with zero mass. The same constant sits in the relation between energy and momentum, in the Lorentz transformations, and in QED’s description of the photon.</w:t>
      </w:r>
    </w:p>
    <w:p>
      <w:pPr>
        <w:jc w:val="both"/>
      </w:pPr>
      <w:r>
        <w:t xml:space="preserve">A photon has no rest frame. It is massless, it travels at </w:t>
      </w:r>
      <w:r>
        <w:rPr>
          <w:i/>
          <w:iCs/>
        </w:rPr>
        <w:t xml:space="preserve">c</w:t>
      </w:r>
      <w:r>
        <w:t xml:space="preserve"> in vacuum, and its path through spacetime is null: the interval along it is exactly zero. An electron can be assigned an ordinary, timelike trajectory. A photon cannot. Both are quantum excitations of fields. The word “particle” is doing a lot of quiet work if it makes them sound like the same kind of object. The classical electromagnetic wave from </w:t>
      </w:r>
      <w:r>
        <w:t xml:space="preserve">Chapter </w:t>
      </w:r>
      <w:hyperlink w:anchor="qch_17" w:history="1">
        <w:r>
          <w:rPr>
            <w:rStyle w:val="Hyperlink"/>
          </w:rPr>
          <w:t xml:space="preserve">17</w:t>
        </w:r>
      </w:hyperlink>
      <w:r>
        <w:t xml:space="preserve">’s laser is what a large coherent population of those photon excitations looks like.</w:t>
      </w:r>
    </w:p>
    <w:p>
      <w:pPr>
        <w:jc w:val="both"/>
      </w:pPr>
      <w:r>
        <w:t xml:space="preserve">This bears on an old question.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w:t>
      </w:r>
    </w:p>
    <w:p>
      <w:pPr>
        <w:jc w:val="both"/>
      </w:pPr>
      <w:r>
        <w:t xml:space="preserve">These answers are descriptions pitched at different levels rather than competitors, and none of them requires a mechanical substance filling space for light to travel through it.</w:t>
      </w:r>
    </w:p>
    <w:p>
      <w:pPr>
        <w:jc w:val="both"/>
      </w:pPr>
      <w:r>
        <w:t xml:space="preserve">Take the ether away, and empty space gets interesting. In quantum field theory the vacuum is the lowest-energy state of every field, and the electromagnetic field is still there when not a single real photon is present. The electron field is still there when no electrons are around. That state has structure. The structure leaves fingerprints.</w:t>
      </w:r>
    </w:p>
    <w:p>
      <w:pPr>
        <w:jc w:val="both"/>
      </w:pPr>
      <w:r>
        <w:t xml:space="preserve">Put two conducting plates very close together in vacuum. Quantum electrodynamics predicts a real force pulling them together. Hendrik Casimir worked this out in 1948</w:t>
      </w:r>
      <w:hyperlink w:anchor="qc_note_8" w:history="1">
        <w:r>
          <w:rPr>
            <w:rStyle w:val="Hyperlink"/>
            <w:vertAlign w:val="superscript"/>
          </w:rPr>
          <w:t xml:space="preserve">8</w:t>
        </w:r>
      </w:hyperlink>
      <w:r>
        <w:t xml:space="preserve">. The force is tiny at any gap a hand could feel, and it scales roughly as the inverse fourth power of the gap. Ideal plates a micrometer apart feel about a millipascal, on the order of a hundred-millionth of ordinary air pressure. Halve the gap and the pressure grows sixteenfold. That smallness is why a clean measurement waited until 1997. That steepness is why the microscopic moving parts of certain silicon devices stick if they are built too close together.</w:t>
      </w:r>
    </w:p>
    <w:p>
      <w:pPr>
        <w:jc w:val="both"/>
      </w:pPr>
      <w:r>
        <w:t xml:space="preserve">The popular picture says the plates shut some vacuum fluctuations out of the gap, and the imbalance pushes them together. What is actually changing is which electromagnetic modes the gap allows, and therefore the energy of the configuration. The force follows from that energy. The same lesson is already in a wave in a box, a string fixed at both ends, and a superconducting loop: the universe cares how the points fit together.</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22</w:t>
      </w:r>
    </w:p>
    <w:p/>
    <w:p>
      <w:pPr>
        <w:pStyle w:val="Heading1"/>
        <w:pBdr>
          <w:bottom w:val="single" w:sz="8" w:space="31" w:color="4F81BD"/>
        </w:pBdr>
        <w:spacing w:after="300"/>
        <w:jc w:val="center"/>
        <w:outlineLvl w:val="0"/>
      </w:pPr>
      <w:bookmarkStart w:id="232" w:name="qch_22"/>
      <w:r>
        <w:t xml:space="preserve">The Phase Can Wind, and the Equation Behind It</w:t>
      </w:r>
      <w:bookmarkEnd w:id="232"/>
    </w:p>
    <w:p/>
    <w:p>
      <w:pPr>
        <w:spacing w:before="120" w:after="360"/>
        <w:ind w:left="360" w:right="360"/>
        <w:jc w:val="center"/>
      </w:pPr>
      <w:r>
        <w:rPr>
          <w:b/>
          <w:bCs/>
          <w:color w:val="17365D"/>
        </w:rPr>
        <w:t xml:space="preserve">The question: </w:t>
      </w:r>
      <w:r>
        <w:rPr>
          <w:i/>
          <w:iCs/>
          <w:color w:val="17365D"/>
        </w:rPr>
        <w:t xml:space="preserve">What does it mean for a phase to wind, and what single equation sits behind the whole story?</w:t>
      </w:r>
    </w:p>
    <w:p>
      <w:pPr>
        <w:pStyle w:val="Heading2"/>
      </w:pPr>
      <w:r>
        <w:t xml:space="preserve">The Phase Can Wind</w:t>
      </w:r>
    </w:p>
    <w:p>
      <w:pPr>
        <w:jc w:val="both"/>
      </w:pPr>
      <w:r>
        <w:t xml:space="preserve">There’s a word that sounds like it belongs exclusively in a mathematics department, and it turns out to belong just as much here: </w:t>
      </w:r>
      <w:r>
        <w:rPr>
          <w:i/>
          <w:iCs/>
        </w:rPr>
        <w:t xml:space="preserve">topology</w:t>
      </w:r>
      <w:r>
        <w:t xml:space="preserve">, the study of properties that survive continuous deformation. A coffee mug and a doughnut share something meaningful — each has exactly one hole — while a sphere has none, and no amount of gentle stretching turns one into the other.</w:t>
      </w:r>
    </w:p>
    <w:p>
      <w:pPr>
        <w:jc w:val="both"/>
      </w:pPr>
      <w:r>
        <w:t xml:space="preserve">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w:pPr>
        <w:jc w:val="both"/>
      </w:pPr>
      <w: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w:t>
      </w:r>
    </w:p>
    <w:p>
      <w:pPr>
        <w:jc w:val="both"/>
      </w:pPr>
      <w:r>
        <w:t xml:space="preserve">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w:t>
      </w:r>
    </w:p>
    <w:p>
      <w:pPr>
        <w:jc w:val="both"/>
      </w:pPr>
      <w:r>
        <w:t xml:space="preserve">They pack themselves into a strikingly regular triangular lattice, first predicted mathematically by Alexei Abrikosov</w:t>
      </w:r>
      <w:hyperlink w:anchor="qc_note_9" w:history="1">
        <w:r>
          <w:rPr>
            <w:rStyle w:val="Hyperlink"/>
            <w:vertAlign w:val="superscript"/>
          </w:rPr>
          <w:t xml:space="preserve">9</w:t>
        </w:r>
      </w:hyperlink>
      <w:r>
        <w:t xml:space="preserve"> and later photographed directly, each vortex core spaced almost perfectly evenly from its neighbors like a two-dimensional crystal built purely out of quantized magnetic flux rather than atoms — a piece of laboratory-visible topology grown straight out of a phase’s refusal to wind by anything other than a whole number of turns. The spacing is fixed by the flux itself. Each vortex carries one Φ₀, so a field of a tenth of a tesla, modest by laboratory standards, puts neighboring cores roughly 150 nanometers apart: close enough to photograph, far enough apart to count.</w:t>
      </w:r>
    </w:p>
    <w:p>
      <w:pPr>
        <w:keepNext/>
        <w:jc w:val="center"/>
      </w:pPr>
      <w:r>
        <w:rPr>
          <w:noProof/>
        </w:rPr>
        <w:drawing>
          <ns3:inline>
            <ns3:extent cx="4206240" cy="2419792"/>
            <ns3:docPr id="2130844075" name="Picture 2130844075" descr="Figure 6. Follow the local phase around a superconducting loop: it turns through one full 360° circuit, trapping one flux quantum Φ₀ at the center in this idealized n = 1 case — a macroscopic object built entirely from a topological fact about winding numbers."/>
            <ns3:cNvGraphicFramePr>
              <ns5:graphicFrameLocks noChangeAspect="1"/>
            </ns3:cNvGraphicFramePr>
            <ns5:graphic>
              <ns5:graphicData uri="http://schemas.openxmlformats.org/drawingml/2006/picture">
                <ns6:pic>
                  <ns6:nvPicPr>
                    <ns6:cNvPr id="0" name="fig05_vortex.png"/>
                    <ns6:cNvPicPr/>
                  </ns6:nvPicPr>
                  <ns6:blipFill>
                    <ns5:blip ns7:embed="rId47"/>
                    <ns5:stretch>
                      <ns5:fillRect/>
                    </ns5:stretch>
                  </ns6:blipFill>
                  <ns6:spPr>
                    <ns5:xfrm>
                      <ns5:off x="0" y="0"/>
                      <ns5:ext cx="4206240" cy="2419792"/>
                    </ns5:xfrm>
                    <ns5:prstGeom prst="rect"/>
                  </ns6:spPr>
                </ns6:pic>
              </ns5:graphicData>
            </ns5:graphic>
          </ns3:inline>
        </w:drawing>
      </w:r>
    </w:p>
    <w:p>
      <w:pPr>
        <w:spacing w:after="240"/>
        <w:jc w:val="center"/>
      </w:pPr>
      <w:r>
        <w:rPr>
          <w:b/>
          <w:bCs/>
          <w:color w:val="4F81BD"/>
          <w:sz w:val="18"/>
          <w:szCs w:val="18"/>
        </w:rPr>
        <w:t xml:space="preserve">Figure 6. Follow the local phase around a superconducting loop: it turns through one full 360° circuit, trapping one flux quantum Φ₀ at the center in this idealized n = 1 case — a macroscopic object built entirely from a topological fact about winding numbers.</w:t>
      </w:r>
    </w:p>
    <w:p>
      <w:pPr>
        <w:jc w:val="both"/>
      </w:pPr>
      <w: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i/>
          <w:iCs/>
        </w:rPr>
        <w:t xml:space="preserve">∇·B = 0</w:t>
      </w:r>
      <w:r>
        <w:t xml:space="preserve">: no magnetic monopoles, no isolated north pole without a south pole attached, anywhere. Electric charges come singly all the time; magnetic charges, as far as every experiment ever run has shown, simply do not. In 1931, Paul Dirac</w:t>
      </w:r>
      <w:hyperlink w:anchor="qc_note_10" w:history="1">
        <w:r>
          <w:rPr>
            <w:rStyle w:val="Hyperlink"/>
            <w:vertAlign w:val="superscript"/>
          </w:rPr>
          <w:t xml:space="preserve">10</w:t>
        </w:r>
      </w:hyperlink>
      <w:r>
        <w:t xml:space="preserve"> asked what would follow if that asymmetry weren’t quite absolute — if even one magnetic monopole existed anywhere in the universe, tucked away in some corner nobody has yet looked.</w:t>
      </w:r>
    </w:p>
    <w:p>
      <w:pPr>
        <w:jc w:val="both"/>
      </w:pPr>
      <w:r>
        <w:t xml:space="preserve">Wrap a closed loop around it, the kind of loop used since </w:t>
      </w:r>
      <w:r>
        <w:t xml:space="preserve">Chapter </w:t>
      </w:r>
      <w:hyperlink w:anchor="qch_12" w:history="1">
        <w:r>
          <w:rPr>
            <w:rStyle w:val="Hyperlink"/>
          </w:rPr>
          <w:t xml:space="preserve">12</w:t>
        </w:r>
      </w:hyperlink>
      <w: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t xml:space="preserve">Chapter </w:t>
      </w:r>
      <w:hyperlink w:anchor="qch_11" w:history="1">
        <w:r>
          <w:rPr>
            <w:rStyle w:val="Hyperlink"/>
          </w:rPr>
          <w:t xml:space="preserve">11</w:t>
        </w:r>
      </w:hyperlink>
      <w:r>
        <w:t xml:space="preserve">, without ever asking why nature bothers to enforce it.</w:t>
      </w:r>
    </w:p>
    <w:p>
      <w:pPr>
        <w:jc w:val="both"/>
      </w:pPr>
      <w:r>
        <w:t xml:space="preserve">Nobody has detected a magnetic monopole despite decades of dedicated searching, and the honest state of the argument is exactly that: an elegant, unconfirmed </w:t>
      </w:r>
      <w:r>
        <w:rPr>
          <w:i/>
          <w:iCs/>
        </w:rPr>
        <w:t xml:space="preserve">if</w:t>
      </w:r>
      <w:r>
        <w:t xml:space="preserve">, not a proof. But the shape of the argument is unmistakably the shape of everything else in this chapter — a winding number, forced to be a whole number, with enormous physical consequences riding on that single topological fact.</w:t>
      </w:r>
    </w:p>
    <w:p>
      <w:pPr>
        <w:jc w:val="both"/>
      </w:pPr>
      <w:r>
        <w:t xml:space="preserve">The general pattern underneath all of this is that many of the most striking quantum phenomena arise not from calculating every microscopic detail, but from understanding which configurations a system’s constraints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w:t>
      </w:r>
    </w:p>
    <w:p>
      <w:pPr>
        <w:jc w:val="both"/>
      </w:pPr>
      <w:r>
        <w:t xml:space="preserve">“Quantum” doesn’t always mean small; more often it means the allowed states are constrained by the geometry a wave has to fit inside. Seen this way, the flux quantum is simply the amount of flux required to make a quantum phase wind by exactly one complete turn under the relevant boundary conditions — a far more satisfying account than treating the quantization as a brute, unexplained fact handed down from on high.</w:t>
      </w:r>
    </w:p>
    <w:p>
      <w:pPr>
        <w:jc w:val="both"/>
      </w:pPr>
      <w:r>
        <w:t xml:space="preserve">Step back for a moment and look at the kind of understanding this whole Part has been building, because it was always about more than the equations themselves.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w:t>
      </w:r>
    </w:p>
    <w:p>
      <w:pPr>
        <w:jc w:val="both"/>
      </w:pPr>
      <w:r>
        <w:t xml:space="preserve">What has been assembling here, chapter by chapter, is a new intuition to replace the oldest one — </w:t>
      </w:r>
      <w:r>
        <w:rPr>
          <w:i/>
          <w:iCs/>
        </w:rPr>
        <w:t xml:space="preserve">things move because forces push them</w:t>
      </w:r>
      <w: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w:t>
      </w:r>
    </w:p>
    <w:p>
      <w:pPr>
        <w:jc w:val="both"/>
      </w:pPr>
      <w:r>
        <w:t xml:space="preserve">These are four ways of organizing one continuous physical story, not four unrelated universes each competing for the title of “what’s really happening” — and with that much machinery now in hand, it’s finally possible to sit down and build that story in detail, starting from two electrons and a single Feynman diagram.</w:t>
      </w:r>
    </w:p>
    <w:p>
      <w:pPr>
        <w:pStyle w:val="Heading2"/>
      </w:pPr>
      <w:r>
        <w:t xml:space="preserve">The Equation Behind the Conversation</w:t>
      </w:r>
    </w:p>
    <w:p>
      <w:pPr>
        <w:jc w:val="both"/>
      </w:pPr>
      <w:r>
        <w:t xml:space="preserve">Here is the equation the book has been walking toward. I spent forty years using what it predicts without being able to say what the line meant. If a symbol is new, keep the sentence in front of it. The matrices can stay unread. This chapter and the two after it are heading for one coupling, and that coupling shows up again in a wire.</w:t>
      </w:r>
    </w:p>
    <w:p>
      <w:pPr>
        <w:jc w:val="both"/>
      </w:pPr>
      <w:r>
        <w:t xml:space="preserve">The central object in modern quantum field theory is called the Lagrangian density, and for quantum electrodynamics it can be written as</w:t>
      </w:r>
    </w:p>
    <w:p>
      <w:pPr>
        <w:jc w:val="both"/>
      </w:pPr>
      <w:r>
        <w:rPr>
          <w:i/>
          <w:iCs/>
        </w:rPr>
        <w:t xml:space="preserve">L</w:t>
      </w:r>
      <w:r>
        <w:rPr>
          <w:i/>
          <w:iCs/>
          <w:vertAlign w:val="subscript"/>
        </w:rPr>
        <w:t xml:space="preserve">QED</w:t>
      </w:r>
      <w:r>
        <w:rPr>
          <w:i/>
          <w:iCs/>
        </w:rPr>
        <w:t xml:space="preserve"> = ψ̄(iħc·γᵘD</w:t>
      </w:r>
      <w:r>
        <w:rPr>
          <w:i/>
          <w:iCs/>
          <w:vertAlign w:val="subscript"/>
        </w:rPr>
        <w:t xml:space="preserve">u</w:t>
      </w:r>
      <w:r>
        <w:rPr>
          <w:i/>
          <w:iCs/>
        </w:rPr>
        <w:t xml:space="preserve"> − mc²)ψ − (1/4μ₀)F</w:t>
      </w:r>
      <w:r>
        <w:rPr>
          <w:i/>
          <w:iCs/>
          <w:vertAlign w:val="subscript"/>
        </w:rPr>
        <w:t xml:space="preserve">uvF</w:t>
      </w:r>
      <w:r>
        <w:rPr>
          <w:i/>
          <w:iCs/>
          <w:vertAlign w:val="superscript"/>
        </w:rPr>
        <w:t xml:space="preserve">uv</w:t>
      </w:r>
      <w:r>
        <w:t xml:space="preserve">.</w:t>
      </w:r>
    </w:p>
    <w:p>
      <w:pPr>
        <w:jc w:val="both"/>
      </w:pPr>
      <w:r>
        <w:t xml:space="preserve">That looks like a machine built specifically to intimidate beginners. Take it apart, though, and there are really only two major pieces here. (The bar over </w:t>
      </w:r>
      <w:r>
        <w:rPr>
          <w:i/>
          <w:iCs/>
        </w:rPr>
        <w:t xml:space="preserve">ψ</w:t>
      </w:r>
      <w:r>
        <w:t xml:space="preserve"> and the </w:t>
      </w:r>
      <w:r>
        <w:rPr>
          <w:i/>
          <w:iCs/>
        </w:rPr>
        <w:t xml:space="preserve">γᵘ</w:t>
      </w:r>
      <w:r>
        <w:t xml:space="preserve"> matrices are bookkeeping this book won’t otherwise need — they exist because the electron is relativistic and carries spin, which makes </w:t>
      </w:r>
      <w:r>
        <w:rPr>
          <w:i/>
          <w:iCs/>
        </w:rPr>
        <w:t xml:space="preserve">ψ</w:t>
      </w:r>
      <w:r>
        <w:t xml:space="preserve"> here a richer object than the plain amplitude-and-phase </w:t>
      </w:r>
      <w:r>
        <w:rPr>
          <w:i/>
          <w:iCs/>
        </w:rPr>
        <w:t xml:space="preserve">Ψ</w:t>
      </w:r>
      <w:r>
        <w:t xml:space="preserve"> from </w:t>
      </w:r>
      <w:r>
        <w:t xml:space="preserve">Chapter </w:t>
      </w:r>
      <w:hyperlink w:anchor="qch_13" w:history="1">
        <w:r>
          <w:rPr>
            <w:rStyle w:val="Hyperlink"/>
          </w:rPr>
          <w:t xml:space="preserve">13</w:t>
        </w:r>
      </w:hyperlink>
      <w:r>
        <w:t xml:space="preserve">, though it plays the same conceptual role.) The first term describes the electron field on its own. The last term describes the electromagnetic field on its own.</w:t>
      </w:r>
    </w:p>
    <w:p>
      <w:pPr>
        <w:jc w:val="both"/>
      </w:pPr>
      <w:r>
        <w:t xml:space="preserve">And sitting between them, doing essentially all of the conceptual work this book cares about, is a single small modification hidden inside the symbol </w:t>
      </w:r>
      <w:r>
        <w:rPr>
          <w:i/>
          <w:iCs/>
        </w:rPr>
        <w:t xml:space="preserve">D</w:t>
      </w:r>
      <w:r>
        <w:rPr>
          <w:i/>
          <w:iCs/>
          <w:vertAlign w:val="subscript"/>
        </w:rPr>
        <w:t xml:space="preserve">u</w:t>
      </w:r>
      <w:r>
        <w:t xml:space="preserve"> — the </w:t>
      </w:r>
      <w:r>
        <w:rPr>
          <w:i/>
          <w:iCs/>
        </w:rPr>
        <w:t xml:space="preserve">covariant derivative</w:t>
      </w:r>
      <w:r>
        <w:t xml:space="preserve">:</w:t>
      </w:r>
    </w:p>
    <w:p>
      <w:pPr>
        <w:keepNext/>
        <w:spacing w:before="120" w:after="60"/>
        <w:jc w:val="center"/>
      </w:pPr>
      <w:r>
        <w:rPr>
          <w:b/>
          <w:bCs/>
          <w:color w:val="4F81BD"/>
          <w:sz w:val="18"/>
          <w:szCs w:val="18"/>
        </w:rPr>
        <w:t xml:space="preserve">Equation (6). The covariant derivative:</w:t>
      </w:r>
    </w:p>
    <w:p>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w:pPr>
        <w:jc w:val="both"/>
      </w:pPr>
      <w:r>
        <w:t xml:space="preserve">That one substitution is where the entire electromagnetic interaction lives. Rather than taking an ordinary derivative of the electron field — a plain statement of how the field changes as you move through spacetime — the theory uses a derivative that already has the electromagnetic potential baked into it. That potential enters directly into the operation of comparing the electron field at one point with the field at a neighboring point, rather than getting appended afterward as a correction. This is the field-theoretic version of the phase story told since </w:t>
      </w:r>
      <w:r>
        <w:t xml:space="preserve">Chapter </w:t>
      </w:r>
      <w:hyperlink w:anchor="qch_11" w:history="1">
        <w:r>
          <w:rPr>
            <w:rStyle w:val="Hyperlink"/>
          </w:rPr>
          <w:t xml:space="preserve">11</w:t>
        </w:r>
      </w:hyperlink>
      <w:r>
        <w:t xml:space="preserve">, now written in the actual language professional physicists use.</w:t>
      </w:r>
    </w:p>
    <w:p>
      <w:pPr>
        <w:jc w:val="both"/>
      </w:pPr>
      <w:r>
        <w:t xml:space="preserve">Sit for a moment with what actually makes a derivative “covariant.” An ordinary derivative asks how a quantity changes as you move. A covariant derivative asks how a quantity changes as you move, </w:t>
      </w:r>
      <w:r>
        <w:rPr>
          <w:i/>
          <w:iCs/>
        </w:rPr>
        <w:t xml:space="preserve">once you’ve accounted for the fact that comparing it at two different points already requires a gauge connection to make the comparison meaningful in the first place</w:t>
      </w:r>
      <w:r>
        <w:t xml:space="preserve"> — precisely the connection introduced geometrically in </w:t>
      </w:r>
      <w:r>
        <w:t xml:space="preserve">Chapter </w:t>
      </w:r>
      <w:hyperlink w:anchor="qch_20" w:history="1">
        <w:r>
          <w:rPr>
            <w:rStyle w:val="Hyperlink"/>
          </w:rPr>
          <w:t xml:space="preserve">20</w:t>
        </w:r>
      </w:hyperlink>
      <w:r>
        <w:t xml:space="preserve">. Suppose an electron’s quantum state carries a certain phase at one location. Move to a neighboring location and ask how that phase compares.</w:t>
      </w:r>
    </w:p>
    <w:p>
      <w:pPr>
        <w:jc w:val="both"/>
      </w:pPr>
      <w:r>
        <w:t xml:space="preserve">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pPr>
        <w:jc w:val="both"/>
      </w:pPr>
      <w:r>
        <w:t xml:space="preserve">Expand that covariant derivative inside the Lagrangian, and an interaction term falls straight out. Substitute the definition of </w:t>
      </w:r>
      <w:r>
        <w:rPr>
          <w:i/>
          <w:iCs/>
        </w:rPr>
        <w:t xml:space="preserve">D</w:t>
      </w:r>
      <w:r>
        <w:rPr>
          <w:i/>
          <w:iCs/>
          <w:vertAlign w:val="subscript"/>
        </w:rPr>
        <w:t xml:space="preserve">u</w:t>
      </w:r>
      <w:r>
        <w:t xml:space="preserve"> back into the electron term: the ordinary-derivative piece reproduces the free electron equation you’d have without any field at all, and the piece proportional to </w:t>
      </w:r>
      <w:r>
        <w:rPr>
          <w:i/>
          <w:iCs/>
        </w:rPr>
        <w:t xml:space="preserve">A</w:t>
      </w:r>
      <w:r>
        <w:rPr>
          <w:i/>
          <w:iCs/>
          <w:vertAlign w:val="subscript"/>
        </w:rPr>
        <w:t xml:space="preserve">u</w:t>
      </w:r>
      <w:r>
        <w:t xml:space="preserve"> is left over. That leftover piece is new — it’s the interaction term:</w:t>
      </w:r>
    </w:p>
    <w:p>
      <w:pPr>
        <w:jc w:val="both"/>
      </w:pPr>
      <w:r>
        <w:rPr>
          <w:i/>
          <w:iCs/>
        </w:rPr>
        <w:t xml:space="preserve">L</w:t>
      </w:r>
      <w:r>
        <w:rPr>
          <w:i/>
          <w:iCs/>
          <w:vertAlign w:val="subscript"/>
        </w:rPr>
        <w:t xml:space="preserve">int</w:t>
      </w:r>
      <w:r>
        <w:rPr>
          <w:i/>
          <w:iCs/>
        </w:rPr>
        <w:t xml:space="preserve"> = qψ̄γᵘA</w:t>
      </w:r>
      <w:r>
        <w:rPr>
          <w:i/>
          <w:iCs/>
          <w:vertAlign w:val="subscript"/>
        </w:rPr>
        <w:t xml:space="preserve">uψ</w:t>
      </w:r>
      <w:r>
        <w:rPr>
          <w:i/>
          <w:iCs/>
        </w:rPr>
        <w:t xml:space="preserve"> = j·A</w:t>
      </w:r>
      <w:r>
        <w:t xml:space="preserve">,</w:t>
      </w:r>
    </w:p>
    <w:p>
      <w:pPr>
        <w:jc w:val="both"/>
      </w:pPr>
      <w:r>
        <w:rPr>
          <w:i/>
          <w:iCs/>
        </w:rPr>
        <w:t xml:space="preserve">where j is the electromagnetic current, q times the same combination of electron fields.</w:t>
      </w:r>
    </w:p>
    <w:p>
      <w:pPr>
        <w:jc w:val="both"/>
      </w:pPr>
      <w:r>
        <w:t xml:space="preserve">The </w:t>
      </w:r>
      <w:r>
        <w:rPr>
          <w:i/>
          <w:iCs/>
        </w:rPr>
        <w:t xml:space="preserve">c</w:t>
      </w:r>
      <w:r>
        <w:t xml:space="preserve"> in Equation (6)’s denominator is what lets that substitution come out even, with no leftover factor of </w:t>
      </w:r>
      <w:r>
        <w:rPr>
          <w:i/>
          <w:iCs/>
        </w:rPr>
        <w:t xml:space="preserve">c</w:t>
      </w:r>
      <w:r>
        <w:t xml:space="preserve">. The phase formulas in the rest of this book are the same coupling written in units where the speed of light equals 1. Set </w:t>
      </w:r>
      <w:r>
        <w:rPr>
          <w:i/>
          <w:iCs/>
        </w:rPr>
        <w:t xml:space="preserve">c</w:t>
      </w:r>
      <w:r>
        <w:t xml:space="preserve"> = 1 in Equation (6) and the potential term is </w:t>
      </w:r>
      <w:r>
        <w:rPr>
          <w:i/>
          <w:iCs/>
        </w:rPr>
        <w:t xml:space="preserve">(iq/ħ)A</w:t>
      </w:r>
      <w:r>
        <w:rPr>
          <w:i/>
          <w:iCs/>
          <w:vertAlign w:val="subscript"/>
        </w:rPr>
        <w:t xml:space="preserve">u</w:t>
      </w:r>
      <w:r>
        <w:t xml:space="preserve">. The flux quantum, the Wilson loop, and the central bridge </w:t>
      </w:r>
      <w:r>
        <w:rPr>
          <w:i/>
          <w:iCs/>
        </w:rPr>
        <w:t xml:space="preserve">J ∝ ħ∇θ − qA</w:t>
      </w:r>
      <w:r>
        <w:t xml:space="preserve"> are that reduced form: multiply the connection by </w:t>
      </w:r>
      <w:r>
        <w:rPr>
          <w:i/>
          <w:iCs/>
        </w:rPr>
        <w:t xml:space="preserve">ħ</w:t>
      </w:r>
      <w:r>
        <w:t xml:space="preserve"> and the electromagnetic piece is </w:t>
      </w:r>
      <w:r>
        <w:rPr>
          <w:i/>
          <w:iCs/>
        </w:rPr>
        <w:t xml:space="preserve">qA</w:t>
      </w:r>
      <w:r>
        <w:t xml:space="preserve">, standing beside the phase gradient exactly as Equation (8) writes it. One coupling, two conventions.</w:t>
      </w:r>
    </w:p>
    <w:p>
      <w:pPr>
        <w:jc w:val="both"/>
      </w:pPr>
      <w:r>
        <w:t xml:space="preserve">There it is — the same relationship </w:t>
      </w:r>
      <w:r>
        <w:t xml:space="preserve">Chapter </w:t>
      </w:r>
      <w:hyperlink w:anchor="qch_21" w:history="1">
        <w:r>
          <w:rPr>
            <w:rStyle w:val="Hyperlink"/>
          </w:rPr>
          <w:t xml:space="preserve">21</w:t>
        </w:r>
      </w:hyperlink>
      <w: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i/>
          <w:iCs/>
        </w:rPr>
        <w:t xml:space="preserve">j·A</w:t>
      </w:r>
      <w:r>
        <w:t xml:space="preserve"> feeds the action </w:t>
      </w:r>
      <w:r>
        <w:rPr>
          <w:i/>
          <w:iCs/>
        </w:rPr>
        <w:t xml:space="preserve">S</w:t>
      </w:r>
      <w:r>
        <w:t xml:space="preserve">, and </w:t>
      </w:r>
      <w:r>
        <w:rPr>
          <w:i/>
          <w:iCs/>
        </w:rPr>
        <w:t xml:space="preserve">S</w:t>
      </w:r>
      <w:r>
        <w:t xml:space="preserve"> feeds the phase factor </w:t>
      </w:r>
      <w:r>
        <w:rPr>
          <w:i/>
          <w:iCs/>
        </w:rPr>
        <w:t xml:space="preserve">exp(iS/ħ)</w:t>
      </w:r>
      <w:r>
        <w:t xml:space="preserve"> that determines how every possible history interferes with every other.</w:t>
      </w:r>
    </w:p>
    <w:p>
      <w:pPr>
        <w:jc w:val="both"/>
      </w:pPr>
      <w:r>
        <w:t xml:space="preserve">This is the interaction term of QED, in a form where the algebra can be checked.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This book does not expand </w:t>
      </w:r>
      <w:r>
        <w:rPr>
          <w:i/>
          <w:iCs/>
        </w:rPr>
        <w:t xml:space="preserve">F</w:t>
      </w:r>
      <w:r>
        <w:t xml:space="preserve"> into </w:t>
      </w:r>
      <w:r>
        <w:rPr>
          <w:b/>
          <w:bCs/>
        </w:rPr>
        <w:t xml:space="preserve">E</w:t>
      </w:r>
      <w:r>
        <w:t xml:space="preserve"> and </w:t>
      </w:r>
      <w:r>
        <w:rPr>
          <w:b/>
          <w:bCs/>
        </w:rPr>
        <w:t xml:space="preserve">B</w:t>
      </w:r>
      <w:r>
        <w:t xml:space="preserve">. The indices are summed in the usual way, one up and one down. What the substitution checks is the interaction. Every earlier chapter’s talk of phase and potentials was pointing directly at this equation’s central structure the entire time — not gesturing at quantum field theory from a respectful distance.</w:t>
      </w:r>
    </w:p>
    <w:p>
      <w:pPr>
        <w:jc w:val="both"/>
      </w:pPr>
      <w:r>
        <w:t xml:space="preserve">The Lagrangian splits cleanly into a matter sector, an electromagnetic sector, and the interaction connecting them (</w:t>
      </w:r>
      <w:r>
        <w:rPr>
          <w:i/>
          <w:iCs/>
        </w:rPr>
        <w:t xml:space="preserve">matter + electromagnetism + interaction</w:t>
      </w:r>
      <w: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w:t>
      </w:r>
    </w:p>
    <w:p>
      <w:pPr>
        <w:jc w:val="both"/>
      </w:pPr>
      <w:r>
        <w:t xml:space="preserve">The old force picture survives this encounter, just not intact — call it </w:t>
      </w:r>
      <w:r>
        <w:rPr>
          <w:i/>
          <w:iCs/>
        </w:rPr>
        <w:t xml:space="preserve">absorbed</w:t>
      </w:r>
      <w:r>
        <w:t xml:space="preserve">, a useful word to hold onto, since absorbed is not the same thing as discarded. The classical force remains exactly where it always was, as a limiting description; the quantum theory tells you, for the first time, what’s actually sitting underneath it.</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23</w:t>
      </w:r>
    </w:p>
    <w:p/>
    <w:p>
      <w:pPr>
        <w:pStyle w:val="Heading1"/>
        <w:pBdr>
          <w:bottom w:val="single" w:sz="8" w:space="31" w:color="4F81BD"/>
        </w:pBdr>
        <w:spacing w:after="300"/>
        <w:jc w:val="center"/>
        <w:outlineLvl w:val="0"/>
      </w:pPr>
      <w:bookmarkStart w:id="233" w:name="qch_23"/>
      <w:r>
        <w:t xml:space="preserve">Feynman’s Diagrams and the Coulomb Force</w:t>
      </w:r>
      <w:bookmarkEnd w:id="233"/>
    </w:p>
    <w:p/>
    <w:p>
      <w:pPr>
        <w:spacing w:before="120" w:after="360"/>
        <w:ind w:left="360" w:right="360"/>
        <w:jc w:val="center"/>
      </w:pPr>
      <w:r>
        <w:rPr>
          <w:b/>
          <w:bCs/>
          <w:color w:val="17365D"/>
        </w:rPr>
        <w:t xml:space="preserve">The question: </w:t>
      </w:r>
      <w:r>
        <w:rPr>
          <w:i/>
          <w:iCs/>
          <w:color w:val="17365D"/>
        </w:rPr>
        <w:t xml:space="preserve">What do Feynman’s diagrams really show, and how does the ordinary Coulomb force come out of them?</w:t>
      </w:r>
    </w:p>
    <w:p>
      <w:pPr>
        <w:pStyle w:val="Heading2"/>
      </w:pPr>
      <w:r>
        <w:t xml:space="preserve">Feynman’s Diagrams Become Less Mysterious</w:t>
      </w:r>
    </w:p>
    <w:p>
      <w:pPr>
        <w:jc w:val="both"/>
      </w:pPr>
      <w: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w:t>
      </w:r>
    </w:p>
    <w:p>
      <w:pPr>
        <w:jc w:val="both"/>
      </w:pPr>
      <w:r>
        <w:t xml:space="preserve">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w:t>
      </w:r>
    </w:p>
    <w:p>
      <w:pPr>
        <w:jc w:val="both"/>
      </w:pPr>
      <w:r>
        <w:t xml:space="preserve">That distinction may be the single most important thing any popular account of QED can convey: a Feynman diagram reads closer to a sentence in a specialized mathematical language than to a photograph, and Feynman’s own path-integral intuition sits directly underneath it: the theory is fundamentally about amplitudes, diagrams organize the contributions to them, and the classical-sounding story of particles trading forces back and forth emerges only after the calculation is finished and reinterpreted in the appropriate limit.</w:t>
      </w:r>
    </w:p>
    <w:p>
      <w:pPr>
        <w:jc w:val="both"/>
      </w:pPr>
      <w: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w:t>
      </w:r>
    </w:p>
    <w:p>
      <w:pPr>
        <w:jc w:val="both"/>
      </w:pPr>
      <w:r>
        <w:t xml:space="preserve">The warning from </w:t>
      </w:r>
      <w:r>
        <w:t xml:space="preserve">Chapter </w:t>
      </w:r>
      <w:hyperlink w:anchor="qch_15" w:history="1">
        <w:r>
          <w:rPr>
            <w:rStyle w:val="Hyperlink"/>
          </w:rPr>
          <w:t xml:space="preserve">15</w:t>
        </w:r>
      </w:hyperlink>
      <w:r>
        <w:t xml:space="preserve"> bears repeating here, because this is the picture that tempts people to forget: that internal line is an internal element of the amplitude, representing the electromagnetic propagator connecting two interaction events mathematically — not a small photon flying from one electron to the other.</w:t>
      </w:r>
    </w:p>
    <w:p>
      <w:pPr>
        <w:keepNext/>
        <w:jc w:val="center"/>
      </w:pPr>
      <w:r>
        <w:rPr>
          <w:noProof/>
        </w:rPr>
        <w:drawing>
          <ns3:inline>
            <ns3:extent cx="4206240" cy="2209127"/>
            <ns3:docPr id="2130844075" name="Picture 2130844075" descr="Figure 7. Two electrons scattering, drawn as a Feynman diagram: each vertical line is one electron, and the wavy line connecting them is the internal photon line — a term in the calculation, not a detectable particle in flight."/>
            <ns3:cNvGraphicFramePr>
              <ns5:graphicFrameLocks noChangeAspect="1"/>
            </ns3:cNvGraphicFramePr>
            <ns5:graphic>
              <ns5:graphicData uri="http://schemas.openxmlformats.org/drawingml/2006/picture">
                <ns6:pic>
                  <ns6:nvPicPr>
                    <ns6:cNvPr id="0" name="fig06_feynman_scattering.png"/>
                    <ns6:cNvPicPr/>
                  </ns6:nvPicPr>
                  <ns6:blipFill>
                    <ns5:blip ns7:embed="rId48"/>
                    <ns5:stretch>
                      <ns5:fillRect/>
                    </ns5:stretch>
                  </ns6:blipFill>
                  <ns6:spPr>
                    <ns5:xfrm>
                      <ns5:off x="0" y="0"/>
                      <ns5:ext cx="4206240" cy="2209127"/>
                    </ns5:xfrm>
                    <ns5:prstGeom prst="rect"/>
                  </ns6:spPr>
                </ns6:pic>
              </ns5:graphicData>
            </ns5:graphic>
          </ns3:inline>
        </w:drawing>
      </w:r>
    </w:p>
    <w:p>
      <w:pPr>
        <w:spacing w:after="240"/>
        <w:jc w:val="center"/>
      </w:pPr>
      <w:r>
        <w:rPr>
          <w:b/>
          <w:bCs/>
          <w:color w:val="4F81BD"/>
          <w:sz w:val="18"/>
          <w:szCs w:val="18"/>
        </w:rPr>
        <w:t xml:space="preserve">Figure 7. Two electrons scattering, drawn as a Feynman diagram: each vertical line is one electron, and the wavy line connecting them is the internal photon line — a term in the calculation, not a detectable particle in flight.</w:t>
      </w:r>
    </w:p>
    <w:p>
      <w:pPr>
        <w:jc w:val="both"/>
      </w:pPr>
      <w:r>
        <w:t xml:space="preserve">This is where the direct-action perspective from </w:t>
      </w:r>
      <w:r>
        <w:t xml:space="preserve">Chapter </w:t>
      </w:r>
      <w:hyperlink w:anchor="qch_18" w:history="1">
        <w:r>
          <w:rPr>
            <w:rStyle w:val="Hyperlink"/>
          </w:rPr>
          <w:t xml:space="preserve">18</w:t>
        </w:r>
      </w:hyperlink>
      <w:r>
        <w:t xml:space="preserve"> becomes useful again, not just provocative. Instead of picturing an independent messenger leaving particle A, traveling through space, and arriving at particle B, you can think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w:t>
      </w:r>
    </w:p>
    <w:p>
      <w:pPr>
        <w:jc w:val="both"/>
      </w:pPr>
      <w:r>
        <w:t xml:space="preserve">The mathematics can be rearranged this way. But the caution from </w:t>
      </w:r>
      <w:r>
        <w:t xml:space="preserve">Chapter </w:t>
      </w:r>
      <w:hyperlink w:anchor="qch_18" w:history="1">
        <w:r>
          <w:rPr>
            <w:rStyle w:val="Hyperlink"/>
          </w:rPr>
          <w:t xml:space="preserve">18</w:t>
        </w:r>
      </w:hyperlink>
      <w:r>
        <w:t xml:space="preserve"> still applies with full force: the fact that an interaction </w:t>
      </w:r>
      <w:r>
        <w:rPr>
          <w:i/>
          <w:iCs/>
        </w:rPr>
        <w:t xml:space="preserve">can</w:t>
      </w:r>
      <w: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i/>
          <w:iCs/>
        </w:rPr>
        <w:t xml:space="preserve">if something happens here, how does that possibility contribute there?</w:t>
      </w:r>
      <w:r>
        <w:t xml:space="preserve">) without requiring you to imagine a little object physically flying between the two endpoints.</w:t>
      </w:r>
    </w:p>
    <w:p>
      <w:pPr>
        <w:jc w:val="both"/>
      </w:pPr>
      <w:r>
        <w:t xml:space="preserve">Whether the corresponding field degrees of freedom are ontologically fundamental remains a separate, harder question, kept honestly open here rather than quietly resolved for the sake of a tidier ending.</w:t>
      </w:r>
    </w:p>
    <w:p>
      <w:pPr>
        <w:pStyle w:val="Heading2"/>
      </w:pPr>
      <w:r>
        <w:t xml:space="preserve">The Classical Coulomb Force Emerges</w:t>
      </w:r>
    </w:p>
    <w:p>
      <w:pPr>
        <w:jc w:val="both"/>
      </w:pPr>
      <w:r>
        <w:t xml:space="preserve">Now take the two-electron scattering process from the previous section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energy, from which the ordinary Coulomb force follows in the usual way, </w:t>
      </w:r>
      <w:r>
        <w:rPr>
          <w:i/>
          <w:iCs/>
        </w:rPr>
        <w:t xml:space="preserve">F = −∇V</w:t>
      </w:r>
      <w:r>
        <w:t xml:space="preserve">:</w:t>
      </w:r>
    </w:p>
    <w:p>
      <w:pPr>
        <w:keepNext/>
        <w:spacing w:before="120" w:after="60"/>
        <w:jc w:val="center"/>
      </w:pPr>
      <w:r>
        <w:rPr>
          <w:b/>
          <w:bCs/>
          <w:color w:val="4F81BD"/>
          <w:sz w:val="18"/>
          <w:szCs w:val="18"/>
        </w:rPr>
        <w:t xml:space="preserve">Equation (7). The Coulomb potential energy and force:</w:t>
      </w:r>
    </w:p>
    <w:p>
      <w:pPr>
        <w:keepNext/>
        <w:spacing w:after="40"/>
        <w:jc w:val="center"/>
      </w:pPr>
      <w:r>
        <w:rPr>
          <w:rFonts w:ascii="Cambria Math" w:hAnsi="Cambria Math" w:cs="Cambria Math"/>
          <w:i/>
          <w:iCs/>
        </w:rPr>
        <w:t xml:space="preserve">V(r) = q₁q₂/4πε₀r</w:t>
      </w:r>
      <w:r>
        <w:rPr>
          <w:rFonts w:ascii="Cambria Math" w:hAnsi="Cambria Math" w:cs="Cambria Math"/>
        </w:rPr>
        <w:t xml:space="preserve">,</w:t>
      </w:r>
    </w:p>
    <w:p>
      <w:pPr>
        <w:spacing w:after="200"/>
        <w:jc w:val="center"/>
      </w:pPr>
      <w:r>
        <w:rPr>
          <w:rFonts w:ascii="Cambria Math" w:hAnsi="Cambria Math" w:cs="Cambria Math"/>
          <w:i/>
          <w:iCs/>
        </w:rPr>
        <w:t xml:space="preserve">F = (q₁q₂/4πε₀r²)r̂</w:t>
      </w:r>
      <w:r>
        <w:rPr>
          <w:rFonts w:ascii="Cambria Math" w:hAnsi="Cambria Math" w:cs="Cambria Math"/>
        </w:rPr>
        <w:t xml:space="preserve">.</w:t>
      </w:r>
    </w:p>
    <w:p>
      <w:pPr>
        <w:jc w:val="both"/>
      </w:pPr>
      <w: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an important distinction, because “incomplete” doesn’t mean “approximately true only by luck.”</w:t>
      </w:r>
    </w:p>
    <w:p>
      <w:pPr>
        <w:jc w:val="both"/>
      </w:pPr>
      <w:r>
        <w:t xml:space="preserve">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i/>
          <w:iCs/>
        </w:rPr>
        <w:t xml:space="preserve">quantum theory → effective action → classical equations</w:t>
      </w:r>
      <w:r>
        <w:t xml:space="preserve">) is the same conceptual hierarchy this book keeps finding everywhere it looks, and it means the everyday electrostatic potential energy taught in every introductory course was never fundamental in the same sense as the underlying QED interaction.</w:t>
      </w:r>
    </w:p>
    <w:p>
      <w:pPr>
        <w:jc w:val="both"/>
      </w:pPr>
      <w:r>
        <w:t xml:space="preserve">It is a remarkably, almost suspiciously accurate effective description — accurate enough that an engineer can design a working circuit, or an astronomer model a plasma, without ever calculating a single photon.</w:t>
      </w:r>
    </w:p>
    <w:p>
      <w:pPr>
        <w:jc w:val="both"/>
      </w:pPr>
      <w:r>
        <w:t xml:space="preserve">But the phase chased since </w:t>
      </w:r>
      <w:r>
        <w:t xml:space="preserve">Chapter </w:t>
      </w:r>
      <w:hyperlink w:anchor="qch_11" w:history="1">
        <w:r>
          <w:rPr>
            <w:rStyle w:val="Hyperlink"/>
          </w:rPr>
          <w:t xml:space="preserve">11</w:t>
        </w:r>
      </w:hyperlink>
      <w: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w:t>
      </w:r>
    </w:p>
    <w:p>
      <w:pPr>
        <w:jc w:val="both"/>
      </w:pPr>
      <w:r>
        <w:t xml:space="preserve">The word “feels” smuggles in more classical imagery than the physics supports: an electron does not experience a small arrow of force in any literal sense. Its quantum state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i/>
          <w:iCs/>
        </w:rPr>
        <w:t xml:space="preserve">the electromagnetic interaction reshapes the electron’s quantum amplitude, and the force law is the classical shadow that reshaping casts.</w:t>
      </w:r>
    </w:p>
    <w:p>
      <w:pPr>
        <w:jc w:val="both"/>
      </w:pPr>
      <w:r>
        <w:t xml:space="preserve">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pPr>
        <w:jc w:val="both"/>
      </w:pPr>
      <w:r>
        <w:t xml:space="preserve">Send that same electron through a magnetic field instead of merely toward another charge, and a subtlety that’s been lurking since </w:t>
      </w:r>
      <w:r>
        <w:t xml:space="preserve">Chapter </w:t>
      </w:r>
      <w:hyperlink w:anchor="qch_14" w:history="1">
        <w:r>
          <w:rPr>
            <w:rStyle w:val="Hyperlink"/>
          </w:rPr>
          <w:t xml:space="preserve">14</w:t>
        </w:r>
      </w:hyperlink>
      <w:r>
        <w:t xml:space="preserve"> finally has to be confronted head-on. Classically, the magnetic part of the Lorentz force bends the electron’s path without changing its speed, as </w:t>
      </w:r>
      <w:r>
        <w:t xml:space="preserve">Chapter </w:t>
      </w:r>
      <w:hyperlink w:anchor="qch_21" w:history="1">
        <w:r>
          <w:rPr>
            <w:rStyle w:val="Hyperlink"/>
          </w:rPr>
          <w:t xml:space="preserve">21</w:t>
        </w:r>
      </w:hyperlink>
      <w:r>
        <w:t xml:space="preserve"> described. Quantum mechanically, the vector potential enters directly into the relationship between phase gradient and momentum, and the </w:t>
      </w:r>
      <w:r>
        <w:rPr>
          <w:i/>
          <w:iCs/>
        </w:rPr>
        <w:t xml:space="preserve">canonical</w:t>
      </w:r>
      <w:r>
        <w:t xml:space="preserve"> momentum associated with the wave function’s phase turns out not to be, on its own, the same thing as the </w:t>
      </w:r>
      <w:r>
        <w:rPr>
          <w:i/>
          <w:iCs/>
        </w:rPr>
        <w:t xml:space="preserve">mechanical</w:t>
      </w:r>
      <w:r>
        <w:t xml:space="preserve"> momentum of the moving charge. The two differ by exactly the electromagnetic contribution already introduced in </w:t>
      </w:r>
      <w:r>
        <w:t xml:space="preserve">Chapter </w:t>
      </w:r>
      <w:hyperlink w:anchor="qch_14" w:history="1">
        <w:r>
          <w:rPr>
            <w:rStyle w:val="Hyperlink"/>
          </w:rPr>
          <w:t xml:space="preserve">14</w:t>
        </w:r>
      </w:hyperlink>
      <w:r>
        <w:t xml:space="preserve">:</w:t>
      </w:r>
    </w:p>
    <w:p>
      <w:pPr>
        <w:jc w:val="both"/>
      </w:pPr>
      <w:r>
        <w:rPr>
          <w:i/>
          <w:iCs/>
        </w:rPr>
        <w:t xml:space="preserve">p</w:t>
      </w:r>
      <w:r>
        <w:rPr>
          <w:i/>
          <w:iCs/>
          <w:vertAlign w:val="subscript"/>
        </w:rPr>
        <w:t xml:space="preserve">mechanical</w:t>
      </w:r>
      <w:r>
        <w:rPr>
          <w:i/>
          <w:iCs/>
        </w:rPr>
        <w:t xml:space="preserve"> = p</w:t>
      </w:r>
      <w:r>
        <w:rPr>
          <w:i/>
          <w:iCs/>
          <w:vertAlign w:val="subscript"/>
        </w:rPr>
        <w:t xml:space="preserve">canonical</w:t>
      </w:r>
      <w:r>
        <w:rPr>
          <w:i/>
          <w:iCs/>
        </w:rPr>
        <w:t xml:space="preserve"> − qA</w:t>
      </w:r>
      <w:r>
        <w:t xml:space="preserve">.</w:t>
      </w:r>
    </w:p>
    <w:p>
      <w:pPr>
        <w:jc w:val="both"/>
      </w:pPr>
      <w:r>
        <w:t xml:space="preserve">That difference is essential to how quantum mechanics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the potential enters directly into the canonical structure of the quantum theory itself, not merely as a quantity you differentiate to recover </w:t>
      </w:r>
      <w:r>
        <w:rPr>
          <w:i/>
          <w:iCs/>
        </w:rPr>
        <w:t xml:space="preserve">E</w:t>
      </w:r>
      <w:r>
        <w:t xml:space="preserve"> and </w:t>
      </w:r>
      <w:r>
        <w:rPr>
          <w:i/>
          <w:iCs/>
        </w:rPr>
        <w:t xml:space="preserve">B</w:t>
      </w:r>
      <w:r>
        <w:t xml:space="preserve"> after the fact.</w:t>
      </w:r>
    </w:p>
    <w:p>
      <w:pPr>
        <w:jc w:val="both"/>
      </w:pPr>
      <w:r>
        <w:t xml:space="preserve">Because momentum is tied to the gradient of phase, phase once again sits at the very center of the relationship.</w:t>
      </w:r>
    </w:p>
    <w:p>
      <w:pPr>
        <w:jc w:val="both"/>
      </w:pPr>
      <w: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i/>
          <w:iCs/>
        </w:rPr>
        <w:t xml:space="preserve">difference</w:t>
      </w:r>
      <w:r>
        <w:t xml:space="preserve"> between them reduces, via Stokes’ theorem as in </w:t>
      </w:r>
      <w:r>
        <w:t xml:space="preserve">Chapter </w:t>
      </w:r>
      <w:hyperlink w:anchor="qch_12" w:history="1">
        <w:r>
          <w:rPr>
            <w:rStyle w:val="Hyperlink"/>
          </w:rPr>
          <w:t xml:space="preserve">12</w:t>
        </w:r>
      </w:hyperlink>
      <w:r>
        <w:t xml:space="preserve">, to the magnetic flux enclosed between the two paths — so the interference pattern where they recombine shifts with that enclosed flux, regardless of whether the magnetic field is actually zero everywhere the electron travels.</w:t>
      </w:r>
    </w:p>
    <w:p>
      <w:pPr>
        <w:jc w:val="both"/>
      </w:pPr>
      <w:r>
        <w:t xml:space="preserve">Nothing about this requires imagining the electron being pushed by a force in a region where no force exists. The quantum amplitude simply remembers the electromagnetic connection it was transported along, in the strict mathematical sense of </w:t>
      </w:r>
      <w:r>
        <w:t xml:space="preserve">Chapter </w:t>
      </w:r>
      <w:hyperlink w:anchor="qch_20" w:history="1">
        <w:r>
          <w:rPr>
            <w:rStyle w:val="Hyperlink"/>
          </w:rPr>
          <w:t xml:space="preserve">20</w:t>
        </w:r>
      </w:hyperlink>
      <w:r>
        <w:t xml:space="preserve">. It is tempting to describe this by saying the electron somehow “knows” the flux enclosed by its path, as though it were carrying a tiny map — but it isn’t. The amplitude evolves according to strictly local laws involving the potential at each point; only when two amplitudes, having taken different routes, are finally compared does the integrated phase difference reveal information about the flux enclosed between them.</w:t>
      </w:r>
    </w:p>
    <w:p>
      <w:pPr>
        <w:jc w:val="both"/>
      </w:pPr>
      <w:r>
        <w:t xml:space="preserve">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pPr>
        <w:jc w:val="both"/>
      </w:pPr>
      <w:r>
        <w:t xml:space="preserve">All of this sharpens a distinction: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t xml:space="preserve">Chapter </w:t>
      </w:r>
      <w:hyperlink w:anchor="qch_21" w:history="1">
        <w:r>
          <w:rPr>
            <w:rStyle w:val="Hyperlink"/>
          </w:rPr>
          <w:t xml:space="preserve">21</w:t>
        </w:r>
      </w:hyperlink>
      <w: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24</w:t>
      </w:r>
    </w:p>
    <w:p/>
    <w:p>
      <w:pPr>
        <w:pStyle w:val="Heading1"/>
        <w:pBdr>
          <w:bottom w:val="single" w:sz="8" w:space="31" w:color="4F81BD"/>
        </w:pBdr>
        <w:spacing w:after="300"/>
        <w:jc w:val="center"/>
        <w:outlineLvl w:val="0"/>
      </w:pPr>
      <w:bookmarkStart w:id="234" w:name="qch_24"/>
      <w:r>
        <w:t xml:space="preserve">Many Electrons, One Bridge</w:t>
      </w:r>
      <w:bookmarkEnd w:id="234"/>
    </w:p>
    <w:p/>
    <w:p>
      <w:pPr>
        <w:spacing w:before="120" w:after="360"/>
        <w:ind w:left="360" w:right="360"/>
        <w:jc w:val="center"/>
      </w:pPr>
      <w:r>
        <w:rPr>
          <w:b/>
          <w:bCs/>
          <w:color w:val="17365D"/>
        </w:rPr>
        <w:t xml:space="preserve">The question: </w:t>
      </w:r>
      <w:r>
        <w:rPr>
          <w:i/>
          <w:iCs/>
          <w:color w:val="17365D"/>
        </w:rPr>
        <w:t xml:space="preserve">How can one relationship describe both a single electron and a supercurrent in a wire?</w:t>
      </w:r>
    </w:p>
    <w:p>
      <w:pPr>
        <w:pStyle w:val="Heading2"/>
      </w:pPr>
      <w:r>
        <w:t xml:space="preserve">Now Add Many Electrons</w:t>
      </w:r>
    </w:p>
    <w:p>
      <w:pPr>
        <w:jc w:val="both"/>
      </w:pPr>
      <w:r>
        <w:t xml:space="preserve">The single-electron story from the last two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w:t>
      </w:r>
    </w:p>
    <w:p>
      <w:pPr>
        <w:jc w:val="both"/>
      </w:pPr>
      <w:r>
        <w:t xml:space="preserve">Superconductivity, once again, is the clearest laboratory for this. The microscopic quantum complexity hasn’t gone anywhere (every electron is still there, still obeying the full machinery the last two chapters have just spent their pages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w:t>
      </w:r>
    </w:p>
    <w:p>
      <w:pPr>
        <w:jc w:val="both"/>
      </w:pPr>
      <w:r>
        <w:t xml:space="preserve">The answer has less to do with “the microscopic theory switching off” than with the microscopic theory organizing itself into new effective degrees of freedom, without abandoning a single one of its underlying principles.</w:t>
      </w:r>
    </w:p>
    <w:p>
      <w:pPr>
        <w:jc w:val="both"/>
      </w:pPr>
      <w:r>
        <w:t xml:space="preserve">Here is the conceptual pivot that makes this precise. For one quantum particle, phase belongs to that particle’s individual wave function. For a coherent many-body state, phase becomes a </w:t>
      </w:r>
      <w:r>
        <w:rPr>
          <w:i/>
          <w:iCs/>
        </w:rPr>
        <w:t xml:space="preserve">field</w:t>
      </w:r>
      <w:r>
        <w:t xml:space="preserve"> in its own right — a quantity defined smoothly across the whole material, as </w:t>
      </w:r>
      <w:r>
        <w:t xml:space="preserve">Chapter </w:t>
      </w:r>
      <w:hyperlink w:anchor="qch_13" w:history="1">
        <w:r>
          <w:rPr>
            <w:rStyle w:val="Hyperlink"/>
          </w:rPr>
          <w:t xml:space="preserve">13</w:t>
        </w:r>
      </w:hyperlink>
      <w:r>
        <w:t xml:space="preserve"> introduced with </w:t>
      </w:r>
      <w:r>
        <w:rPr>
          <w:i/>
          <w:iCs/>
        </w:rPr>
        <w:t xml:space="preserve">Ψ(r) = √n(r)e</w:t>
      </w:r>
      <w:r>
        <w:rPr>
          <w:i/>
          <w:iCs/>
          <w:vertAlign w:val="superscript"/>
        </w:rPr>
        <w:t xml:space="preserve">iθ</w:t>
      </w:r>
      <w:r>
        <w:rPr>
          <w:i/>
          <w:iCs/>
        </w:rPr>
        <w:t xml:space="preserve">(r)</w:t>
      </w:r>
      <w: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w:t>
      </w:r>
    </w:p>
    <w:p>
      <w:pPr>
        <w:jc w:val="both"/>
      </w:pPr>
      <w:r>
        <w:t xml:space="preserve">And the combination that governs this collective dynamics is never the bare phase gradient alone; it is the gauge-invariant combination already familiar from </w:t>
      </w:r>
      <w:r>
        <w:t xml:space="preserve">Chapter </w:t>
      </w:r>
      <w:hyperlink w:anchor="qch_14" w:history="1">
        <w:r>
          <w:rPr>
            <w:rStyle w:val="Hyperlink"/>
          </w:rPr>
          <w:t xml:space="preserve">14</w:t>
        </w:r>
      </w:hyperlink>
      <w:r>
        <w:t xml:space="preserve"> and </w:t>
      </w:r>
      <w:r>
        <w:t xml:space="preserve">Chapter </w:t>
      </w:r>
      <w:hyperlink w:anchor="qch_23" w:history="1">
        <w:r>
          <w:rPr>
            <w:rStyle w:val="Hyperlink"/>
          </w:rPr>
          <w:t xml:space="preserve">23</w:t>
        </w:r>
      </w:hyperlink>
      <w:r>
        <w:t xml:space="preserve">, now describing a macroscopic supercurrent rather than one electron’s momentum:</w:t>
      </w:r>
    </w:p>
    <w:p>
      <w:pPr>
        <w:jc w:val="both"/>
      </w:pPr>
      <w:r>
        <w:rPr>
          <w:i/>
          <w:iCs/>
        </w:rPr>
        <w:t xml:space="preserve">J ∝ ħ∇θ − qA</w:t>
      </w:r>
      <w:r>
        <w:t xml:space="preserve">.</w:t>
      </w:r>
    </w:p>
    <w:p>
      <w:pPr>
        <w:jc w:val="both"/>
      </w:pPr>
      <w:r>
        <w:t xml:space="preserve">This is the macroscopic version of the minimal-coupling structure from the covariant derivative in </w:t>
      </w:r>
      <w:r>
        <w:t xml:space="preserve">Chapter </w:t>
      </w:r>
      <w:hyperlink w:anchor="qch_22" w:history="1">
        <w:r>
          <w:rPr>
            <w:rStyle w:val="Hyperlink"/>
          </w:rPr>
          <w:t xml:space="preserve">22</w:t>
        </w:r>
      </w:hyperlink>
      <w:r>
        <w:t xml:space="preserve">, written in the units where the speed of light is 1. The collective phase and the electromagnetic potential cannot be fully understood in isolation from each other: the potential is what directly enters the phase dynamics, and the ordinary electric and magnetic fields are simply what you recover from that potential afterward, as in the microscopic theory. Integrate this relation around a closed superconducting loop, demand that the phase return to an equivalent value after the full circuit, and, using Stokes’ theorem as in </w:t>
      </w:r>
      <w:r>
        <w:t xml:space="preserve">Chapter </w:t>
      </w:r>
      <w:hyperlink w:anchor="qch_12" w:history="1">
        <w:r>
          <w:rPr>
            <w:rStyle w:val="Hyperlink"/>
          </w:rPr>
          <w:t xml:space="preserve">12</w:t>
        </w:r>
      </w:hyperlink>
      <w:r>
        <w:t xml:space="preserve"> and </w:t>
      </w:r>
      <w:r>
        <w:t xml:space="preserve">Chapter </w:t>
      </w:r>
      <w:hyperlink w:anchor="qch_20" w:history="1">
        <w:r>
          <w:rPr>
            <w:rStyle w:val="Hyperlink"/>
          </w:rPr>
          <w:t xml:space="preserve">20</w:t>
        </w:r>
      </w:hyperlink>
      <w:r>
        <w:t xml:space="preserve">, a quantization condition for the enclosed magnetic flux falls out directly.</w:t>
      </w:r>
    </w:p>
    <w:p>
      <w:pPr>
        <w:jc w:val="both"/>
      </w:pPr>
      <w:r>
        <w:t xml:space="preserve">A macroscopic magnetic phenomenon, trapped inside a loop of wire you could hold in your hand, turns out to be controlled entirely by a microscopic quantum requirement: the phase simply has to close consistently on itself.</w:t>
      </w:r>
    </w:p>
    <w:p>
      <w:pPr>
        <w:jc w:val="both"/>
      </w:pPr>
      <w:r>
        <w:t xml:space="preserve">The word “collective” needs a precise meaning here, since it gets used loosely elsewhere. A collective variable is a variable describing an </w:t>
      </w:r>
      <w:r>
        <w:rPr>
          <w:i/>
          <w:iCs/>
        </w:rPr>
        <w:t xml:space="preserve">organized pattern</w:t>
      </w:r>
      <w:r>
        <w:t xml:space="preserve"> among a great many microscopic degrees of freedom, not the outcome of summing many individual variables together the way a total weight sums individual weights.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w:t>
      </w:r>
    </w:p>
    <w:p>
      <w:pPr>
        <w:jc w:val="both"/>
      </w:pPr>
      <w:r>
        <w:t xml:space="preserve">This is why emergence, throughout this book, has meant organization, not mere averaging — and organization is what makes new physical laws possible.</w:t>
      </w:r>
    </w:p>
    <w:p>
      <w:pPr>
        <w:pStyle w:val="Heading2"/>
      </w:pPr>
      <w:r>
        <w:t xml:space="preserve">The Book’s Central Bridge</w:t>
      </w:r>
    </w:p>
    <w:p>
      <w:pPr>
        <w:jc w:val="both"/>
      </w:pPr>
      <w:r>
        <w:t xml:space="preserve">One relationship, both ends of the story. A single electron in the full theory, and a supercurrent in a wire, are the same combination of phase gradient and potential:</w:t>
      </w:r>
    </w:p>
    <w:p>
      <w:pPr>
        <w:keepNext/>
        <w:spacing w:before="120" w:after="60"/>
        <w:jc w:val="center"/>
      </w:pPr>
      <w:r>
        <w:rPr>
          <w:b/>
          <w:bCs/>
          <w:color w:val="4F81BD"/>
          <w:sz w:val="18"/>
          <w:szCs w:val="18"/>
        </w:rPr>
        <w:t xml:space="preserve">Equation (8). The book’s central bridge:</w:t>
      </w:r>
    </w:p>
    <w:p>
      <w:pPr>
        <w:spacing w:after="200"/>
        <w:jc w:val="center"/>
      </w:pPr>
      <w:r>
        <w:rPr>
          <w:rFonts w:ascii="Cambria Math" w:hAnsi="Cambria Math" w:cs="Cambria Math"/>
          <w:i/>
          <w:iCs/>
        </w:rPr>
        <w:t xml:space="preserve">J ∝ ħ∇θ − qA</w:t>
      </w:r>
    </w:p>
    <w:p>
      <w:pPr>
        <w:jc w:val="both"/>
      </w:pPr>
      <w:r>
        <w:t xml:space="preserve">In the units of </w:t>
      </w:r>
      <w:r>
        <w:t xml:space="preserve">Chapter </w:t>
      </w:r>
      <w:hyperlink w:anchor="qch_22" w:history="1">
        <w:r>
          <w:rPr>
            <w:rStyle w:val="Hyperlink"/>
          </w:rPr>
          <w:t xml:space="preserve">22</w:t>
        </w:r>
      </w:hyperlink>
      <w:r>
        <w:t xml:space="preserve">, where the speed of light is set to 1, this is the combination inside the covariant derivative of the full QED Lagrangian at the microscopic scale, and inside the supercurrent of a coherent quantum condensate at the macroscopic scale.</w:t>
      </w:r>
    </w:p>
    <w:p>
      <w:pPr>
        <w:jc w:val="both"/>
      </w:pPr>
      <w:r>
        <w:t xml:space="preserve">This is the book’s central </w:t>
      </w:r>
      <w:r>
        <w:rPr>
          <w:i/>
          <w:iCs/>
        </w:rPr>
        <w:t xml:space="preserve">bridge</w:t>
      </w:r>
      <w:r>
        <w:t xml:space="preserve">, not a claim that electromagnetism has a single master equation. A particle physicist would reach for the covariant derivative or the QED Lagrangian. A circuit physicist would reach for this. In those units, they are looking at the same coupling.</w:t>
      </w:r>
    </w:p>
    <w:p>
      <w:pPr>
        <w:keepNext/>
        <w:jc w:val="center"/>
      </w:pPr>
      <w:r>
        <w:rPr>
          <w:noProof/>
        </w:rPr>
        <w:drawing>
          <ns3:inline>
            <ns3:extent cx="4206240" cy="2208103"/>
            <ns3:docPr id="2130844075" name="Picture 2130844075" descr="Figure 8. With the speed of light set to 1, the combination ħ∇θ − qA is the coupling inside one electron's covariant derivative and inside a coherent supercurrent — the book's central bridge, at both ends of the story."/>
            <ns3:cNvGraphicFramePr>
              <ns5:graphicFrameLocks noChangeAspect="1"/>
            </ns3:cNvGraphicFramePr>
            <ns5:graphic>
              <ns5:graphicData uri="http://schemas.openxmlformats.org/drawingml/2006/picture">
                <ns6:pic>
                  <ns6:nvPicPr>
                    <ns6:cNvPr id="0" name="fig07_two_scales.png"/>
                    <ns6:cNvPicPr/>
                  </ns6:nvPicPr>
                  <ns6:blipFill>
                    <ns5:blip ns7:embed="rId49"/>
                    <ns5:stretch>
                      <ns5:fillRect/>
                    </ns5:stretch>
                  </ns6:blipFill>
                  <ns6:spPr>
                    <ns5:xfrm>
                      <ns5:off x="0" y="0"/>
                      <ns5:ext cx="4206240" cy="2208103"/>
                    </ns5:xfrm>
                    <ns5:prstGeom prst="rect"/>
                  </ns6:spPr>
                </ns6:pic>
              </ns5:graphicData>
            </ns5:graphic>
          </ns3:inline>
        </w:drawing>
      </w:r>
    </w:p>
    <w:p>
      <w:pPr>
        <w:spacing w:after="240"/>
        <w:jc w:val="center"/>
      </w:pPr>
      <w:r>
        <w:rPr>
          <w:b/>
          <w:bCs/>
          <w:color w:val="4F81BD"/>
          <w:sz w:val="18"/>
          <w:szCs w:val="18"/>
        </w:rPr>
        <w:t xml:space="preserve">Figure 8. With the speed of light set to 1, the combination ħ∇θ − qA is the coupling inside one electron’s covariant derivative and inside a coherent supercurrent — the book’s central bridge, at both ends of the story.</w:t>
      </w:r>
    </w:p>
    <w:p>
      <w:pPr>
        <w:jc w:val="both"/>
      </w:pPr>
      <w: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all of Part Two has been assembling piece by piece. Not because Mead and Feynman secretly wrote down the same theory under different names.</w:t>
      </w:r>
    </w:p>
    <w:p>
      <w:pPr>
        <w:jc w:val="both"/>
      </w:pPr>
      <w:r>
        <w:t xml:space="preserve">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pPr>
        <w:jc w:val="both"/>
      </w:pPr>
      <w:r>
        <w:t xml:space="preserve">Now that the equation is finally on the page, one direct question follows: why doesn’t the everyday world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w:t>
      </w:r>
    </w:p>
    <w:p>
      <w:pPr>
        <w:jc w:val="both"/>
      </w:pPr>
      <w:r>
        <w:t xml:space="preserve">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switches off inside it — and the moment that information is deliberately protected, the quantum world reappears, fully intact, exactly where the central bridge says it should.</w:t>
      </w:r>
    </w:p>
    <w:p>
      <w:pPr>
        <w:jc w:val="both"/>
      </w:pPr>
      <w:r>
        <w:t xml:space="preserve">The classical electromagnetic field is not being demoted to an illusion here.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w:t>
      </w:r>
    </w:p>
    <w:p>
      <w:pPr>
        <w:jc w:val="both"/>
      </w:pPr>
      <w:r>
        <w:t xml:space="preserve">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w:t>
      </w:r>
    </w:p>
    <w:p>
      <w:pPr>
        <w:jc w:val="both"/>
      </w:pPr>
      <w:r>
        <w:t xml:space="preserve">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isn’t symmetric.</w:t>
      </w:r>
    </w:p>
    <w:p>
      <w:pPr>
        <w:jc w:val="both"/>
      </w:pPr>
      <w:r>
        <w:t xml:space="preserve">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claims no more than to be the clearest evidence available that a single continuous thread really does run from one electron’s phase to the current in a wire, not the final word on what electromagnetism is.</w:t>
      </w:r>
    </w:p>
    <w:p>
      <w:pPr>
        <w:jc w:val="both"/>
      </w:pPr>
      <w: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w:t>
      </w:r>
    </w:p>
    <w:p>
      <w:pPr>
        <w:jc w:val="both"/>
      </w:pPr>
      <w:r>
        <w:t xml:space="preserve">Useful variables get discovered by finding descriptions that compress the physics without losing what matters — and sometimes the deepest available insight is not a new equation at all, but the recognition that the old question was being asked in the wrong variables all along. That recognition is a great deal of what doing physics consists of, far more than a footnote to it.</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25</w:t>
      </w:r>
    </w:p>
    <w:p/>
    <w:p>
      <w:pPr>
        <w:pStyle w:val="Heading1"/>
        <w:pBdr>
          <w:bottom w:val="single" w:sz="8" w:space="31" w:color="4F81BD"/>
        </w:pBdr>
        <w:spacing w:after="300"/>
        <w:jc w:val="center"/>
        <w:outlineLvl w:val="0"/>
      </w:pPr>
      <w:bookmarkStart w:id="235" w:name="qch_25"/>
      <w:r>
        <w:t xml:space="preserve">Light Meets Matter</w:t>
      </w:r>
      <w:bookmarkEnd w:id="235"/>
    </w:p>
    <w:p/>
    <w:p>
      <w:pPr>
        <w:spacing w:before="120" w:after="360"/>
        <w:ind w:left="360" w:right="360"/>
        <w:jc w:val="center"/>
      </w:pPr>
      <w:r>
        <w:rPr>
          <w:b/>
          <w:bCs/>
          <w:color w:val="17365D"/>
        </w:rPr>
        <w:t xml:space="preserve">The question: </w:t>
      </w:r>
      <w:r>
        <w:rPr>
          <w:i/>
          <w:iCs/>
          <w:color w:val="17365D"/>
        </w:rPr>
        <w:t xml:space="preserve">What happens when light meets matter, and why does the loop keep coming back?</w:t>
      </w:r>
    </w:p>
    <w:p>
      <w:pPr>
        <w:pStyle w:val="Heading2"/>
      </w:pPr>
      <w:r>
        <w:t xml:space="preserve">The Photon Is Not the Opposite of the Phase</w:t>
      </w:r>
    </w:p>
    <w:p>
      <w:pPr>
        <w:jc w:val="both"/>
      </w:pPr>
      <w:r>
        <w:t xml:space="preserve">It is tempting to split this book into rival camps: fields and photons against potentials and phase, with a winner to be declared at the end. They are two windows on one interaction. A photon is an excitation of the electromagnetic field, and a charged quantum state acquires phase by coupling to that same field, as the covariant derivative in </w:t>
      </w:r>
      <w:r>
        <w:t xml:space="preserve">Chapter </w:t>
      </w:r>
      <w:hyperlink w:anchor="qch_22" w:history="1">
        <w:r>
          <w:rPr>
            <w:rStyle w:val="Hyperlink"/>
          </w:rPr>
          <w:t xml:space="preserve">22</w:t>
        </w:r>
      </w:hyperlink>
      <w:r>
        <w:t xml:space="preserve"> made explicit.</w:t>
      </w:r>
    </w:p>
    <w:p>
      <w:pPr>
        <w:jc w:val="both"/>
      </w:pPr>
      <w:r>
        <w:t xml:space="preserve">There is no contradiction lurking between these two descriptions, only a question of which one is most useful for the situation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t xml:space="preserve">Chapter </w:t>
      </w:r>
      <w:hyperlink w:anchor="qch_20" w:history="1">
        <w:r>
          <w:rPr>
            <w:rStyle w:val="Hyperlink"/>
          </w:rPr>
          <w:t xml:space="preserve">20</w:t>
        </w:r>
      </w:hyperlink>
      <w:r>
        <w:t xml:space="preserve">. One universe. Several windows onto it, each built for a different view.</w:t>
      </w:r>
    </w:p>
    <w:p>
      <w:pPr>
        <w:jc w:val="both"/>
      </w:pPr>
      <w:r>
        <w:t xml:space="preserve">The easiest beginner’s picture of a photon — a field is a wave, and a photon is just a small packet cut out of that wave — isn’t quite wrong, but it hides something important.</w:t>
      </w:r>
    </w:p>
    <w:p>
      <w:pPr>
        <w:jc w:val="both"/>
      </w:pPr>
      <w:r>
        <w:t xml:space="preserve">A photon is a genuine quantum state of the electromagnetic field, not a classical electromagnetic wave shrunk down until it’s tiny, and a single-photon state has properties no classical wave, at any size, ever reproduces: it shows self-interference one photon at a time, which is a different claim from ordinary wave interference, since classical waves interfere too; it can be entangled with another system entirely; its detection is fundamentally discrete rather than continuous; and its arrival statistics show antibunching — photons refusing to arrive in pairs — that no classical light source, however dim, ever mimics.</w:t>
      </w:r>
    </w:p>
    <w:p>
      <w:pPr>
        <w:jc w:val="both"/>
      </w:pPr>
      <w:r>
        <w:t xml:space="preserve">The relationship runs “photon → quantum excitation of a field,” never the reverse, “field → collection of tiny photons,” and the distinction becomes essential the moment QED enters the conversation in earnest.</w:t>
      </w:r>
    </w:p>
    <w:p>
      <w:pPr>
        <w:jc w:val="both"/>
      </w:pPr>
      <w: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contains amplitudes for the different paths available, and those amplitudes interfere as </w:t>
      </w:r>
      <w:r>
        <w:t xml:space="preserve">Chapter </w:t>
      </w:r>
      <w:hyperlink w:anchor="qch_11" w:history="1">
        <w:r>
          <w:rPr>
            <w:rStyle w:val="Hyperlink"/>
          </w:rPr>
          <w:t xml:space="preserve">11</w:t>
        </w:r>
      </w:hyperlink>
      <w:r>
        <w:t xml:space="preserve"> described, one photon at a time, one detection at a time, the pattern only visible statistically after many trials.</w:t>
      </w:r>
    </w:p>
    <w:p>
      <w:pPr>
        <w:jc w:val="both"/>
      </w:pPr>
      <w:r>
        <w:t xml:space="preserve">This is one of the clearest experimental demonstrations that quantum interference does not require a classical crowd of photons.</w:t>
      </w:r>
      <w:hyperlink w:anchor="qc_note_11" w:history="1">
        <w:r>
          <w:rPr>
            <w:rStyle w:val="Hyperlink"/>
            <w:vertAlign w:val="superscript"/>
          </w:rPr>
          <w:t xml:space="preserve">11</w:t>
        </w:r>
      </w:hyperlink>
      <w:r>
        <w:t xml:space="preserve"> A single quantum event carries interference information all on its own. It never needed a crowd of photons to begin with — it needed coherent amplitudes, full stop, which is why Feynman’s path-integral picture handles this experiment so naturally.</w:t>
      </w:r>
    </w:p>
    <w:p>
      <w:pPr>
        <w:jc w:val="both"/>
      </w:pPr>
      <w: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w:t>
      </w:r>
    </w:p>
    <w:p>
      <w:pPr>
        <w:jc w:val="both"/>
      </w:pPr>
      <w:r>
        <w:t xml:space="preserve">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just like an exchanged virtual photon in the appropriate limit, as </w:t>
      </w:r>
      <w:r>
        <w:t xml:space="preserve">Chapter </w:t>
      </w:r>
      <w:hyperlink w:anchor="qch_23" w:history="1">
        <w:r>
          <w:rPr>
            <w:rStyle w:val="Hyperlink"/>
          </w:rPr>
          <w:t xml:space="preserve">23</w:t>
        </w:r>
      </w:hyperlink>
      <w:r>
        <w:t xml:space="preserve"> already cautioned — but the phrase covers that limit, not the whole electromagnetic story this book has been telling.</w:t>
      </w:r>
    </w:p>
    <w:p>
      <w:pPr>
        <w:jc w:val="both"/>
      </w:pPr>
      <w: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w:t>
      </w:r>
    </w:p>
    <w:p>
      <w:pPr>
        <w:jc w:val="both"/>
      </w:pPr>
      <w:r>
        <w:t xml:space="preserve">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ignore the other two. It asks, case by case: which degrees of freedom are fundamental here, which are effective, and which are simply artifacts of the representation chosen? That question stays open, and it is a much more interesting question than the flattened version (“are fields real?”) that too many popular accounts settle for instead.</w:t>
      </w:r>
    </w:p>
    <w:p>
      <w:pPr>
        <w:jc w:val="both"/>
      </w:pPr>
      <w: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Conceptual illumination and experimental replacement are two different things: a better intuition does not automatically constitute a new theory.</w:t>
      </w:r>
    </w:p>
    <w:p>
      <w:pPr>
        <w:jc w:val="both"/>
      </w:pPr>
      <w:r>
        <w:t xml:space="preserve">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valuable — a way of seeing the same electromagnetic interaction from several distinct angles at once, without ever confusing any single angle for the object itself.</w:t>
      </w:r>
    </w:p>
    <w:p>
      <w:pPr>
        <w:pStyle w:val="Heading2"/>
      </w:pPr>
      <w:r>
        <w:t xml:space="preserve">When Matter Meets Light</w:t>
      </w:r>
    </w:p>
    <w:p>
      <w:pPr>
        <w:jc w:val="both"/>
      </w:pPr>
      <w:r>
        <w:t xml:space="preserve">An excited atom in an empty room eventually emits a photon. The textbook sentence — the atom jumps down and emits a photon — is true, and incomplete. What sets the odds is the quantum electromagnetic field the atom is coupled to: which modes exist, how strongly the atom couples to each, what the surroundings are.</w:t>
      </w:r>
    </w:p>
    <w:p>
      <w:pPr>
        <w:jc w:val="both"/>
      </w:pPr>
      <w:r>
        <w:t xml:space="preserve">Put the same atom inside a cavity and the emission rate changes. Change the surroundings further and spontaneous emission can be enhanced or suppressed. Even “empty space,” in other words, actively participates in the dynamics rather than serving as passive, featureless scenery — which is why the word “spontaneous” is a little misleading here. An excited atom needs no incoming classical wave to trigger its emission, true, but the quantum electromagnetic field already carries allowed vacuum fluctuations and modes of its own, and the atom couples to those, evolving together with them as one combined quantum system until a photon eventually results.</w:t>
      </w:r>
    </w:p>
    <w:p>
      <w:pPr>
        <w:jc w:val="both"/>
      </w:pPr>
      <w:r>
        <w:t xml:space="preserve">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w:pPr>
        <w:jc w:val="both"/>
      </w:pPr>
      <w:r>
        <w:t xml:space="preserve">Confining the atom inside an actual cavity sharpens this into something close to a laboratory demonstration of Part Two’s argument. The cavity’s boundary conditions permit only certain electromagnetic modes, as </w:t>
      </w:r>
      <w:r>
        <w:t xml:space="preserve">Chapter </w:t>
      </w:r>
      <w:hyperlink w:anchor="qch_21" w:history="1">
        <w:r>
          <w:rPr>
            <w:rStyle w:val="Hyperlink"/>
          </w:rPr>
          <w:t xml:space="preserve">21</w:t>
        </w:r>
      </w:hyperlink>
      <w: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w:t>
      </w:r>
    </w:p>
    <w:p>
      <w:pPr>
        <w:jc w:val="both"/>
      </w:pPr>
      <w:r>
        <w:t xml:space="preserve">This is cavity quantum electrodynamics, and it is one of the cleanest modern demonstrations available that matter and field form one coupled quantum system, not two separate classical objects,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w:t>
      </w:r>
    </w:p>
    <w:p>
      <w:pPr>
        <w:jc w:val="both"/>
      </w:pPr>
      <w:r>
        <w:t xml:space="preserve">The microscopic QED description and the macroscopic geometry of an actual physical cavity meet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are one and the same. The chapters near the end of this book give that device, and everything it makes possible, the extended treatment it needs.</w:t>
      </w:r>
    </w:p>
    <w:p>
      <w:pPr>
        <w:jc w:val="both"/>
      </w:pPr>
      <w:r>
        <w:t xml:space="preserve">Coupling an atom to a single photon this tightly brings a new phenomenon into the story: entanglement, which has been waiting quietly in the wings since interference was introduced back in </w:t>
      </w:r>
      <w:r>
        <w:t xml:space="preserve">Chapter </w:t>
      </w:r>
      <w:hyperlink w:anchor="qch_11" w:history="1">
        <w:r>
          <w:rPr>
            <w:rStyle w:val="Hyperlink"/>
          </w:rPr>
          <w:t xml:space="preserve">11</w:t>
        </w:r>
      </w:hyperlink>
      <w:r>
        <w:t xml:space="preserve">. An atom interacting with a single photon can end up in a combined state schematically like</w:t>
      </w:r>
    </w:p>
    <w:p>
      <w:pPr>
        <w:jc w:val="both"/>
      </w:pPr>
      <w:r>
        <w:rPr>
          <w:i/>
          <w:iCs/>
        </w:rPr>
        <w:t xml:space="preserve">|Ψ⟩ = a|excited⟩|0⟩ + b|ground⟩|1⟩</w:t>
      </w:r>
      <w:r>
        <w:t xml:space="preserve">,</w:t>
      </w:r>
    </w:p>
    <w:p>
      <w:pPr>
        <w:jc w:val="both"/>
      </w:pPr>
      <w:r>
        <w:t xml:space="preserve">(here |0⟩ and |1⟩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quantum mechanical, with no classical analogue — something a purely classical picture of “interaction,” a field simply pushing matter around, cannot capture on its own.</w:t>
      </w:r>
    </w:p>
    <w:p>
      <w:pPr>
        <w:jc w:val="both"/>
      </w:pPr>
      <w:r>
        <w:t xml:space="preserve">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 electromagnetic field capable of becoming entangled with matter transmits energy, yes, but it also participates directly in the information structure of the combined quantum state — a photon can carry quantum information, a cavity mode can store a quantum state, a superconducting circuit can become entangled with that stored state.</w:t>
      </w:r>
    </w:p>
    <w:p>
      <w:pPr>
        <w:jc w:val="both"/>
      </w:pPr>
      <w:r>
        <w:t xml:space="preserve">“The field is mere bookkeeping” cannot survive as a complete slogan once entanglement is on the table, even as the complementary relational viewpoint — emphasizing the correlations those field degrees of freedom establish, rather than the field as a standalone substance — remains just as useful in its own right.</w:t>
      </w:r>
    </w:p>
    <w:p>
      <w:pPr>
        <w:jc w:val="both"/>
      </w:pPr>
      <w: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has no single universal form. Its accessible electromagnetic modes depend on geometry and boundary conditions, which is the precise, unglamorous physical content hiding behind the more dramatic-sounding phrase “vacuum fluctuations”: what matters, in every one of these cases, is which quantum states are allowed by the boundaries in front of you.</w:t>
      </w:r>
    </w:p>
    <w:p>
      <w:pPr>
        <w:pStyle w:val="Heading2"/>
      </w:pPr>
      <w:r>
        <w:t xml:space="preserve">The Loop, Formalized</w:t>
      </w:r>
    </w:p>
    <w:p>
      <w:pPr>
        <w:jc w:val="both"/>
      </w:pPr>
      <w:r>
        <w:t xml:space="preserve">By now the loop that has been trailing through all of Part Two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pPr>
        <w:keepNext/>
        <w:spacing w:before="120" w:after="60"/>
        <w:jc w:val="center"/>
      </w:pPr>
      <w:r>
        <w:rPr>
          <w:b/>
          <w:bCs/>
          <w:color w:val="4F81BD"/>
          <w:sz w:val="18"/>
          <w:szCs w:val="18"/>
        </w:rPr>
        <w:t xml:space="preserve">Equation (9). The Wilson loop:</w:t>
      </w:r>
    </w:p>
    <w:p>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w:pPr>
        <w:jc w:val="both"/>
      </w:pPr>
      <w:r>
        <w:t xml:space="preserve">gauge invariant for any closed path and therefore physically meaningful in its own right, packaging together the potential, charge, phase, and global electromagnetic information into a single quantity — proof that the loop obsessing this book since </w:t>
      </w:r>
      <w:r>
        <w:t xml:space="preserve">Chapter </w:t>
      </w:r>
      <w:hyperlink w:anchor="qch_12" w:history="1">
        <w:r>
          <w:rPr>
            <w:rStyle w:val="Hyperlink"/>
          </w:rPr>
          <w:t xml:space="preserve">12</w:t>
        </w:r>
      </w:hyperlink>
      <w:r>
        <w:t xml:space="preserve"> was pointing at something real all along: the deeper geometry of gauge theory, which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w:pPr>
        <w:jc w:val="both"/>
      </w:pPr>
      <w:r>
        <w:t xml:space="preserve">The distance traveled from a single superconducting loop to cavity QED and Wilson loops looks like a long detour from the book’s original subject, but each step led directly to the next: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w:t>
      </w:r>
    </w:p>
    <w:p>
      <w:pPr>
        <w:jc w:val="both"/>
      </w:pPr>
      <w:r>
        <w:t xml:space="preserve">Call it tracing a network, one whose concepts keep reinforcing each other from every direction, rather than walking in a circle — which may finally justify this book’s own title. A charged quantum field is a participant in an interaction, not a static object sitting in space with a force silently attached to it: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w:t>
      </w:r>
    </w:p>
    <w:p>
      <w:pPr>
        <w:jc w:val="both"/>
      </w:pPr>
      <w:r>
        <w:t xml:space="preserve">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pPr>
        <w:jc w:val="both"/>
      </w:pPr>
      <w:r>
        <w:t xml:space="preserve">Whenever a new electromagnetic phenomenon shows up from here on, ask the same four questions in order: What is the relevant quantum state: an individual particle, a many-body system, a single photon, a coherent field? What phase information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w:t>
      </w:r>
    </w:p>
    <w:p>
      <w:pPr>
        <w:jc w:val="both"/>
      </w:pPr>
      <w:r>
        <w:t xml:space="preserve">These four questions will not solve every problem in electromagnetism on their own. But they provide a remarkably reliable map — and perhaps that, rather than any single formula claiming to replace everything else, is the best synthesis this book has to offer.</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26</w:t>
      </w:r>
    </w:p>
    <w:p/>
    <w:p>
      <w:pPr>
        <w:pStyle w:val="Heading1"/>
        <w:pBdr>
          <w:bottom w:val="single" w:sz="8" w:space="31" w:color="4F81BD"/>
        </w:pBdr>
        <w:spacing w:after="300"/>
        <w:jc w:val="center"/>
        <w:outlineLvl w:val="0"/>
      </w:pPr>
      <w:bookmarkStart w:id="236" w:name="qch_26"/>
      <w:r>
        <w:t xml:space="preserve">Vacuum Polarization and the Reputation of Renormalization</w:t>
      </w:r>
      <w:bookmarkEnd w:id="236"/>
    </w:p>
    <w:p/>
    <w:p>
      <w:pPr>
        <w:spacing w:before="120" w:after="360"/>
        <w:ind w:left="360" w:right="360"/>
        <w:jc w:val="center"/>
      </w:pPr>
      <w:r>
        <w:rPr>
          <w:b/>
          <w:bCs/>
          <w:color w:val="17365D"/>
        </w:rPr>
        <w:t xml:space="preserve">The question: </w:t>
      </w:r>
      <w:r>
        <w:rPr>
          <w:i/>
          <w:iCs/>
          <w:color w:val="17365D"/>
        </w:rPr>
        <w:t xml:space="preserve">Is an electron ever really alone, and is renormalization a cheat?</w:t>
      </w:r>
    </w:p>
    <w:p>
      <w:pPr>
        <w:pStyle w:val="Heading2"/>
      </w:pPr>
      <w:r>
        <w:t xml:space="preserve">Vacuum Polarization — The Electron Is Not Quite Alone</w:t>
      </w:r>
    </w:p>
    <w:p>
      <w:pPr>
        <w:jc w:val="both"/>
      </w:pPr>
      <w: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w:t>
      </w:r>
    </w:p>
    <w:p>
      <w:pPr>
        <w:jc w:val="both"/>
      </w:pPr>
      <w:r>
        <w:t xml:space="preserve">At the quantum level, the honest answer turns out to be: yes, indirectly — and this is one of the places where classical electromagnetism and QED stop being able to pretend they’re describing exactly the same world.</w:t>
      </w:r>
    </w:p>
    <w:p>
      <w:pPr>
        <w:jc w:val="both"/>
      </w:pPr>
      <w: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w:t>
      </w:r>
    </w:p>
    <w:p>
      <w:pPr>
        <w:jc w:val="both"/>
      </w:pPr>
      <w:r>
        <w:t xml:space="preserve">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has structure of its own.</w:t>
      </w:r>
    </w:p>
    <w:p>
      <w:pPr>
        <w:jc w:val="both"/>
      </w:pPr>
      <w:r>
        <w:t xml:space="preserve">The idea driving that chain has a famous name, though it names a narrower thing than the last paragraph’s example: vacuum polarization, a phrase that misleadingly suggests empty space is somehow being bent like a sheet of plastic. Vacuum polarization specifically refers to how quantum fluctuations of charged fields modify a single photon’s own propagation — a two-photon-leg correction, not the four-photon-leg process the light-crossing-light example above needs. In perturbative QED, one contribution to a photon’s propagation involves a virtual electron-positron pair: the photon’s propagator gets modified by a charged-particle loop, even when no real electrons are anywhere near the experiment.</w:t>
      </w:r>
    </w:p>
    <w:p>
      <w:pPr>
        <w:jc w:val="both"/>
      </w:pPr>
      <w:r>
        <w:t xml:space="preserve">Genuine photon-photon scattering reuses the same kind of charged-particle loop with two more photon legs attached — a close cousin built from the same ingredient, but its own diagram with its own name, light-by-light scattering, rather than vacuum polarization itself.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and it is one thread in the extraordinary quantitative success record of QED.</w:t>
      </w:r>
    </w:p>
    <w:p>
      <w:pPr>
        <w:keepNext/>
        <w:jc w:val="center"/>
      </w:pPr>
      <w:r>
        <w:rPr>
          <w:noProof/>
        </w:rPr>
        <w:drawing>
          <ns3:inline>
            <ns3:extent cx="4206240" cy="1788168"/>
            <ns3:docPr id="2130844075" name="Picture 2130844075" descr="Figure 9. A vacuum-polarization correction to photon propagation: the photon propagator receives a contribution from a virtual electron-positron loop. The loop is a term in the quantum calculation, not a literal pair the photon briefly becomes."/>
            <ns3:cNvGraphicFramePr>
              <ns5:graphicFrameLocks noChangeAspect="1"/>
            </ns3:cNvGraphicFramePr>
            <ns5:graphic>
              <ns5:graphicData uri="http://schemas.openxmlformats.org/drawingml/2006/picture">
                <ns6:pic>
                  <ns6:nvPicPr>
                    <ns6:cNvPr id="0" name="fig08_vacuum_polarization.png"/>
                    <ns6:cNvPicPr/>
                  </ns6:nvPicPr>
                  <ns6:blipFill>
                    <ns5:blip ns7:embed="rId50"/>
                    <ns5:stretch>
                      <ns5:fillRect/>
                    </ns5:stretch>
                  </ns6:blipFill>
                  <ns6:spPr>
                    <ns5:xfrm>
                      <ns5:off x="0" y="0"/>
                      <ns5:ext cx="4206240" cy="1788168"/>
                    </ns5:xfrm>
                    <ns5:prstGeom prst="rect"/>
                  </ns6:spPr>
                </ns6:pic>
              </ns5:graphicData>
            </ns5:graphic>
          </ns3:inline>
        </w:drawing>
      </w:r>
    </w:p>
    <w:p>
      <w:pPr>
        <w:spacing w:after="240"/>
        <w:jc w:val="center"/>
      </w:pPr>
      <w:r>
        <w:rPr>
          <w:b/>
          <w:bCs/>
          <w:color w:val="4F81BD"/>
          <w:sz w:val="18"/>
          <w:szCs w:val="18"/>
        </w:rPr>
        <w:t xml:space="preserve">Figure 9. A vacuum-polarization correction to photon propagation: the photon propagator receives a contribution from a virtual electron-positron loop. The loop is a term in the quantum calculation, not a literal pair the photon briefly becomes.</w:t>
      </w:r>
    </w:p>
    <w:p>
      <w:pPr>
        <w:jc w:val="both"/>
      </w:pPr>
      <w: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w:t>
      </w:r>
    </w:p>
    <w:p>
      <w:pPr>
        <w:jc w:val="both"/>
      </w:pPr>
      <w:r>
        <w:t xml:space="preserve">Physicists call the result a </w:t>
      </w:r>
      <w:r>
        <w:rPr>
          <w:i/>
          <w:iCs/>
        </w:rPr>
        <w:t xml:space="preserve">dressed</w:t>
      </w:r>
      <w:r>
        <w:t xml:space="preserve"> electron, though the phrase is more precise than it sounds: it doesn’t mean the electron is literally wearing a fuzzy coat of tiny photons, only that the physical electron state you observe already includes the effects of its own interactions, baked in, with no way to peel them back off and examine a “bare” electron sitting underneath in a laboratory somewhere.</w:t>
      </w:r>
    </w:p>
    <w:p>
      <w:pPr>
        <w:jc w:val="both"/>
      </w:pPr>
      <w:r>
        <w:t xml:space="preserve">This is where renormalization enters, and it has a fearsome reputation that this book will tackle head-on before going any further. Begin with the simplest mathematical electron the theory can write down, with an idealized mass </w:t>
      </w:r>
      <w:r>
        <w:rPr>
          <w:i/>
          <w:iCs/>
        </w:rPr>
        <w:t xml:space="preserve">m₀</w:t>
      </w:r>
      <w:r>
        <w:t xml:space="preserve"> and charge </w:t>
      </w:r>
      <w:r>
        <w:rPr>
          <w:i/>
          <w:iCs/>
        </w:rPr>
        <w:t xml:space="preserve">q₀</w:t>
      </w:r>
      <w:r>
        <w:t xml:space="preserve"> appearing as parameters in the Lagrangian — but the electron never exists in true isolation, so quantum corrections modify the relationship between those idealized parameters and the quantities an experiment measures:</w:t>
      </w:r>
    </w:p>
    <w:p>
      <w:pPr>
        <w:jc w:val="both"/>
      </w:pPr>
      <w:r>
        <w:rPr>
          <w:i/>
          <w:iCs/>
        </w:rPr>
        <w:t xml:space="preserve">m = m₀ + δm</w:t>
      </w:r>
      <w:r>
        <w:t xml:space="preserve">,</w:t>
      </w:r>
    </w:p>
    <w:p>
      <w:pPr>
        <w:jc w:val="both"/>
      </w:pPr>
      <w:r>
        <w:rPr>
          <w:i/>
          <w:iCs/>
        </w:rPr>
        <w:t xml:space="preserve">where δm contains the quantum corrections from the electron’s interaction with its own electromagnetic field.</w:t>
      </w:r>
    </w:p>
    <w:p>
      <w:pPr>
        <w:jc w:val="both"/>
      </w:pPr>
      <w:r>
        <w:t xml:space="preserve">Calculated naively, that correction </w:t>
      </w:r>
      <w:r>
        <w:rPr>
          <w:i/>
          <w:iCs/>
        </w:rPr>
        <w:t xml:space="preserve">δm</w:t>
      </w:r>
      <w:r>
        <w:t xml:space="preserve"> can come out divergent — infinite — which sounds, on first encounter, like the theory has simply failed at the finish line. What happens instead is more interesting, and it’s the subject of the rest of this chapter and the next: the parameters sitting in the original Lagrangian were never themselves directly observable quantities to begin with, and the theory adjusts them so that every prediction for something you can measure comes out perfectly finite. That adjustment procedure is renormalization, and by the end of the next chapter, it should look far less like sleight of hand and much more like ordinary bookkeeping, correctly done.</w:t>
      </w:r>
    </w:p>
    <w:p>
      <w:pPr>
        <w:pStyle w:val="Heading2"/>
      </w:pPr>
      <w:r>
        <w:t xml:space="preserve">The Terrible Reputation of Renormalization</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Isn’t renormalization cheating, subtracting one infinity from another and hoping the difference comes out right?</w:t>
      </w:r>
    </w:p>
    <w:p>
      <w:pPr>
        <w:spacing w:after="100"/>
        <w:jc w:val="both"/>
      </w:pPr>
      <w:r>
        <w:rPr>
          <w:b/>
          <w:bCs/>
          <w:color w:val="17365D"/>
          <w:sz w:val="18"/>
          <w:szCs w:val="18"/>
        </w:rPr>
        <w:t xml:space="preserve">A. </w:t>
      </w:r>
      <w:r>
        <w:rPr>
          <w:sz w:val="18"/>
          <w:szCs w:val="18"/>
        </w:rPr>
        <w:t xml:space="preserve">The worry is understandable history and unfair physics. Early calculations really did produce divergent expressions, and stated carelessly the fix sounds like accounting by someone who has misplaced a universe or two. The modern view is cleaner. A quantum field theory feels physics across many scales at once, and every measurable result collects contributions from all of them.</w:t>
      </w:r>
    </w:p>
    <w:p>
      <w:pPr>
        <w:keepNext/>
        <w:spacing w:before="80" w:after="40"/>
      </w:pPr>
      <w:r>
        <w:rPr>
          <w:b/>
          <w:bCs/>
          <w:color w:val="17365D"/>
          <w:sz w:val="18"/>
          <w:szCs w:val="18"/>
        </w:rPr>
        <w:t xml:space="preserve">Q. </w:t>
      </w:r>
      <w:r>
        <w:rPr>
          <w:b/>
          <w:bCs/>
          <w:color w:val="17365D"/>
          <w:sz w:val="18"/>
          <w:szCs w:val="18"/>
        </w:rPr>
        <w:t xml:space="preserve">Then what is renormalization actually doing?</w:t>
      </w:r>
    </w:p>
    <w:p>
      <w:pPr>
        <w:spacing w:after="100"/>
        <w:jc w:val="both"/>
      </w:pPr>
      <w:r>
        <w:rPr>
          <w:b/>
          <w:bCs/>
          <w:color w:val="17365D"/>
          <w:sz w:val="18"/>
          <w:szCs w:val="18"/>
        </w:rPr>
        <w:t xml:space="preserve">A. </w:t>
      </w:r>
      <w:r>
        <w:rPr>
          <w:sz w:val="18"/>
          <w:szCs w:val="18"/>
        </w:rPr>
        <w:t xml:space="preserve">It connects two things. The parameters in a microscopic description depend on how that description is organized; the quantities measured in a laboratory come out finite regardless. Renormalization is the systematic relationship between the two. It is not a trick for erasing embarrassing infinities. It is an account of how physics changes as you change the scale at which you look.</w:t>
      </w:r>
    </w:p>
    <w:p/>
    <w:p>
      <w:pPr>
        <w:jc w:val="both"/>
      </w:pPr>
      <w: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as described in the previous section: the observed charge is, in effect, surrounded by its own quantum response, screened at larger distances, progressively less screened as you probe more deeply into the underlying structure at shorter range.</w:t>
      </w:r>
    </w:p>
    <w:p>
      <w:pPr>
        <w:jc w:val="both"/>
      </w:pPr>
      <w:r>
        <w:t xml:space="preserve">The change is small at any energy reachable in an ordinary laboratory, and it is still measurable with sufficient precision — one more entry on QED’s long list of triumphs, and proof that Coulomb’s law, elegant as it is, was never quite the whole story about how two charges interact.</w:t>
      </w:r>
    </w:p>
    <w:p>
      <w:pPr>
        <w:jc w:val="both"/>
      </w:pPr>
      <w:r>
        <w:t xml:space="preserve">This earns electric charge a more sophisticated job description than “the number written next to an electron in a textbook.” An electron’s charge, </w:t>
      </w:r>
      <w:r>
        <w:rPr>
          <w:i/>
          <w:iCs/>
        </w:rPr>
        <w:t xml:space="preserve">−e</w:t>
      </w:r>
      <w:r>
        <w:t xml:space="preserve">, remains exactly what elementary physics says it is — but the electromagnetic coupling inferred from an experiment depends on the scale of that experiment, which means the physical charge is part of a genuine quantum field-theoretic structure rather than a fixed label stamped onto a particle at creation. At everyday scales the running is negligible enough that the classical description still holds, and the familiar number remains an extraordinarily good effective parameter.</w:t>
      </w:r>
    </w:p>
    <w:p>
      <w:pPr>
        <w:jc w:val="both"/>
      </w:pPr>
      <w:r>
        <w:t xml:space="preserve">QED reveals the deeper structure sitting underneath that number — which is what a good effective theory is supposed to do: explain why the simple number works as well as it does, and tell you where it eventually needs refining.</w:t>
      </w:r>
    </w:p>
    <w:p>
      <w:pPr>
        <w:jc w:val="both"/>
      </w:pPr>
      <w: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w:t>
      </w:r>
    </w:p>
    <w:p>
      <w:pPr>
        <w:jc w:val="both"/>
      </w:pPr>
      <w:r>
        <w:t xml:space="preserve">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at face value is the kind of mistake this book has tried to head off since </w:t>
      </w:r>
      <w:r>
        <w:t xml:space="preserve">Chapter </w:t>
      </w:r>
      <w:hyperlink w:anchor="qch_15" w:history="1">
        <w:r>
          <w:rPr>
            <w:rStyle w:val="Hyperlink"/>
          </w:rPr>
          <w:t xml:space="preserve">15</w:t>
        </w:r>
      </w:hyperlink>
      <w:r>
        <w:t xml:space="preserve">.</w:t>
      </w:r>
    </w:p>
    <w:p>
      <w:pPr>
        <w:jc w:val="both"/>
      </w:pPr>
      <w: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w:t>
      </w:r>
    </w:p>
    <w:p>
      <w:pPr>
        <w:jc w:val="both"/>
      </w:pPr>
      <w:r>
        <w:t xml:space="preserve">This produces something almost paradoxical: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where one sits: the vacuum can behave mathematically like a medium in a specific calculation without being an ether in any physical sense.</w:t>
      </w:r>
    </w:p>
    <w:p>
      <w:pPr>
        <w:jc w:val="both"/>
      </w:pPr>
      <w:r>
        <w:t xml:space="preserve">Return, now, to the dressed electron from earlier in this chapter, and ask what “dressed” is buying, concretely, in a real prediction. The clearest answer available anywhere in physics is the electron’s magnetic moment. The simplest relativistic quantum theory of the electron, Dirac’s, predicts a gyromagnetic ratio </w:t>
      </w:r>
      <w:r>
        <w:rPr>
          <w:i/>
          <w:iCs/>
        </w:rPr>
        <w:t xml:space="preserve">g = 2</w:t>
      </w:r>
      <w:r>
        <w:t xml:space="preserve"> exactly. That 2 is the magnetic moment that belongs to the electron’s spin. The spin is 1/2, in units of </w:t>
      </w:r>
      <w:r>
        <w:rPr>
          <w:i/>
          <w:iCs/>
        </w:rPr>
        <w:t xml:space="preserve">ħ</w:t>
      </w:r>
      <w:r>
        <w:t xml:space="preserve">, and Dirac’s equation fixes the moment that goes with it at </w:t>
      </w:r>
      <w:r>
        <w:rPr>
          <w:i/>
          <w:iCs/>
        </w:rPr>
        <w:t xml:space="preserve">g = 2</w:t>
      </w:r>
      <w:r>
        <w:t xml:space="preserve">. A classical ball of charge, spun by hand, is not required to land on 2. QED says: not quite. Quantum corrections shift it by a small amount. The shift is written as the anomalous magnetic moment </w:t>
      </w:r>
      <w:r>
        <w:rPr>
          <w:i/>
          <w:iCs/>
        </w:rPr>
        <w:t xml:space="preserve">a</w:t>
      </w:r>
      <w:r>
        <w:rPr>
          <w:i/>
          <w:iCs/>
          <w:vertAlign w:val="subscript"/>
        </w:rPr>
        <w:t xml:space="preserve">e</w:t>
      </w:r>
      <w:r>
        <w:rPr>
          <w:i/>
          <w:iCs/>
        </w:rPr>
        <w:t xml:space="preserve"> = (g − 2)/2</w:t>
      </w:r>
      <w:r>
        <w:t xml:space="preserve">, and the prediction is not that definition. The prediction is the value of </w:t>
      </w:r>
      <w:r>
        <w:rPr>
          <w:i/>
          <w:iCs/>
        </w:rPr>
        <w:t xml:space="preserve">a</w:t>
      </w:r>
      <w:r>
        <w:rPr>
          <w:i/>
          <w:iCs/>
          <w:vertAlign w:val="subscript"/>
        </w:rPr>
        <w:t xml:space="preserve">e</w:t>
      </w:r>
      <w:r>
        <w:t xml:space="preserve">, calculated as a series in the fine-structure constant.</w:t>
      </w:r>
    </w:p>
    <w:p>
      <w:pPr>
        <w:jc w:val="both"/>
      </w:pPr>
      <w:r>
        <w:t xml:space="preserve">The first term, worked out by Julian Schwinger in 1948, is </w:t>
      </w:r>
      <w:r>
        <w:rPr>
          <w:i/>
          <w:iCs/>
        </w:rPr>
        <w:t xml:space="preserve">α/(2π)</w:t>
      </w:r>
      <w:r>
        <w:t xml:space="preserve">. Every further term is a higher power of </w:t>
      </w:r>
      <w:r>
        <w:rPr>
          <w:i/>
          <w:iCs/>
        </w:rPr>
        <w:t xml:space="preserve">α</w:t>
      </w:r>
      <w:r>
        <w:t xml:space="preserve">, from a more elaborate set of diagrams.</w:t>
      </w:r>
    </w:p>
    <w:p>
      <w:pPr>
        <w:keepNext/>
        <w:spacing w:before="120" w:after="60"/>
        <w:jc w:val="center"/>
      </w:pPr>
      <w:r>
        <w:rPr>
          <w:b/>
          <w:bCs/>
          <w:color w:val="4F81BD"/>
          <w:sz w:val="18"/>
          <w:szCs w:val="18"/>
        </w:rPr>
        <w:t xml:space="preserve">Equation (10). The electron’s anomalous magnetic moment:</w:t>
      </w:r>
    </w:p>
    <w:p>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w:pPr>
        <w:jc w:val="both"/>
      </w:pPr>
      <w:r>
        <w:t xml:space="preserve">The full series agrees with experiment to better than one part in a billion, and through roughly ten significant digits of </w:t>
      </w:r>
      <w:r>
        <w:rPr>
          <w:i/>
          <w:iCs/>
        </w:rPr>
        <w:t xml:space="preserve">a</w:t>
      </w:r>
      <w:r>
        <w:rPr>
          <w:i/>
          <w:iCs/>
          <w:vertAlign w:val="subscript"/>
        </w:rPr>
        <w:t xml:space="preserve">e</w:t>
      </w:r>
      <w:hyperlink w:anchor="qc_note_12" w:history="1">
        <w:r>
          <w:rPr>
            <w:rStyle w:val="Hyperlink"/>
            <w:vertAlign w:val="superscript"/>
          </w:rPr>
          <w:t xml:space="preserve">12</w:t>
        </w:r>
      </w:hyperlink>
      <w: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w:t>
      </w:r>
    </w:p>
    <w:p>
      <w:pPr>
        <w:jc w:val="both"/>
      </w:pPr>
      <w:r>
        <w:t xml:space="preserve">A complete theory has to reproduce it in full, and of the frameworks this book has discussed, only full QED does.</w:t>
      </w:r>
    </w:p>
    <w:p>
      <w:pPr>
        <w:jc w:val="both"/>
      </w:pPr>
      <w:r>
        <w:t xml:space="preserve">This is where Feynman diagrams earn their keep in the most concrete way this book has offered yet. At lowest order, an electron interacts with the electromagnetic field in the simplest possible way, predicting </w:t>
      </w:r>
      <w:r>
        <w:rPr>
          <w:i/>
          <w:iCs/>
        </w:rPr>
        <w:t xml:space="preserve">g = 2</w:t>
      </w:r>
      <w: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w:t>
      </w:r>
    </w:p>
    <w:p>
      <w:pPr>
        <w:jc w:val="both"/>
      </w:pPr>
      <w:r>
        <w:t xml:space="preserve">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pPr>
        <w:jc w:val="both"/>
      </w:pPr>
      <w:r>
        <w:t xml:space="preserve">In diagram language, that one rule is drawn as a vertex — a single point where a charged particle line meets a photon line, schematically </w:t>
      </w:r>
      <w:r>
        <w:rPr>
          <w:i/>
          <w:iCs/>
        </w:rPr>
        <w:t xml:space="preserve">electron + photon ↔ electron</w:t>
      </w:r>
      <w:r>
        <w:t xml:space="preserve">, with the coupling strength there fixed by the electromagnetic coupling constant.</w:t>
      </w:r>
    </w:p>
    <w:p>
      <w:pPr>
        <w:keepNext/>
        <w:jc w:val="center"/>
      </w:pPr>
      <w:r>
        <w:rPr>
          <w:noProof/>
        </w:rPr>
        <w:drawing>
          <ns3:inline>
            <ns3:extent cx="2743200" cy="1567542"/>
            <ns3:docPr id="2130844075" name="Picture 2130844075" descr="Figure 10. The vertex is one meeting of a charged-particle line and a photon line: a term in an amplitude."/>
            <ns3:cNvGraphicFramePr>
              <ns5:graphicFrameLocks noChangeAspect="1"/>
            </ns3:cNvGraphicFramePr>
            <ns5:graphic>
              <ns5:graphicData uri="http://schemas.openxmlformats.org/drawingml/2006/picture">
                <ns6:pic>
                  <ns6:nvPicPr>
                    <ns6:cNvPr id="0" name="fig15_vertex.png"/>
                    <ns6:cNvPicPr/>
                  </ns6:nvPicPr>
                  <ns6:blipFill>
                    <ns5:blip ns7:embed="rId51"/>
                    <ns5:stretch>
                      <ns5:fillRect/>
                    </ns5:stretch>
                  </ns6:blipFill>
                  <ns6:spPr>
                    <ns5:xfrm>
                      <ns5:off x="0" y="0"/>
                      <ns5:ext cx="2743200" cy="1567542"/>
                    </ns5:xfrm>
                    <ns5:prstGeom prst="rect"/>
                  </ns6:spPr>
                </ns6:pic>
              </ns5:graphicData>
            </ns5:graphic>
          </ns3:inline>
        </w:drawing>
      </w:r>
    </w:p>
    <w:p>
      <w:pPr>
        <w:spacing w:after="240"/>
        <w:jc w:val="center"/>
      </w:pPr>
      <w:r>
        <w:rPr>
          <w:b/>
          <w:bCs/>
          <w:color w:val="4F81BD"/>
          <w:sz w:val="18"/>
          <w:szCs w:val="18"/>
        </w:rPr>
        <w:t xml:space="preserve">Figure 10. The vertex is one meeting of a charged-particle line and a photon line: a term in an amplitude.</w:t>
      </w:r>
    </w:p>
    <w:p>
      <w:pPr>
        <w:jc w:val="both"/>
      </w:pPr>
      <w:r>
        <w:t xml:space="preserve">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tested in a lab — the picture sitting at the very end of that mathematical chain, not the beginning of it.</w:t>
      </w:r>
    </w:p>
    <w:p>
      <w:pPr>
        <w:jc w:val="both"/>
      </w:pPr>
      <w: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w:t>
      </w:r>
    </w:p>
    <w:p>
      <w:pPr>
        <w:jc w:val="both"/>
      </w:pPr>
      <w:r>
        <w:t xml:space="preserve">The simplicity lives entirely at the level of the fundamental rule. All the complexity anyone experiences lives in the solutions.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27</w:t>
      </w:r>
    </w:p>
    <w:p/>
    <w:p>
      <w:pPr>
        <w:pStyle w:val="Heading1"/>
        <w:pBdr>
          <w:bottom w:val="single" w:sz="8" w:space="31" w:color="4F81BD"/>
        </w:pBdr>
        <w:spacing w:after="300"/>
        <w:jc w:val="center"/>
        <w:outlineLvl w:val="0"/>
      </w:pPr>
      <w:bookmarkStart w:id="237" w:name="qch_27"/>
      <w:r>
        <w:t xml:space="preserve">Renormalization: A Resolution Dial and a Translation System</w:t>
      </w:r>
      <w:bookmarkEnd w:id="237"/>
    </w:p>
    <w:p/>
    <w:p>
      <w:pPr>
        <w:spacing w:before="120" w:after="360"/>
        <w:ind w:left="360" w:right="360"/>
        <w:jc w:val="center"/>
      </w:pPr>
      <w:r>
        <w:rPr>
          <w:b/>
          <w:bCs/>
          <w:color w:val="17365D"/>
        </w:rPr>
        <w:t xml:space="preserve">The question: </w:t>
      </w:r>
      <w:r>
        <w:rPr>
          <w:i/>
          <w:iCs/>
          <w:color w:val="17365D"/>
        </w:rPr>
        <w:t xml:space="preserve">What is renormalization actually doing, if it is not hiding infinities?</w:t>
      </w:r>
    </w:p>
    <w:p>
      <w:pPr>
        <w:pStyle w:val="Heading2"/>
      </w:pPr>
      <w:r>
        <w:t xml:space="preserve">A Resolution Dial</w:t>
      </w:r>
    </w:p>
    <w:p>
      <w:pPr>
        <w:jc w:val="both"/>
      </w:pPr>
      <w:r>
        <w:t xml:space="preserve">Turn a resolution dial and the phase story is still the story. Every amplitude still carries a phase. Every diagram is still one contribution to an amplitude. Vacuum polarization, the dressing of the electron, and the anomalous magnetic moment add more amplitudes to the sum. They do not replace the sum. The phase-centered picture is a way of seeing what QED’s own machinery is doing. It is not a second theory competing for the same job.</w:t>
      </w:r>
    </w:p>
    <w:p>
      <w:pPr>
        <w:jc w:val="both"/>
      </w:pPr>
      <w:r>
        <w:t xml:space="preserve">With that reassurance in place, here is the renormalization story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i/>
          <w:iCs/>
        </w:rPr>
        <w:t xml:space="preserve">e</w:t>
      </w:r>
      <w:r>
        <w:t xml:space="preserve">. Now probe the electron from farther away, then from closer. Should the interaction necessarily look identical at every distance? Classically, the intuition says yes — a charge is a charge, full stop.</w:t>
      </w:r>
    </w:p>
    <w:p>
      <w:pPr>
        <w:jc w:val="both"/>
      </w:pPr>
      <w:r>
        <w:t xml:space="preserve">Quantum theory says the situation is subtler, because the electromagnetic interaction is surrounded by the same quantum effects described in </w:t>
      </w:r>
      <w:r>
        <w:t xml:space="preserve">Chapter </w:t>
      </w:r>
      <w:hyperlink w:anchor="qch_26" w:history="1">
        <w:r>
          <w:rPr>
            <w:rStyle w:val="Hyperlink"/>
          </w:rPr>
          <w:t xml:space="preserve">26</w:t>
        </w:r>
      </w:hyperlink>
      <w: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appears at different scales, and your experiment becomes sensitive to different pieces of that reorganization depending on how closely you’re looking. This isn’t a hypothetical experiment.</w:t>
      </w:r>
    </w:p>
    <w:p>
      <w:pPr>
        <w:jc w:val="both"/>
      </w:pPr>
      <w:r>
        <w:t xml:space="preserve">A particle accelerator is, among other things, this kind of probe: colliding particles at higher energy is one way of looking closer, and the electromagnetic coupling measured in a high-energy collision genuinely differs from the one measured on a tabletop, for precisely this reason.</w:t>
      </w:r>
    </w:p>
    <w:p>
      <w:pPr>
        <w:jc w:val="both"/>
      </w:pPr>
      <w: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i/>
          <w:iCs/>
        </w:rPr>
        <w:t xml:space="preserve">what happens to the physics when you change scale?</w:t>
      </w:r>
    </w:p>
    <w:p>
      <w:pPr>
        <w:keepNext/>
        <w:jc w:val="center"/>
      </w:pPr>
      <w:r>
        <w:rPr>
          <w:noProof/>
        </w:rPr>
        <w:drawing>
          <ns3:inline>
            <ns3:extent cx="4206240" cy="2313432"/>
            <ns3:docPr id="2130844075" name="Picture 2130844075" descr="Figure 11. Vacuum polarization modifies the effective electromagnetic coupling. Probe from everyday distances and you see the familiar, screened value; get close enough and less of that screening is left to see — the effective charge grows. (The &quot;screening cloud&quot; is a visualization, not a literal population of virtual particles.)"/>
            <ns3:cNvGraphicFramePr>
              <ns5:graphicFrameLocks noChangeAspect="1"/>
            </ns3:cNvGraphicFramePr>
            <ns5:graphic>
              <ns5:graphicData uri="http://schemas.openxmlformats.org/drawingml/2006/picture">
                <ns6:pic>
                  <ns6:nvPicPr>
                    <ns6:cNvPr id="0" name="fig09_running_coupling.png"/>
                    <ns6:cNvPicPr/>
                  </ns6:nvPicPr>
                  <ns6:blipFill>
                    <ns5:blip ns7:embed="rId52"/>
                    <ns5:stretch>
                      <ns5:fillRect/>
                    </ns5:stretch>
                  </ns6:blipFill>
                  <ns6:spPr>
                    <ns5:xfrm>
                      <ns5:off x="0" y="0"/>
                      <ns5:ext cx="4206240" cy="2313432"/>
                    </ns5:xfrm>
                    <ns5:prstGeom prst="rect"/>
                  </ns6:spPr>
                </ns6:pic>
              </ns5:graphicData>
            </ns5:graphic>
          </ns3:inline>
        </w:drawing>
      </w:r>
    </w:p>
    <w:p>
      <w:pPr>
        <w:spacing w:after="240"/>
        <w:jc w:val="center"/>
      </w:pPr>
      <w:r>
        <w:rPr>
          <w:b/>
          <w:bCs/>
          <w:color w:val="4F81BD"/>
          <w:sz w:val="18"/>
          <w:szCs w:val="18"/>
        </w:rPr>
        <w:t xml:space="preserve">Figure 11.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w:pPr>
        <w:jc w:val="both"/>
      </w:pPr>
      <w: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don’t exist at all, you calculate their aggregate effect and absorb it into the parameters of a lower-energy effective theory — removing the explicit variables while keeping their consequences fully intact.</w:t>
      </w:r>
    </w:p>
    <w:p>
      <w:pPr>
        <w:jc w:val="both"/>
      </w:pPr>
      <w:r>
        <w:t xml:space="preserve">An ordinary glass of air does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w:t>
      </w:r>
    </w:p>
    <w:p>
      <w:pPr>
        <w:jc w:val="both"/>
      </w:pPr>
      <w:r>
        <w:t xml:space="preserve">The two ideas travel together constantly in these two chapters, but they are not quite the same word for the same thing.</w:t>
      </w:r>
    </w:p>
    <w:p>
      <w:pPr>
        <w:jc w:val="both"/>
      </w:pPr>
      <w:r>
        <w:t xml:space="preserve">This is also, finally, where the infamous infinities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measurable.</w:t>
      </w:r>
    </w:p>
    <w:p>
      <w:pPr>
        <w:jc w:val="both"/>
      </w:pPr>
      <w:r>
        <w:t xml:space="preserve">The fix is to introduce a temporary cutoff, integrating only up to some large but finite momentum scale, obtain a finite but cutoff-dependent answer, and then let the theory’s parameters depend on that cutoff in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w:t>
      </w:r>
    </w:p>
    <w:p>
      <w:pPr>
        <w:jc w:val="both"/>
      </w:pPr>
      <w:r>
        <w:t xml:space="preserve">Push the cutoff further, the correction grows, the bare parameter shrinks to match, and their sum (the one number an experiment can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pPr>
        <w:jc w:val="both"/>
      </w:pPr>
      <w:r>
        <w:t xml:space="preserve">This same logic explains why even the famous fine-structure constant, the number physicists reach for as shorthand for the raw strength of electromagnetism,</w:t>
      </w:r>
    </w:p>
    <w:p>
      <w:pPr>
        <w:keepNext/>
        <w:spacing w:before="120" w:after="60"/>
        <w:jc w:val="center"/>
      </w:pPr>
      <w:r>
        <w:rPr>
          <w:b/>
          <w:bCs/>
          <w:color w:val="4F81BD"/>
          <w:sz w:val="18"/>
          <w:szCs w:val="18"/>
        </w:rPr>
        <w:t xml:space="preserve">Equation (11). The fine-structure constant:</w:t>
      </w:r>
    </w:p>
    <w:p>
      <w:pPr>
        <w:spacing w:after="200"/>
        <w:jc w:val="center"/>
      </w:pPr>
      <w:r>
        <w:rPr>
          <w:rFonts w:ascii="Cambria Math" w:hAnsi="Cambria Math" w:cs="Cambria Math"/>
          <w:i/>
          <w:iCs/>
        </w:rPr>
        <w:t xml:space="preserve">α = e²/4πε₀ħc ≈ 1/137</w:t>
      </w:r>
    </w:p>
    <w:p>
      <w:pPr>
        <w:jc w:val="both"/>
      </w:pPr>
      <w: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stops being poetic and becomes direct. Mead asks which variables best describe a coherent many-body electromagnetic system.</w:t>
      </w:r>
    </w:p>
    <w:p>
      <w:pPr>
        <w:jc w:val="both"/>
      </w:pPr>
      <w:r>
        <w:t xml:space="preserve">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pPr>
        <w:pStyle w:val="Heading2"/>
      </w:pPr>
      <w:r>
        <w:t xml:space="preserve">Renormalization Is a Translation System</w:t>
      </w:r>
    </w:p>
    <w:p>
      <w:pPr>
        <w:jc w:val="both"/>
      </w:pPr>
      <w: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be measured.</w:t>
      </w:r>
    </w:p>
    <w:p>
      <w:pPr>
        <w:jc w:val="both"/>
      </w:pPr>
      <w:r>
        <w:t xml:space="preserve">Seen this way, renormalization functions as a translation system: one physicist working at microscopic scale and another working with a low-energy effective theory may use entirely different parameters, even different variables, and renormalization is the dictionary telling them how to translate between the two descriptions without contradiction.</w:t>
      </w:r>
    </w:p>
    <w:p>
      <w:pPr>
        <w:jc w:val="both"/>
      </w:pPr>
      <w:r>
        <w:t xml:space="preserve">Not every microscopic detail survives translation to lower energies with equal weight. Some effects shrink toward irrelevance as the scale changes; others remain important; a rare few grow in importance. This is the technical content hiding behind the intimidating phrase “relevant, irrelevant, and marginal operators”: ominous-sounding language for a simple bookkeeping fact about which interactions matter more or less as you zoom out.</w:t>
      </w:r>
    </w:p>
    <w:p>
      <w:pPr>
        <w:jc w:val="both"/>
      </w:pPr>
      <w:r>
        <w:t xml:space="preserve">This is also the deep reason very different microscopic systems can flow toward identical macroscopic behavior: two materials built from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w:t>
      </w:r>
    </w:p>
    <w:p>
      <w:pPr>
        <w:jc w:val="both"/>
      </w:pPr>
      <w:r>
        <w:t xml:space="preserve">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survive the flow down to low energies, not the full electronic structure of every atom in the sample.</w:t>
      </w:r>
    </w:p>
    <w:p>
      <w:pPr>
        <w:jc w:val="both"/>
      </w:pPr>
      <w: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survives this description, reorganized rather than erased, compressed into the handful of variables that remain after everything irrelevant has been integrated away — a far more rigorous way of stating the intuition behind collective electrodynamics than the bare claim that phase happens to be convenient.</w:t>
      </w:r>
    </w:p>
    <w:p>
      <w:pPr>
        <w:jc w:val="both"/>
      </w:pPr>
      <w: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w:t>
      </w:r>
    </w:p>
    <w:p>
      <w:pPr>
        <w:jc w:val="both"/>
      </w:pPr>
      <w:r>
        <w:t xml:space="preserve">It is tied directly to the gauge structure of electromagnetism itself, and the connection between phase and potential survives the entire journey through this hierarchy of descriptions intact.</w:t>
      </w:r>
    </w:p>
    <w:p>
      <w:pPr>
        <w:jc w:val="both"/>
      </w:pPr>
      <w: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t xml:space="preserve">Chapter </w:t>
      </w:r>
      <w:hyperlink w:anchor="qch_25" w:history="1">
        <w:r>
          <w:rPr>
            <w:rStyle w:val="Hyperlink"/>
          </w:rPr>
          <w:t xml:space="preserve">25</w:t>
        </w:r>
      </w:hyperlink>
      <w:r>
        <w:t xml:space="preserve">), both the collective matter variable and the quantized electromagnetic mode matter equally, and the whole point of the device is that coexistence.</w:t>
      </w:r>
    </w:p>
    <w:p>
      <w:pPr>
        <w:jc w:val="both"/>
      </w:pPr>
      <w:r>
        <w:t xml:space="preserve">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where it stops working — a phase-only model of a superconductor breaks down once you excite quasiparticles, breaks down further once you need explicit microscopic electronic structure, and eventually gives way entirely to full relativistic QED at high enough energy.</w:t>
      </w:r>
    </w:p>
    <w:p>
      <w:pPr>
        <w:jc w:val="both"/>
      </w:pPr>
      <w:r>
        <w:t xml:space="preserve">That boundary isn’t so much a failure of the effective theory as the effective theory correctly reporting which new degrees of freedom have just become relevant.</w:t>
      </w:r>
    </w:p>
    <w:p>
      <w:pPr>
        <w:jc w:val="both"/>
      </w:pPr>
      <w: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w:t>
      </w:r>
    </w:p>
    <w:p>
      <w:pPr>
        <w:jc w:val="both"/>
      </w:pPr>
      <w:r>
        <w:t xml:space="preserve">Emergence means the microscopic theory admits stable collective patterns, describable in variables that were never visible at the microscopic level to begin with — not that the microscopic theory quietly stops being true once you zoom out far enough: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w:t>
      </w:r>
    </w:p>
    <w:p>
      <w:pPr>
        <w:jc w:val="both"/>
      </w:pPr>
      <w:r>
        <w:t xml:space="preserve">Those structures have to be discovered, not simply read off the Lagrangian by inspection.</w:t>
      </w:r>
    </w:p>
    <w:p>
      <w:pPr>
        <w:jc w:val="both"/>
      </w:pPr>
      <w:r>
        <w:t xml:space="preserve">There are, in the end, two different kinds of simplicity running through Part Two,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w:t>
      </w:r>
    </w:p>
    <w:p>
      <w:pPr>
        <w:jc w:val="both"/>
      </w:pPr>
      <w:r>
        <w:t xml:space="preserve">Neither one needs the microscopic theory to resemble the macroscopic theory for both to be true at once; what matters is only that the macroscopic simplicity can be shown to emerge from the microscopic structure underneath it.</w:t>
      </w:r>
    </w:p>
    <w:p>
      <w:pPr>
        <w:jc w:val="both"/>
      </w:pPr>
      <w:r>
        <w:t xml:space="preserve">No fictional hybrid theory grandly titled “Feynman–Mead electrodynamics” is being proposed here.</w:t>
      </w:r>
    </w:p>
    <w:p>
      <w:pPr>
        <w:jc w:val="both"/>
      </w:pPr>
      <w:r>
        <w:t xml:space="preserve">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open.</w:t>
      </w:r>
    </w:p>
    <w:p>
      <w:pPr>
        <w:jc w:val="both"/>
      </w:pPr>
      <w:r>
        <w:t xml:space="preserve">The different descriptions form a hierarchy, not a competition — intellectually ambitious in what it connects, and disciplined about never claiming more than the physics supports.</w:t>
      </w:r>
    </w:p>
    <w:p>
      <w:pPr>
        <w:jc w:val="both"/>
      </w:pPr>
      <w: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w:t>
      </w:r>
    </w:p>
    <w:p>
      <w:pPr>
        <w:jc w:val="both"/>
      </w:pPr>
      <w:r>
        <w:t xml:space="preserve">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28</w:t>
      </w:r>
    </w:p>
    <w:p/>
    <w:p>
      <w:pPr>
        <w:pStyle w:val="Heading1"/>
        <w:pBdr>
          <w:bottom w:val="single" w:sz="8" w:space="31" w:color="4F81BD"/>
        </w:pBdr>
        <w:spacing w:after="300"/>
        <w:jc w:val="center"/>
        <w:outlineLvl w:val="0"/>
      </w:pPr>
      <w:bookmarkStart w:id="238" w:name="qch_28"/>
      <w:r>
        <w:t xml:space="preserve">The World at the End of the Wire</w:t>
      </w:r>
      <w:bookmarkEnd w:id="238"/>
    </w:p>
    <w:p/>
    <w:p>
      <w:pPr>
        <w:spacing w:before="120" w:after="360"/>
        <w:ind w:left="360" w:right="360"/>
        <w:jc w:val="center"/>
      </w:pPr>
      <w:r>
        <w:rPr>
          <w:b/>
          <w:bCs/>
          <w:color w:val="17365D"/>
        </w:rPr>
        <w:t xml:space="preserve">The question: </w:t>
      </w:r>
      <w:r>
        <w:rPr>
          <w:i/>
          <w:iCs/>
          <w:color w:val="17365D"/>
        </w:rPr>
        <w:t xml:space="preserve">How does quantum electrodynamics turn into a circuit you can build on a laboratory bench?</w:t>
      </w:r>
    </w:p>
    <w:p>
      <w:pPr>
        <w:pStyle w:val="Heading2"/>
      </w:pPr>
      <w:r>
        <w:t xml:space="preserve">From QED to a Superconducting Circuit</w:t>
      </w:r>
    </w:p>
    <w:p>
      <w:pPr>
        <w:jc w:val="both"/>
      </w:pPr>
      <w: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as </w:t>
      </w:r>
      <w:r>
        <w:t xml:space="preserve">Chapter </w:t>
      </w:r>
      <w:hyperlink w:anchor="qch_12" w:history="1">
        <w:r>
          <w:rPr>
            <w:rStyle w:val="Hyperlink"/>
          </w:rPr>
          <w:t xml:space="preserve">12</w:t>
        </w:r>
      </w:hyperlink>
      <w:r>
        <w:t xml:space="preserve"> derived, it acquires discrete energy levels, and it becomes capable of interacting with individual microwave photons one at a time.</w:t>
      </w:r>
    </w:p>
    <w:p>
      <w:pPr>
        <w:jc w:val="both"/>
      </w:pPr>
      <w:r>
        <w:t xml:space="preserve">A device that would otherwise sit comfortably in an undergraduate electrical engineering course becomes, at low enough temperature, a fully functioning quantum laboratory. This is the point where the book’s two central strands move from compatible in principle to inseparable in practice.</w:t>
      </w:r>
    </w:p>
    <w:p>
      <w:pPr>
        <w:jc w:val="both"/>
      </w:pPr>
      <w: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adjusted until the relevant quantum coherence survived long enough to matter, as </w:t>
      </w:r>
      <w:r>
        <w:t xml:space="preserve">Chapter </w:t>
      </w:r>
      <w:hyperlink w:anchor="qch_24" w:history="1">
        <w:r>
          <w:rPr>
            <w:rStyle w:val="Hyperlink"/>
          </w:rPr>
          <w:t xml:space="preserve">24</w:t>
        </w:r>
      </w:hyperlink>
      <w:r>
        <w:t xml:space="preserve"> described for coherence in general.</w:t>
      </w:r>
    </w:p>
    <w:p>
      <w:pPr>
        <w:jc w:val="both"/>
      </w:pPr>
      <w:r>
        <w:t xml:space="preserve">What used to be a handful of symbols an electrical engineer might sketch on a whiteboard has become a quantum system.</w:t>
      </w:r>
    </w:p>
    <w:p>
      <w:pPr>
        <w:jc w:val="both"/>
      </w:pPr>
      <w: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t xml:space="preserve">Chapter </w:t>
      </w:r>
      <w:hyperlink w:anchor="qch_24" w:history="1">
        <w:r>
          <w:rPr>
            <w:rStyle w:val="Hyperlink"/>
          </w:rPr>
          <w:t xml:space="preserve">24</w:t>
        </w:r>
      </w:hyperlink>
      <w: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w:t>
      </w:r>
    </w:p>
    <w:p>
      <w:pPr>
        <w:jc w:val="both"/>
      </w:pPr>
      <w:r>
        <w:t xml:space="preserve">Capacitance follows the identical pattern. Classically, a capacitor stores electrostatic energy,</w:t>
      </w:r>
    </w:p>
    <w:p>
      <w:pPr>
        <w:jc w:val="both"/>
      </w:pPr>
      <w:r>
        <w:rPr>
          <w:i/>
          <w:iCs/>
        </w:rPr>
        <w:t xml:space="preserve">E</w:t>
      </w:r>
      <w:r>
        <w:rPr>
          <w:i/>
          <w:iCs/>
          <w:vertAlign w:val="subscript"/>
        </w:rPr>
        <w:t xml:space="preserve">C</w:t>
      </w:r>
      <w:r>
        <w:rPr>
          <w:i/>
          <w:iCs/>
        </w:rPr>
        <w:t xml:space="preserve"> = ½CV²</w:t>
      </w:r>
      <w:r>
        <w:t xml:space="preserve">.</w:t>
      </w:r>
    </w:p>
    <w:p>
      <w:pPr>
        <w:jc w:val="both"/>
      </w:pPr>
      <w:r>
        <w:t xml:space="preserve">In a quantum circuit, charge itself becomes a quantum variable, paired with the phase as its conjugate partner — voltage is just how fast that phase changes, the circuit’s stand-in for velocity, not momentum — and the capacitor’s energy becomes one term in a quantum Hamiltonian — the whole circuit turning into a genuine quantum harmonic oscillator, mathematics and all. This is a systematic quantization of the circuit’s actual electromagnetic degrees of freedom. The old engineering variables survive completely intact. They simply acquire quantum meaning they never carried in an ordinary undergraduate circuits course.</w:t>
      </w:r>
    </w:p>
    <w:p>
      <w:pPr>
        <w:jc w:val="both"/>
      </w:pPr>
      <w:r>
        <w:t xml:space="preserve">What turns this quantum oscillator into something useful is a single added component: the Josephson junction, predicted in 1962 by Brian Josephson</w:t>
      </w:r>
      <w:hyperlink w:anchor="qc_note_13" w:history="1">
        <w:r>
          <w:rPr>
            <w:rStyle w:val="Hyperlink"/>
            <w:vertAlign w:val="superscript"/>
          </w:rPr>
          <w:t xml:space="preserve">13</w:t>
        </w:r>
      </w:hyperlink>
      <w:r>
        <w:t xml:space="preserve">, then a twenty-two-year-old graduate student at Cambridge, a prediction that won him a share of the 1973 Nobel Prize, and that rhymes more than a little with a young Feynman working out radiation reaction as Wheeler’s graduate student back in </w:t>
      </w:r>
      <w:r>
        <w:t xml:space="preserve">Chapter </w:t>
      </w:r>
      <w:hyperlink w:anchor="qch_18" w:history="1">
        <w:r>
          <w:rPr>
            <w:rStyle w:val="Hyperlink"/>
          </w:rPr>
          <w:t xml:space="preserve">18</w:t>
        </w:r>
      </w:hyperlink>
      <w:r>
        <w:t xml:space="preserve">. A Josephson junction is a thin barrier separating two superconductors, across which the superconducting phase on one side can differ from the phase on the other by some amount </w:t>
      </w:r>
      <w:r>
        <w:rPr>
          <w:i/>
          <w:iCs/>
        </w:rPr>
        <w:t xml:space="preserve">δ</w:t>
      </w:r>
      <w:r>
        <w:t xml:space="preserve">.</w:t>
      </w:r>
    </w:p>
    <w:p>
      <w:pPr>
        <w:jc w:val="both"/>
      </w:pPr>
      <w:r>
        <w:t xml:space="preserve">The resulting current, familiar from </w:t>
      </w:r>
      <w:r>
        <w:t xml:space="preserve">Chapter </w:t>
      </w:r>
      <w:hyperlink w:anchor="qch_24" w:history="1">
        <w:r>
          <w:rPr>
            <w:rStyle w:val="Hyperlink"/>
          </w:rPr>
          <w:t xml:space="preserve">24</w:t>
        </w:r>
      </w:hyperlink>
      <w:r>
        <w:t xml:space="preserve">, and the energy stored in the junction as a function of that same phase difference, are:</w:t>
      </w:r>
    </w:p>
    <w:p>
      <w:pPr>
        <w:keepNext/>
        <w:spacing w:before="120" w:after="60"/>
        <w:jc w:val="center"/>
      </w:pPr>
      <w:r>
        <w:rPr>
          <w:b/>
          <w:bCs/>
          <w:color w:val="4F81BD"/>
          <w:sz w:val="18"/>
          <w:szCs w:val="18"/>
        </w:rPr>
        <w:t xml:space="preserve">Equation (12). The Josephson relations:</w:t>
      </w:r>
    </w:p>
    <w:p>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r>
        <w:rPr>
          <w:rFonts w:ascii="Cambria Math" w:hAnsi="Cambria Math" w:cs="Cambria Math"/>
        </w:rPr>
        <w:t xml:space="preserve">,</w:t>
      </w:r>
    </w:p>
    <w:p>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r>
        <w:rPr>
          <w:rFonts w:ascii="Cambria Math" w:hAnsi="Cambria Math" w:cs="Cambria Math"/>
        </w:rPr>
        <w:t xml:space="preserve">,</w:t>
      </w:r>
    </w:p>
    <w:p>
      <w:pPr>
        <w:spacing w:after="200"/>
        <w:jc w:val="center"/>
      </w:pPr>
      <w:r>
        <w:rPr>
          <w:rFonts w:ascii="Cambria Math" w:hAnsi="Cambria Math" w:cs="Cambria Math"/>
          <w:i/>
          <w:iCs/>
        </w:rPr>
        <w:t xml:space="preserve">V = (ħ/2e) dδ/dt</w:t>
      </w:r>
      <w:r>
        <w:rPr>
          <w:rFonts w:ascii="Cambria Math" w:hAnsi="Cambria Math" w:cs="Cambria Math"/>
        </w:rPr>
        <w:t xml:space="preserve">.</w:t>
      </w:r>
    </w:p>
    <w:p>
      <w:pPr>
        <w:jc w:val="both"/>
      </w:pPr>
      <w:r>
        <w:t xml:space="preserve">That single cosine is doing more work than it looks like it should. It makes the circuit’s potential energy genuinely </w:t>
      </w:r>
      <w:r>
        <w:rPr>
          <w:i/>
          <w:iCs/>
        </w:rPr>
        <w:t xml:space="preserve">nonlinear</w:t>
      </w:r>
      <w: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makes those levels individually addressable, with transitions between specific pairs controllable — the circuit behaving, from this point on, as an artificial atom, with everything about that behavior traceable back to collective quantum phase and nothing else.</w:t>
      </w:r>
    </w:p>
    <w:p>
      <w:pPr>
        <w:jc w:val="both"/>
      </w:pPr>
      <w:r>
        <w:t xml:space="preserve">An ordinary atom has discrete energy levels because its electrons are bound electromagnetically inside a quantum system. So does a plain LC circuit, once its charge and phase become quantum operators — any bound quantum oscillator has discrete levels. What the Josephson junction’s nonlinearity buys a superconducting qubit on top of that is the uneven spacing worked out above, which is what turns “discrete” into “individually addressable.” The two systems could hardly be more different physically. Mathematically, they share the structure that matters: both have quantized energy levels, both can absorb and emit photons, both can hold superpositions, both can become entangled with an electromagnetic mode.</w:t>
      </w:r>
    </w:p>
    <w:p>
      <w:pPr>
        <w:jc w:val="both"/>
      </w:pPr>
      <w:r>
        <w:t xml:space="preserve">Calling the superconducting circuit an “artificial atom” is a precise description of what engineers actually built. And this is what’s sitting inside the quantum processors Google and IBM have spent the past decade racing to scale up. The qubit at the center of a real, physical quantum computer is this chapter’s circuit, wired up at scale — not a metaphor borrowed from it.</w:t>
      </w:r>
    </w:p>
    <w:p>
      <w:pPr>
        <w:jc w:val="both"/>
      </w:pPr>
      <w:r>
        <w:t xml:space="preserve">That third relation, </w:t>
      </w:r>
      <w:r>
        <w:rPr>
          <w:i/>
          <w:iCs/>
        </w:rPr>
        <w:t xml:space="preserve">V</w:t>
      </w:r>
      <w:r>
        <w:t xml:space="preserve"> = (ħ/2e) </w:t>
      </w:r>
      <w:r>
        <w:rPr>
          <w:i/>
          <w:iCs/>
        </w:rPr>
        <w:t xml:space="preserve">dδ/dt</w:t>
      </w:r>
      <w:r>
        <w:t xml:space="preserve">, is the one that turns an abstract phase difference into something an engineer reads straight off a meter: a changing phase produces a voltage, and a steady voltage drives the phase forward at a constant rate, oscillating the current at a frequency of exactly 2</w:t>
      </w:r>
      <w:r>
        <w:rPr>
          <w:i/>
          <w:iCs/>
        </w:rPr>
        <w:t xml:space="preserve">eV</w:t>
      </w:r>
      <w:r>
        <w:t xml:space="preserve">/</w:t>
      </w:r>
      <w:r>
        <w:rPr>
          <w:i/>
          <w:iCs/>
        </w:rPr>
        <w:t xml:space="preserve">h</w:t>
      </w:r>
      <w:r>
        <w:t xml:space="preserve">. Since 2019 the modern SI defines the volt from the fixed values of </w:t>
      </w:r>
      <w:r>
        <w:rPr>
          <w:i/>
          <w:iCs/>
        </w:rPr>
        <w:t xml:space="preserve">e</w:t>
      </w:r>
      <w:r>
        <w:t xml:space="preserve"> and </w:t>
      </w:r>
      <w:r>
        <w:rPr>
          <w:i/>
          <w:iCs/>
        </w:rPr>
        <w:t xml:space="preserve">h</w:t>
      </w:r>
      <w:r>
        <w:t xml:space="preserve">, so that conversion is exact, and a Josephson junction is how a laboratory realizes it. The size is what turns the relation into an instrument.</w:t>
      </w:r>
    </w:p>
    <w:p>
      <w:pPr>
        <w:jc w:val="both"/>
      </w:pPr>
      <w:r>
        <w:t xml:space="preserve">Five gigahertz, a frequency in the microwave band these circuits are built to use, corresponds to about ten microvolts. A steady voltage that small drives the phase around five billion times a second, and the current through the junction oscillates at that same frequency. Phase has become a voltmeter reading.</w:t>
      </w:r>
    </w:p>
    <w:p>
      <w:pPr>
        <w:keepNext/>
        <w:jc w:val="center"/>
      </w:pPr>
      <w:r>
        <w:rPr>
          <w:noProof/>
        </w:rPr>
        <w:drawing>
          <ns3:inline>
            <ns3:extent cx="4206240" cy="1998136"/>
            <ns3:docPr id="2130844075" name="Picture 2130844075" descr="Figure 12. A Josephson junction: two superconductors separated by an insulating barrier a few atoms thick. A supercurrent tunnels through anyway, driven entirely by the phase difference across the gap — no voltage required."/>
            <ns3:cNvGraphicFramePr>
              <ns5:graphicFrameLocks noChangeAspect="1"/>
            </ns3:cNvGraphicFramePr>
            <ns5:graphic>
              <ns5:graphicData uri="http://schemas.openxmlformats.org/drawingml/2006/picture">
                <ns6:pic>
                  <ns6:nvPicPr>
                    <ns6:cNvPr id="0" name="fig10_josephson.png"/>
                    <ns6:cNvPicPr/>
                  </ns6:nvPicPr>
                  <ns6:blipFill>
                    <ns5:blip ns7:embed="rId53"/>
                    <ns5:stretch>
                      <ns5:fillRect/>
                    </ns5:stretch>
                  </ns6:blipFill>
                  <ns6:spPr>
                    <ns5:xfrm>
                      <ns5:off x="0" y="0"/>
                      <ns5:ext cx="4206240" cy="1998136"/>
                    </ns5:xfrm>
                    <ns5:prstGeom prst="rect"/>
                  </ns6:spPr>
                </ns6:pic>
              </ns5:graphicData>
            </ns5:graphic>
          </ns3:inline>
        </w:drawing>
      </w:r>
    </w:p>
    <w:p>
      <w:pPr>
        <w:spacing w:after="240"/>
        <w:jc w:val="center"/>
      </w:pPr>
      <w:r>
        <w:rPr>
          <w:b/>
          <w:bCs/>
          <w:color w:val="4F81BD"/>
          <w:sz w:val="18"/>
          <w:szCs w:val="18"/>
        </w:rPr>
        <w:t xml:space="preserve">Figure 12. A Josephson junction: two superconductors separated by an insulating barrier a few atoms thick. A supercurrent tunnels through anyway, driven entirely by the phase difference across the gap — no voltage required.</w:t>
      </w:r>
    </w:p>
    <w:p>
      <w:pPr>
        <w:jc w:val="both"/>
      </w:pPr>
      <w: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t xml:space="preserve">Chapter </w:t>
      </w:r>
      <w:hyperlink w:anchor="qch_13" w:history="1">
        <w:r>
          <w:rPr>
            <w:rStyle w:val="Hyperlink"/>
          </w:rPr>
          <w:t xml:space="preserve">13</w:t>
        </w:r>
      </w:hyperlink>
      <w: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w:t>
      </w:r>
    </w:p>
    <w:p>
      <w:pPr>
        <w:jc w:val="both"/>
      </w:pPr>
      <w:r>
        <w:t xml:space="preserve">Mead would recognize the very same device for the opposite reason: the electromagnetic potential enters the phase dynamics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pPr>
        <w:pStyle w:val="Heading2"/>
      </w:pPr>
      <w:r>
        <w:t xml:space="preserve">One System, Several Descriptions</w:t>
      </w:r>
    </w:p>
    <w:p>
      <w:pPr>
        <w:jc w:val="both"/>
      </w:pPr>
      <w: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w:t>
      </w:r>
    </w:p>
    <w:p>
      <w:pPr>
        <w:jc w:val="both"/>
      </w:pPr>
      <w:r>
        <w:t xml:space="preserve">All five descriptions apply to the very same physical object simultaneously. The art lies entirely in knowing which one is useful for the question being asked, which is the real, working meaning behind the phrase “hierarchy of theories.”</w:t>
      </w:r>
    </w:p>
    <w:p>
      <w:pPr>
        <w:jc w:val="both"/>
      </w:pPr>
      <w:r>
        <w:t xml:space="preserve">The coupling between the circuit and the cavity makes the connection between two of these levels experimentally concrete, not just conceptual. The cavity holds one quantized electromagnetic mode; the circuit carries its own quantum transition; and when the two interact, the Hamiltonian describing them contains a term schematically like</w:t>
      </w:r>
    </w:p>
    <w:p>
      <w:pPr>
        <w:jc w:val="both"/>
      </w:pPr>
      <w:r>
        <w:rPr>
          <w:i/>
          <w:iCs/>
        </w:rPr>
        <w:t xml:space="preserve">H</w:t>
      </w:r>
      <w:r>
        <w:rPr>
          <w:i/>
          <w:iCs/>
          <w:vertAlign w:val="subscript"/>
        </w:rPr>
        <w:t xml:space="preserve">int</w:t>
      </w:r>
      <w:r>
        <w:rPr>
          <w:i/>
          <w:iCs/>
        </w:rPr>
        <w:t xml:space="preserve"> ~ g(a + a†)X̂</w:t>
      </w:r>
      <w:r>
        <w:t xml:space="preserve">,</w:t>
      </w:r>
    </w:p>
    <w:p>
      <w:pPr>
        <w:jc w:val="both"/>
      </w:pPr>
      <w:r>
        <w:rPr>
          <w:i/>
          <w:iCs/>
        </w:rPr>
        <w:t xml:space="preserve">where a and a† describe the cavity mode and X̂ is the relevant circuit variable.</w:t>
      </w:r>
    </w:p>
    <w:p>
      <w:pPr>
        <w:jc w:val="both"/>
      </w:pPr>
      <w:r>
        <w:t xml:space="preserve">The exact form depends on the specific system, but the conceptual content is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Here the two descriptions are combined experimentally, running simultaneously inside the same physical device.</w:t>
      </w:r>
    </w:p>
    <w:p>
      <w:pPr>
        <w:keepNext/>
        <w:jc w:val="center"/>
      </w:pPr>
      <w:r>
        <w:rPr>
          <w:noProof/>
        </w:rPr>
        <w:drawing>
          <ns3:inline>
            <ns3:extent cx="4206240" cy="2313087"/>
            <ns3:docPr id="2130844075" name="Picture 2130844075" descr="Figure 13. A superconducting circuit built to act like one atom: a capacitor and a Josephson junction give it a controllable phase and discrete energy levels, and it couples directly to a microwave photon in an on-chip cavity."/>
            <ns3:cNvGraphicFramePr>
              <ns5:graphicFrameLocks noChangeAspect="1"/>
            </ns3:cNvGraphicFramePr>
            <ns5:graphic>
              <ns5:graphicData uri="http://schemas.openxmlformats.org/drawingml/2006/picture">
                <ns6:pic>
                  <ns6:nvPicPr>
                    <ns6:cNvPr id="0" name="fig11_circuit_qed.png"/>
                    <ns6:cNvPicPr/>
                  </ns6:nvPicPr>
                  <ns6:blipFill>
                    <ns5:blip ns7:embed="rId54"/>
                    <ns5:stretch>
                      <ns5:fillRect/>
                    </ns5:stretch>
                  </ns6:blipFill>
                  <ns6:spPr>
                    <ns5:xfrm>
                      <ns5:off x="0" y="0"/>
                      <ns5:ext cx="4206240" cy="2313087"/>
                    </ns5:xfrm>
                    <ns5:prstGeom prst="rect"/>
                  </ns6:spPr>
                </ns6:pic>
              </ns5:graphicData>
            </ns5:graphic>
          </ns3:inline>
        </w:drawing>
      </w:r>
    </w:p>
    <w:p>
      <w:pPr>
        <w:spacing w:after="240"/>
        <w:jc w:val="center"/>
      </w:pPr>
      <w:r>
        <w:rPr>
          <w:b/>
          <w:bCs/>
          <w:color w:val="4F81BD"/>
          <w:sz w:val="18"/>
          <w:szCs w:val="18"/>
        </w:rPr>
        <w:t xml:space="preserve">Figure 13. A superconducting circuit built to act like one atom: a capacitor and a Josephson junction give it a controllable phase and discrete energy levels, and it couples directly to a microwave photon in an on-chip cavity.</w:t>
      </w:r>
    </w:p>
    <w:p>
      <w:pPr>
        <w:jc w:val="both"/>
      </w:pPr>
      <w:r>
        <w:t xml:space="preserve">Even when the cavity contains no real photons at all, the quantized electromagnetic mode itself doesn’t disappear. Its vacuum state remains, and that vacuum state can influence the coupled system: shifting energy levels, modifying transition rates, contributing measurably to observable effects, as the Casimir effect and the engineered vacuum of </w:t>
      </w:r>
      <w:r>
        <w:t xml:space="preserve">Chapters </w:t>
      </w:r>
      <w:hyperlink w:anchor="qch_21" w:history="1">
        <w:r>
          <w:rPr>
            <w:rStyle w:val="Hyperlink"/>
          </w:rPr>
          <w:t xml:space="preserve">21</w:t>
        </w:r>
      </w:hyperlink>
      <w:r>
        <w:t xml:space="preserve"> and </w:t>
      </w:r>
      <w:hyperlink w:anchor="qch_25" w:history="1">
        <w:r>
          <w:rPr>
            <w:rStyle w:val="Hyperlink"/>
          </w:rPr>
          <w:t xml:space="preserve">25</w:t>
        </w:r>
      </w:hyperlink>
      <w:r>
        <w:t xml:space="preserve"> already established. Even in the naive classical sense, the cavity is never truly empty: it contains a genuine quantum electromagnetic mode sitting in its ground state, and once again there’s no need to picture tiny photons bouncing around inside an ostensibly empty box — the vacuum state itself is the relevant quantum object doing the work.</w:t>
      </w:r>
    </w:p>
    <w:p>
      <w:pPr>
        <w:jc w:val="both"/>
      </w:pPr>
      <w: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w:t>
      </w:r>
    </w:p>
    <w:p>
      <w:pPr>
        <w:jc w:val="both"/>
      </w:pPr>
      <w:r>
        <w:t xml:space="preserve">Saying a superconductor “has a phase” is shorthand for a precise statement about how its enormous many-body quantum state happens to be organized, not a claim that the collective variable is somehow the whole wave function in miniature. The collective variable is entirely real; it simply never had to be the whole microscopic story.</w:t>
      </w:r>
    </w:p>
    <w:p>
      <w:pPr>
        <w:jc w:val="both"/>
      </w:pPr>
      <w:r>
        <w:t xml:space="preserve">The same phenomenon shows up running in the opposite direction inside a laser. A laser contains an enormous number of photons, and yet its electromagnetic output is described beautifully by a simple classical field carrying a stable amplitude and phase — a complicated microscopic quantum state producing a startlingly simple coherent optical field, the pattern </w:t>
      </w:r>
      <w:r>
        <w:rPr>
          <w:i/>
          <w:iCs/>
        </w:rPr>
        <w:t xml:space="preserve">many quantum degrees of freedom → one collective coherent variable</w:t>
      </w:r>
      <w:r>
        <w:t xml:space="preserve"> already familiar from superconductivity. A superconductor and a laser look, on the surface, like they belong to different branches of physics. The mathematics of coherence connects them anyway: one organizes matter into collective behavior, the other organizes light, and the underlying trick is identical in both cases.</w:t>
      </w:r>
    </w:p>
    <w:p>
      <w:pPr>
        <w:jc w:val="both"/>
      </w:pPr>
      <w:r>
        <w:t xml:space="preserve">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works as a pattern that can happen through this kind of collective organization — a richer idea than the familiar shorthand “large things are classical” ever managed to capture on its own.</w:t>
      </w:r>
    </w:p>
    <w:p>
      <w:pPr>
        <w:jc w:val="both"/>
      </w:pPr>
      <w: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w:t>
      </w:r>
    </w:p>
    <w:p>
      <w:pPr>
        <w:jc w:val="both"/>
      </w:pPr>
      <w:r>
        <w:t xml:space="preserve">Nothing magical happened in reverse here either. The quantum theory underneath never stopped being true for a single instant; the environment simply made the classical variables sufficient for whatever question was being asked. The classical circuit is the same quantum circuit, viewed the whole time through a coarser lens — never a separate, simpler object waiting at the end of some transformation.</w:t>
      </w:r>
    </w:p>
    <w:p>
      <w:pPr>
        <w:pStyle w:val="Heading2"/>
      </w:pPr>
      <w:r>
        <w:t xml:space="preserve">The Same Wire Contains All Four Worlds</w:t>
      </w:r>
    </w:p>
    <w:p>
      <w:pPr>
        <w:jc w:val="both"/>
      </w:pPr>
      <w: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stays exactly what it is, regardless of who’s looking at it or how; what changes is the description. That is the deepest lesson any of these effective theories has to offer: reality does not arrive with one compulsory vocabulary stapled to it. The vocabulary has to match the scale of the question.</w:t>
      </w:r>
    </w:p>
    <w:p>
      <w:pPr>
        <w:jc w:val="both"/>
      </w:pPr>
      <w: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w:t>
      </w:r>
    </w:p>
    <w:p>
      <w:pPr>
        <w:jc w:val="both"/>
      </w:pPr>
      <w:r>
        <w:t xml:space="preserve">These theories are related to one another, tightly, but their explanatory strengths differ, and the point here was to understand the translations connecting them, since crowning a winner was never the goal.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w:t>
      </w:r>
    </w:p>
    <w:p>
      <w:pPr>
        <w:jc w:val="both"/>
      </w:pPr>
      <w:r>
        <w:t xml:space="preserve">The translation between descriptions is itself a piece of physical knowledge in its own right, and once that translation is understood, most of the apparent contradictions that seemed to be lurking between chapters simply evaporate.</w:t>
      </w:r>
    </w:p>
    <w:p>
      <w:pPr>
        <w:jc w:val="both"/>
      </w:pPr>
      <w:r>
        <w:t xml:space="preserve">Here, plainly, in one place, is what each half of this book’s central pairing actually contributed. Mead’s great contribution ran alongside QED rather than against it. He forced electromagnetic phenomena to be seen through the eyes of coherent quantum matter, a shift that makes phase, flux quantization, inductance, electromagnetic momentum, collective scaling, and the special status of the potential all much more intuitive at once: beginning with the quantum state itself rather than treating classical electromagnetism as the natural starting point and quantum mechanics as a correction bolted on afterward.</w:t>
      </w:r>
    </w:p>
    <w:p>
      <w:pPr>
        <w:jc w:val="both"/>
      </w:pPr>
      <w:r>
        <w:t xml:space="preserve">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w:t>
      </w:r>
    </w:p>
    <w:p>
      <w:pPr>
        <w:jc w:val="both"/>
      </w:pPr>
      <w:r>
        <w:t xml:space="preserve">Mead took that lesson and ran further with it than almost anyone else in the field. This book has tried to take it just as seriously.</w:t>
      </w:r>
    </w:p>
    <w:p>
      <w:pPr>
        <w:jc w:val="both"/>
      </w:pPr>
      <w:r>
        <w:t xml:space="preserve">Mead did not derive QED in these pages, and QED does not prove Mead’s picture of what is real. Photons and the field are still in the theory. The merger is a path between descriptions, open in either direction according to the question being asked. </w:t>
      </w:r>
      <w:r>
        <w:t xml:space="preserve">Chapter </w:t>
      </w:r>
      <w:hyperlink w:anchor="qch_31" w:history="1">
        <w:r>
          <w:rPr>
            <w:rStyle w:val="Hyperlink"/>
          </w:rPr>
          <w:t xml:space="preserve">31</w:t>
        </w:r>
      </w:hyperlink>
      <w:r>
        <w:t xml:space="preserve"> is where the boundary of that claim is drawn.</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29</w:t>
      </w:r>
    </w:p>
    <w:p/>
    <w:p>
      <w:pPr>
        <w:pStyle w:val="Heading1"/>
        <w:pBdr>
          <w:bottom w:val="single" w:sz="8" w:space="31" w:color="4F81BD"/>
        </w:pBdr>
        <w:spacing w:after="300"/>
        <w:jc w:val="center"/>
        <w:outlineLvl w:val="0"/>
      </w:pPr>
      <w:bookmarkStart w:id="239" w:name="qch_29"/>
      <w:r>
        <w:t xml:space="preserve">What the Electron Knows</w:t>
      </w:r>
      <w:bookmarkEnd w:id="239"/>
    </w:p>
    <w:p/>
    <w:p>
      <w:pPr>
        <w:spacing w:before="120" w:after="360"/>
        <w:ind w:left="360" w:right="360"/>
        <w:jc w:val="center"/>
      </w:pPr>
      <w:r>
        <w:rPr>
          <w:b/>
          <w:bCs/>
          <w:color w:val="17365D"/>
        </w:rPr>
        <w:t xml:space="preserve">The question: </w:t>
      </w:r>
      <w:r>
        <w:rPr>
          <w:i/>
          <w:iCs/>
          <w:color w:val="17365D"/>
        </w:rPr>
        <w:t xml:space="preserve">What does a single electron carry with it, and what is left of it inside a superconductor?</w:t>
      </w:r>
    </w:p>
    <w:p>
      <w:pPr>
        <w:pStyle w:val="Heading2"/>
      </w:pPr>
      <w:r>
        <w:t xml:space="preserve">A Tiny Charge With a Huge Story</w:t>
      </w:r>
    </w:p>
    <w:p>
      <w:pPr>
        <w:jc w:val="both"/>
      </w:pPr>
      <w: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through roughly ten significant digits back in </w:t>
      </w:r>
      <w:r>
        <w:t xml:space="preserve">Chapter </w:t>
      </w:r>
      <w:hyperlink w:anchor="qch_26" w:history="1">
        <w:r>
          <w:rPr>
            <w:rStyle w:val="Hyperlink"/>
          </w:rPr>
          <w:t xml:space="preserve">26</w:t>
        </w:r>
      </w:hyperlink>
      <w:r>
        <w:t xml:space="preserve">. Its quantum phase ties it to interference. Its electromagnetic coupling ties it to photons.</w:t>
      </w:r>
    </w:p>
    <w:p>
      <w:pPr>
        <w:jc w:val="both"/>
      </w:pPr>
      <w:r>
        <w:t xml:space="preserve">Its collective behavior, once billions of its cousins start acting together, ties it to superconductivity and to ordinary matter. And through chemistry, electrons tie all of that back to the everyday world everyone actually lives in. A textbook diagram shows an electron sitting quietly, one particle among many. Follow its properties far enough, though, and it becomes the meeting point where nearly every idea in this book comes together at once.</w:t>
      </w:r>
    </w:p>
    <w:p>
      <w:pPr>
        <w:jc w:val="both"/>
      </w:pPr>
      <w: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w:t>
      </w:r>
    </w:p>
    <w:p>
      <w:pPr>
        <w:jc w:val="both"/>
      </w:pPr>
      <w:r>
        <w:t xml:space="preserve">At low energies this recovers the familiar Coulomb field exactly, as </w:t>
      </w:r>
      <w:r>
        <w:t xml:space="preserve">Chapter </w:t>
      </w:r>
      <w:hyperlink w:anchor="qch_23" w:history="1">
        <w:r>
          <w:rPr>
            <w:rStyle w:val="Hyperlink"/>
          </w:rPr>
          <w:t xml:space="preserve">23</w:t>
        </w:r>
      </w:hyperlink>
      <w:r>
        <w:t xml:space="preserve"> showed. At the quantum level, the interaction lives in amplitudes and quantum fields rather than in a bead-plus-halo picture. The electron doesn’t require the image of a tiny object with a field pre-attached to it: its charge is a property determining how strongly its quantum field couples to the electromagnetic field — the interaction, once again, turning out to be more fundamental than the cartoon built to visualize it.</w:t>
      </w:r>
    </w:p>
    <w:p>
      <w:pPr>
        <w:jc w:val="both"/>
      </w:pPr>
      <w:r>
        <w:t xml:space="preserve">This suggests a deeper way of thinking about charge itself. Charge tells you how a quantum state participates in electromagnetic gauge transformations and interactions — it is fundamentally relational, not a private possession. A neutral object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w:t>
      </w:r>
    </w:p>
    <w:p>
      <w:pPr>
        <w:jc w:val="both"/>
      </w:pPr>
      <w:r>
        <w:t xml:space="preserve">The first sentence is simpler and gets you through most of physics. The second reveals more of the underlying architecture. Both happen to be true at once.</w:t>
      </w:r>
    </w:p>
    <w:p>
      <w:pPr>
        <w:jc w:val="both"/>
      </w:pPr>
      <w:r>
        <w:t xml:space="preserve">That relational view also explains why nature bothers to have both positive and negative charges at all. The mathematical structure of the theory permits particles with opposite electromagnetic coupling: the electron carries charge </w:t>
      </w:r>
      <w:r>
        <w:rPr>
          <w:i/>
          <w:iCs/>
        </w:rPr>
        <w:t xml:space="preserve">−e</w:t>
      </w:r>
      <w:r>
        <w:t xml:space="preserve">, the positron carries charge </w:t>
      </w:r>
      <w:r>
        <w:rPr>
          <w:i/>
          <w:iCs/>
        </w:rPr>
        <w:t xml:space="preserve">+e</w:t>
      </w:r>
      <w:r>
        <w:t xml:space="preserve">, and the two are related as particle and antiparticle excitations of the very same underlying electron field, with electromagnetic interactions of opposite sign, which is why an electron and a positron attract each other, and why the two can annihilate into pure radiation. The word “annihilate” sounds more alarming than the physics actually is.</w:t>
      </w:r>
    </w:p>
    <w:p>
      <w:pPr>
        <w:jc w:val="both"/>
      </w:pPr>
      <w:r>
        <w:t xml:space="preserve">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pPr>
        <w:jc w:val="both"/>
      </w:pPr>
      <w:r>
        <w:rPr>
          <w:i/>
          <w:iCs/>
        </w:rPr>
        <w:t xml:space="preserve">e⁻ + e⁺ → γ + γ</w:t>
      </w:r>
    </w:p>
    <w:p>
      <w:pPr>
        <w:jc w:val="both"/>
      </w:pPr>
      <w:r>
        <w:t xml:space="preserve">and, under the right conditions, its exact reverse,</w:t>
      </w:r>
    </w:p>
    <w:p>
      <w:pPr>
        <w:jc w:val="both"/>
      </w:pPr>
      <w:r>
        <w:rPr>
          <w:i/>
          <w:iCs/>
        </w:rPr>
        <w:t xml:space="preserve">γ + γ → e⁻ + e⁺</w:t>
      </w:r>
      <w:r>
        <w:t xml:space="preserve">.</w:t>
      </w:r>
    </w:p>
    <w:p>
      <w:pPr>
        <w:jc w:val="both"/>
      </w:pPr>
      <w:r>
        <w:t xml:space="preserve">Matter becomes light; light becomes matter. This is one of the places where classical intuition doesn’t bend under the strain — it breaks. A classical electron was always supposed to be a permanent object, present at the start of a story and present, unchanged, at its end. In full QED, particle number is not fixed in general — fields can exchange energy in ways that create or destroy particle excitations outright, while every fundamental conservation law remains completely intact throughout. What changes is only the identity of the excitations involved.</w:t>
      </w:r>
    </w:p>
    <w:p>
      <w:pPr>
        <w:jc w:val="both"/>
      </w:pPr>
      <w:r>
        <w:t xml:space="preserve">This is why full QED can never be reduced to a theory of permanent classical particles pushed around by forces, however useful that picture remains for everyday purposes. The underlying ontology is richer than that.</w:t>
      </w:r>
    </w:p>
    <w:p>
      <w:pPr>
        <w:pStyle w:val="Heading2"/>
      </w:pPr>
      <w:r>
        <w:t xml:space="preserve">The Electron in a Superconductor</w:t>
      </w:r>
    </w:p>
    <w:p>
      <w:pPr>
        <w:jc w:val="both"/>
      </w:pPr>
      <w:r>
        <w:t xml:space="preserve">A superconductor can be described with one shared phase. It cannot create an electron and a positron, scatter particles at high energy, or produce the radiative corrections of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Those were integrated away when the phase became the only variable worth keeping, in the sense of </w:t>
      </w:r>
      <w:r>
        <w:t xml:space="preserve">Chapter </w:t>
      </w:r>
      <w:hyperlink w:anchor="qch_27" w:history="1">
        <w:r>
          <w:rPr>
            <w:rStyle w:val="Hyperlink"/>
          </w:rPr>
          <w:t xml:space="preserve">27</w:t>
        </w:r>
      </w:hyperlink>
      <w:r>
        <w:t xml:space="preserve">. The boundary runs in both directions.</w:t>
      </w:r>
    </w:p>
    <w:p>
      <w:pPr>
        <w:jc w:val="both"/>
      </w:pPr>
      <w:r>
        <w:t xml:space="preserve">A low-energy effective theory was never going to describe physics built entirely from the details it was constructed to forget; the deeper relativistic theory is required the instant those degrees of freedom become experimentally accessible again. That gap is exactly what effective field theory predicts: a boundary to state plainly, not a shortcoming to apologize for.</w:t>
      </w:r>
    </w:p>
    <w:p>
      <w:pPr>
        <w:jc w:val="both"/>
      </w:pPr>
      <w: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w:t>
      </w:r>
    </w:p>
    <w:p>
      <w:pPr>
        <w:jc w:val="both"/>
      </w:pPr>
      <w:r>
        <w:t xml:space="preserve">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w:pPr>
        <w:jc w:val="both"/>
      </w:pPr>
      <w: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t xml:space="preserve">Chapter </w:t>
      </w:r>
      <w:hyperlink w:anchor="qch_13" w:history="1">
        <w:r>
          <w:rPr>
            <w:rStyle w:val="Hyperlink"/>
          </w:rPr>
          <w:t xml:space="preserve">13</w:t>
        </w:r>
      </w:hyperlink>
      <w:r>
        <w:t xml:space="preserve"> established. That coupling </w:t>
      </w:r>
      <w:r>
        <w:rPr>
          <w:i/>
          <w:iCs/>
        </w:rPr>
        <w:t xml:space="preserve">is</w:t>
      </w:r>
      <w:r>
        <w:t xml:space="preserve"> superconductivity. It’s why the macroscopic behavior can be captured with a single phase even though the microscopic theory underneath is built entirely from individual electrons — the phase is the useful collective coordinate that survives the compression.</w:t>
      </w:r>
    </w:p>
    <w:p>
      <w:pPr>
        <w:jc w:val="both"/>
      </w:pPr>
      <w:r>
        <w:t xml:space="preserve">Now imagine a great many of those electrons moving coherently at once. At the microscopic level there are more individual quantum degrees of freedom than anyone could ever hope to track. At the macroscopic level, there is simply a current, </w:t>
      </w:r>
      <w:r>
        <w:rPr>
          <w:b/>
          <w:bCs/>
        </w:rPr>
        <w:t xml:space="preserve">J</w:t>
      </w:r>
      <w:r>
        <w:t xml:space="preserve">, related to the gradient of the collective phase and the vector potential in the combination this book keeps returning to:</w:t>
      </w:r>
    </w:p>
    <w:p>
      <w:pPr>
        <w:jc w:val="both"/>
      </w:pPr>
      <w:r>
        <w:rPr>
          <w:i/>
          <w:iCs/>
        </w:rPr>
        <w:t xml:space="preserve">J ∝ ħ∇θ − qA</w:t>
      </w:r>
      <w:r>
        <w:t xml:space="preserve">.</w:t>
      </w:r>
    </w:p>
    <w:p>
      <w:pPr>
        <w:jc w:val="both"/>
      </w:pPr>
      <w:r>
        <w:t xml:space="preserve">There is the book’s central bridge again, unchanged, doing the same job it did in </w:t>
      </w:r>
      <w:r>
        <w:t xml:space="preserve">Chapter </w:t>
      </w:r>
      <w:hyperlink w:anchor="qch_24" w:history="1">
        <w:r>
          <w:rPr>
            <w:rStyle w:val="Hyperlink"/>
          </w:rPr>
          <w:t xml:space="preserve">24</w:t>
        </w:r>
      </w:hyperlink>
      <w: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pPr>
        <w:jc w:val="both"/>
      </w:pPr>
      <w: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w:t>
      </w:r>
    </w:p>
    <w:p>
      <w:pPr>
        <w:jc w:val="both"/>
      </w:pPr>
      <w:r>
        <w:t xml:space="preserve">Physics, across nearly every subfield anyone has ever studied, is thick with this kind of translation between a microscopic language and a macroscopic one — and the ability to perform those translations, reliably, is one of theoretical physics’s genuine superpowers.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30</w:t>
      </w:r>
    </w:p>
    <w:p/>
    <w:p>
      <w:pPr>
        <w:pStyle w:val="Heading1"/>
        <w:pBdr>
          <w:bottom w:val="single" w:sz="8" w:space="31" w:color="4F81BD"/>
        </w:pBdr>
        <w:spacing w:after="300"/>
        <w:jc w:val="center"/>
        <w:outlineLvl w:val="0"/>
      </w:pPr>
      <w:bookmarkStart w:id="240" w:name="qch_30"/>
      <w:r>
        <w:t xml:space="preserve">Is the Field Real? The Ladder from Electron to Eye</w:t>
      </w:r>
      <w:bookmarkEnd w:id="240"/>
    </w:p>
    <w:p/>
    <w:p>
      <w:pPr>
        <w:spacing w:before="120" w:after="360"/>
        <w:ind w:left="360" w:right="360"/>
        <w:jc w:val="center"/>
      </w:pPr>
      <w:r>
        <w:rPr>
          <w:b/>
          <w:bCs/>
          <w:color w:val="17365D"/>
        </w:rPr>
        <w:t xml:space="preserve">The question: </w:t>
      </w:r>
      <w:r>
        <w:rPr>
          <w:i/>
          <w:iCs/>
          <w:color w:val="17365D"/>
        </w:rPr>
        <w:t xml:space="preserve">Is the field real, and how do we climb from one electron to a person seeing the world?</w:t>
      </w:r>
    </w:p>
    <w:p>
      <w:pPr>
        <w:pStyle w:val="Heading2"/>
      </w:pPr>
      <w:r>
        <w:t xml:space="preserve">Is the Field Real?</w:t>
      </w:r>
    </w:p>
    <w:p>
      <w:pPr>
        <w:jc w:val="both"/>
      </w:pPr>
      <w:r>
        <w:t xml:space="preserve">I have been waiting for this chapter since the page where I admitted I could not say what a field was. A satisfying picture has been under construction across this book: phase near the center, the potential connecting phase to electromagnetism, the field emerging from the potential’s curvature, collective states making phase visible at macroscopic scale. It is elegant enough that I no longer trust it on sight.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w:t>
      </w:r>
    </w:p>
    <w:p>
      <w:pPr>
        <w:jc w:val="both"/>
      </w:pPr>
      <w:r>
        <w:t xml:space="preserve">A quantity gets derived in one description, and someone concludes it must be unreal in another. A field gets eliminated from one formulation, and someone announces that fields, in general, do not exist. Each of those conclusions runs well past what its premise actually supports, and this chapter exists to say so directly.</w:t>
      </w:r>
    </w:p>
    <w:p>
      <w:pPr>
        <w:jc w:val="both"/>
      </w:pPr>
      <w:r>
        <w:t xml:space="preserve">A map of a city contains roads, and the city contains roads; the map can even tell you which turn to make.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i/>
          <w:iCs/>
        </w:rPr>
        <w:t xml:space="preserve">which variable is the real one</w:t>
      </w:r>
      <w:r>
        <w:t xml:space="preserve"> before asking the more useful question, </w:t>
      </w:r>
      <w:r>
        <w:rPr>
          <w:i/>
          <w:iCs/>
        </w:rPr>
        <w:t xml:space="preserve">what does each description actually let us calculate</w:t>
      </w:r>
      <w:r>
        <w:t xml:space="preserve">.</w:t>
      </w:r>
    </w:p>
    <w:p>
      <w:pPr>
        <w:jc w:val="both"/>
      </w:pPr>
      <w: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t xml:space="preserve">Chapter </w:t>
      </w:r>
      <w:hyperlink w:anchor="qch_23" w:history="1">
        <w:r>
          <w:rPr>
            <w:rStyle w:val="Hyperlink"/>
          </w:rPr>
          <w:t xml:space="preserve">23</w:t>
        </w:r>
      </w:hyperlink>
      <w:r>
        <w:t xml:space="preserve"> makes that unmistakable in an actual experiment.</w:t>
      </w:r>
    </w:p>
    <w:p>
      <w:pPr>
        <w:jc w:val="both"/>
      </w:pPr>
      <w:r>
        <w:t xml:space="preserve">The most accurate available statement is neither that the potential is the real electromagnetic field nor that it is just mathematical bookkeeping: it is a fundamental variable in the standard formulation of the theory, whose gauge redundancy means not every feature of it corresponds to something you can point to and measure.</w:t>
      </w:r>
    </w:p>
    <w:p>
      <w:pPr>
        <w:jc w:val="both"/>
      </w:pPr>
      <w: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the way nineteenth-century intuition pictured” would be just as misleading in the other direction. The modern field is a radically different concept from the old, discarded ether: not a mechanical medium of any kind, yet real enough to have fully observable consequences without needing to be a material fluid to earn that reality.</w:t>
      </w:r>
    </w:p>
    <w:p>
      <w:pPr>
        <w:jc w:val="both"/>
      </w:pPr>
      <w:r>
        <w:t xml:space="preserve">Mead’s challenge lands hardest here. If electromagnetic phenomena in a coherent system can be reconstructed from quantum phase, potentials, charge, and continuity alone, why start with an independently existing electromagnetic field at all? That is a legitimate question,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w:t>
      </w:r>
    </w:p>
    <w:p>
      <w:pPr>
        <w:jc w:val="both"/>
      </w:pPr>
      <w:r>
        <w:t xml:space="preserve">Wheeler–Feynman absorber theory, introduced with its own warning back in </w:t>
      </w:r>
      <w:r>
        <w:t xml:space="preserve">Chapter </w:t>
      </w:r>
      <w:hyperlink w:anchor="qch_18" w:history="1">
        <w:r>
          <w:rPr>
            <w:rStyle w:val="Hyperlink"/>
          </w:rPr>
          <w:t xml:space="preserve">18</w:t>
        </w:r>
      </w:hyperlink>
      <w:r>
        <w:t xml:space="preserve">, is the most radical instance of this same challenge, asking whether the field can be a bookkeeping of relationships between charges rather than an independently existing thing. It remains a serious possibility, not a replacement for anything QED does.</w:t>
      </w:r>
    </w:p>
    <w:p>
      <w:pPr>
        <w:jc w:val="both"/>
      </w:pPr>
      <w:r>
        <w:t xml:space="preserve">One stubborn fact survives every formulation on offer: energy transfer through electromagnetic radiation is not optional or up for interpretation. Classical electromagnetism assigns the field a local energy density and flux, the Poynting theorem from </w:t>
      </w:r>
      <w:r>
        <w:t xml:space="preserve">Chapter </w:t>
      </w:r>
      <w:hyperlink w:anchor="qch_19" w:history="1">
        <w:r>
          <w:rPr>
            <w:rStyle w:val="Hyperlink"/>
          </w:rPr>
          <w:t xml:space="preserve">19</w:t>
        </w:r>
      </w:hyperlink>
      <w:r>
        <w:t xml:space="preserve">, and a radio transmitter does send measurable power to a receiving antenna across empty space by this mechanism, calculated and measured daily. At the quantum level a photon carries a definite energy </w:t>
      </w:r>
      <w:r>
        <w:rPr>
          <w:i/>
          <w:iCs/>
        </w:rPr>
        <w:t xml:space="preserve">E = ħω</w:t>
      </w:r>
      <w:r>
        <w:t xml:space="preserve"> and momentum </w:t>
      </w:r>
      <w:r>
        <w:rPr>
          <w:i/>
          <w:iCs/>
        </w:rPr>
        <w:t xml:space="preserve">p = E/c</w:t>
      </w:r>
      <w:r>
        <w:t xml:space="preserve">, a detector absorbs that energy, an atom recoils, a solar cell converts it into electricity.</w:t>
      </w:r>
    </w:p>
    <w:p>
      <w:pPr>
        <w:jc w:val="both"/>
      </w:pPr>
      <w:r>
        <w:t xml:space="preserve">Field energy </w:t>
      </w:r>
      <w:r>
        <w:rPr>
          <w:i/>
          <w:iCs/>
        </w:rPr>
        <w:t xml:space="preserve">as a description</w:t>
      </w:r>
      <w:r>
        <w:t xml:space="preserve"> can depend on which formulation is doing the describing. Energy transfer </w:t>
      </w:r>
      <w:r>
        <w:rPr>
          <w:i/>
          <w:iCs/>
        </w:rPr>
        <w:t xml:space="preserve">as a physical fact</w:t>
      </w:r>
      <w:r>
        <w:t xml:space="preserve"> cannot — a caution that carries over just as forcefully to the Casimir effect from </w:t>
      </w:r>
      <w:r>
        <w:t xml:space="preserve">Chapter </w:t>
      </w:r>
      <w:hyperlink w:anchor="qch_21" w:history="1">
        <w:r>
          <w:rPr>
            <w:rStyle w:val="Hyperlink"/>
          </w:rPr>
          <w:t xml:space="preserve">21</w:t>
        </w:r>
      </w:hyperlink>
      <w:r>
        <w:t xml:space="preserve">, where “virtual photons push on the plates” is useful shorthand for a force that is completely real, not proof that virtual photons are literal objects in flight.</w:t>
      </w:r>
    </w:p>
    <w:p>
      <w:pPr>
        <w:jc w:val="both"/>
      </w:pPr>
      <w:r>
        <w:t xml:space="preserve">This sharpens into a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reach. The theory always contains more mathematical structure than any single measurement reveals, and that has never been a defect: coordinates cannot be read off an instrument either, and nobody puts a Lagrangian on a laboratory scale.</w:t>
      </w:r>
    </w:p>
    <w:p>
      <w:pPr>
        <w:jc w:val="both"/>
      </w:pPr>
      <w:r>
        <w:t xml:space="preserve">So “which mathematical variable is real” is often the wrong question: “which structures are invariant, and which combinations enter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w:pPr>
        <w:jc w:val="both"/>
      </w:pPr>
      <w:r>
        <w:t xml:space="preserve">The collective phase loses nothing in any of this, either — which closes the loop on the question that opened this line of argument: if phase is emergent, is it somehow less real than the electrons underneath it? By the standard </w:t>
      </w:r>
      <w:r>
        <w:t xml:space="preserve">Chapter </w:t>
      </w:r>
      <w:hyperlink w:anchor="qch_20" w:history="1">
        <w:r>
          <w:rPr>
            <w:rStyle w:val="Hyperlink"/>
          </w:rPr>
          <w:t xml:space="preserve">20</w:t>
        </w:r>
      </w:hyperlink>
      <w:r>
        <w:t xml:space="preserve"> already established, no: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w:pPr>
        <w:jc w:val="both"/>
      </w:pPr>
      <w:r>
        <w:t xml:space="preserve">One last anthropomorphic trap remains.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what Feynman was teaching underneath his famous vivid pictures; he was equally famous for warning, right after supplying one of those pictures, that it could mislead if taken too literally.</w:t>
      </w:r>
    </w:p>
    <w:p>
      <w:pPr>
        <w:jc w:val="both"/>
      </w:pPr>
      <w:r>
        <w:t xml:space="preserve">He wanted physical intuition and mathematical discipline in the same sentence, every time: </w:t>
      </w:r>
      <w:r>
        <w:rPr>
          <w:i/>
          <w:iCs/>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t xml:space="preserve"> That paired habit, picture immediately followed by its own correction, is how intuition earns the right to be trusted, not simply enjoyed.</w:t>
      </w:r>
    </w:p>
    <w:p>
      <w:pPr>
        <w:jc w:val="both"/>
      </w:pPr>
      <w:r>
        <w:t xml:space="preserve">After deliberately breaking this book’s own beautiful picture across this chapter, it can be rebuilt in one sentence, weighed and checked rather than admired from a distance: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w:t>
      </w:r>
      <w:r>
        <w:t xml:space="preserve">Chapter </w:t>
      </w:r>
      <w:hyperlink w:anchor="qch_31" w:history="1">
        <w:r>
          <w:rPr>
            <w:rStyle w:val="Hyperlink"/>
          </w:rPr>
          <w:t xml:space="preserve">31</w:t>
        </w:r>
      </w:hyperlink>
      <w:r>
        <w:t xml:space="preserve">.</w:t>
      </w:r>
    </w:p>
    <w:p>
      <w:pPr>
        <w:keepNext/>
        <w:spacing w:after="40"/>
      </w:pPr>
      <w:r>
        <w:rPr>
          <w:b/>
          <w:bCs/>
          <w:sz w:val="18"/>
          <w:szCs w:val="18"/>
        </w:rPr>
        <w:t xml:space="preserve">QUESTION AND ANSWER</w:t>
      </w:r>
    </w:p>
    <w:p>
      <w:pPr>
        <w:keepNext/>
        <w:spacing w:before="80" w:after="40"/>
      </w:pPr>
      <w:r>
        <w:rPr>
          <w:b/>
          <w:bCs/>
          <w:color w:val="17365D"/>
          <w:sz w:val="18"/>
          <w:szCs w:val="18"/>
        </w:rPr>
        <w:t xml:space="preserve">Q. </w:t>
      </w:r>
      <w:r>
        <w:rPr>
          <w:b/>
          <w:bCs/>
          <w:color w:val="17365D"/>
          <w:sz w:val="18"/>
          <w:szCs w:val="18"/>
        </w:rPr>
        <w:t xml:space="preserve">Is the electromagnetic potential real?</w:t>
      </w:r>
    </w:p>
    <w:p>
      <w:pPr>
        <w:spacing w:after="100"/>
        <w:jc w:val="both"/>
      </w:pPr>
      <w:r>
        <w:rPr>
          <w:b/>
          <w:bCs/>
          <w:color w:val="17365D"/>
          <w:sz w:val="18"/>
          <w:szCs w:val="18"/>
        </w:rPr>
        <w:t xml:space="preserve">A. </w:t>
      </w:r>
      <w:r>
        <w:rPr>
          <w:sz w:val="18"/>
          <w:szCs w:val="18"/>
        </w:rPr>
        <w:t xml:space="preserve">It is neither “the real field” nor mere bookkeeping. It is a fundamental variable in the standard formulation of the theory, and its gauge freedom means not every feature of it can be measured. Gauge-invariant combinations built from it can be measured, and the Aharonov–Bohm phase difference is the clearest example.</w:t>
      </w:r>
    </w:p>
    <w:p>
      <w:pPr>
        <w:keepNext/>
        <w:spacing w:before="80" w:after="40"/>
      </w:pPr>
      <w:r>
        <w:rPr>
          <w:b/>
          <w:bCs/>
          <w:color w:val="17365D"/>
          <w:sz w:val="18"/>
          <w:szCs w:val="18"/>
        </w:rPr>
        <w:t xml:space="preserve">Q. </w:t>
      </w:r>
      <w:r>
        <w:rPr>
          <w:b/>
          <w:bCs/>
          <w:color w:val="17365D"/>
          <w:sz w:val="18"/>
          <w:szCs w:val="18"/>
        </w:rPr>
        <w:t xml:space="preserve">Is the electromagnetic field real?</w:t>
      </w:r>
    </w:p>
    <w:p>
      <w:pPr>
        <w:spacing w:after="100"/>
        <w:jc w:val="both"/>
      </w:pPr>
      <w:r>
        <w:rPr>
          <w:b/>
          <w:bCs/>
          <w:color w:val="17365D"/>
          <w:sz w:val="18"/>
          <w:szCs w:val="18"/>
        </w:rPr>
        <w:t xml:space="preserve">A. </w:t>
      </w:r>
      <w:r>
        <w:rPr>
          <w:sz w:val="18"/>
          <w:szCs w:val="18"/>
        </w:rPr>
        <w:t xml:space="preserve">Operationally, yes. It carries energy and momentum, propagates, exerts forces, interferes, and its quanta are detected as photons. It is not the nineteenth-century ether, though. Field energy as a description can depend on the formulation; energy transfer as a physical fact cannot.</w:t>
      </w:r>
    </w:p>
    <w:p>
      <w:pPr>
        <w:keepNext/>
        <w:spacing w:before="80" w:after="40"/>
      </w:pPr>
      <w:r>
        <w:rPr>
          <w:b/>
          <w:bCs/>
          <w:color w:val="17365D"/>
          <w:sz w:val="18"/>
          <w:szCs w:val="18"/>
        </w:rPr>
        <w:t xml:space="preserve">Q. </w:t>
      </w:r>
      <w:r>
        <w:rPr>
          <w:b/>
          <w:bCs/>
          <w:color w:val="17365D"/>
          <w:sz w:val="18"/>
          <w:szCs w:val="18"/>
        </w:rPr>
        <w:t xml:space="preserve">Does Mead’s picture show that fields do not exist?</w:t>
      </w:r>
    </w:p>
    <w:p>
      <w:pPr>
        <w:spacing w:after="100"/>
        <w:jc w:val="both"/>
      </w:pPr>
      <w:r>
        <w:rPr>
          <w:b/>
          <w:bCs/>
          <w:color w:val="17365D"/>
          <w:sz w:val="18"/>
          <w:szCs w:val="18"/>
        </w:rPr>
        <w:t xml:space="preserve">A. </w:t>
      </w:r>
      <w:r>
        <w:rPr>
          <w:sz w:val="18"/>
          <w:szCs w:val="18"/>
        </w:rPr>
        <w:t xml:space="preserve">No. Describing one coherent regime without an independent field is a modest claim about one formulation. Saying there are no independent electromagnetic degrees of freedom anywhere in nature is a far bigger claim, and nothing in this book has earned it.</w:t>
      </w:r>
    </w:p>
    <w:p/>
    <w:p>
      <w:pPr>
        <w:pStyle w:val="Heading2"/>
      </w:pPr>
      <w:r>
        <w:t xml:space="preserve">The Ladder of Descriptions — Electron to Eye</w:t>
      </w:r>
    </w:p>
    <w:p>
      <w:pPr>
        <w:keepNext/>
        <w:jc w:val="center"/>
      </w:pPr>
      <w:r>
        <w:rPr>
          <w:noProof/>
        </w:rPr>
        <w:drawing>
          <ns3:inline>
            <ns3:extent cx="4206240" cy="3259663"/>
            <ns3:docPr id="2130844075" name="Picture 2130844075" descr="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
            <ns3:cNvGraphicFramePr>
              <ns5:graphicFrameLocks noChangeAspect="1"/>
            </ns3:cNvGraphicFramePr>
            <ns5:graphic>
              <ns5:graphicData uri="http://schemas.openxmlformats.org/drawingml/2006/picture">
                <ns6:pic>
                  <ns6:nvPicPr>
                    <ns6:cNvPr id="0" name="fig12_ladder.png"/>
                    <ns6:cNvPicPr/>
                  </ns6:nvPicPr>
                  <ns6:blipFill>
                    <ns5:blip ns7:embed="rId55"/>
                    <ns5:stretch>
                      <ns5:fillRect/>
                    </ns5:stretch>
                  </ns6:blipFill>
                  <ns6:spPr>
                    <ns5:xfrm>
                      <ns5:off x="0" y="0"/>
                      <ns5:ext cx="4206240" cy="3259663"/>
                    </ns5:xfrm>
                    <ns5:prstGeom prst="rect"/>
                  </ns6:spPr>
                </ns6:pic>
              </ns5:graphicData>
            </ns5:graphic>
          </ns3:inline>
        </w:drawing>
      </w:r>
    </w:p>
    <w:p>
      <w:pPr>
        <w:spacing w:after="240"/>
        <w:jc w:val="center"/>
      </w:pPr>
      <w:r>
        <w:rPr>
          <w:b/>
          <w:bCs/>
          <w:color w:val="4F81BD"/>
          <w:sz w:val="18"/>
          <w:szCs w:val="18"/>
        </w:rPr>
        <w:t xml:space="preserve">Figure 14.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w:t>
      </w:r>
    </w:p>
    <w:p>
      <w:pPr>
        <w:jc w:val="both"/>
      </w:pPr>
      <w: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This is QED, in its rawest and most fundamental form — the floor this ladder stands on.</w:t>
      </w:r>
    </w:p>
    <w:p>
      <w:pPr>
        <w:jc w:val="both"/>
      </w:pPr>
      <w:r>
        <w:t xml:space="preserve">Bind a few electrons to a nucleus, and an atom appears. The same electromagnetic interaction that produced electron scattering in </w:t>
      </w:r>
      <w:r>
        <w:t xml:space="preserve">Chapter </w:t>
      </w:r>
      <w:hyperlink w:anchor="qch_23" w:history="1">
        <w:r>
          <w:rPr>
            <w:rStyle w:val="Hyperlink"/>
          </w:rPr>
          <w:t xml:space="preserve">23</w:t>
        </w:r>
      </w:hyperlink>
      <w: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pPr>
        <w:jc w:val="both"/>
      </w:pPr>
      <w: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w:t>
      </w:r>
    </w:p>
    <w:p>
      <w:pPr>
        <w:jc w:val="both"/>
      </w:pPr>
      <w:r>
        <w:t xml:space="preserve">Chemistry develops its own effective language instead: the microscopic theory stays true underneath, and a new set of variables takes over the actual explanatory work.</w:t>
      </w:r>
    </w:p>
    <w:p>
      <w:pPr>
        <w:jc w:val="both"/>
      </w:pPr>
      <w: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(Figure 14’s six boxes run from amplitudes to a person seeing. The next paragraphs — bulk materials, the macroscopic phase, circuit QED — are the climb between “atoms, molecules, chemistry” and “light, color, materials,” which the figure crosses without a box.) The microscopic constituents never stop being quantum mechanical for an instant — what changes is which variables are worth tracking.</w:t>
      </w:r>
    </w:p>
    <w:p>
      <w:pPr>
        <w:jc w:val="both"/>
      </w:pPr>
      <w:r>
        <w:t xml:space="preserve">Band structure, quasiparticles, order parameters, collective excitations are the natural variables of the material at the scale being studied, in the sense </w:t>
      </w:r>
      <w:r>
        <w:t xml:space="preserve">Chapter </w:t>
      </w:r>
      <w:hyperlink w:anchor="qch_20" w:history="1">
        <w:r>
          <w:rPr>
            <w:rStyle w:val="Hyperlink"/>
          </w:rPr>
          <w:t xml:space="preserve">20</w:t>
        </w:r>
      </w:hyperlink>
      <w:r>
        <w:t xml:space="preserve"> meant by the art of forgetting, not inventions layered on top of the “real” physics for convenience.</w:t>
      </w:r>
    </w:p>
    <w:p>
      <w:pPr>
        <w:jc w:val="both"/>
      </w:pPr>
      <w:r>
        <w:t xml:space="preserve">Follow one particular material down this path far enough, and the phase itself goes macroscopic. A superconducting condensate develops coherent order across the entire sample, describable by a single phase </w:t>
      </w:r>
      <w:r>
        <w:rPr>
          <w:i/>
          <w:iCs/>
        </w:rPr>
        <w:t xml:space="preserve">θ(x,t)</w:t>
      </w:r>
      <w:r>
        <w:t xml:space="preserve"> varying smoothly through the material. The electromagnetic potential couples to it directly; currents depend on the gauge-invariant combination of phase and potential from </w:t>
      </w:r>
      <w:r>
        <w:t xml:space="preserve">Chapter </w:t>
      </w:r>
      <w:hyperlink w:anchor="qch_24" w:history="1">
        <w:r>
          <w:rPr>
            <w:rStyle w:val="Hyperlink"/>
          </w:rPr>
          <w:t xml:space="preserve">24</w:t>
        </w:r>
      </w:hyperlink>
      <w:r>
        <w:t xml:space="preserve">; closed loops impose the consistency requirement from </w:t>
      </w:r>
      <w:r>
        <w:t xml:space="preserve">Chapter </w:t>
      </w:r>
      <w:hyperlink w:anchor="qch_12" w:history="1">
        <w:r>
          <w:rPr>
            <w:rStyle w:val="Hyperlink"/>
          </w:rPr>
          <w:t xml:space="preserve">12</w:t>
        </w:r>
      </w:hyperlink>
      <w:r>
        <w:t xml:space="preserve">; flux quantizes. What began as an abstract mathematical ingredient in a single electron’s wave function has become, by this point, an engineering quantity — something you can build an actual device around, on purpose, and reliably reproduce.</w:t>
      </w:r>
    </w:p>
    <w:p>
      <w:pPr>
        <w:jc w:val="both"/>
      </w:pPr>
      <w: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as </w:t>
      </w:r>
      <w:r>
        <w:t xml:space="preserve">Chapter </w:t>
      </w:r>
      <w:hyperlink w:anchor="qch_28" w:history="1">
        <w:r>
          <w:rPr>
            <w:rStyle w:val="Hyperlink"/>
          </w:rPr>
          <w:t xml:space="preserve">28</w:t>
        </w:r>
      </w:hyperlink>
      <w: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pPr>
        <w:jc w:val="both"/>
      </w:pPr>
      <w: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t xml:space="preserve">Chapter </w:t>
      </w:r>
      <w:hyperlink w:anchor="qch_28" w:history="1">
        <w:r>
          <w:rPr>
            <w:rStyle w:val="Hyperlink"/>
          </w:rPr>
          <w:t xml:space="preserve">28</w:t>
        </w:r>
      </w:hyperlink>
      <w:r>
        <w:t xml:space="preserve">’s artificial atom meeting </w:t>
      </w:r>
      <w:r>
        <w:t xml:space="preserve">Chapter </w:t>
      </w:r>
      <w:hyperlink w:anchor="qch_28" w:history="1">
        <w:r>
          <w:rPr>
            <w:rStyle w:val="Hyperlink"/>
          </w:rPr>
          <w:t xml:space="preserve">28</w:t>
        </w:r>
      </w:hyperlink>
      <w:r>
        <w:t xml:space="preserve">’s quantized cavity mode in one piece of laboratory apparatus. The collective matter phase and the quantized electromagnetic field coexist here with no philosophical tension between them: two different degrees of freedom belonging to one physical system, not competing descriptions of the same thing.</w:t>
      </w:r>
    </w:p>
    <w:p>
      <w:pPr>
        <w:jc w:val="both"/>
      </w:pPr>
      <w:r>
        <w:t xml:space="preserve">Step back out of the quantum laboratory entirely, and connect an ordinary antenna to an ordinary radio transmitter. The full quantum description remains true underneath every part of this, as it did at every previous rung of this ladder, but the number of photons involved has grown so enormous that coherence alone produces a smooth, classical electromagnetic wave, and Maxwell’s equations become, once again, the efficient and sufficient language for the job. The antenna radiates, energy flows through empty space, a distant receiver picks up the signal, and nobody designing any part of that system needs to mention an individual photon at any point in the process.</w:t>
      </w:r>
    </w:p>
    <w:p>
      <w:pPr>
        <w:jc w:val="both"/>
      </w:pPr>
      <w:r>
        <w:t xml:space="preserve">The photons haven’t gone anywhere between the transmitter and the receiver; their collective behavior is now captured completely, and far more conveniently, by a classical field.</w:t>
      </w:r>
    </w:p>
    <w:p>
      <w:pPr>
        <w:jc w:val="both"/>
      </w:pPr>
      <w: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w:t>
      </w:r>
    </w:p>
    <w:p>
      <w:pPr>
        <w:jc w:val="both"/>
      </w:pPr>
      <w:r>
        <w:t xml:space="preserve">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w:pPr>
        <w:jc w:val="both"/>
      </w:pPr>
      <w:r>
        <w:t xml:space="preserve">That may be the single most useful mental picture Part Two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w:t>
      </w:r>
    </w:p>
    <w:p>
      <w:pPr>
        <w:jc w:val="both"/>
      </w:pPr>
      <w:r>
        <w:t xml:space="preserve">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spacing w:before="300"/>
        <w:jc w:val="center"/>
        <w:rPr>
          <w:b/>
          <w:sz w:val="28"/>
        </w:rPr>
      </w:pPr>
      <w:r>
        <w:rPr>
          <w:b/>
          <w:sz w:val="28"/>
        </w:rPr>
        <w:t xml:space="preserve">Chapter 31</w:t>
      </w:r>
    </w:p>
    <w:p/>
    <w:p>
      <w:pPr>
        <w:pStyle w:val="Heading1"/>
        <w:pBdr>
          <w:bottom w:val="single" w:sz="8" w:space="31" w:color="4F81BD"/>
        </w:pBdr>
        <w:spacing w:after="300"/>
        <w:jc w:val="center"/>
        <w:outlineLvl w:val="0"/>
      </w:pPr>
      <w:bookmarkStart w:id="241" w:name="qch_31"/>
      <w:r>
        <w:t xml:space="preserve">What We Have Learned, and What We Have Not Proven</w:t>
      </w:r>
      <w:bookmarkEnd w:id="241"/>
    </w:p>
    <w:p/>
    <w:p>
      <w:pPr>
        <w:spacing w:before="120" w:after="360"/>
        <w:ind w:left="360" w:right="360"/>
        <w:jc w:val="center"/>
      </w:pPr>
      <w:r>
        <w:rPr>
          <w:b/>
          <w:bCs/>
          <w:color w:val="17365D"/>
        </w:rPr>
        <w:t xml:space="preserve">The question: </w:t>
      </w:r>
      <w:r>
        <w:rPr>
          <w:i/>
          <w:iCs/>
          <w:color w:val="17365D"/>
        </w:rPr>
        <w:t xml:space="preserve">What has this road actually established, and what has it not?</w:t>
      </w:r>
    </w:p>
    <w:p>
      <w:pPr>
        <w:pStyle w:val="Heading2"/>
      </w:pPr>
      <w:r>
        <w:t xml:space="preserve">The Inventory</w:t>
      </w:r>
    </w:p>
    <w:p>
      <w:pPr>
        <w:jc w:val="both"/>
      </w:pPr>
      <w:r>
        <w:t xml:space="preserve">Chapter </w:t>
      </w:r>
      <w:hyperlink w:anchor="qch_30" w:history="1">
        <w:r>
          <w:rPr>
            <w:rStyle w:val="Hyperlink"/>
          </w:rPr>
          <w:t xml:space="preserve">30</w:t>
        </w:r>
      </w:hyperlink>
      <w: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rather than a synthesis built on top of one. Three things need pulling apart and keeping separate: what physics has actually established, what particular formulations choose to emphasize, and what this book has proposed as a useful way of understanding how the pieces connect.</w:t>
      </w:r>
    </w:p>
    <w:p>
      <w:pPr>
        <w:jc w:val="both"/>
      </w:pPr>
      <w:r>
        <w:t xml:space="preserve">That’s what doing science honestly requires.</w:t>
      </w:r>
    </w:p>
    <w:p>
      <w:pPr>
        <w:jc w:val="both"/>
      </w:pPr>
      <w: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w:pPr>
        <w:jc w:val="both"/>
      </w:pPr>
      <w:r>
        <w:t xml:space="preserve">Mead’s contribution belongs to a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illuminates.</w:t>
      </w:r>
    </w:p>
    <w:p>
      <w:pPr>
        <w:jc w:val="both"/>
      </w:pPr>
      <w:r>
        <w:t xml:space="preserve">Wheeler–Feynman absorber theory sits in a third category again: a radical alternative emphasizing relationships between charged particles and the coordinated response of the rest of the universe, rather than an independently existing field as the primary actor. Presenting it as modern QED wearing a costume would misrepresent both theories. Its value here has always been partly philosophical — it forces a hard look at an assumption most treatments of electromagnetism take wholly for granted.</w:t>
      </w:r>
    </w:p>
    <w:p>
      <w:pPr>
        <w:jc w:val="both"/>
      </w:pPr>
      <w:r>
        <w:t xml:space="preserve">Feynman’s own path-integral formulation supplies a fourth, load-bearing ingredient, belonging plainly to established quantum mechanics rather than to any synthesis built here. Quantum mechanics assigns amplitudes, containing phases </w:t>
      </w:r>
      <w:r>
        <w:rPr>
          <w:i/>
          <w:iCs/>
        </w:rPr>
        <w:t xml:space="preserve">exp(iS/ħ)</w:t>
      </w:r>
      <w:r>
        <w:t xml:space="preserve">, to every possible history rather than one definite trajectory; those amplitudes interfere; most cancel; the surviving structure produces the observed behavior; and in the classical limit, the dominant contributions cluster tightly around stationary action, as </w:t>
      </w:r>
      <w:r>
        <w:t xml:space="preserve">Chapter </w:t>
      </w:r>
      <w:hyperlink w:anchor="qch_21" w:history="1">
        <w:r>
          <w:rPr>
            <w:rStyle w:val="Hyperlink"/>
          </w:rPr>
          <w:t xml:space="preserve">21</w:t>
        </w:r>
      </w:hyperlink>
      <w:r>
        <w:t xml:space="preserve"> derived in detail. That bridge, quantum phase feeding into interference feeding into classical behavior, is one of the central structures of quantum theory itself — not Mead’s invention, and not this book’s invention either.</w:t>
      </w:r>
    </w:p>
    <w:p>
      <w:pPr>
        <w:jc w:val="both"/>
      </w:pPr>
      <w:r>
        <w:t xml:space="preserve">Several specific experimental results anchor the rest of the argument just as firmly. The Aharonov–Bohm effect demonstrates that the electromagnetic potential cannot be dismissed as mere classical bookkeeping: charged particles acquire a measurable, gauge-invariant relative phase tied to the potential, even though the potential itself retains its gauge freedom throughout. The gauge structure of electromagnetism has direct, measurable quantum consequences — even though no single component of the potential is independently observable. Superconductivity supplies an equally direct anchor: long-range phase coherence, flux quantization, Josephson effects, persistent currents, macroscopic quantum interference, all experimentally established condensed-matter physics, not a metaphor of convenience.</w:t>
      </w:r>
    </w:p>
    <w:p>
      <w:pPr>
        <w:jc w:val="both"/>
      </w:pPr>
      <w:r>
        <w:t xml:space="preserve">The lesson here is narrower and more useful than “everything is secretly a superconducting phase”: quantum phase, in this one class of systems,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deeper theory existing underneath doesn’t make the shallower one inferior: Newtonian mechanics remains useful despite relativity, and Maxwell remains just as useful because nature has a classical regime for it to describe.</w:t>
      </w:r>
    </w:p>
    <w:p>
      <w:pPr>
        <w:jc w:val="both"/>
      </w:pPr>
      <w: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w:pPr>
        <w:jc w:val="both"/>
      </w:pPr>
      <w:r>
        <w:t xml:space="preserve">Equally, here is what has </w:t>
      </w:r>
      <w:r>
        <w:rPr>
          <w:i/>
          <w:iCs/>
        </w:rPr>
        <w:t xml:space="preserve">not</w:t>
      </w:r>
      <w: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w:t>
      </w:r>
    </w:p>
    <w:p>
      <w:pPr>
        <w:jc w:val="both"/>
      </w:pPr>
      <w:r>
        <w:t xml:space="preserve">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i/>
          <w:iCs/>
        </w:rPr>
        <w:t xml:space="preserve">is</w:t>
      </w:r>
      <w:r>
        <w:t xml:space="preserve">.</w:t>
      </w:r>
    </w:p>
    <w:p>
      <w:pPr>
        <w:jc w:val="both"/>
      </w:pPr>
      <w:r>
        <w:t xml:space="preserve">That would have been rather a lot to accomplish in one book.</w:t>
      </w:r>
    </w:p>
    <w:p>
      <w:pPr>
        <w:jc w:val="both"/>
      </w:pPr>
      <w:r>
        <w:t xml:space="preserve">That restraint is a strength, not a weakness. What survives it is a robust set of connections.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w:t>
      </w:r>
    </w:p>
    <w:p>
      <w:pPr>
        <w:jc w:val="both"/>
      </w:pPr>
      <w:r>
        <w:t xml:space="preserve">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w:pPr>
        <w:jc w:val="both"/>
      </w:pPr>
      <w:r>
        <w:t xml:space="preserve">There is one more piece of honesty left. Every physics book worth finishing eventually reaches a boundary past which the questions no longer have universally accepted answers, established or otherwise. This is that boundary.</w:t>
      </w:r>
    </w:p>
    <w:p>
      <w:pPr>
        <w:jc w:val="both"/>
      </w:pPr>
      <w:r>
        <w:t xml:space="preserve">Start with the question this book has circled since </w:t>
      </w:r>
      <w:r>
        <w:t xml:space="preserve">Chapter </w:t>
      </w:r>
      <w:hyperlink w:anchor="qch_18" w:history="1">
        <w:r>
          <w:rPr>
            <w:rStyle w:val="Hyperlink"/>
          </w:rPr>
          <w:t xml:space="preserve">18</w:t>
        </w:r>
      </w:hyperlink>
      <w: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w:t>
      </w:r>
    </w:p>
    <w:p>
      <w:pPr>
        <w:jc w:val="both"/>
      </w:pPr>
      <w:r>
        <w:t xml:space="preserve">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continuing to explore, not an established replacement for anything in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w:pPr>
        <w:jc w:val="both"/>
      </w:pPr>
      <w: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demanded? Until a theory answers those questions concretely, the claim remains an intriguing philosophical proposal, not a completed physical theory.</w:t>
      </w:r>
    </w:p>
    <w:p>
      <w:pPr>
        <w:jc w:val="both"/>
      </w:pPr>
      <w:r>
        <w:t xml:space="preserve">Gauge symmetry raises one more version of this same question.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w:t>
      </w:r>
    </w:p>
    <w:p>
      <w:pPr>
        <w:jc w:val="both"/>
      </w:pPr>
      <w:r>
        <w:rPr>
          <w:i/>
          <w:iCs/>
        </w:rPr>
        <w:t xml:space="preserve">Why</w:t>
      </w:r>
      <w:r>
        <w:t xml:space="preserve"> nature settled on exactly this gauge group, or why matter comes in exactly three generations, remain questions this book cannot answer and was never going to attempt.</w:t>
      </w:r>
    </w:p>
    <w:p>
      <w:pPr>
        <w:jc w:val="both"/>
      </w:pPr>
      <w:r>
        <w:t xml:space="preserve">The vacuum, revisited one final time, is still strange even after everything </w:t>
      </w:r>
      <w:r>
        <w:t xml:space="preserve">Chapter </w:t>
      </w:r>
      <w:hyperlink w:anchor="qch_21" w:history="1">
        <w:r>
          <w:rPr>
            <w:rStyle w:val="Hyperlink"/>
          </w:rPr>
          <w:t xml:space="preserve">21</w:t>
        </w:r>
      </w:hyperlink>
      <w:r>
        <w:t xml:space="preserve"> and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 established about it — established well enough to rule out classical nothingness, not well enough to say what fills its place at the deepest available level, or how that connects to gravity, a question this book’s electromagnetic story has never had to face directly. Why is the cosmological constant so many orders of magnitude smaller than naive quantum-field-theoretic estimates predict? These point toward one of the deepest unresolved problems in theoretical physics: the relationship between quantum field theory and gravity.</w:t>
      </w:r>
    </w:p>
    <w:p>
      <w:pPr>
        <w:jc w:val="both"/>
      </w:pPr>
      <w:r>
        <w:t xml:space="preserve">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w:pPr>
        <w:jc w:val="both"/>
      </w:pPr>
      <w: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as indispensable as they are right now.</w:t>
      </w:r>
    </w:p>
    <w:p>
      <w:pPr>
        <w:jc w:val="both"/>
      </w:pPr>
      <w:r>
        <w:t xml:space="preserve">Nobody currently knows which. That uncertainty is the actual, honest shape of the frontier the argument runs up against, not a flaw in the argument itself.</w:t>
      </w:r>
    </w:p>
    <w:p>
      <w:pPr>
        <w:pStyle w:val="Heading2"/>
      </w:pPr>
      <w:r>
        <w:t xml:space="preserve">The Law Becomes Visible</w:t>
      </w:r>
    </w:p>
    <w:p>
      <w:pPr>
        <w:jc w:val="both"/>
      </w:pPr>
      <w:r>
        <w:t xml:space="preserve">The question Part Two set out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pPr>
        <w:jc w:val="both"/>
      </w:pPr>
      <w:r>
        <w:t xml:space="preserve">Then quantum mechanics opens the door. The potential enters the phase, the Aharonov–Bohm effect makes that entry visible in a laboratory, coherence makes the phase macroscopic, and the field itself turns out to be quantum. Classical light and ordinary circuits come back at the end, still correct, now sitting at one scale of a description that changes with scale. The previous section has already said what that does and does not prove.</w:t>
      </w:r>
    </w:p>
    <w:p>
      <w:pPr>
        <w:jc w:val="both"/>
      </w:pPr>
      <w: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to carry forward is what physical relationships a given description makes visible, and what deeper quantum structure sits underneath the language being used to describe it — not </w:t>
      </w:r>
      <w:r>
        <w:rPr>
          <w:i/>
          <w:iCs/>
        </w:rPr>
        <w:t xml:space="preserve">what is the field, really</w:t>
      </w:r>
      <w:r>
        <w:t xml:space="preserve">.</w:t>
      </w:r>
    </w:p>
    <w:p>
      <w:pPr>
        <w:jc w:val="both"/>
      </w:pPr>
      <w:r>
        <w:t xml:space="preserve">That question is harder than the one this book opened with. It is also, by any honest measure, far more interesting.</w:t>
      </w:r>
    </w:p>
    <w:p>
      <w:pPr>
        <w:jc w:val="both"/>
      </w:pPr>
      <w:r>
        <w:t xml:space="preserve">The first time anyone hears that an electron behaves like a wave, it sounds strange. The first time they hear that a wave carries a phase, it sounds harmless. Then they discover an electron can detect magnetic flux in a region it never enters. They discover a superconducting ring traps that flux only in fixed steps. They discover a voltage can be tied to how fast a shared phase is changing. At that point the tidy boxes labeled “particle,” “field,” and “interaction” stop looking quite so separate.</w:t>
      </w:r>
    </w:p>
    <w:p>
      <w:pPr>
        <w:jc w:val="both"/>
      </w:pPr>
      <w:r>
        <w:t xml:space="preserve">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An unfinished conversation is why there is still more to ask.</w:t>
      </w:r>
    </w:p>
    <w:p>
      <w:pPr>
        <w:jc w:val="both"/>
      </w:pPr>
      <w: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w:t>
      </w:r>
    </w:p>
    <w:p>
      <w:pPr>
        <w:jc w:val="both"/>
      </w:pPr>
      <w:r>
        <w:t xml:space="preserve">That sentence would have meant nothing to either of us on page one. It means everything now, which is the only proof I know of that the long way was worth taking.</w:t>
      </w:r>
    </w:p>
    <w:p>
      <w:pPr>
        <w:jc w:val="both"/>
      </w:pPr>
      <w:r>
        <w:t xml:space="preserve">Go back, for a moment, to the two electrons this book opened with — floating in empty space, far enough apart that nothing visibly connects them. Move one, and the other responds. Nothing touches. Nothing is thrown. And yet something got through: a change in the electromagnetic configuration, carried outward through the potential, altering the second electron’s own phase long before anything most people would call a force ever showed up to explain it — no tiny object crossing the gap, no invisible hand reaching between them, just that. The force was always real.</w:t>
      </w:r>
    </w:p>
    <w:p>
      <w:pPr>
        <w:jc w:val="both"/>
      </w:pPr>
      <w:r>
        <w:t xml:space="preserve">It was also, as Part Two has tried to show, a shadow — the classical trace of something quantum mechanical, phase-based, and far stranger, casting it. You now know, in a way you didn’t on the first page, what stands behind the shadow.</w:t>
      </w:r>
    </w:p>
    <w:p>
      <w:pPr>
        <w:jc w:val="both"/>
      </w:pPr>
      <w:r>
        <w:t xml:space="preserve">And perhaps the real glory of science isn’t the universe turning out to be simple. What patience buys instead — patience, and enough willingness to keep changing the question — is a way of thinking sturdy enough for the universe’s actual complexity: one in which two electrons, doing nothing more dramatic than existing near each other, turn out to be having the oldest conversation in physics.</w:t>
      </w:r>
    </w:p>
    <w:p>
      <w:pPr>
        <w:keepNext/>
        <w:spacing w:after="40"/>
      </w:pPr>
      <w:r>
        <w:rPr>
          <w:b/>
          <w:bCs/>
          <w:sz w:val="18"/>
          <w:szCs w:val="18"/>
        </w:rPr>
        <w:t xml:space="preserve">COMMON QUESTIONS ABOUT PART TWO</w:t>
      </w:r>
    </w:p>
    <w:p>
      <w:pPr>
        <w:keepNext/>
        <w:spacing w:before="80" w:after="40"/>
      </w:pPr>
      <w:r>
        <w:rPr>
          <w:b/>
          <w:bCs/>
          <w:color w:val="17365D"/>
          <w:sz w:val="18"/>
          <w:szCs w:val="18"/>
        </w:rPr>
        <w:t xml:space="preserve">Q. </w:t>
      </w:r>
      <w:r>
        <w:rPr>
          <w:b/>
          <w:bCs/>
          <w:color w:val="17365D"/>
          <w:sz w:val="18"/>
          <w:szCs w:val="18"/>
        </w:rPr>
        <w:t xml:space="preserve">Do I need Part Two to understand Part One?</w:t>
      </w:r>
    </w:p>
    <w:p>
      <w:pPr>
        <w:spacing w:after="100"/>
        <w:jc w:val="both"/>
      </w:pPr>
      <w:r>
        <w:rPr>
          <w:b/>
          <w:bCs/>
          <w:color w:val="17365D"/>
          <w:sz w:val="18"/>
          <w:szCs w:val="18"/>
        </w:rPr>
        <w:t xml:space="preserve">A. </w:t>
      </w:r>
      <w:r>
        <w:rPr>
          <w:sz w:val="18"/>
          <w:szCs w:val="18"/>
        </w:rPr>
        <w:t xml:space="preserve">No. Part One stands on its own as a survey of the quantum world. Part Two takes one question that Chapter 7 left open, what the electromagnetic field really is, and follows it all the way down to the phase of an electron and back up to a circuit on a laboratory bench.</w:t>
      </w:r>
    </w:p>
    <w:p>
      <w:pPr>
        <w:keepNext/>
        <w:spacing w:before="80" w:after="40"/>
      </w:pPr>
      <w:r>
        <w:rPr>
          <w:b/>
          <w:bCs/>
          <w:color w:val="17365D"/>
          <w:sz w:val="18"/>
          <w:szCs w:val="18"/>
        </w:rPr>
        <w:t xml:space="preserve">Q. </w:t>
      </w:r>
      <w:r>
        <w:rPr>
          <w:b/>
          <w:bCs/>
          <w:color w:val="17365D"/>
          <w:sz w:val="18"/>
          <w:szCs w:val="18"/>
        </w:rPr>
        <w:t xml:space="preserve">Is Mead’s collective electrodynamics a replacement for QED?</w:t>
      </w:r>
    </w:p>
    <w:p>
      <w:pPr>
        <w:spacing w:after="100"/>
        <w:jc w:val="both"/>
      </w:pPr>
      <w:r>
        <w:rPr>
          <w:b/>
          <w:bCs/>
          <w:color w:val="17365D"/>
          <w:sz w:val="18"/>
          <w:szCs w:val="18"/>
        </w:rPr>
        <w:t xml:space="preserve">A. </w:t>
      </w:r>
      <w:r>
        <w:rPr>
          <w:sz w:val="18"/>
          <w:szCs w:val="18"/>
        </w:rPr>
        <w:t xml:space="preserve">No. It is a powerful way of looking at coherent systems, superconductors above all, where quantum phase becomes something you can measure. QED remains the theory of photons, particle creation, radiative corrections, and precision tests. Part Two holds the two in one frame without pretending they were ever the same theory.</w:t>
      </w:r>
    </w:p>
    <w:p>
      <w:pPr>
        <w:keepNext/>
        <w:spacing w:before="80" w:after="40"/>
      </w:pPr>
      <w:r>
        <w:rPr>
          <w:b/>
          <w:bCs/>
          <w:color w:val="17365D"/>
          <w:sz w:val="18"/>
          <w:szCs w:val="18"/>
        </w:rPr>
        <w:t xml:space="preserve">Q. </w:t>
      </w:r>
      <w:r>
        <w:rPr>
          <w:b/>
          <w:bCs/>
          <w:color w:val="17365D"/>
          <w:sz w:val="18"/>
          <w:szCs w:val="18"/>
        </w:rPr>
        <w:t xml:space="preserve">Why start with phase and potential instead of fields?</w:t>
      </w:r>
    </w:p>
    <w:p>
      <w:pPr>
        <w:spacing w:after="100"/>
        <w:jc w:val="both"/>
      </w:pPr>
      <w:r>
        <w:rPr>
          <w:b/>
          <w:bCs/>
          <w:color w:val="17365D"/>
          <w:sz w:val="18"/>
          <w:szCs w:val="18"/>
        </w:rPr>
        <w:t xml:space="preserve">A. </w:t>
      </w:r>
      <w:r>
        <w:rPr>
          <w:sz w:val="18"/>
          <w:szCs w:val="18"/>
        </w:rPr>
        <w:t xml:space="preserve">Because quantum mechanics couples charged matter to the potential directly, and the potential shows up in experiments such as Aharonov–Bohm even where the field is zero. Starting there, the fields and Maxwell’s equations come out as consequences rather than being assumed, and nothing in Maxwell’s equations is lost by telling the story in this order.</w:t>
      </w:r>
    </w:p>
    <w:p>
      <w:pPr>
        <w:keepNext/>
        <w:spacing w:before="80" w:after="40"/>
      </w:pPr>
      <w:r>
        <w:rPr>
          <w:b/>
          <w:bCs/>
          <w:color w:val="17365D"/>
          <w:sz w:val="18"/>
          <w:szCs w:val="18"/>
        </w:rPr>
        <w:t xml:space="preserve">Q. </w:t>
      </w:r>
      <w:r>
        <w:rPr>
          <w:b/>
          <w:bCs/>
          <w:color w:val="17365D"/>
          <w:sz w:val="18"/>
          <w:szCs w:val="18"/>
        </w:rPr>
        <w:t xml:space="preserve">What is a superconductor, in this book’s language?</w:t>
      </w:r>
    </w:p>
    <w:p>
      <w:pPr>
        <w:spacing w:after="100"/>
        <w:jc w:val="both"/>
      </w:pPr>
      <w:r>
        <w:rPr>
          <w:b/>
          <w:bCs/>
          <w:color w:val="17365D"/>
          <w:sz w:val="18"/>
          <w:szCs w:val="18"/>
        </w:rPr>
        <w:t xml:space="preserve">A. </w:t>
      </w:r>
      <w:r>
        <w:rPr>
          <w:sz w:val="18"/>
          <w:szCs w:val="18"/>
        </w:rPr>
        <w:t xml:space="preserve">A material in which an enormous number of paired electrons share one coherent quantum phase. A steady voltage across a thin barrier makes the phase difference wind at a rate fixed by 2e/h, so exactly that standards laboratories use it to realize the volt. The same phase traps magnetic flux in a loop in whole units of h/2e, and it can be engineered into circuits. It is the place where quantum phase becomes something you can hold in your hand.</w:t>
      </w:r>
    </w:p>
    <w:p>
      <w:pPr>
        <w:keepNext/>
        <w:spacing w:before="80" w:after="40"/>
      </w:pPr>
      <w:r>
        <w:rPr>
          <w:b/>
          <w:bCs/>
          <w:color w:val="17365D"/>
          <w:sz w:val="18"/>
          <w:szCs w:val="18"/>
        </w:rPr>
        <w:t xml:space="preserve">Q. </w:t>
      </w:r>
      <w:r>
        <w:rPr>
          <w:b/>
          <w:bCs/>
          <w:color w:val="17365D"/>
          <w:sz w:val="18"/>
          <w:szCs w:val="18"/>
        </w:rPr>
        <w:t xml:space="preserve">Is the wavy line in a Feynman diagram a real photon flying between two electrons?</w:t>
      </w:r>
    </w:p>
    <w:p>
      <w:pPr>
        <w:spacing w:after="100"/>
        <w:jc w:val="both"/>
      </w:pPr>
      <w:r>
        <w:rPr>
          <w:b/>
          <w:bCs/>
          <w:color w:val="17365D"/>
          <w:sz w:val="18"/>
          <w:szCs w:val="18"/>
        </w:rPr>
        <w:t xml:space="preserve">A. </w:t>
      </w:r>
      <w:r>
        <w:rPr>
          <w:sz w:val="18"/>
          <w:szCs w:val="18"/>
        </w:rPr>
        <w:t xml:space="preserve">Not literally. An internal line is part of an amplitude, a term in a calculation, not a detectable particle in flight. Diagrams are an extraordinarily good bookkeeping of what the theory predicts. Like every vivid picture in this book, they come with their own correction attached.</w:t>
      </w:r>
    </w:p>
    <w:p>
      <w:pPr>
        <w:keepNext/>
        <w:spacing w:before="80" w:after="40"/>
      </w:pPr>
      <w:r>
        <w:rPr>
          <w:b/>
          <w:bCs/>
          <w:color w:val="17365D"/>
          <w:sz w:val="18"/>
          <w:szCs w:val="18"/>
        </w:rPr>
        <w:t xml:space="preserve">Q. </w:t>
      </w:r>
      <w:r>
        <w:rPr>
          <w:b/>
          <w:bCs/>
          <w:color w:val="17365D"/>
          <w:sz w:val="18"/>
          <w:szCs w:val="18"/>
        </w:rPr>
        <w:t xml:space="preserve">Where can I go from here?</w:t>
      </w:r>
    </w:p>
    <w:p>
      <w:pPr>
        <w:spacing w:after="100"/>
        <w:jc w:val="both"/>
      </w:pPr>
      <w:r>
        <w:rPr>
          <w:b/>
          <w:bCs/>
          <w:color w:val="17365D"/>
          <w:sz w:val="18"/>
          <w:szCs w:val="18"/>
        </w:rPr>
        <w:t xml:space="preserve">A. </w:t>
      </w:r>
      <w:r>
        <w:rPr>
          <w:sz w:val="18"/>
          <w:szCs w:val="18"/>
        </w:rPr>
        <w:t xml:space="preserve">Volume 2 of Quantum, Actually, </w:t>
      </w:r>
      <w:r>
        <w:rPr>
          <w:i/>
          <w:iCs/>
          <w:sz w:val="18"/>
          <w:szCs w:val="18"/>
        </w:rPr>
        <w:t xml:space="preserve">A QED Course</w:t>
      </w:r>
      <w:r>
        <w:rPr>
          <w:sz w:val="18"/>
          <w:szCs w:val="18"/>
        </w:rPr>
        <w:t xml:space="preserve">, does the calculation that Part Two describes: from complex numbers and the Dirac equation to Feynman rules, renormalization, the electron’s anomalous magnetic moment, and the Lamb shift, with every step worked through rather than described.</w:t>
      </w:r>
    </w:p>
    <w:p/>
    <w:p ns2:paraId="1F61968C" ns2:textId="77777777" w:rsidR="00D1353A" w:rsidRDefault="00D1353A" w:rsidP="00D1353A">
      <w:pPr>
        <w:jc w:val="right"/>
      </w:pPr>
      <w:hyperlink w:anchor="contents">
        <w:r>
          <w:rPr>
            <w:color w:val="17365D"/>
            <w:u w:val="single"/>
          </w:rPr>
          <w:t>↑ Back to Contents</w:t>
        </w:r>
      </w:hyperlink>
    </w:p>
    <w:p ns2:paraId="1FA4B83E" ns2:textId="77777777" w:rsidR="005826AE" w:rsidRPr="00A32428" w:rsidRDefault="00C80778">
      <w:pPr>
        <w:pStyle w:val="Heading1"/>
        <w:pageBreakBefore/>
        <w:spacing w:before="900"/>
        <w:jc w:val="center"/>
        <w:rPr>
          <w:b/>
          <w:sz w:val="2"/>
          <w:szCs w:val="2"/>
        </w:rPr>
      </w:pPr>
      <w:r>
        <w:rPr>
          <w:b/>
          <w:sz w:val="28"/>
        </w:rPr>
        <w:lastRenderedPageBreak/>
        <w:t>Appendix 1</w:t>
      </w:r>
    </w:p>
    <w:p ns2:paraId="0D3CD9C0" ns2:textId="77777777" w:rsidR="00B438D6" w:rsidRPr="00A32428" w:rsidRDefault="00B438D6" w:rsidP="00A32428">
      <w:pPr>
        <w:spacing w:before="900"/>
        <w:rPr>
          <w:sz w:val="2"/>
          <w:szCs w:val="2"/>
        </w:rPr>
      </w:pPr>
    </w:p>
    <w:p ns2:paraId="727A4934" ns2:textId="77777777" w:rsidR="005826AE" w:rsidRDefault="00C80778" w:rsidP="00A32428">
      <w:pPr>
        <w:pStyle w:val="Heading1"/>
        <w:pBdr>
          <w:bottom w:val="single" w:sz="8" w:space="14" w:color="4F81BD" w:themeColor="accent1"/>
        </w:pBdr>
        <w:spacing w:after="300"/>
        <w:jc w:val="center"/>
        <w:outlineLvl w:val="0"/>
      </w:pPr>
      <w:bookmarkStart w:id="11" w:name="appendix_1"/>
      <w:r>
        <w:t>Core Ideas and Unresolved Questions</w:t>
      </w:r>
      <w:bookmarkEnd w:id="11"/>
    </w:p>
    <w:p ns2:paraId="58574168" ns2:textId="77777777" w:rsidR="00B438D6" w:rsidRDefault="00B438D6" w:rsidP="00B438D6"/>
    <w:p ns2:paraId="267513D1" ns2:textId="77777777" w:rsidR="00B438D6" w:rsidRPr="00B438D6" w:rsidRDefault="00B438D6" w:rsidP="00B438D6"/>
    <w:p ns2:paraId="7485F504" ns2:textId="77777777" w:rsidR="005826AE" w:rsidRDefault="00C80778">
      <w:pPr>
        <w:jc w:val="center"/>
      </w:pPr>
      <w:r>
        <w:rPr>
          <w:noProof/>
        </w:rPr>
        <w:drawing>
          <ns3:inline distT="0" distB="0" distL="0" distR="0" ns4:anchorId="6DC18F90" ns4:editId="1A8CC895">
            <ns3:extent cx="4295392" cy="2863594"/>
            <ns3:effectExtent l="0" t="0" r="0" b="0"/>
            <ns3:docPr id="12" name="Picture 12" descr="Infographic titled Core Ideas and Unanswered Questions, shown as three connected jigsaw pieces: What We Know, illustrated with an atom; What We Don’t Know, illustrated with a black hole; and Big Questions, illustrated with a starry signpost."/>
            <ns3:cNvGraphicFramePr>
              <ns5:graphicFrameLocks noChangeAspect="1"/>
            </ns3:cNvGraphicFramePr>
            <ns5:graphic>
              <ns5:graphicData uri="http://schemas.openxmlformats.org/drawingml/2006/picture">
                <ns6:pic>
                  <ns6:nvPicPr>
                    <ns6:cNvPr id="12" name="Picture 12"/>
                    <ns6:cNvPicPr/>
                  </ns6:nvPicPr>
                  <ns6:blipFill>
                    <ns5:blip ns7:embed="rId27"/>
                    <ns5:stretch>
                      <ns5:fillRect/>
                    </ns5:stretch>
                  </ns6:blipFill>
                  <ns6:spPr>
                    <ns5:xfrm>
                      <ns5:off x="0" y="0"/>
                      <ns5:ext cx="4343302" cy="2895534"/>
                    </ns5:xfrm>
                    <ns5:prstGeom prst="rect">
                      <ns5:avLst/>
                    </ns5:prstGeom>
                  </ns6:spPr>
                </ns6:pic>
              </ns5:graphicData>
            </ns5:graphic>
          </ns3:inline>
        </w:drawing>
      </w:r>
    </w:p>
    <w:p ns2:paraId="52158E37" ns2: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 A recap, not the last page — the other appendices and the epilogue are still ahead.</w:t>
      </w:r>
    </w:p>
    <w:p ns2:paraId="1FFDC640" ns2:textId="77777777" w:rsidR="00B438D6" w:rsidRDefault="00B438D6">
      <w:pPr>
        <w:spacing w:after="200" w:line="276" w:lineRule="auto"/>
        <w:rPr>
          <w:rFonts w:asciiTheme="majorHAnsi" w:eastAsiaTheme="majorEastAsia" w:hAnsiTheme="majorHAnsi" w:cstheme="majorBidi"/>
          <w:b/>
          <w:bCs/>
          <w:color w:val="4F81BD" w:themeColor="accent1"/>
          <w:sz w:val="26"/>
          <w:szCs w:val="26"/>
        </w:rPr>
      </w:pPr>
    </w:p>
    <w:p ns2:paraId="65AB38CC" ns2:textId="77777777" w:rsidR="00402E8E" w:rsidRDefault="00C80778">
      <w:pPr>
        <w:pStyle w:val="Heading2"/>
      </w:pPr>
      <w:r>
        <w:t>Where does spacetime actually come from?</w:t>
      </w:r>
    </w:p>
    <w:p ns2:paraId="74AEE91C" ns2:textId="77777777" w:rsidR="00402E8E" w:rsidRPr="00A32428" w:rsidRDefault="00402E8E">
      <w:pPr>
        <w:rPr>
          <w:sz w:val="6"/>
          <w:szCs w:val="8"/>
        </w:rPr>
      </w:pPr>
    </w:p>
    <w:p ns2:paraId="7531D2CD" ns2:textId="77777777" w:rsidR="00402E8E" w:rsidRDefault="00C80778">
      <w:pPr>
        <w:jc w:val="both"/>
      </w:pPr>
      <w:r>
        <w:t xml:space="preserve">Chapter 3 left a strange idea dangling: some physicists suspect that entangled particles are secretly connected by a wormhole — a bridge </w:t>
      </w:r>
      <w:r>
        <w:lastRenderedPageBreak/>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ns2:paraId="1370F797" ns2:textId="77777777" w:rsidR="00402E8E" w:rsidRPr="00A32428" w:rsidRDefault="00402E8E">
      <w:pPr>
        <w:rPr>
          <w:sz w:val="10"/>
          <w:szCs w:val="12"/>
        </w:rPr>
      </w:pPr>
    </w:p>
    <w:p ns2:paraId="6FD70BBB" ns2:textId="77777777" w:rsidR="00402E8E" w:rsidRDefault="00C80778">
      <w:pPr>
        <w:jc w:val="both"/>
      </w:pPr>
      <w:r>
        <w:t>Proposed more recently by Juan Maldacena and Leonard Susskind, the conjecture asks a genuinely radical question: what if a wormhole and an entangled pair are not two different things that happen to resemble each other, but the same thing, described twice?</w:t>
      </w:r>
    </w:p>
    <w:p ns2:paraId="27EA07C3" ns2:textId="77777777" w:rsidR="00402E8E" w:rsidRPr="00A32428" w:rsidRDefault="00402E8E">
      <w:pPr>
        <w:rPr>
          <w:sz w:val="10"/>
          <w:szCs w:val="12"/>
        </w:rPr>
      </w:pPr>
    </w:p>
    <w:p ns2:paraId="58387D02" ns2:textId="77777777" w:rsidR="00402E8E" w:rsidRDefault="00C80778">
      <w:pPr>
        <w:jc w:val="both"/>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ns2:paraId="0A20A646" ns2:textId="77777777" w:rsidR="00402E8E" w:rsidRPr="00A32428" w:rsidRDefault="00402E8E">
      <w:pPr>
        <w:rPr>
          <w:sz w:val="10"/>
          <w:szCs w:val="12"/>
        </w:rPr>
      </w:pPr>
    </w:p>
    <w:p ns2:paraId="2197782A" ns2:textId="77777777" w:rsidR="00402E8E" w:rsidRDefault="00C80778">
      <w:pPr>
        <w:jc w:val="both"/>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ns2:paraId="4AE9A798" ns2:textId="77777777" w:rsidR="00402E8E" w:rsidRPr="00A32428" w:rsidRDefault="00402E8E">
      <w:pPr>
        <w:rPr>
          <w:sz w:val="10"/>
          <w:szCs w:val="12"/>
        </w:rPr>
      </w:pPr>
    </w:p>
    <w:p ns2:paraId="00CF3EE0" ns2:textId="77777777" w:rsidR="00402E8E" w:rsidRDefault="00C80778">
      <w:pPr>
        <w:jc w:val="both"/>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ns2:paraId="29ABC3E2" ns2:textId="77777777" w:rsidR="00402E8E" w:rsidRPr="00A32428" w:rsidRDefault="00402E8E">
      <w:pPr>
        <w:rPr>
          <w:sz w:val="10"/>
          <w:szCs w:val="12"/>
        </w:rPr>
      </w:pPr>
    </w:p>
    <w:p ns2:paraId="3D868AE5" ns2:textId="77777777" w:rsidR="00402E8E" w:rsidRDefault="00C80778">
      <w:pPr>
        <w:jc w:val="both"/>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lastRenderedPageBreak/>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ns2:paraId="6D8B57B5" ns2:textId="77777777" w:rsidR="00402E8E" w:rsidRDefault="00402E8E"/>
    <w:p ns2:paraId="15B09B1D" ns2:textId="77777777" w:rsidR="005826AE" w:rsidRPr="00087AF3" w:rsidRDefault="00C80778">
      <w:pPr>
        <w:pStyle w:val="Heading2"/>
        <w:rPr>
          <w:sz w:val="36"/>
          <w:szCs w:val="36"/>
        </w:rPr>
      </w:pPr>
      <w:r>
        <w:t>The quantum surprise</w:t>
      </w:r>
    </w:p>
    <w:p ns2:paraId="333B71CA" ns2:textId="77777777" w:rsidR="00FE0729" w:rsidRPr="00087AF3" w:rsidRDefault="00FE0729" w:rsidP="00FE0729">
      <w:pPr>
        <w:rPr>
          <w:sz w:val="14"/>
          <w:szCs w:val="16"/>
        </w:rPr>
      </w:pPr>
    </w:p>
    <w:p ns2:paraId="0A892C73" ns2:textId="77777777" w:rsidR="00087AF3" w:rsidRDefault="00C80778" w:rsidP="00087AF3">
      <w:pPr>
        <w:jc w:val="both"/>
      </w:pPr>
      <w:r>
        <w:t xml:space="preserve">Quantum mechanics introduces another revolution.</w:t>
      </w:r>
    </w:p>
    <w:p ns2:paraId="4B7AF7FE" ns2:textId="77777777" w:rsidR="00087AF3" w:rsidRPr="00A47D57" w:rsidRDefault="00087AF3" w:rsidP="00087AF3">
      <w:pPr>
        <w:rPr>
          <w:sz w:val="8"/>
          <w:szCs w:val="10"/>
        </w:rPr>
      </w:pPr>
    </w:p>
    <w:p ns2:paraId="4788984D" ns2:textId="77777777" w:rsidR="00087AF3" w:rsidRDefault="00C80778" w:rsidP="00087AF3">
      <w:pPr>
        <w:jc w:val="both"/>
      </w:pPr>
      <w:r>
        <w:t>A particle is not always describable as a little object carrying definite classical properties.</w:t>
      </w:r>
    </w:p>
    <w:p ns2:paraId="5E479152" ns2:textId="77777777" w:rsidR="00087AF3" w:rsidRPr="00A47D57" w:rsidRDefault="00087AF3" w:rsidP="00087AF3">
      <w:pPr>
        <w:rPr>
          <w:sz w:val="8"/>
          <w:szCs w:val="10"/>
        </w:rPr>
      </w:pPr>
    </w:p>
    <w:p ns2:paraId="7A9EDE56" ns2:textId="77777777" w:rsidR="00087AF3" w:rsidRDefault="00087AF3" w:rsidP="00087AF3">
      <w:pPr>
        <w:jc w:val="both"/>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ns2:paraId="3BC48A7E" ns2:textId="77777777" w:rsidR="00087AF3" w:rsidRPr="00A47D57" w:rsidRDefault="00087AF3" w:rsidP="00087AF3">
      <w:pPr>
        <w:rPr>
          <w:sz w:val="8"/>
          <w:szCs w:val="10"/>
        </w:rPr>
      </w:pPr>
    </w:p>
    <w:p ns2:paraId="7E01EA59" ns2:textId="77777777" w:rsidR="00087AF3" w:rsidRDefault="001B18BD" w:rsidP="00087AF3">
      <w:pPr>
        <w:jc w:val="both"/>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ns2:paraId="2A884BB9" ns2:textId="77777777" w:rsidR="005826AE" w:rsidRDefault="00C80778">
      <w:r>
        <w:t>The joke is almost too good:</w:t>
      </w:r>
    </w:p>
    <w:p ns2:paraId="49CDC78E" ns2:textId="77777777" w:rsidR="005826AE" w:rsidRPr="00FE0729" w:rsidRDefault="00C80778">
      <w:pPr>
        <w:jc w:val="both"/>
        <w:rPr>
          <w:b/>
          <w:bCs/>
          <w:color w:val="4F81BD" w:themeColor="accent1"/>
        </w:rPr>
      </w:pPr>
      <w:r>
        <w:rPr>
          <w:b/>
          <w:bCs/>
          <w:color w:val="4F81BD" w:themeColor="accent1"/>
        </w:rPr>
        <w:t>Einstein worried that quantum mechanics was incomplete.</w:t>
      </w:r>
    </w:p>
    <w:p ns2:paraId="766D7A22" ns2:textId="77777777" w:rsidR="005826AE" w:rsidRPr="00FE0729" w:rsidRDefault="00C80778">
      <w:pPr>
        <w:keepNext/>
        <w:keepLines/>
        <w:jc w:val="both"/>
        <w:rPr>
          <w:b/>
          <w:bCs/>
          <w:color w:val="4F81BD" w:themeColor="accent1"/>
        </w:rPr>
      </w:pPr>
      <w:r>
        <w:rPr>
          <w:b/>
          <w:bCs/>
          <w:color w:val="4F81BD" w:themeColor="accent1"/>
        </w:rPr>
        <w:t>The universe responded by making its weirdness technologically useful.</w:t>
      </w:r>
    </w:p>
    <w:p ns2:paraId="60F36B9A" ns2:textId="77777777" w:rsidR="00FE0729" w:rsidRPr="00087AF3" w:rsidRDefault="00FE0729">
      <w:pPr>
        <w:keepNext/>
        <w:keepLines/>
        <w:rPr>
          <w:sz w:val="16"/>
          <w:szCs w:val="18"/>
        </w:rPr>
      </w:pPr>
    </w:p>
    <w:p ns2:paraId="7573D985" ns2:textId="77777777" w:rsidR="00087AF3" w:rsidRDefault="00087AF3">
      <w:pPr>
        <w:keepNext/>
        <w:keepLines/>
      </w:pPr>
    </w:p>
    <w:p ns2:paraId="786CB6B4" ns2:textId="77777777" w:rsidR="00402E8E" w:rsidRDefault="00402E8E">
      <w:pPr>
        <w:spacing w:before="1000"/>
      </w:pPr>
    </w:p>
    <w:p ns2:paraId="7DAA0D19" ns2:textId="77777777" w:rsidR="005826AE" w:rsidRDefault="00C80778">
      <w:pPr>
        <w:pStyle w:val="Heading2"/>
      </w:pPr>
      <w:r>
        <w:t>Fields are the stuff beneath the particles</w:t>
      </w:r>
    </w:p>
    <w:p ns2:paraId="7FC58611" ns2:textId="77777777" w:rsidR="00FE0729" w:rsidRPr="00FE0729" w:rsidRDefault="00FE0729" w:rsidP="00FE0729">
      <w:pPr>
        <w:rPr>
          <w:sz w:val="6"/>
          <w:szCs w:val="8"/>
        </w:rPr>
      </w:pPr>
    </w:p>
    <w:p ns2:paraId="57B54278" ns2:textId="77777777" w:rsidR="005826AE" w:rsidRDefault="00C80778">
      <w:pPr>
        <w:jc w:val="both"/>
      </w:pPr>
      <w:r>
        <w:t>Modern particle physics goes one level deeper.</w:t>
      </w:r>
    </w:p>
    <w:p ns2:paraId="5FC3DF04" ns2:textId="77777777" w:rsidR="005826AE" w:rsidRDefault="00C80778">
      <w:pPr>
        <w:jc w:val="both"/>
      </w:pPr>
      <w:r>
        <w:t>The fundamental description is not simply a collection of tiny billiard balls.</w:t>
      </w:r>
    </w:p>
    <w:p ns2:paraId="784F8C18" ns2:textId="77777777" w:rsidR="005826AE" w:rsidRDefault="005826AE">
      <w:hyperlink w:anchor="chapter_5">
        <w:r>
          <w:rPr>
            <w:color w:val="17365D"/>
            <w:u w:val="single"/>
          </w:rPr>
          <w:t>Quantum fields</w:t>
        </w:r>
      </w:hyperlink>
      <w:r>
        <w:t xml:space="preserve"> fill </w:t>
      </w:r>
      <w:hyperlink w:anchor="Spacetime" w:history="1">
        <w:r>
          <w:rPr>
            <w:rStyle w:val="Hyperlink"/>
          </w:rPr>
          <w:t>spacetime</w:t>
        </w:r>
      </w:hyperlink>
      <w:r>
        <w:t>.</w:t>
      </w:r>
    </w:p>
    <w:p ns2:paraId="1EBE6749" ns2:textId="77777777" w:rsidR="005826AE" w:rsidRDefault="00C80778">
      <w:pPr>
        <w:jc w:val="both"/>
      </w:pPr>
      <w:r>
        <w:t>Particles are excitations of those fields.</w:t>
      </w:r>
    </w:p>
    <w:p ns2:paraId="098D2B06" ns2:textId="77777777" w:rsidR="005826AE" w:rsidRDefault="00C80778">
      <w:r>
        <w:t xml:space="preserve">Electromagnetism has its quantum </w:t>
      </w:r>
      <w:hyperlink w:anchor="Field" w:history="1">
        <w:r>
          <w:rPr>
            <w:rStyle w:val="Hyperlink"/>
          </w:rPr>
          <w:t>field</w:t>
        </w:r>
      </w:hyperlink>
      <w:r>
        <w:t>.</w:t>
      </w:r>
    </w:p>
    <w:p ns2:paraId="07B82DF2" ns2:textId="77777777" w:rsidR="005826AE" w:rsidRDefault="00C80778">
      <w:pPr>
        <w:jc w:val="both"/>
      </w:pPr>
      <w:r>
        <w:t xml:space="preserve">The strong interaction has its quantum field theory, </w:t>
      </w:r>
      <w:hyperlink w:anchor="QCD" w:history="1">
        <w:r>
          <w:rPr>
            <w:rStyle w:val="Hyperlink"/>
          </w:rPr>
          <w:t>QCD</w:t>
        </w:r>
      </w:hyperlink>
      <w:r>
        <w:t>.</w:t>
      </w:r>
    </w:p>
    <w:p ns2:paraId="3FC74932" ns2:textId="77777777" w:rsidR="005826AE" w:rsidRDefault="00C80778">
      <w:r>
        <w:lastRenderedPageBreak/>
        <w:t xml:space="preserve">The </w:t>
      </w:r>
      <w:hyperlink w:anchor="Higgsfield" w:history="1">
        <w:r>
          <w:rPr>
            <w:rStyle w:val="Hyperlink"/>
          </w:rPr>
          <w:t>Higgs</w:t>
        </w:r>
      </w:hyperlink>
      <w:r>
        <w:rPr>
          <w:color w:val="17365D"/>
          <w:u w:val="single"/>
        </w:rPr>
        <w:t xml:space="preserve"> field</w:t>
      </w:r>
      <w:r>
        <w:t xml:space="preserve"> has its own role.</w:t>
      </w:r>
    </w:p>
    <w:p ns2:paraId="5B4FEA6A" ns2:textId="77777777" w:rsidR="005826AE" w:rsidRDefault="00C80778">
      <w:pPr>
        <w:jc w:val="both"/>
      </w:pPr>
      <w:r>
        <w:t xml:space="preserve">And the </w:t>
      </w:r>
      <w:hyperlink w:anchor="chapter_5">
        <w:r>
          <w:rPr>
            <w:color w:val="17365D"/>
            <w:u w:val="single"/>
          </w:rPr>
          <w:t>Standard Model</w:t>
        </w:r>
      </w:hyperlink>
      <w:r>
        <w:t xml:space="preserve"> organizes an astonishing amount of this structure.</w:t>
      </w:r>
    </w:p>
    <w:p ns2:paraId="23E0C9E3" ns2:textId="77777777" w:rsidR="005826AE" w:rsidRDefault="00C80778">
      <w:pPr>
        <w:jc w:val="both"/>
      </w:pPr>
      <w:r>
        <w:t>The “particle zoo” is therefore less like a zoo and more like a set of temporary disturbances in a much larger landscape.</w:t>
      </w:r>
    </w:p>
    <w:p ns2:paraId="01ADDA18" ns2:textId="77777777" w:rsidR="00402E8E" w:rsidRDefault="00C80778">
      <w:pPr>
        <w:jc w:val="both"/>
      </w:pPr>
      <w:r>
        <w:t xml:space="preserve">All of this — </w:t>
      </w:r>
      <w:hyperlink w:anchor="Field" w:history="1">
        <w:r>
          <w:rPr>
            <w:rStyle w:val="Hyperlink"/>
          </w:rPr>
          <w:t>fields</w:t>
        </w:r>
      </w:hyperlink>
      <w:r>
        <w:t>, forces, particles — eventually turns into something you can compute with. Which is where quantum information comes in.</w:t>
      </w:r>
    </w:p>
    <w:p ns2:paraId="059468EB" ns2:textId="77777777" w:rsidR="00402E8E" w:rsidRDefault="00402E8E"/>
    <w:p ns2:paraId="2989BA92" ns2:textId="77777777" w:rsidR="005826AE" w:rsidRDefault="00C80778">
      <w:pPr>
        <w:pStyle w:val="Heading2"/>
      </w:pPr>
      <w:r>
        <w:t>Quantum information</w:t>
      </w:r>
    </w:p>
    <w:p ns2:paraId="23C72A2E" ns2:textId="77777777" w:rsidR="00CC7CCD" w:rsidRPr="00054079" w:rsidRDefault="00CC7CCD" w:rsidP="00CC7CCD">
      <w:pPr>
        <w:rPr>
          <w:sz w:val="12"/>
          <w:szCs w:val="14"/>
        </w:rPr>
      </w:pPr>
    </w:p>
    <w:p ns2:paraId="2AA9E551" ns2:textId="77777777" w:rsidR="005826AE" w:rsidRDefault="00C80778">
      <w:pPr>
        <w:jc w:val="both"/>
      </w:pPr>
      <w:r>
        <w:t>Philosophers argued about entanglement for decades.</w:t>
      </w:r>
    </w:p>
    <w:p ns2:paraId="52CF11E7" ns2:textId="77777777" w:rsidR="00087AF3" w:rsidRDefault="00C80778" w:rsidP="00087AF3">
      <w:r>
        <w:t>It can be used.</w:t>
      </w:r>
    </w:p>
    <w:p ns2:paraId="6CEEB953" ns2:textId="77777777" w:rsidR="00087AF3" w:rsidRPr="00A47D57" w:rsidRDefault="00087AF3" w:rsidP="00087AF3">
      <w:pPr>
        <w:rPr>
          <w:sz w:val="8"/>
          <w:szCs w:val="10"/>
        </w:rPr>
      </w:pPr>
    </w:p>
    <w:p ns2:paraId="1D48849D" ns2:textId="77777777" w:rsidR="00087AF3" w:rsidRDefault="00C80778" w:rsidP="00087AF3">
      <w:pPr>
        <w:jc w:val="both"/>
      </w:pPr>
      <w:r>
        <w:t xml:space="preserve">Quantum </w:t>
      </w:r>
      <w:hyperlink w:anchor="QuanTel" w:history="1">
        <w:r>
          <w:rPr>
            <w:rStyle w:val="Hyperlink"/>
            <w:rFonts w:ascii="Aptos Display" w:hAnsi="Aptos Display"/>
          </w:rPr>
          <w:t>teleportation</w:t>
        </w:r>
      </w:hyperlink>
      <w:r>
        <w:t xml:space="preserve"> can transfer a quantum state.</w:t>
      </w:r>
    </w:p>
    <w:p ns2:paraId="02143E66" ns2:textId="77777777" w:rsidR="00087AF3" w:rsidRPr="00A47D57" w:rsidRDefault="00087AF3" w:rsidP="00087AF3">
      <w:pPr>
        <w:rPr>
          <w:sz w:val="8"/>
          <w:szCs w:val="10"/>
        </w:rPr>
      </w:pPr>
    </w:p>
    <w:p ns2:paraId="5DAA8DD8" ns2:textId="77777777" w:rsidR="00087AF3" w:rsidRDefault="00C80778" w:rsidP="00087AF3">
      <w:pPr>
        <w:jc w:val="both"/>
      </w:pPr>
      <w:r>
        <w:t>Quantum key distribution can establish shared secret keys with security grounded in quantum physics.</w:t>
      </w:r>
    </w:p>
    <w:p ns2:paraId="7310798D" ns2:textId="77777777" w:rsidR="00087AF3" w:rsidRPr="00A47D57" w:rsidRDefault="00087AF3" w:rsidP="00087AF3">
      <w:pPr>
        <w:rPr>
          <w:sz w:val="8"/>
          <w:szCs w:val="10"/>
        </w:rPr>
      </w:pPr>
    </w:p>
    <w:p ns2:paraId="5A13FE26" ns2:textId="77777777" w:rsidR="00087AF3" w:rsidRDefault="00C80778" w:rsidP="00087AF3">
      <w:pPr>
        <w:jc w:val="both"/>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ns2:paraId="4C09CF3F" ns2:textId="77777777" w:rsidR="00087AF3" w:rsidRPr="00A47D57" w:rsidRDefault="00087AF3" w:rsidP="00087AF3">
      <w:pPr>
        <w:rPr>
          <w:sz w:val="8"/>
          <w:szCs w:val="10"/>
        </w:rPr>
      </w:pPr>
    </w:p>
    <w:p ns2:paraId="2F607CC1" ns2:textId="77777777" w:rsidR="00054079" w:rsidRDefault="00C80778" w:rsidP="00054079">
      <w:pPr>
        <w:jc w:val="both"/>
      </w:pPr>
      <w:r>
        <w:t>The old foundational puzzles have become engineering resources.</w:t>
      </w:r>
    </w:p>
    <w:p ns2:paraId="239EBBED" ns2:textId="77777777" w:rsidR="00054079" w:rsidRPr="00057912" w:rsidRDefault="00054079" w:rsidP="00054079">
      <w:pPr>
        <w:rPr>
          <w:sz w:val="8"/>
          <w:szCs w:val="10"/>
        </w:rPr>
      </w:pPr>
    </w:p>
    <w:p ns2:paraId="1B9C3556" ns2:textId="77777777" w:rsidR="005826AE" w:rsidRDefault="00C80778">
      <w:pPr>
        <w:keepNext/>
        <w:keepLines/>
        <w:jc w:val="both"/>
      </w:pPr>
      <w:r>
        <w:t>Physics never seems to outgrow that habit.</w:t>
      </w:r>
    </w:p>
    <w:p ns2:paraId="52B6ED99" ns2:textId="77777777" w:rsidR="00C26B21" w:rsidRDefault="00C26B21">
      <w:pPr>
        <w:keepNext/>
        <w:keepLines/>
      </w:pPr>
    </w:p>
    <w:p ns2:paraId="4EC5D9C0" ns2:textId="77777777" w:rsidR="00054079" w:rsidRDefault="00054079">
      <w:pPr>
        <w:keepNext/>
        <w:keepLines/>
      </w:pPr>
    </w:p>
    <w:p ns2:paraId="173F8C6B" ns2:textId="77777777" w:rsidR="00CC7CCD" w:rsidRDefault="00CC7CCD">
      <w:pPr>
        <w:keepNext/>
        <w:keepLines/>
      </w:pPr>
    </w:p>
    <w:p ns2:paraId="7BFAAD66" ns2:textId="77777777" w:rsidR="00CC7CCD" w:rsidRPr="00CC7CCD" w:rsidRDefault="00CC7CCD" w:rsidP="00CC7CCD"/>
    <w:p ns2:paraId="5ADB1BA9" ns2: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ns2:paraId="22C11B1B" ns2:textId="77777777" w:rsidR="005826AE" w:rsidRDefault="00C80778">
      <w:pPr>
        <w:pStyle w:val="Heading2"/>
      </w:pPr>
      <w:r>
        <w:t>The quantum computer of the future</w:t>
      </w:r>
    </w:p>
    <w:p ns2:paraId="6539A62F" ns2:textId="77777777" w:rsidR="00CC7CCD" w:rsidRPr="00CC7CCD" w:rsidRDefault="00CC7CCD" w:rsidP="00CC7CCD">
      <w:pPr>
        <w:rPr>
          <w:sz w:val="12"/>
          <w:szCs w:val="14"/>
        </w:rPr>
      </w:pPr>
    </w:p>
    <w:p ns2:paraId="6FA94EEF" ns2:textId="77777777" w:rsidR="00054079" w:rsidRDefault="00C80778" w:rsidP="00054079">
      <w:pPr>
        <w:jc w:val="both"/>
      </w:pPr>
      <w:r>
        <w:t>Today’s quantum computers are impressive, fragile, noisy and expensive.</w:t>
      </w:r>
    </w:p>
    <w:p ns2:paraId="4D461C50" ns2:textId="77777777" w:rsidR="00054079" w:rsidRPr="00057912" w:rsidRDefault="00054079" w:rsidP="00054079">
      <w:pPr>
        <w:rPr>
          <w:sz w:val="8"/>
          <w:szCs w:val="10"/>
        </w:rPr>
      </w:pPr>
    </w:p>
    <w:p ns2:paraId="15B8FBB6" ns2:textId="77777777" w:rsidR="005826AE" w:rsidRDefault="00C80778">
      <w:pPr>
        <w:jc w:val="both"/>
      </w:pPr>
      <w:r>
        <w:t xml:space="preserve">Future machines may become fault-tolerant enough to simulate chemistry, help design new materials, threaten some of today’s </w:t>
      </w:r>
      <w:r>
        <w:lastRenderedPageBreak/>
        <w:t>cryptographic systems, and act as components in a quantum network — though which of those actually pans out is still an open bet.</w:t>
      </w:r>
    </w:p>
    <w:p ns2:paraId="749D3601" ns2:textId="77777777" w:rsidR="00054079" w:rsidRDefault="00C80778" w:rsidP="00054079">
      <w:pPr>
        <w:jc w:val="both"/>
      </w:pPr>
      <w:r>
        <w:t>A thousand years from now, they may look as primitive to future physicists as our first electronic computers look to us.</w:t>
      </w:r>
    </w:p>
    <w:p ns2:paraId="4E2DA9BE" ns2:textId="77777777" w:rsidR="00054079" w:rsidRPr="00057912" w:rsidRDefault="00054079" w:rsidP="00054079">
      <w:pPr>
        <w:rPr>
          <w:sz w:val="8"/>
          <w:szCs w:val="10"/>
        </w:rPr>
      </w:pPr>
    </w:p>
    <w:p ns2:paraId="48D5AEB9" ns2:textId="77777777" w:rsidR="00054079" w:rsidRDefault="00C80778" w:rsidP="00054079">
      <w:pPr>
        <w:jc w:val="both"/>
      </w:pPr>
      <w:r>
        <w:t>Or they may be remembered as the moment we learned to make information obey quantum rules.</w:t>
      </w:r>
    </w:p>
    <w:p ns2:paraId="489CBABC" ns2:textId="77777777" w:rsidR="00054079" w:rsidRPr="00057912" w:rsidRDefault="00054079" w:rsidP="00054079">
      <w:pPr>
        <w:rPr>
          <w:sz w:val="8"/>
          <w:szCs w:val="10"/>
        </w:rPr>
      </w:pPr>
    </w:p>
    <w:p ns2:paraId="3FB49BBC" ns2:textId="77777777" w:rsidR="005826AE" w:rsidRDefault="00C80778">
      <w:pPr>
        <w:jc w:val="both"/>
      </w:pPr>
      <w:r>
        <w:t>We should probably avoid writing the user manual for the year 3026 just yet.</w:t>
      </w:r>
    </w:p>
    <w:p ns2:paraId="0EC7422F" ns2:textId="77777777" w:rsidR="00402E8E" w:rsidRDefault="00402E8E">
      <w:pPr>
        <w:spacing w:before="1000"/>
      </w:pPr>
    </w:p>
    <w:p>
      <w:pPr>
        <w:pStyle w:val="Heading2"/>
      </w:pPr>
      <w:r>
        <w:t xml:space="preserve">One road through electromagnetism</w:t>
      </w:r>
    </w:p>
    <w:p>
      <w:pPr>
        <w:jc w:val="both"/>
      </w:pPr>
      <w:r>
        <w:t xml:space="preserve">Part Two took one question and refused to let go of it: what is the electromagnetic field?</w:t>
      </w:r>
    </w:p>
    <w:p>
      <w:pPr>
        <w:jc w:val="both"/>
      </w:pPr>
      <w:r>
        <w:t xml:space="preserve">The answer ran backward through the usual teaching order. Quantum phase came first. The potential tells a charged particle how to compare its phase from one point to the next. The fields are what you build from the potential, and Maxwell’s equations follow.</w:t>
      </w:r>
    </w:p>
    <w:p>
      <w:pPr>
        <w:jc w:val="both"/>
      </w:pPr>
      <w:r>
        <w:t xml:space="preserve">In a superconductor, an enormous number of electrons share one phase, and quantum mechanics becomes something you can read on a voltmeter and build into a circuit.</w:t>
      </w:r>
    </w:p>
    <w:p>
      <w:pPr>
        <w:jc w:val="both"/>
      </w:pPr>
      <w:r>
        <w:t xml:space="preserve">QED stayed in charge of photons, particle creation, and precision. Renormalization turned out to be honest bookkeeping across scales, not a trick.</w:t>
      </w:r>
    </w:p>
    <w:p>
      <w:pPr>
        <w:jc w:val="both"/>
      </w:pPr>
      <w:r>
        <w:t xml:space="preserve">Whether the field is a thing in its own right was left exactly as open as the evidence leaves it: real in every way an experiment can reach, and not proven to be a substance.</w:t>
      </w:r>
    </w:p>
    <w:p ns2:paraId="0D42B21C" ns2:textId="77777777" w:rsidR="005826AE" w:rsidRDefault="00C80778">
      <w:pPr>
        <w:pStyle w:val="Heading2"/>
      </w:pPr>
      <w:r>
        <w:t>The ideas that did not make it</w:t>
      </w:r>
    </w:p>
    <w:p ns2:paraId="52B79604" ns2:textId="77777777" w:rsidR="005826AE" w:rsidRDefault="005826AE"/>
    <w:p ns2:paraId="6802F9FB" ns2:textId="77777777" w:rsidR="005826AE" w:rsidRDefault="00C80778">
      <w:pPr>
        <w:jc w:val="both"/>
      </w:pPr>
      <w:r>
        <w:t>This book has mostly told you what turned out to be right. That flatters physics a little. The honest version includes the dead ends, because they are part of how the right answers actually got found.</w:t>
      </w:r>
    </w:p>
    <w:p ns2:paraId="553D0CEA" ns2:textId="77777777" w:rsidR="005826AE" w:rsidRDefault="005826AE"/>
    <w:p ns2:paraId="22255B14" ns2:textId="77777777" w:rsidR="005826AE" w:rsidRDefault="00C80778">
      <w:pPr>
        <w:jc w:val="both"/>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ns2:paraId="0E23E197" ns2:textId="77777777" w:rsidR="005826AE" w:rsidRDefault="005826AE"/>
    <w:p ns2:paraId="119210BC" ns2:textId="77777777" w:rsidR="005826AE" w:rsidRDefault="00C80778">
      <w:pPr>
        <w:jc w:val="both"/>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ns2:paraId="2B98BC96" ns2:textId="77777777" w:rsidR="005826AE" w:rsidRDefault="005826AE"/>
    <w:p ns2:paraId="1D879A7D" ns2:textId="77777777" w:rsidR="005826AE" w:rsidRDefault="00C80778">
      <w:pPr>
        <w:jc w:val="both"/>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ns2:paraId="763E78A3" ns2:textId="77777777" w:rsidR="005826AE" w:rsidRDefault="005826AE"/>
    <w:p ns2:paraId="55A6ED24" ns2:textId="77777777" w:rsidR="00CC7CCD" w:rsidRDefault="00CC7CCD"/>
    <w:p ns2:paraId="7FE45584" ns2: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ns2:paraId="75B1A82E" ns2:textId="77777777" w:rsidR="005826AE" w:rsidRDefault="00C80778">
      <w:pPr>
        <w:pStyle w:val="Heading2"/>
      </w:pPr>
      <w:r>
        <w:t>What we still don’t know</w:t>
      </w:r>
    </w:p>
    <w:p ns2:paraId="3B8DD709" ns2:textId="77777777" w:rsidR="00CC7CCD" w:rsidRPr="00CC7CCD" w:rsidRDefault="00CC7CCD" w:rsidP="00CC7CCD">
      <w:pPr>
        <w:rPr>
          <w:sz w:val="12"/>
          <w:szCs w:val="14"/>
        </w:rPr>
      </w:pPr>
    </w:p>
    <w:p ns2:paraId="4B7F4484" ns2:textId="77777777" w:rsidR="005826AE" w:rsidRDefault="00C80778">
      <w:pPr>
        <w:jc w:val="both"/>
      </w:pPr>
      <w:r>
        <w:t>This book has repeatedly arrived at the same uncomfortable destination.</w:t>
      </w:r>
    </w:p>
    <w:p ns2:paraId="6C746A65" ns2:textId="77777777" w:rsidR="0000363A" w:rsidRDefault="0000363A"/>
    <w:p ns2:paraId="49229ADA" ns2:textId="77777777" w:rsidR="005826AE" w:rsidRDefault="00C80778" w:rsidP="0000363A">
      <w:pPr>
        <w:pStyle w:val="ListParagraph"/>
        <w:numPr>
          <w:ilvl w:val="0"/>
          <w:numId w:val="13"/>
        </w:numPr>
      </w:pPr>
      <w:r>
        <w:t>We do not know whether spacetime or time itself are fundamental or emergent, and we do not yet know how to combine quantum mechanics and gravity into a complete theory.</w:t>
      </w:r>
    </w:p>
    <w:p ns2:paraId="4F9B8844" ns2:textId="77777777" w:rsidR="005826AE" w:rsidRDefault="00C80778">
      <w:pPr>
        <w:keepNext/>
        <w:keepLines/>
        <w:jc w:val="both"/>
      </w:pPr>
      <w:r>
        <w:t>And we certainly do not know what the universe will look like a thousand years from now.</w:t>
      </w:r>
    </w:p>
    <w:p ns2:paraId="1CC78833" ns2:textId="77777777" w:rsidR="00C26B21" w:rsidRDefault="00C26B21">
      <w:pPr>
        <w:keepNext/>
        <w:keepLines/>
      </w:pPr>
    </w:p>
    <w:p ns2:paraId="2DC0CACB" ns2:textId="77777777" w:rsidR="00CC7CCD" w:rsidRDefault="00CC7CCD">
      <w:pPr>
        <w:keepNext/>
        <w:keepLines/>
      </w:pPr>
    </w:p>
    <w:p ns2:paraId="5830A569" ns2:textId="77777777" w:rsidR="00CC7CCD" w:rsidRPr="00CC7CCD" w:rsidRDefault="00CC7CCD" w:rsidP="00CC7CCD"/>
    <w:p ns2:paraId="5D469AEA" ns2:textId="77777777" w:rsidR="005826AE" w:rsidRDefault="00C80778">
      <w:pPr>
        <w:pStyle w:val="Heading2"/>
      </w:pPr>
      <w:r>
        <w:t>The most important habit</w:t>
      </w:r>
    </w:p>
    <w:p ns2:paraId="78B1E0D1" ns2:textId="77777777" w:rsidR="00CC7CCD" w:rsidRPr="00CC7CCD" w:rsidRDefault="00CC7CCD" w:rsidP="00CC7CCD">
      <w:pPr>
        <w:rPr>
          <w:sz w:val="8"/>
          <w:szCs w:val="10"/>
        </w:rPr>
      </w:pPr>
    </w:p>
    <w:p ns2:paraId="5B0A9BA6" ns2:textId="77777777" w:rsidR="005826AE" w:rsidRDefault="00C80778">
      <w:pPr>
        <w:jc w:val="both"/>
      </w:pPr>
      <w:r>
        <w:t>The best lesson is not a particular equation.</w:t>
      </w:r>
    </w:p>
    <w:p ns2:paraId="41021488" ns2:textId="77777777" w:rsidR="005826AE" w:rsidRDefault="00C80778">
      <w:pPr>
        <w:jc w:val="both"/>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ns2:paraId="07DA8E76" ns2:textId="77777777" w:rsidR="005826AE" w:rsidRDefault="00C80778">
      <w:r>
        <w:t>And when someone says:</w:t>
      </w:r>
    </w:p>
    <w:p ns2:paraId="6697EB4E" ns2:textId="77777777" w:rsidR="005826AE" w:rsidRDefault="00C80778" w:rsidP="0000363A">
      <w:pPr>
        <w:ind w:firstLine="720"/>
      </w:pPr>
      <w:r>
        <w:t>“That’s impossible.”</w:t>
      </w:r>
    </w:p>
    <w:p ns2:paraId="6D2AF024" ns2:textId="77777777" w:rsidR="005826AE" w:rsidRDefault="00C80778">
      <w:r>
        <w:t>ask:</w:t>
      </w:r>
    </w:p>
    <w:p ns2:paraId="234B88FF" ns2:textId="77777777" w:rsidR="005826AE" w:rsidRDefault="00C80778" w:rsidP="0000363A">
      <w:pPr>
        <w:ind w:firstLine="720"/>
      </w:pPr>
      <w:r>
        <w:t>“According to which law?”</w:t>
      </w:r>
    </w:p>
    <w:p ns2:paraId="23D3521D" ns2:textId="77777777" w:rsidR="00402E8E" w:rsidRDefault="00402E8E">
      <w:pPr>
        <w:spacing w:before="1000"/>
      </w:pPr>
    </w:p>
    <w:p ns2:paraId="7D01F434" ns2:textId="77777777" w:rsidR="005826AE" w:rsidRDefault="00C80778">
      <w:pPr>
        <w:pStyle w:val="Heading2"/>
        <w:pageBreakBefore/>
      </w:pPr>
      <w:r>
        <w:lastRenderedPageBreak/>
        <w:t>Six things worth remembering</w:t>
      </w:r>
    </w:p>
    <w:p ns2:paraId="4F026EA5" ns2:textId="77777777" w:rsidR="00CC7CCD" w:rsidRPr="00CC7CCD" w:rsidRDefault="00CC7CCD" w:rsidP="00CC7CCD">
      <w:pPr>
        <w:rPr>
          <w:sz w:val="14"/>
          <w:szCs w:val="16"/>
        </w:rPr>
      </w:pPr>
    </w:p>
    <w:p ns2:paraId="2B5B7E3E" ns2:textId="77777777" w:rsidR="005826AE" w:rsidRDefault="00C80778">
      <w:pPr>
        <w:jc w:val="both"/>
      </w:pPr>
      <w:r>
        <w:t xml:space="preserve">1. The forces of nature are quantum </w:t>
      </w:r>
      <w:hyperlink w:anchor="Field" w:history="1">
        <w:r>
          <w:rPr>
            <w:rStyle w:val="Hyperlink"/>
          </w:rPr>
          <w:t>fields</w:t>
        </w:r>
      </w:hyperlink>
      <w:r>
        <w:t xml:space="preserve"> talking to each other.</w:t>
      </w:r>
    </w:p>
    <w:p ns2:paraId="7006E33E" ns2:textId="77777777" w:rsidR="005826AE" w:rsidRDefault="00C80778" w:rsidP="00CC7CCD">
      <w:pPr>
        <w:ind w:firstLine="720"/>
        <w:jc w:val="both"/>
      </w:pPr>
      <w:r>
        <w:t>Electromagnetism and the strong force are understood this way in detail; gravity still refuses to join the conversation.</w:t>
      </w:r>
    </w:p>
    <w:p ns2:paraId="5348AFBE" ns2:textId="77777777" w:rsidR="005826AE" w:rsidRDefault="00C80778">
      <w:pPr>
        <w:jc w:val="both"/>
      </w:pPr>
      <w:r>
        <w:t>2. Entanglement is not secret pre-agreed answers.</w:t>
      </w:r>
    </w:p>
    <w:p ns2:paraId="268AED5B" ns2:textId="77777777" w:rsidR="005826AE" w:rsidRDefault="005826AE" w:rsidP="00CC7CCD">
      <w:pPr>
        <w:ind w:firstLine="720"/>
        <w:jc w:val="both"/>
      </w:pPr>
      <w:hyperlink w:anchor="chapter_3">
        <w:r>
          <w:rPr>
            <w:color w:val="17365D"/>
            <w:u w:val="single"/>
          </w:rPr>
          <w:t>Bell’s theorem</w:t>
        </w:r>
      </w:hyperlink>
      <w:r>
        <w:t xml:space="preserve"> proved that correlations between particles really can be stranger than any classical conspiracy allows.</w:t>
      </w:r>
    </w:p>
    <w:p ns2:paraId="3AC09406" ns2:textId="77777777" w:rsidR="005826AE" w:rsidRDefault="00C80778">
      <w:pPr>
        <w:jc w:val="both"/>
      </w:pPr>
      <w:r>
        <w:t>3. Quantum mechanics is not classical physics with smaller objects.</w:t>
      </w:r>
    </w:p>
    <w:p ns2:paraId="08FB8D77" ns2:textId="77777777" w:rsidR="005826AE" w:rsidRDefault="00C80778" w:rsidP="00CC7CCD">
      <w:pPr>
        <w:ind w:firstLine="720"/>
        <w:jc w:val="both"/>
      </w:pPr>
      <w:r>
        <w:t xml:space="preserve">Superposition and </w:t>
      </w:r>
      <w:hyperlink w:anchor="Entanglement" w:history="1">
        <w:r>
          <w:rPr>
            <w:rStyle w:val="Hyperlink"/>
            <w:rFonts w:ascii="Aptos Display" w:hAnsi="Aptos Display"/>
          </w:rPr>
          <w:t>entanglement</w:t>
        </w:r>
      </w:hyperlink>
      <w:r>
        <w:t xml:space="preserve"> are genuinely different.</w:t>
      </w:r>
    </w:p>
    <w:p ns2:paraId="356EB532" ns2:textId="77777777" w:rsidR="005826AE" w:rsidRDefault="00C80778">
      <w:r>
        <w:t>4. Matter is deeper than atoms.</w:t>
      </w:r>
    </w:p>
    <w:p ns2:paraId="732A0405" ns2:textId="77777777" w:rsidR="005826AE" w:rsidRDefault="00C80778" w:rsidP="00CC7CCD">
      <w:pPr>
        <w:ind w:left="720"/>
        <w:jc w:val="both"/>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ns2:paraId="2DE9313F" ns2:textId="77777777" w:rsidR="005826AE" w:rsidRDefault="00C80778">
      <w:r>
        <w:t>5. We are nowhere near the end.</w:t>
      </w:r>
    </w:p>
    <w:p ns2:paraId="66131A6C" ns2:textId="77777777" w:rsidR="005826AE" w:rsidRDefault="00C80778" w:rsidP="00CC7CCD">
      <w:pPr>
        <w:keepNext/>
        <w:keepLines/>
        <w:ind w:firstLine="720"/>
        <w:jc w:val="both"/>
      </w:pPr>
      <w:r>
        <w:t>Every successful theory has opened another question.</w:t>
      </w:r>
    </w:p>
    <w:p ns2:paraId="2DE9313F" ns2:textId="77777777" w:rsidR="005826AE" w:rsidRDefault="00C80778">
      <w:r>
        <w:t>6. Electromagnetism can be read from the phase outward.</w:t>
      </w:r>
    </w:p>
    <w:p ns2:paraId="66131A6C" ns2:textId="77777777" w:rsidR="005826AE" w:rsidRDefault="00C80778" w:rsidP="00CC7CCD">
      <w:pPr>
        <w:keepNext/>
        <w:keepLines/>
        <w:ind w:firstLine="720"/>
        <w:jc w:val="both"/>
      </w:pPr>
      <w:r>
        <w:t>The potential steers the quantum phase of charged matter; the fields, and Maxwell’s equations, grow out of it.</w:t>
      </w:r>
    </w:p>
    <w:p ns2:paraId="05E98797" ns2:textId="77777777" w:rsidR="00CC7CCD" w:rsidRDefault="0000363A" w:rsidP="00CC7CCD">
      <w:pPr>
        <w:keepNext/>
        <w:keepLines/>
      </w:pPr>
      <w:r>
        <w:t xml:space="preserve"> </w:t>
      </w:r>
    </w:p>
    <w:p ns2:paraId="6B0363F9" ns2:textId="77777777" w:rsidR="00C26B21" w:rsidRDefault="00C26B21" w:rsidP="00C26B21">
      <w:pPr>
        <w:keepNext/>
        <w:keepLines/>
      </w:pPr>
    </w:p>
    <w:p ns2:paraId="7C1F4987" ns2:textId="77777777" w:rsidR="00CC7CCD" w:rsidRPr="00CC7CCD" w:rsidRDefault="00CC7CCD" w:rsidP="00CC7CCD"/>
    <w:p ns2:paraId="5754CCD5" ns2: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ns2:paraId="6B42ECE8" ns2:textId="77777777" w:rsidR="005826AE" w:rsidRDefault="00C80778">
      <w:pPr>
        <w:pStyle w:val="Heading2"/>
      </w:pPr>
      <w:r>
        <w:t>And one thing not to forget</w:t>
      </w:r>
    </w:p>
    <w:p ns2:paraId="01875ED8" ns2:textId="77777777" w:rsidR="00CC7CCD" w:rsidRPr="00CC7CCD" w:rsidRDefault="00CC7CCD" w:rsidP="00CC7CCD">
      <w:pPr>
        <w:rPr>
          <w:sz w:val="8"/>
          <w:szCs w:val="10"/>
        </w:rPr>
      </w:pPr>
    </w:p>
    <w:p ns2:paraId="414E40F0" ns2:textId="77777777" w:rsidR="005826AE" w:rsidRDefault="00C80778">
      <w:pPr>
        <w:jc w:val="both"/>
      </w:pPr>
      <w:r>
        <w:t>The universe is under no obligation to match our intuition.</w:t>
      </w:r>
    </w:p>
    <w:p ns2:paraId="721E0111" ns2:textId="77777777" w:rsidR="005826AE" w:rsidRDefault="00C80778">
      <w:r>
        <w:t>That is not a defect in the universe.</w:t>
      </w:r>
    </w:p>
    <w:p ns2:paraId="041BD23B" ns2:textId="77777777" w:rsidR="005826AE" w:rsidRDefault="00C80778">
      <w:r>
        <w:t>It is a defect in intuition.</w:t>
      </w:r>
    </w:p>
    <w:p ns2:paraId="3A5CC806" ns2:textId="77777777" w:rsidR="005826AE" w:rsidRDefault="00C80778">
      <w:pPr>
        <w:jc w:val="both"/>
      </w:pPr>
      <w:r>
        <w:t>Our brains evolved to catch falling objects, find food, avoid predators and judge whether a branch will hold our weight.</w:t>
      </w:r>
    </w:p>
    <w:p ns2:paraId="14725690" ns2:textId="77777777" w:rsidR="005826AE" w:rsidRDefault="00C80778">
      <w:pPr>
        <w:jc w:val="both"/>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ns2:paraId="016F97A0" ns2:textId="77777777" w:rsidR="005826AE" w:rsidRDefault="00C80778">
      <w:r>
        <w:t>Fortunately, we invented mathematics.</w:t>
      </w:r>
    </w:p>
    <w:p ns2:paraId="31188947" ns2:textId="77777777" w:rsidR="005826AE" w:rsidRDefault="00C80778">
      <w:pPr>
        <w:jc w:val="both"/>
      </w:pPr>
      <w:r>
        <w:t>Mathematics lets us ask the universe questions our instincts cannot even formulate.</w:t>
      </w:r>
    </w:p>
    <w:p ns2:paraId="15572C75" ns2:textId="77777777" w:rsidR="005826AE" w:rsidRDefault="00C80778">
      <w:pPr>
        <w:jc w:val="both"/>
      </w:pPr>
      <w:r>
        <w:lastRenderedPageBreak/>
        <w:t>And sometimes the universe answers. There is a wonderfully simple attitude that belongs at the end of a book like this: do not be afraid of not knowing.</w:t>
      </w:r>
    </w:p>
    <w:p ns2:paraId="4C51444E" ns2:textId="77777777" w:rsidR="00054079" w:rsidRPr="00057912" w:rsidRDefault="00054079" w:rsidP="00054079">
      <w:pPr>
        <w:rPr>
          <w:sz w:val="8"/>
          <w:szCs w:val="10"/>
        </w:rPr>
      </w:pPr>
    </w:p>
    <w:p ns2:paraId="64B64494" ns2:textId="77777777" w:rsidR="005826AE" w:rsidRDefault="00C80778">
      <w:pPr>
        <w:jc w:val="both"/>
      </w:pPr>
      <w:r>
        <w:t>Not knowing is where the interesting questions live.</w:t>
      </w:r>
    </w:p>
    <w:p ns2:paraId="3F71DB00" ns2:textId="77777777" w:rsidR="0000363A" w:rsidRPr="0000363A" w:rsidRDefault="0000363A">
      <w:pPr>
        <w:rPr>
          <w:sz w:val="8"/>
          <w:szCs w:val="10"/>
        </w:rPr>
      </w:pPr>
    </w:p>
    <w:p ns2:paraId="0DEB64CC" ns2:textId="77777777" w:rsidR="00054079" w:rsidRDefault="00C80778" w:rsidP="00054079">
      <w:pPr>
        <w:jc w:val="both"/>
      </w:pPr>
      <w:r>
        <w:t>The purpose of science is not to turn the universe into a collection of facts we have memorized. It is to make our ignorance more precise.</w:t>
      </w:r>
    </w:p>
    <w:p ns2:paraId="1A8698C3" ns2:textId="77777777" w:rsidR="00054079" w:rsidRPr="00057912" w:rsidRDefault="00054079" w:rsidP="00054079">
      <w:pPr>
        <w:rPr>
          <w:sz w:val="8"/>
          <w:szCs w:val="10"/>
        </w:rPr>
      </w:pPr>
    </w:p>
    <w:p ns2:paraId="389F4296" ns2:textId="77777777" w:rsidR="00054079" w:rsidRDefault="00C80778" w:rsidP="00054079">
      <w:pPr>
        <w:jc w:val="both"/>
      </w:pPr>
      <w:r>
        <w:t>Every great discovery removes one mystery and exposes a larger one.</w:t>
      </w:r>
    </w:p>
    <w:p ns2:paraId="50CA54D9" ns2:textId="77777777" w:rsidR="00054079" w:rsidRPr="00057912" w:rsidRDefault="00054079" w:rsidP="00054079">
      <w:pPr>
        <w:rPr>
          <w:sz w:val="8"/>
          <w:szCs w:val="10"/>
        </w:rPr>
      </w:pPr>
    </w:p>
    <w:p ns2:paraId="7D25F94C" ns2:textId="77777777" w:rsidR="00054079" w:rsidRDefault="00C80778" w:rsidP="00054079">
      <w:r>
        <w:t>That is not failure.</w:t>
      </w:r>
    </w:p>
    <w:p ns2:paraId="34D9CB1A" ns2:textId="77777777" w:rsidR="00054079" w:rsidRPr="00057912" w:rsidRDefault="00054079" w:rsidP="00054079">
      <w:pPr>
        <w:rPr>
          <w:sz w:val="8"/>
          <w:szCs w:val="10"/>
        </w:rPr>
      </w:pPr>
    </w:p>
    <w:p ns2:paraId="22516CE7" ns2:textId="77777777" w:rsidR="005826AE" w:rsidRDefault="00C80778">
      <w:pPr>
        <w:keepNext/>
        <w:keepLines/>
      </w:pPr>
      <w:r>
        <w:t>So that’s the game.</w:t>
      </w:r>
    </w:p>
    <w:p ns2:paraId="28CBA632" ns2:textId="77777777" w:rsidR="00C26B21" w:rsidRDefault="0000363A" w:rsidP="00C26B21">
      <w:pPr>
        <w:keepNext/>
        <w:keepLines/>
      </w:pPr>
      <w:r>
        <w:rPr>
          <w:sz w:val="24"/>
          <w:szCs w:val="24"/>
        </w:rPr>
        <w:t xml:space="preserve"> </w:t>
      </w:r>
    </w:p>
    <w:p ns2:paraId="27B3A28F" ns2:textId="77777777" w:rsidR="00C26B21" w:rsidRDefault="00C26B21" w:rsidP="00C26B21">
      <w:pPr>
        <w:keepNext/>
        <w:keepLines/>
      </w:pPr>
    </w:p>
    <w:p ns2:paraId="31700BFC" ns2:textId="77777777" w:rsidR="00A34D09" w:rsidRDefault="00A34D09" w:rsidP="00C26B21">
      <w:pPr>
        <w:keepNext/>
        <w:keepLines/>
      </w:pPr>
    </w:p>
    <w:p ns2:paraId="328899B1" ns2: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ns2:paraId="3D7CD84B" ns2:textId="77777777" w:rsidR="005826AE" w:rsidRDefault="00C80778">
      <w:pPr>
        <w:pStyle w:val="Heading2"/>
      </w:pPr>
      <w:r>
        <w:t>The final punchline</w:t>
      </w:r>
    </w:p>
    <w:p ns2:paraId="7982898A" ns2:textId="77777777" w:rsidR="00CC7CCD" w:rsidRPr="00CC7CCD" w:rsidRDefault="00CC7CCD" w:rsidP="00CC7CCD">
      <w:pPr>
        <w:rPr>
          <w:sz w:val="8"/>
          <w:szCs w:val="10"/>
        </w:rPr>
      </w:pPr>
    </w:p>
    <w:p ns2:paraId="1FE35A3D" ns2:textId="77777777" w:rsidR="00054079" w:rsidRDefault="00C80778" w:rsidP="00054079">
      <w:pPr>
        <w:jc w:val="both"/>
      </w:pPr>
      <w:r>
        <w:t>So here is the entire book in one slightly unreasonable paragraph.</w:t>
      </w:r>
    </w:p>
    <w:p ns2:paraId="7009873C" ns2:textId="77777777" w:rsidR="00054079" w:rsidRPr="00057912" w:rsidRDefault="00054079" w:rsidP="00054079">
      <w:pPr>
        <w:rPr>
          <w:sz w:val="8"/>
          <w:szCs w:val="10"/>
        </w:rPr>
      </w:pPr>
    </w:p>
    <w:p ns2:paraId="38960807" ns2:textId="77777777" w:rsidR="00054079" w:rsidRDefault="00C80778" w:rsidP="00054079">
      <w:pPr>
        <w:jc w:val="both"/>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Follow light all the way down and it starts with phase: the potential steers the phase of charged matter, the fields and Maxwell’s equations grow out of that, and in a superconducting wire the same phase becomes something you can measure with a voltmeter.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ns2:paraId="6EBEB880" ns2:textId="77777777" w:rsidR="0000363A" w:rsidRDefault="0000363A" w:rsidP="0000363A">
      <w:pPr>
        <w:keepNext/>
        <w:keepLines/>
        <w:ind w:left="2880" w:firstLine="720"/>
        <w:rPr>
          <w:b/>
          <w:color w:val="FFFFFF"/>
          <w:sz w:val="18"/>
        </w:rPr>
      </w:pPr>
    </w:p>
    <w:p ns2:paraId="25B8FD0A" ns2:textId="77777777" w:rsidR="00A34D09" w:rsidRDefault="00A34D09" w:rsidP="0000363A">
      <w:pPr>
        <w:keepNext/>
        <w:keepLines/>
        <w:ind w:left="2880" w:firstLine="720"/>
        <w:rPr>
          <w:b/>
          <w:color w:val="FFFFFF"/>
          <w:sz w:val="18"/>
        </w:rPr>
      </w:pPr>
    </w:p>
    <w:p ns2:paraId="44D029E5" ns2:textId="77777777" w:rsidR="00A34D09" w:rsidRDefault="00A34D09" w:rsidP="0000363A">
      <w:pPr>
        <w:keepNext/>
        <w:keepLines/>
        <w:ind w:left="2880" w:firstLine="720"/>
        <w:rPr>
          <w:b/>
          <w:color w:val="FFFFFF"/>
          <w:sz w:val="18"/>
        </w:rPr>
      </w:pPr>
    </w:p>
    <w:p ns2:paraId="00E4180D" ns2:textId="77777777" w:rsidR="0000363A" w:rsidRDefault="005826AE" w:rsidP="0000363A">
      <w:pPr>
        <w:ind w:left="4320" w:firstLine="720"/>
        <w:rPr>
          <w:b/>
          <w:sz w:val="28"/>
        </w:rPr>
      </w:pPr>
      <w:hyperlink w:anchor="contents">
        <w:r>
          <w:rPr>
            <w:color w:val="17365D"/>
            <w:u w:val="single"/>
          </w:rPr>
          <w:t>↑ Back to Contents</w:t>
        </w:r>
      </w:hyperlink>
    </w:p>
    <w:p ns2:paraId="497B66BD" ns2:textId="77777777" w:rsidR="00CC7CCD" w:rsidRDefault="00C80778" w:rsidP="00CC7CCD">
      <w:pPr>
        <w:pStyle w:val="Heading1"/>
        <w:pageBreakBefore/>
        <w:spacing w:before="900"/>
        <w:jc w:val="center"/>
        <w:rPr>
          <w:b/>
          <w:sz w:val="28"/>
        </w:rPr>
      </w:pPr>
      <w:r>
        <w:rPr>
          <w:b/>
          <w:sz w:val="28"/>
        </w:rPr>
        <w:lastRenderedPageBreak/>
        <w:t>Appendix 2</w:t>
      </w:r>
    </w:p>
    <w:p ns2:paraId="1E214D76" ns2:textId="77777777" w:rsidR="00CC7CCD" w:rsidRPr="00CC7CCD" w:rsidRDefault="00CC7CCD" w:rsidP="00CC7CCD">
      <w:pPr>
        <w:spacing w:before="900"/>
        <w:jc w:val="center"/>
        <w:rPr>
          <w:b/>
          <w:sz w:val="2"/>
          <w:szCs w:val="2"/>
        </w:rPr>
      </w:pPr>
    </w:p>
    <w:p ns2:paraId="7EA55CEA" ns2:textId="77777777" w:rsidR="005826AE" w:rsidRDefault="00C80778">
      <w:pPr>
        <w:pStyle w:val="Heading1"/>
        <w:pBdr>
          <w:bottom w:val="single" w:sz="8" w:space="4" w:color="4F81BD"/>
        </w:pBdr>
        <w:spacing w:after="300"/>
        <w:jc w:val="center"/>
        <w:outlineLvl w:val="0"/>
      </w:pPr>
      <w:bookmarkStart w:id="12" w:name="appendix_2"/>
      <w:r>
        <w:t>What We Actually Learned</w:t>
      </w:r>
      <w:bookmarkEnd w:id="12"/>
    </w:p>
    <w:p/>
    <w:p>
      <w:pPr>
        <w:jc w:val="both"/>
      </w:pPr>
      <w:r>
        <w:t xml:space="preserve">Two questions have run underneath every chapter: does the universe make sense, and does the experiment agree? Good physics needs both. Here they are, asked one last time and answered plainly.</w:t>
      </w:r>
    </w:p>
    <w:p>
      <w:pPr>
        <w:keepNext/>
        <w:spacing w:after="40"/>
      </w:pPr>
      <w:r>
        <w:rPr>
          <w:b/>
          <w:bCs/>
          <w:sz w:val="18"/>
          <w:szCs w:val="18"/>
        </w:rPr>
        <w:t xml:space="preserve">A LAST ROUND OF QUESTIONS</w:t>
      </w:r>
    </w:p>
    <w:p>
      <w:pPr>
        <w:keepNext/>
        <w:spacing w:before="80" w:after="40"/>
      </w:pPr>
      <w:r>
        <w:rPr>
          <w:b/>
          <w:bCs/>
          <w:color w:val="17365D"/>
          <w:sz w:val="18"/>
          <w:szCs w:val="18"/>
        </w:rPr>
        <w:t xml:space="preserve">Q. </w:t>
      </w:r>
      <w:r>
        <w:rPr>
          <w:b/>
          <w:bCs/>
          <w:color w:val="17365D"/>
          <w:sz w:val="18"/>
          <w:szCs w:val="18"/>
        </w:rPr>
        <w:t xml:space="preserve">So have we reached the end?</w:t>
      </w:r>
    </w:p>
    <w:p>
      <w:pPr>
        <w:spacing w:after="100"/>
        <w:jc w:val="both"/>
      </w:pPr>
      <w:r>
        <w:rPr>
          <w:b/>
          <w:bCs/>
          <w:color w:val="17365D"/>
          <w:sz w:val="18"/>
          <w:szCs w:val="18"/>
        </w:rPr>
        <w:t xml:space="preserve">A. </w:t>
      </w:r>
      <w:r>
        <w:rPr>
          <w:sz w:val="18"/>
          <w:szCs w:val="18"/>
        </w:rPr>
        <w:t xml:space="preserve">Of the argument, nearly. Of physics, no: physicists ruined the word “end” a long time ago, and the appendix and the epilogue are still ahead. Appendix 1 has already replayed the book chapter by chapter, so this page asks only what actually matters.</w:t>
      </w:r>
    </w:p>
    <w:p>
      <w:pPr>
        <w:keepNext/>
        <w:spacing w:before="80" w:after="40"/>
      </w:pPr>
      <w:r>
        <w:rPr>
          <w:b/>
          <w:bCs/>
          <w:color w:val="17365D"/>
          <w:sz w:val="18"/>
          <w:szCs w:val="18"/>
        </w:rPr>
        <w:t xml:space="preserve">Q. </w:t>
      </w:r>
      <w:r>
        <w:rPr>
          <w:b/>
          <w:bCs/>
          <w:color w:val="17365D"/>
          <w:sz w:val="18"/>
          <w:szCs w:val="18"/>
        </w:rPr>
        <w:t xml:space="preserve">What is the one thing to keep?</w:t>
      </w:r>
    </w:p>
    <w:p>
      <w:pPr>
        <w:spacing w:after="100"/>
        <w:jc w:val="both"/>
      </w:pPr>
      <w:r>
        <w:rPr>
          <w:b/>
          <w:bCs/>
          <w:color w:val="17365D"/>
          <w:sz w:val="18"/>
          <w:szCs w:val="18"/>
        </w:rPr>
        <w:t xml:space="preserve">A. </w:t>
      </w:r>
      <w:r>
        <w:rPr>
          <w:sz w:val="18"/>
          <w:szCs w:val="18"/>
        </w:rPr>
        <w:t xml:space="preserve">Separate the map from the territory. A theory is a map, and a beautiful map can be extraordinarily accurate. It is still a description, not the thing itself. Part Two made the same point about the electromagnetic field: asking which variable is “real” matters less than asking what each description lets us calculate.</w:t>
      </w:r>
    </w:p>
    <w:p>
      <w:pPr>
        <w:keepNext/>
        <w:spacing w:before="80" w:after="40"/>
      </w:pPr>
      <w:r>
        <w:rPr>
          <w:b/>
          <w:bCs/>
          <w:color w:val="17365D"/>
          <w:sz w:val="18"/>
          <w:szCs w:val="18"/>
        </w:rPr>
        <w:t xml:space="preserve">Q. </w:t>
      </w:r>
      <w:r>
        <w:rPr>
          <w:b/>
          <w:bCs/>
          <w:color w:val="17365D"/>
          <w:sz w:val="18"/>
          <w:szCs w:val="18"/>
        </w:rPr>
        <w:t xml:space="preserve">So after all these chapters, what is the universe?</w:t>
      </w:r>
    </w:p>
    <w:p>
      <w:pPr>
        <w:spacing w:after="100"/>
        <w:jc w:val="both"/>
      </w:pPr>
      <w:r>
        <w:rPr>
          <w:b/>
          <w:bCs/>
          <w:color w:val="17365D"/>
          <w:sz w:val="18"/>
          <w:szCs w:val="18"/>
        </w:rPr>
        <w:t xml:space="preserve">A. </w:t>
      </w:r>
      <w:r>
        <w:rPr>
          <w:sz w:val="18"/>
          <w:szCs w:val="18"/>
        </w:rPr>
        <w:t xml:space="preserve">We do not know, and we know that more precisely than anyone did a century ago. The mystery has not shrunk. It has become better organized: a vague mystery has been replaced by precise questions, which is what science does.</w:t>
      </w:r>
    </w:p>
    <w:p>
      <w:pPr>
        <w:keepNext/>
        <w:spacing w:before="80" w:after="40"/>
      </w:pPr>
      <w:r>
        <w:rPr>
          <w:b/>
          <w:bCs/>
          <w:color w:val="17365D"/>
          <w:sz w:val="18"/>
          <w:szCs w:val="18"/>
        </w:rPr>
        <w:t xml:space="preserve">Q. </w:t>
      </w:r>
      <w:r>
        <w:rPr>
          <w:b/>
          <w:bCs/>
          <w:color w:val="17365D"/>
          <w:sz w:val="18"/>
          <w:szCs w:val="18"/>
        </w:rPr>
        <w:t xml:space="preserve">Will anything look different tomorrow?</w:t>
      </w:r>
    </w:p>
    <w:p>
      <w:pPr>
        <w:spacing w:after="100"/>
        <w:jc w:val="both"/>
      </w:pPr>
      <w:r>
        <w:rPr>
          <w:b/>
          <w:bCs/>
          <w:color w:val="17365D"/>
          <w:sz w:val="18"/>
          <w:szCs w:val="18"/>
        </w:rPr>
        <w:t xml:space="preserve">A. </w:t>
      </w:r>
      <w:r>
        <w:rPr>
          <w:sz w:val="18"/>
          <w:szCs w:val="18"/>
        </w:rPr>
        <w:t xml:space="preserve">Quite a lot. A laser pointer, a lock whose security rests on physics rather than on hard mathematics, a chip humming away in a very cold refrigerator, a superconducting wire carrying current without loss: each is quantum physics at work, and each looks a little different once you know what is going on inside it.</w:t>
      </w:r>
    </w:p>
    <w:p>
      <w:pPr>
        <w:keepNext/>
        <w:spacing w:before="80" w:after="40"/>
      </w:pPr>
      <w:r>
        <w:rPr>
          <w:b/>
          <w:bCs/>
          <w:color w:val="17365D"/>
          <w:sz w:val="18"/>
          <w:szCs w:val="18"/>
        </w:rPr>
        <w:t xml:space="preserve">Q. </w:t>
      </w:r>
      <w:r>
        <w:rPr>
          <w:b/>
          <w:bCs/>
          <w:color w:val="17365D"/>
          <w:sz w:val="18"/>
          <w:szCs w:val="18"/>
        </w:rPr>
        <w:t xml:space="preserve">What is the lesson above everything else?</w:t>
      </w:r>
    </w:p>
    <w:p>
      <w:pPr>
        <w:spacing w:after="100"/>
        <w:jc w:val="both"/>
      </w:pPr>
      <w:r>
        <w:rPr>
          <w:b/>
          <w:bCs/>
          <w:color w:val="17365D"/>
          <w:sz w:val="18"/>
          <w:szCs w:val="18"/>
        </w:rPr>
        <w:t xml:space="preserve">A. </w:t>
      </w:r>
      <w:r>
        <w:rPr>
          <w:sz w:val="18"/>
          <w:szCs w:val="18"/>
        </w:rPr>
        <w:t xml:space="preserve">The universe is under no obligation to be intuitive, or simple, or to fit anyone’s favorite theory. It does keep giving us fascinating things to argue about, and that is the reason to keep doing physics. Go outside, look at the sky, ask questions, and don’t believe everything you hear.</w:t>
      </w:r>
    </w:p>
    <w:p/>
    <w:p ns2:paraId="5975C3B5" ns2:textId="77777777" w:rsidR="005826AE" w:rsidRDefault="005826AE">
      <w:pPr>
        <w:jc w:val="right"/>
      </w:pPr>
      <w:r>
        <w:t>↑ Back to Contents</w:t>
      </w:r>
    </w:p>
    <w:p ns2:paraId="15E1CD4D" ns2:textId="77777777" w:rsidR="00FE13F6" w:rsidRPr="00E613A7" w:rsidRDefault="00FE13F6" w:rsidP="00FE13F6">
      <w:pPr>
        <w:rPr>
          <w:sz w:val="8"/>
          <w:szCs w:val="10"/>
        </w:rPr>
      </w:pPr>
    </w:p>
    <w:p ns2:paraId="128DAE96" ns2:textId="77777777" w:rsidR="005826AE" w:rsidRPr="00A32428" w:rsidRDefault="00C80778">
      <w:pPr>
        <w:pStyle w:val="Heading1"/>
        <w:pageBreakBefore/>
        <w:spacing w:before="900"/>
        <w:jc w:val="center"/>
        <w:rPr>
          <w:b/>
          <w:sz w:val="2"/>
          <w:szCs w:val="2"/>
        </w:rPr>
      </w:pPr>
      <w:r>
        <w:rPr>
          <w:b/>
          <w:sz w:val="28"/>
        </w:rPr>
        <w:lastRenderedPageBreak/>
        <w:t>Appendix 3</w:t>
      </w:r>
    </w:p>
    <w:p ns2:paraId="606F5907" ns2:textId="77777777" w:rsidR="00FE13F6" w:rsidRPr="00E613A7" w:rsidRDefault="00FE13F6" w:rsidP="00FE13F6">
      <w:pPr>
        <w:rPr>
          <w:sz w:val="8"/>
          <w:szCs w:val="10"/>
        </w:rPr>
      </w:pPr>
    </w:p>
    <w:p ns2:paraId="2AB745A6" ns2:textId="77777777" w:rsidR="005826AE" w:rsidRDefault="00C80778" w:rsidP="00A32428">
      <w:pPr>
        <w:pStyle w:val="Heading1"/>
        <w:pBdr>
          <w:bottom w:val="single" w:sz="8" w:space="14" w:color="4F81BD" w:themeColor="accent1"/>
        </w:pBdr>
        <w:spacing w:after="300"/>
        <w:jc w:val="center"/>
        <w:outlineLvl w:val="0"/>
      </w:pPr>
      <w:bookmarkStart w:id="13" w:name="appendix_3"/>
      <w:r>
        <w:t>Reichenbach’s Toolkit: The Technical Philosophy Behind Chapter 4</w:t>
      </w:r>
      <w:bookmarkEnd w:id="13"/>
    </w:p>
    <w:p ns2:paraId="53F7BE8E" ns2:textId="77777777" w:rsidR="00FE13F6" w:rsidRPr="00E613A7" w:rsidRDefault="00FE13F6" w:rsidP="00FE13F6">
      <w:pPr>
        <w:rPr>
          <w:sz w:val="8"/>
          <w:szCs w:val="10"/>
        </w:rPr>
      </w:pPr>
    </w:p>
    <w:p ns2:paraId="625631D7" ns2:textId="77777777" w:rsidR="00FE13F6" w:rsidRPr="00E613A7" w:rsidRDefault="00FE13F6" w:rsidP="00FE13F6">
      <w:pPr>
        <w:rPr>
          <w:sz w:val="8"/>
          <w:szCs w:val="10"/>
        </w:rPr>
      </w:pPr>
    </w:p>
    <w:p ns2:paraId="1FC2E04C" ns2:textId="77777777" w:rsidR="005826AE" w:rsidRDefault="00C80778">
      <w:pPr>
        <w:jc w:val="both"/>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ns2:paraId="12237943" ns2:textId="77777777" w:rsidR="00FE13F6" w:rsidRPr="00E613A7" w:rsidRDefault="00FE13F6" w:rsidP="00FE13F6">
      <w:pPr>
        <w:rPr>
          <w:sz w:val="8"/>
          <w:szCs w:val="10"/>
        </w:rPr>
      </w:pPr>
    </w:p>
    <w:p ns2:paraId="75EFB4E9" ns2:textId="77777777" w:rsidR="005826AE" w:rsidRDefault="00C80778">
      <w:pPr>
        <w:pStyle w:val="Heading2"/>
      </w:pPr>
      <w:r>
        <w:t>How a symbol learns to point at the world</w:t>
      </w:r>
    </w:p>
    <w:p ns2:paraId="07FC49FB" ns2:textId="77777777" w:rsidR="005826AE" w:rsidRDefault="00C80778">
      <w:pPr>
        <w:jc w:val="both"/>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ns2:paraId="74AED50F" ns2:textId="77777777" w:rsidR="005826AE" w:rsidRDefault="00C80778">
      <w:pPr>
        <w:jc w:val="both"/>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ns2:paraId="72308719" ns2:textId="77777777" w:rsidR="005826AE" w:rsidRDefault="00C80778">
      <w:pPr>
        <w:jc w:val="both"/>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ns2:paraId="4ABBC497" ns2:textId="77777777" w:rsidR="005826AE" w:rsidRDefault="00C80778">
      <w:pPr>
        <w:jc w:val="both"/>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ns2:paraId="2071AE19" ns2:textId="77777777" w:rsidR="005826AE" w:rsidRDefault="00C80778">
      <w:pPr>
        <w:jc w:val="both"/>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ns2:paraId="4430B55F" ns2:textId="77777777" w:rsidR="00FE13F6" w:rsidRPr="00E613A7" w:rsidRDefault="00FE13F6" w:rsidP="00FE13F6">
      <w:pPr>
        <w:rPr>
          <w:sz w:val="8"/>
          <w:szCs w:val="10"/>
        </w:rPr>
      </w:pPr>
    </w:p>
    <w:p ns2:paraId="1BAAD182" ns2:textId="77777777" w:rsidR="005826AE" w:rsidRDefault="00C80778">
      <w:pPr>
        <w:jc w:val="both"/>
      </w:pPr>
      <w:r>
        <w:t>The equations can be extraordinarily successful even while physicists disagree about what the equations are telling us about reality.</w:t>
      </w:r>
    </w:p>
    <w:p ns2:paraId="03343375" ns2:textId="77777777" w:rsidR="003074A5" w:rsidRPr="00FE13F6" w:rsidRDefault="003074A5">
      <w:pPr>
        <w:spacing w:after="20"/>
        <w:rPr>
          <w:sz w:val="12"/>
          <w:szCs w:val="14"/>
        </w:rPr>
      </w:pPr>
    </w:p>
    <w:p ns2:paraId="04A6D112" ns2:textId="77777777" w:rsidR="00402E8E" w:rsidRDefault="00402E8E">
      <w:pPr>
        <w:spacing w:before="1000"/>
      </w:pPr>
    </w:p>
    <w:p ns2:paraId="0EAF508C" ns2:textId="77777777" w:rsidR="005826AE" w:rsidRDefault="00C80778">
      <w:pPr>
        <w:pStyle w:val="Heading2"/>
      </w:pPr>
      <w:r>
        <w:t>Three-valued logic enters the room</w:t>
      </w:r>
    </w:p>
    <w:p ns2:paraId="76B1CD62" ns2:textId="77777777" w:rsidR="003074A5" w:rsidRPr="003074A5" w:rsidRDefault="003074A5" w:rsidP="003074A5">
      <w:pPr>
        <w:rPr>
          <w:sz w:val="8"/>
          <w:szCs w:val="10"/>
        </w:rPr>
      </w:pPr>
    </w:p>
    <w:p ns2:paraId="1E2124F3" ns2:textId="77777777" w:rsidR="00FE13F6" w:rsidRDefault="00C80778" w:rsidP="00FE13F6">
      <w:pPr>
        <w:jc w:val="both"/>
      </w:pPr>
      <w:r>
        <w:t>Classical logic usually gives us two values. A proposition is true.</w:t>
      </w:r>
    </w:p>
    <w:p ns2:paraId="78932F34" ns2:textId="77777777" w:rsidR="00FE13F6" w:rsidRPr="00E613A7" w:rsidRDefault="00FE13F6" w:rsidP="00FE13F6">
      <w:pPr>
        <w:rPr>
          <w:sz w:val="8"/>
          <w:szCs w:val="10"/>
        </w:rPr>
      </w:pPr>
    </w:p>
    <w:p ns2:paraId="4186CF2F" ns2:textId="77777777" w:rsidR="005826AE" w:rsidRDefault="00C80778">
      <w:pPr>
        <w:jc w:val="both"/>
      </w:pPr>
      <w:r>
        <w:t xml:space="preserve">Or it is false. </w:t>
      </w:r>
      <w:hyperlink w:anchor="Reichenbach_QM">
        <w:r>
          <w:rPr>
            <w:color w:val="17365D"/>
            <w:u w:val="single"/>
          </w:rPr>
          <w:t>Hans Reichenbach</w:t>
        </w:r>
      </w:hyperlink>
      <w:r>
        <w:t xml:space="preserve"> wondered whether quantum mechanics might require something more subtle than that.</w:t>
      </w:r>
    </w:p>
    <w:p ns2:paraId="6BC70A20" ns2:textId="77777777" w:rsidR="003074A5" w:rsidRPr="003074A5" w:rsidRDefault="003074A5">
      <w:pPr>
        <w:rPr>
          <w:sz w:val="8"/>
          <w:szCs w:val="10"/>
        </w:rPr>
      </w:pPr>
    </w:p>
    <w:p ns2:paraId="4DDC557A" ns2:textId="77777777" w:rsidR="003074A5" w:rsidRDefault="00C80778">
      <w:pPr>
        <w:jc w:val="both"/>
      </w:pPr>
      <w:r>
        <w:t xml:space="preserve">He considered a three-valued logical framework in which certain propositions are not simply true or false because the corresponding physical quantity cannot be assigned a definite value in the classical way.</w:t>
      </w:r>
    </w:p>
    <w:p ns2:paraId="18C7F9DF" ns2:textId="77777777" w:rsidR="003074A5" w:rsidRPr="003074A5" w:rsidRDefault="003074A5">
      <w:pPr>
        <w:rPr>
          <w:sz w:val="8"/>
          <w:szCs w:val="10"/>
        </w:rPr>
      </w:pPr>
    </w:p>
    <w:p ns2:paraId="4AC99D9A" ns2:textId="77777777" w:rsidR="00FE13F6" w:rsidRDefault="00C80778" w:rsidP="00FE13F6">
      <w:pPr>
        <w:jc w:val="both"/>
      </w:pPr>
      <w:r>
        <w:t xml:space="preserve">This was not an attempt to make arithmetic rebellious.</w:t>
      </w:r>
    </w:p>
    <w:p ns2:paraId="33B002A0" ns2:textId="77777777" w:rsidR="00FE13F6" w:rsidRPr="00E613A7" w:rsidRDefault="00FE13F6" w:rsidP="00FE13F6">
      <w:pPr>
        <w:rPr>
          <w:sz w:val="8"/>
          <w:szCs w:val="10"/>
        </w:rPr>
      </w:pPr>
    </w:p>
    <w:p ns2:paraId="02617A43" ns2:textId="77777777" w:rsidR="00FE13F6" w:rsidRDefault="00C80778" w:rsidP="00FE13F6">
      <w:pPr>
        <w:jc w:val="both"/>
      </w:pPr>
      <w:r>
        <w:t>It was an attempt to ask whether our logical language itself should change when the physical concepts it describes change.</w:t>
      </w:r>
    </w:p>
    <w:p ns2:paraId="709C106A" ns2:textId="77777777" w:rsidR="00FE13F6" w:rsidRPr="00E613A7" w:rsidRDefault="00FE13F6" w:rsidP="00FE13F6">
      <w:pPr>
        <w:rPr>
          <w:sz w:val="8"/>
          <w:szCs w:val="10"/>
        </w:rPr>
      </w:pPr>
    </w:p>
    <w:p ns2:paraId="2E2E9591" ns2:textId="77777777" w:rsidR="00FE13F6" w:rsidRDefault="00C80778" w:rsidP="00FE13F6">
      <w:pPr>
        <w:keepNext/>
        <w:keepLines/>
        <w:jc w:val="both"/>
      </w:pPr>
      <w:r>
        <w:lastRenderedPageBreak/>
        <w:t>His book develops this idea explicitly in its later sections.</w:t>
      </w:r>
    </w:p>
    <w:p ns2:paraId="4C2CAB2D" ns2:textId="77777777" w:rsidR="00FE13F6" w:rsidRPr="00E613A7" w:rsidRDefault="00FE13F6" w:rsidP="00FE13F6">
      <w:pPr>
        <w:keepNext/>
        <w:keepLines/>
        <w:rPr>
          <w:sz w:val="8"/>
          <w:szCs w:val="10"/>
        </w:rPr>
      </w:pPr>
    </w:p>
    <w:p ns2:paraId="68AFAC78" ns2:textId="77777777" w:rsidR="005826AE" w:rsidRDefault="005826AE">
      <w:pPr>
        <w:keepNext/>
        <w:keepLines/>
      </w:pPr>
    </w:p>
    <w:p ns2:paraId="3678709B" ns2:textId="77777777" w:rsidR="003074A5" w:rsidRDefault="003074A5">
      <w:pPr>
        <w:keepNext/>
        <w:keepLines/>
      </w:pPr>
    </w:p>
    <w:p ns2:paraId="4584AB32" ns2: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p>
    <w:p ns2:paraId="0DA8828C" ns2:textId="77777777" w:rsidR="005826AE" w:rsidRDefault="00C80778">
      <w:pPr>
        <w:pStyle w:val="Heading2"/>
      </w:pPr>
      <w:r>
        <w:t>Do we really need new logic?</w:t>
      </w:r>
    </w:p>
    <w:p ns2:paraId="14A4DF1F" ns2:textId="77777777" w:rsidR="005826AE" w:rsidRPr="003074A5" w:rsidRDefault="005826AE">
      <w:pPr>
        <w:spacing w:after="20"/>
        <w:rPr>
          <w:sz w:val="16"/>
          <w:szCs w:val="18"/>
        </w:rPr>
      </w:pPr>
    </w:p>
    <w:p ns2:paraId="14106CD3" ns2:textId="77777777" w:rsidR="00091678" w:rsidRDefault="00C80778">
      <w:r>
        <w:t xml:space="preserve">This is where we should be cautious.</w:t>
      </w:r>
    </w:p>
    <w:p ns2:paraId="552B95D8" ns2:textId="77777777" w:rsidR="00091678" w:rsidRPr="00091678" w:rsidRDefault="00091678">
      <w:pPr>
        <w:rPr>
          <w:sz w:val="6"/>
          <w:szCs w:val="8"/>
        </w:rPr>
      </w:pPr>
    </w:p>
    <w:p ns2:paraId="04206C58" ns2:textId="77777777" w:rsidR="00FE13F6" w:rsidRDefault="00C80778" w:rsidP="00FE13F6">
      <w:pPr>
        <w:jc w:val="both"/>
      </w:pPr>
      <w:r>
        <w:t xml:space="preserve">Quantum mechanics does not force everyone to abandon ordinary two-valued logic.</w:t>
      </w:r>
    </w:p>
    <w:p ns2:paraId="6AE91C85" ns2:textId="77777777" w:rsidR="00FE13F6" w:rsidRPr="00E613A7" w:rsidRDefault="00FE13F6" w:rsidP="00FE13F6">
      <w:pPr>
        <w:rPr>
          <w:sz w:val="8"/>
          <w:szCs w:val="10"/>
        </w:rPr>
      </w:pPr>
    </w:p>
    <w:p ns2:paraId="0BF80F22" ns2:textId="77777777" w:rsidR="00091678" w:rsidRDefault="00C80778">
      <w:pPr>
        <w:jc w:val="both"/>
      </w:pPr>
      <w:r>
        <w:t xml:space="preserve">Many modern approaches retain classical logic perfectly well while changing the interpretation of quantum propositions, measurements, or states.</w:t>
      </w:r>
    </w:p>
    <w:p ns2:paraId="466945B8" ns2:textId="77777777" w:rsidR="00091678" w:rsidRPr="00091678" w:rsidRDefault="00091678">
      <w:pPr>
        <w:rPr>
          <w:sz w:val="6"/>
          <w:szCs w:val="8"/>
        </w:rPr>
      </w:pPr>
    </w:p>
    <w:p ns2:paraId="4FA490CA" ns2:textId="77777777" w:rsidR="005826AE" w:rsidRDefault="00C80778">
      <w:pPr>
        <w:jc w:val="both"/>
      </w:pPr>
      <w:r>
        <w:t>This three-valued logic is therefore historically interesting and philosophically provocative, not a universally accepted replacement for classical logic.</w:t>
      </w:r>
    </w:p>
    <w:p ns2:paraId="77537344" ns2:textId="77777777" w:rsidR="00091678" w:rsidRPr="00091678" w:rsidRDefault="00091678">
      <w:pPr>
        <w:rPr>
          <w:sz w:val="6"/>
          <w:szCs w:val="8"/>
        </w:rPr>
      </w:pPr>
    </w:p>
    <w:p ns2:paraId="5779E865" ns2:textId="77777777" w:rsidR="005826AE" w:rsidRDefault="00C80778">
      <w:pPr>
        <w:jc w:val="both"/>
      </w:pPr>
      <w:r>
        <w:t>That distinction matters. A philosophical proposal can be valuable even when the physics community does not adopt it as the final answer.</w:t>
      </w:r>
    </w:p>
    <w:p ns2:paraId="7AD54BB8" ns2:textId="77777777" w:rsidR="00FE13F6" w:rsidRDefault="00FE13F6" w:rsidP="00FE13F6"/>
    <w:p ns2:paraId="63C6DAA9" ns2:textId="77777777" w:rsidR="00FE13F6" w:rsidRPr="00E613A7" w:rsidRDefault="00FE13F6" w:rsidP="00FE13F6">
      <w:pPr>
        <w:rPr>
          <w:sz w:val="8"/>
          <w:szCs w:val="10"/>
        </w:rPr>
      </w:pPr>
    </w:p>
    <w:p ns2:paraId="5EBF794F" ns2:textId="77777777" w:rsidR="003074A5" w:rsidRPr="003074A5" w:rsidRDefault="003074A5" w:rsidP="003074A5"/>
    <w:p ns2:paraId="729DA576" ns2:textId="77777777" w:rsidR="005826AE" w:rsidRDefault="00C80778">
      <w:pPr>
        <w:pStyle w:val="Heading2"/>
      </w:pPr>
      <w:r>
        <w:t>Reality versus observability</w:t>
      </w:r>
    </w:p>
    <w:p ns2:paraId="24E190F0" ns2:textId="77777777" w:rsidR="003074A5" w:rsidRPr="003074A5" w:rsidRDefault="003074A5" w:rsidP="003074A5">
      <w:pPr>
        <w:rPr>
          <w:sz w:val="10"/>
          <w:szCs w:val="12"/>
        </w:rPr>
      </w:pPr>
    </w:p>
    <w:p ns2:paraId="7C81FE68" ns2:textId="77777777" w:rsidR="00FE13F6" w:rsidRDefault="00C80778" w:rsidP="00FE13F6">
      <w:pPr>
        <w:jc w:val="both"/>
      </w:pPr>
      <w:r>
        <w:t xml:space="preserve">Quantum mechanics also forces us to distinguish two questions. What exists? And what can be measured?</w:t>
      </w:r>
    </w:p>
    <w:p ns2:paraId="2209D6F7" ns2:textId="77777777" w:rsidR="00FE13F6" w:rsidRPr="00E613A7" w:rsidRDefault="00FE13F6" w:rsidP="00FE13F6">
      <w:pPr>
        <w:rPr>
          <w:sz w:val="8"/>
          <w:szCs w:val="10"/>
        </w:rPr>
      </w:pPr>
    </w:p>
    <w:p ns2:paraId="6E888CE2" ns2:textId="77777777" w:rsidR="005826AE" w:rsidRDefault="00C80778">
      <w:pPr>
        <w:jc w:val="both"/>
      </w:pPr>
      <w:r>
        <w:t>Classical physics often lets us treat these as almost the same question.</w:t>
      </w:r>
    </w:p>
    <w:p ns2:paraId="07919B10" ns2:textId="77777777" w:rsidR="003074A5" w:rsidRPr="003074A5" w:rsidRDefault="003074A5">
      <w:pPr>
        <w:rPr>
          <w:sz w:val="2"/>
          <w:szCs w:val="2"/>
        </w:rPr>
      </w:pPr>
    </w:p>
    <w:p ns2:paraId="77F66A15" ns2:textId="77777777" w:rsidR="00FE13F6" w:rsidRDefault="00C80778" w:rsidP="00FE13F6">
      <w:pPr>
        <w:jc w:val="both"/>
      </w:pPr>
      <w:r>
        <w:t xml:space="preserve">Quantum theory makes the distinction much harder.</w:t>
      </w:r>
    </w:p>
    <w:p ns2:paraId="4350AD73" ns2:textId="77777777" w:rsidR="00FE13F6" w:rsidRPr="00E613A7" w:rsidRDefault="00FE13F6" w:rsidP="00FE13F6">
      <w:pPr>
        <w:rPr>
          <w:sz w:val="8"/>
          <w:szCs w:val="10"/>
        </w:rPr>
      </w:pPr>
    </w:p>
    <w:p ns2:paraId="091AFE81" ns2:textId="77777777" w:rsidR="00091678" w:rsidRDefault="00C80778">
      <w:pPr>
        <w:jc w:val="both"/>
      </w:pPr>
      <w:r>
        <w:t xml:space="preserve">There may be properties that the theory does not assign definite values to until a particular measurement context is specified.</w:t>
      </w:r>
    </w:p>
    <w:p ns2:paraId="6BA259A7" ns2:textId="77777777" w:rsidR="00091678" w:rsidRPr="00091678" w:rsidRDefault="00091678">
      <w:pPr>
        <w:rPr>
          <w:sz w:val="6"/>
          <w:szCs w:val="8"/>
        </w:rPr>
      </w:pPr>
    </w:p>
    <w:p ns2:paraId="4E563DC0" ns2:textId="77777777" w:rsidR="00FE13F6" w:rsidRDefault="00C80778" w:rsidP="00FE13F6">
      <w:pPr>
        <w:keepNext/>
        <w:keepLines/>
        <w:jc w:val="both"/>
      </w:pPr>
      <w:r>
        <w:lastRenderedPageBreak/>
        <w:t>That does not automatically mean that unmeasured reality does not exist. It means we have to be precise about what the theory actually says.</w:t>
      </w:r>
    </w:p>
    <w:p ns2:paraId="5D8BBFBF" ns2:textId="77777777" w:rsidR="00FE13F6" w:rsidRPr="00E613A7" w:rsidRDefault="00FE13F6" w:rsidP="00FE13F6">
      <w:pPr>
        <w:keepNext/>
        <w:keepLines/>
        <w:rPr>
          <w:sz w:val="8"/>
          <w:szCs w:val="10"/>
        </w:rPr>
      </w:pPr>
    </w:p>
    <w:p ns2:paraId="5547E9C9" ns2:textId="77777777" w:rsidR="005826AE" w:rsidRDefault="005826AE">
      <w:pPr>
        <w:keepNext/>
        <w:keepLines/>
      </w:pPr>
    </w:p>
    <w:p ns2:paraId="42E0B756" ns2:textId="77777777" w:rsidR="003074A5" w:rsidRDefault="003074A5">
      <w:pPr>
        <w:keepNext/>
        <w:keepLines/>
      </w:pPr>
    </w:p>
    <w:p ns2:paraId="41E626A0" ns2: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p>
    <w:p ns2:paraId="35648D6F" ns2:textId="77777777" w:rsidR="00402E8E" w:rsidRDefault="00402E8E">
      <w:pPr>
        <w:spacing w:before="1000"/>
      </w:pPr>
    </w:p>
    <w:p ns2:paraId="6D92B5D6" ns2:textId="77777777" w:rsidR="005826AE" w:rsidRDefault="00C80778">
      <w:pPr>
        <w:pStyle w:val="Heading2"/>
      </w:pPr>
      <w:r>
        <w:t>The EPR challenge</w:t>
      </w:r>
    </w:p>
    <w:p ns2:paraId="3056BCC4" ns2:textId="77777777" w:rsidR="00091678" w:rsidRPr="00091678" w:rsidRDefault="00091678" w:rsidP="00091678">
      <w:pPr>
        <w:rPr>
          <w:sz w:val="10"/>
          <w:szCs w:val="12"/>
        </w:rPr>
      </w:pPr>
    </w:p>
    <w:p ns2:paraId="0A9485F2" ns2:textId="77777777" w:rsidR="00FE13F6" w:rsidRDefault="00C80778" w:rsidP="00FE13F6">
      <w:pPr>
        <w:jc w:val="both"/>
      </w:pPr>
      <w:r>
        <w:t xml:space="preserve">Einstein, Podolsky, and Rosen later pushed these questions into an even more dramatic form.</w:t>
      </w:r>
    </w:p>
    <w:p ns2:paraId="7EE3471D" ns2:textId="77777777" w:rsidR="00FE13F6" w:rsidRPr="00E613A7" w:rsidRDefault="00FE13F6" w:rsidP="00FE13F6">
      <w:pPr>
        <w:rPr>
          <w:sz w:val="8"/>
          <w:szCs w:val="10"/>
        </w:rPr>
      </w:pPr>
    </w:p>
    <w:p ns2:paraId="702C1832" ns2:textId="77777777" w:rsidR="00FE13F6" w:rsidRDefault="00C80778" w:rsidP="00FE13F6">
      <w:pPr>
        <w:jc w:val="both"/>
      </w:pPr>
      <w:r>
        <w:t xml:space="preserve">Suppose two quantum systems interact and then separate.</w:t>
      </w:r>
    </w:p>
    <w:p ns2:paraId="66A92F52" ns2:textId="77777777" w:rsidR="00FE13F6" w:rsidRPr="00E613A7" w:rsidRDefault="00FE13F6" w:rsidP="00FE13F6">
      <w:pPr>
        <w:rPr>
          <w:sz w:val="8"/>
          <w:szCs w:val="10"/>
        </w:rPr>
      </w:pPr>
    </w:p>
    <w:p ns2:paraId="0389520E" ns2:textId="77777777" w:rsidR="00FE13F6" w:rsidRDefault="00C80778" w:rsidP="00FE13F6">
      <w:pPr>
        <w:jc w:val="both"/>
      </w:pPr>
      <w:r>
        <w:t xml:space="preserve">Quantum mechanics can predict correlations between their measurements.</w:t>
      </w:r>
    </w:p>
    <w:p ns2:paraId="461DA0D4" ns2:textId="77777777" w:rsidR="00FE13F6" w:rsidRPr="00E613A7" w:rsidRDefault="00FE13F6" w:rsidP="00FE13F6">
      <w:pPr>
        <w:rPr>
          <w:sz w:val="8"/>
          <w:szCs w:val="10"/>
        </w:rPr>
      </w:pPr>
    </w:p>
    <w:p ns2:paraId="79AFB243" ns2:textId="77777777" w:rsidR="00FE13F6" w:rsidRDefault="00C80778" w:rsidP="00FE13F6">
      <w:pPr>
        <w:jc w:val="both"/>
      </w:pPr>
      <w:r>
        <w:t>Einstein worried that the theory might be incomplete because it did not seem to assign definite properties to the individual systems independently of measurement.</w:t>
      </w:r>
    </w:p>
    <w:p ns2:paraId="6456BEF5" ns2:textId="77777777" w:rsidR="00FE13F6" w:rsidRPr="00E613A7" w:rsidRDefault="00FE13F6" w:rsidP="00FE13F6">
      <w:pPr>
        <w:rPr>
          <w:sz w:val="8"/>
          <w:szCs w:val="10"/>
        </w:rPr>
      </w:pPr>
    </w:p>
    <w:p ns2:paraId="6EE89857" ns2:textId="77777777" w:rsidR="00FE13F6" w:rsidRDefault="00C80778" w:rsidP="00FE13F6">
      <w:pPr>
        <w:jc w:val="both"/>
      </w:pPr>
      <w:r>
        <w:t xml:space="preserve">The famous </w:t>
      </w:r>
      <w:hyperlink w:anchor="EPR" w:history="1">
        <w:r>
          <w:rPr>
            <w:rStyle w:val="Hyperlink"/>
          </w:rPr>
          <w:t>EPR</w:t>
        </w:r>
      </w:hyperlink>
      <w:r>
        <w:t xml:space="preserve"> argument therefore became a philosophical challenge to the completeness of quantum mechanics.</w:t>
      </w:r>
    </w:p>
    <w:p ns2:paraId="6C292B8D" ns2:textId="77777777" w:rsidR="00FE13F6" w:rsidRPr="00E613A7" w:rsidRDefault="00FE13F6" w:rsidP="00FE13F6">
      <w:pPr>
        <w:rPr>
          <w:sz w:val="8"/>
          <w:szCs w:val="10"/>
        </w:rPr>
      </w:pPr>
    </w:p>
    <w:p ns2:paraId="0278BA6F" ns2:textId="77777777" w:rsidR="005826AE" w:rsidRDefault="00C80778">
      <w:pPr>
        <w:jc w:val="both"/>
      </w:pPr>
      <w:r>
        <w:t>This belongs to the same broad historical moment in which physicists and philosophers were trying to determine what quantum theory actually commits us to.</w:t>
      </w:r>
    </w:p>
    <w:p ns2:paraId="6C94F1B0" ns2:textId="77777777" w:rsidR="005826AE" w:rsidRDefault="00C80778">
      <w:pPr>
        <w:pStyle w:val="Heading2"/>
      </w:pPr>
      <w:r>
        <w:t>From EPR to Bell</w:t>
      </w:r>
    </w:p>
    <w:p ns2:paraId="2908E414" ns2:textId="77777777" w:rsidR="00FE13F6" w:rsidRPr="00FE13F6" w:rsidRDefault="00FE13F6" w:rsidP="00FE13F6">
      <w:pPr>
        <w:rPr>
          <w:sz w:val="8"/>
          <w:szCs w:val="10"/>
        </w:rPr>
      </w:pPr>
    </w:p>
    <w:p ns2:paraId="5522967A" ns2:textId="77777777" w:rsidR="00FE13F6" w:rsidRDefault="00C80778" w:rsidP="00FE13F6">
      <w:pPr>
        <w:jc w:val="both"/>
      </w:pPr>
      <w:r>
        <w:t xml:space="preserve">Decades later, John Bell transformed the philosophical argument into an experimental one.</w:t>
      </w:r>
    </w:p>
    <w:p ns2:paraId="2AF39D8A" ns2:textId="77777777" w:rsidR="00FE13F6" w:rsidRPr="00E613A7" w:rsidRDefault="00FE13F6" w:rsidP="00FE13F6">
      <w:pPr>
        <w:rPr>
          <w:sz w:val="8"/>
          <w:szCs w:val="10"/>
        </w:rPr>
      </w:pPr>
    </w:p>
    <w:p ns2:paraId="5EEF7B17" ns2:textId="77777777" w:rsidR="00FE13F6" w:rsidRDefault="00C80778" w:rsidP="00FE13F6">
      <w:pPr>
        <w:jc w:val="both"/>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w:t>
      </w:r>
    </w:p>
    <w:p ns2:paraId="245217E5" ns2:textId="77777777" w:rsidR="00FE13F6" w:rsidRPr="00E613A7" w:rsidRDefault="00FE13F6" w:rsidP="00FE13F6">
      <w:pPr>
        <w:rPr>
          <w:sz w:val="8"/>
          <w:szCs w:val="10"/>
        </w:rPr>
      </w:pPr>
    </w:p>
    <w:p ns2:paraId="7C6B6D4D" ns2:textId="77777777" w:rsidR="00FE13F6" w:rsidRDefault="00C80778" w:rsidP="00FE13F6">
      <w:pPr>
        <w:jc w:val="both"/>
      </w:pPr>
      <w:r>
        <w:lastRenderedPageBreak/>
        <w:t>Experiments have repeatedly found the quantum predictions. That does not settle every philosophical question.</w:t>
      </w:r>
    </w:p>
    <w:p ns2:paraId="404D1D42" ns2:textId="77777777" w:rsidR="00FE13F6" w:rsidRPr="00E613A7" w:rsidRDefault="00FE13F6" w:rsidP="00FE13F6">
      <w:pPr>
        <w:rPr>
          <w:sz w:val="8"/>
          <w:szCs w:val="10"/>
        </w:rPr>
      </w:pPr>
    </w:p>
    <w:p ns2:paraId="6968313C" ns2:textId="77777777" w:rsidR="00FE13F6" w:rsidRDefault="00C80778" w:rsidP="00FE13F6">
      <w:pPr>
        <w:jc w:val="both"/>
      </w:pPr>
      <w:r>
        <w:t xml:space="preserve">But it sharply limits the kinds of classical </w:t>
      </w:r>
      <w:hyperlink w:anchor="HiddenVariables" w:history="1">
        <w:r>
          <w:rPr>
            <w:rStyle w:val="Hyperlink"/>
          </w:rPr>
          <w:t>hidden-variable</w:t>
        </w:r>
      </w:hyperlink>
      <w:r>
        <w:t xml:space="preserve"> picture that can reproduce the observed correlations.</w:t>
      </w:r>
    </w:p>
    <w:p ns2:paraId="5D35B6D8" ns2:textId="77777777" w:rsidR="00FE13F6" w:rsidRPr="00E613A7" w:rsidRDefault="00FE13F6" w:rsidP="00FE13F6">
      <w:pPr>
        <w:rPr>
          <w:sz w:val="8"/>
          <w:szCs w:val="10"/>
        </w:rPr>
      </w:pPr>
    </w:p>
    <w:p ns2:paraId="70B45375" ns2:textId="77777777" w:rsidR="005826AE" w:rsidRDefault="00C80778">
      <w:pPr>
        <w:keepNext/>
        <w:keepLines/>
        <w:jc w:val="both"/>
      </w:pPr>
      <w:r>
        <w:t>It’s the same kind of shift Chapter Three already followed in full detail: philosophy handing its question to the laboratory.</w:t>
      </w:r>
    </w:p>
    <w:p ns2:paraId="50F2AB49" ns2:textId="77777777" w:rsidR="00091678" w:rsidRPr="00091678" w:rsidRDefault="00091678">
      <w:pPr>
        <w:keepNext/>
        <w:keepLines/>
        <w:rPr>
          <w:sz w:val="16"/>
          <w:szCs w:val="16"/>
        </w:rPr>
      </w:pPr>
    </w:p>
    <w:p ns2:paraId="08A1EC0F" ns2:textId="77777777" w:rsidR="00FE13F6" w:rsidRDefault="00FE13F6" w:rsidP="00FE13F6">
      <w:pPr>
        <w:keepNext/>
        <w:keepLines/>
      </w:pPr>
    </w:p>
    <w:p ns2:paraId="46E9BB70" ns2:textId="77777777" w:rsidR="00FE13F6" w:rsidRDefault="00FE13F6">
      <w:pPr>
        <w:spacing w:after="200" w:line="276" w:lineRule="auto"/>
        <w:rPr>
          <w:rFonts w:asciiTheme="majorHAnsi" w:eastAsiaTheme="majorEastAsia" w:hAnsiTheme="majorHAnsi" w:cstheme="majorBidi"/>
          <w:b/>
          <w:bCs/>
          <w:color w:val="4F81BD" w:themeColor="accent1"/>
          <w:sz w:val="26"/>
          <w:szCs w:val="26"/>
        </w:rPr>
      </w:pPr>
    </w:p>
    <w:p ns2:paraId="0FC8962D" ns2:textId="77777777" w:rsidR="005826AE" w:rsidRDefault="00C80778">
      <w:pPr>
        <w:pStyle w:val="Heading2"/>
      </w:pPr>
      <w:r>
        <w:t>Probability becomes physical</w:t>
      </w:r>
    </w:p>
    <w:p ns2:paraId="1D35F1B3" ns2:textId="77777777" w:rsidR="00FE13F6" w:rsidRPr="00FE13F6" w:rsidRDefault="00FE13F6" w:rsidP="00FE13F6">
      <w:pPr>
        <w:rPr>
          <w:sz w:val="8"/>
          <w:szCs w:val="10"/>
        </w:rPr>
      </w:pPr>
    </w:p>
    <w:p ns2:paraId="39862017" ns2:textId="77777777" w:rsidR="00FE13F6" w:rsidRDefault="00C80778" w:rsidP="00FE13F6">
      <w:pPr>
        <w:jc w:val="both"/>
      </w:pPr>
      <w:r>
        <w:t xml:space="preserve">One of the important themes from earlier in this chapter becomes clearer here. Probability in physics is not necessarily just a statement about what we happen to know.</w:t>
      </w:r>
    </w:p>
    <w:p ns2:paraId="6989F7CE" ns2:textId="77777777" w:rsidR="00FE13F6" w:rsidRPr="00E613A7" w:rsidRDefault="00FE13F6" w:rsidP="00FE13F6">
      <w:pPr>
        <w:rPr>
          <w:sz w:val="8"/>
          <w:szCs w:val="10"/>
        </w:rPr>
      </w:pPr>
    </w:p>
    <w:p ns2:paraId="6CF497CA" ns2:textId="77777777" w:rsidR="00FE13F6" w:rsidRDefault="00C80778" w:rsidP="00FE13F6">
      <w:pPr>
        <w:jc w:val="both"/>
      </w:pPr>
      <w:r>
        <w:t>In quantum mechanics, probabilities are built into the predictive structure of the theory. And experiments repeatedly confirm those statistical predictions.</w:t>
      </w:r>
    </w:p>
    <w:p ns2:paraId="7E70072E" ns2:textId="77777777" w:rsidR="00FE13F6" w:rsidRPr="00E613A7" w:rsidRDefault="00FE13F6" w:rsidP="00FE13F6">
      <w:pPr>
        <w:rPr>
          <w:sz w:val="8"/>
          <w:szCs w:val="10"/>
        </w:rPr>
      </w:pPr>
    </w:p>
    <w:p ns2:paraId="2AD07802" ns2:textId="77777777" w:rsidR="00FE13F6" w:rsidRDefault="00C80778" w:rsidP="00FE13F6">
      <w:pPr>
        <w:jc w:val="both"/>
      </w:pPr>
      <w:r>
        <w:t xml:space="preserve">This does not automatically prove that nature is fundamentally indeterministic. Interpretations such as Bohmian mechanics, for example, preserve determinism while reproducing quantum predictions through a very different ontology.</w:t>
      </w:r>
    </w:p>
    <w:p ns2:paraId="1A98A7CA" ns2:textId="77777777" w:rsidR="00FE13F6" w:rsidRPr="00E613A7" w:rsidRDefault="00FE13F6" w:rsidP="00FE13F6">
      <w:pPr>
        <w:rPr>
          <w:sz w:val="8"/>
          <w:szCs w:val="10"/>
        </w:rPr>
      </w:pPr>
    </w:p>
    <w:p ns2:paraId="6D69B9A9" ns2:textId="77777777" w:rsidR="00FE13F6" w:rsidRDefault="00C80778" w:rsidP="00FE13F6">
      <w:pPr>
        <w:jc w:val="both"/>
      </w:pPr>
      <w:r>
        <w:t xml:space="preserve">The lesson is more subtle: Quantum mechanics forces us to take probability seriously, but probability alone does not tell us which interpretation of reality is correct.</w:t>
      </w:r>
    </w:p>
    <w:p ns2:paraId="0C047AF7" ns2:textId="77777777" w:rsidR="00FE13F6" w:rsidRPr="00E613A7" w:rsidRDefault="00FE13F6" w:rsidP="00FE13F6">
      <w:pPr>
        <w:rPr>
          <w:sz w:val="8"/>
          <w:szCs w:val="10"/>
        </w:rPr>
      </w:pPr>
    </w:p>
    <w:p ns2:paraId="22EDFEDE" ns2:textId="77777777" w:rsidR="005826AE" w:rsidRPr="0046670C" w:rsidRDefault="005826AE" w:rsidP="00FE13F6">
      <w:pPr>
        <w:rPr>
          <w:sz w:val="18"/>
        </w:rPr>
      </w:pPr>
    </w:p>
    <w:p ns2:paraId="1F5759C6" ns2:textId="77777777" w:rsidR="00402E8E" w:rsidRDefault="00402E8E">
      <w:pPr>
        <w:spacing w:before="1000"/>
      </w:pPr>
    </w:p>
    <w:p ns2:paraId="751BD393" ns2:textId="77777777" w:rsidR="005826AE" w:rsidRDefault="00C80778">
      <w:pPr>
        <w:pStyle w:val="Heading2"/>
      </w:pPr>
      <w:r>
        <w:t>What is a physical law?</w:t>
      </w:r>
    </w:p>
    <w:p ns2:paraId="479095A7" ns2:textId="77777777" w:rsidR="0046670C" w:rsidRPr="0046670C" w:rsidRDefault="0046670C" w:rsidP="0046670C">
      <w:pPr>
        <w:rPr>
          <w:sz w:val="14"/>
          <w:szCs w:val="16"/>
        </w:rPr>
      </w:pPr>
    </w:p>
    <w:p ns2:paraId="10CA0D33" ns2:textId="77777777" w:rsidR="00FE13F6" w:rsidRDefault="0046670C" w:rsidP="00FE13F6">
      <w:pPr>
        <w:jc w:val="both"/>
      </w:pPr>
      <w:r>
        <w:lastRenderedPageBreak/>
        <w:t>These questions reach beyond quantum mechanics.</w:t>
      </w:r>
    </w:p>
    <w:p ns2:paraId="326915BA" ns2:textId="77777777" w:rsidR="00FE13F6" w:rsidRPr="00E613A7" w:rsidRDefault="00FE13F6" w:rsidP="00FE13F6">
      <w:pPr>
        <w:rPr>
          <w:sz w:val="8"/>
          <w:szCs w:val="10"/>
        </w:rPr>
      </w:pPr>
    </w:p>
    <w:p ns2:paraId="04733CE4" ns2:textId="77777777" w:rsidR="00FE13F6" w:rsidRDefault="00C80778" w:rsidP="00FE13F6">
      <w:pPr>
        <w:jc w:val="both"/>
      </w:pPr>
      <w:r>
        <w:t xml:space="preserve">What is a law of nature? Is it a command that nature obeys?</w:t>
      </w:r>
    </w:p>
    <w:p ns2:paraId="53F3B2C5" ns2:textId="77777777" w:rsidR="00FE13F6" w:rsidRPr="00E613A7" w:rsidRDefault="00FE13F6" w:rsidP="00FE13F6">
      <w:pPr>
        <w:rPr>
          <w:sz w:val="8"/>
          <w:szCs w:val="10"/>
        </w:rPr>
      </w:pPr>
    </w:p>
    <w:p ns2:paraId="471E1565" ns2:textId="77777777" w:rsidR="00FE13F6" w:rsidRDefault="00C80778" w:rsidP="00FE13F6">
      <w:r>
        <w:t>A mathematical regularity?</w:t>
      </w:r>
    </w:p>
    <w:p ns2:paraId="682797C2" ns2:textId="77777777" w:rsidR="00FE13F6" w:rsidRPr="00E613A7" w:rsidRDefault="00FE13F6" w:rsidP="00FE13F6">
      <w:pPr>
        <w:rPr>
          <w:sz w:val="8"/>
          <w:szCs w:val="10"/>
        </w:rPr>
      </w:pPr>
    </w:p>
    <w:p ns2:paraId="51F5E609" ns2:textId="77777777" w:rsidR="00FE13F6" w:rsidRDefault="00C80778" w:rsidP="00FE13F6">
      <w:pPr>
        <w:jc w:val="both"/>
      </w:pPr>
      <w:r>
        <w:t xml:space="preserve">A statement about what would happen under specified conditions? A pattern in observed events?</w:t>
      </w:r>
    </w:p>
    <w:p ns2:paraId="6186CB13" ns2:textId="77777777" w:rsidR="00FE13F6" w:rsidRPr="00E613A7" w:rsidRDefault="00FE13F6" w:rsidP="00FE13F6">
      <w:pPr>
        <w:rPr>
          <w:sz w:val="8"/>
          <w:szCs w:val="10"/>
        </w:rPr>
      </w:pPr>
    </w:p>
    <w:p ns2:paraId="0B296FA6" ns2:textId="77777777" w:rsidR="00FE13F6" w:rsidRDefault="00C80778" w:rsidP="00FE13F6">
      <w:pPr>
        <w:jc w:val="both"/>
      </w:pPr>
      <w:r>
        <w:t xml:space="preserve">Classical physics encourages us to think of laws as deterministic rules connecting one state to the next.</w:t>
      </w:r>
    </w:p>
    <w:p ns2:paraId="4FACDB51" ns2:textId="77777777" w:rsidR="00FE13F6" w:rsidRPr="00E613A7" w:rsidRDefault="00FE13F6" w:rsidP="00FE13F6">
      <w:pPr>
        <w:rPr>
          <w:sz w:val="8"/>
          <w:szCs w:val="10"/>
        </w:rPr>
      </w:pPr>
    </w:p>
    <w:p ns2:paraId="35668C1E" ns2:textId="77777777" w:rsidR="005826AE" w:rsidRDefault="00C80778">
      <w:pPr>
        <w:jc w:val="both"/>
      </w:pPr>
      <w:r>
        <w:t>Quantum mechanics invites a richer picture.</w:t>
      </w:r>
    </w:p>
    <w:p ns2:paraId="3A1A1EA2" ns2:textId="77777777" w:rsidR="00FE13F6" w:rsidRPr="0046670C" w:rsidRDefault="00FE13F6" w:rsidP="00FE13F6">
      <w:pPr>
        <w:rPr>
          <w:sz w:val="2"/>
          <w:szCs w:val="2"/>
        </w:rPr>
      </w:pPr>
    </w:p>
    <w:p ns2:paraId="17160E7C" ns2:textId="77777777" w:rsidR="00FE13F6" w:rsidRPr="00E613A7" w:rsidRDefault="00FE13F6" w:rsidP="00FE13F6">
      <w:pPr>
        <w:rPr>
          <w:sz w:val="8"/>
          <w:szCs w:val="10"/>
        </w:rPr>
      </w:pPr>
    </w:p>
    <w:p ns2:paraId="44367886" ns2:textId="77777777" w:rsidR="00FE13F6" w:rsidRDefault="00C80778" w:rsidP="00FE13F6">
      <w:pPr>
        <w:jc w:val="both"/>
      </w:pPr>
      <w:r>
        <w:t xml:space="preserve">Some laws determine how probabilities evolve.</w:t>
      </w:r>
    </w:p>
    <w:p ns2:paraId="78BA7F79" ns2:textId="77777777" w:rsidR="00FE13F6" w:rsidRPr="00E613A7" w:rsidRDefault="00FE13F6" w:rsidP="00FE13F6">
      <w:pPr>
        <w:rPr>
          <w:sz w:val="8"/>
          <w:szCs w:val="10"/>
        </w:rPr>
      </w:pPr>
    </w:p>
    <w:p ns2:paraId="25B93A26" ns2:textId="77777777" w:rsidR="00FE13F6" w:rsidRDefault="00C80778" w:rsidP="00FE13F6">
      <w:pPr>
        <w:jc w:val="both"/>
      </w:pPr>
      <w:r>
        <w:t xml:space="preserve">Other rules connect a preparation to a distribution of possible outcomes.</w:t>
      </w:r>
    </w:p>
    <w:p ns2:paraId="4DF87A94" ns2:textId="77777777" w:rsidR="00FE13F6" w:rsidRPr="00E613A7" w:rsidRDefault="00FE13F6" w:rsidP="00FE13F6">
      <w:pPr>
        <w:rPr>
          <w:sz w:val="8"/>
          <w:szCs w:val="10"/>
        </w:rPr>
      </w:pPr>
    </w:p>
    <w:p ns2:paraId="50835123" ns2:textId="77777777" w:rsidR="00FE13F6" w:rsidRDefault="00C80778" w:rsidP="00FE13F6">
      <w:pPr>
        <w:keepNext/>
        <w:keepLines/>
        <w:jc w:val="both"/>
      </w:pPr>
      <w:r>
        <w:t>The law may therefore constrain possibilities without selecting a unique individual outcome.</w:t>
      </w:r>
    </w:p>
    <w:p ns2:paraId="58CC8F98" ns2:textId="77777777" w:rsidR="00FE13F6" w:rsidRPr="00CB68E0" w:rsidRDefault="00FE13F6" w:rsidP="00FE13F6">
      <w:pPr>
        <w:keepNext/>
        <w:keepLines/>
        <w:rPr>
          <w:sz w:val="10"/>
          <w:szCs w:val="12"/>
        </w:rPr>
      </w:pPr>
    </w:p>
    <w:p ns2:paraId="3AAD98EE" ns2:textId="77777777" w:rsidR="005826AE" w:rsidRDefault="005826AE">
      <w:pPr>
        <w:keepNext/>
        <w:keepLines/>
      </w:pPr>
    </w:p>
    <w:p ns2:paraId="30D0ACB7" ns2:textId="77777777" w:rsidR="005826AE" w:rsidRDefault="00C80778">
      <w:pPr>
        <w:pStyle w:val="Heading2"/>
      </w:pPr>
      <w:r>
        <w:t>The humble probability distribution</w:t>
      </w:r>
    </w:p>
    <w:p ns2:paraId="507EC28B" ns2:textId="77777777" w:rsidR="00FE13F6" w:rsidRPr="00FE13F6" w:rsidRDefault="00FE13F6" w:rsidP="00FE13F6">
      <w:pPr>
        <w:rPr>
          <w:sz w:val="8"/>
          <w:szCs w:val="10"/>
        </w:rPr>
      </w:pPr>
    </w:p>
    <w:p ns2:paraId="29FA3513" ns2:textId="77777777" w:rsidR="00FE13F6" w:rsidRDefault="00C80778" w:rsidP="00FE13F6">
      <w:pPr>
        <w:jc w:val="both"/>
      </w:pPr>
      <w:r>
        <w:t xml:space="preserve">Imagine rolling a perfect die. The theory says each face has a one-sixth probability.</w:t>
      </w:r>
    </w:p>
    <w:p ns2:paraId="7ED2E6ED" ns2:textId="77777777" w:rsidR="00FE13F6" w:rsidRPr="00E613A7" w:rsidRDefault="00FE13F6" w:rsidP="00FE13F6">
      <w:pPr>
        <w:rPr>
          <w:sz w:val="8"/>
          <w:szCs w:val="10"/>
        </w:rPr>
      </w:pPr>
    </w:p>
    <w:p ns2:paraId="7BF207CF" ns2:textId="77777777" w:rsidR="00FE13F6" w:rsidRDefault="00C80778" w:rsidP="00FE13F6">
      <w:pPr>
        <w:jc w:val="both"/>
      </w:pPr>
      <w:r>
        <w:t xml:space="preserve">That is not a prediction that the next throw will be exactly 3.</w:t>
      </w:r>
    </w:p>
    <w:p ns2:paraId="0F2277D4" ns2:textId="77777777" w:rsidR="00FE13F6" w:rsidRPr="00E613A7" w:rsidRDefault="00FE13F6" w:rsidP="00FE13F6">
      <w:pPr>
        <w:rPr>
          <w:sz w:val="8"/>
          <w:szCs w:val="10"/>
        </w:rPr>
      </w:pPr>
    </w:p>
    <w:p ns2:paraId="385BBB96" ns2:textId="77777777" w:rsidR="00FE13F6" w:rsidRDefault="00C80778" w:rsidP="00FE13F6">
      <w:pPr>
        <w:jc w:val="both"/>
      </w:pPr>
      <w:r>
        <w:t>It is a prediction about the distribution of results over repeated trials.</w:t>
      </w:r>
    </w:p>
    <w:p ns2:paraId="32382C7B" ns2:textId="77777777" w:rsidR="00FE13F6" w:rsidRPr="00E613A7" w:rsidRDefault="00FE13F6" w:rsidP="00FE13F6">
      <w:pPr>
        <w:rPr>
          <w:sz w:val="8"/>
          <w:szCs w:val="10"/>
        </w:rPr>
      </w:pPr>
    </w:p>
    <w:p ns2:paraId="300F2CFF" ns2:textId="77777777" w:rsidR="00FE13F6" w:rsidRDefault="00C80778" w:rsidP="00FE13F6">
      <w:pPr>
        <w:jc w:val="both"/>
      </w:pPr>
      <w:r>
        <w:t xml:space="preserve">Quantum mechanics works similarly, but the probabilities arise from a radically different mathematical structure.</w:t>
      </w:r>
    </w:p>
    <w:p ns2:paraId="513E02F6" ns2:textId="77777777" w:rsidR="00FE13F6" w:rsidRPr="00E613A7" w:rsidRDefault="00FE13F6" w:rsidP="00FE13F6">
      <w:pPr>
        <w:rPr>
          <w:sz w:val="8"/>
          <w:szCs w:val="10"/>
        </w:rPr>
      </w:pPr>
    </w:p>
    <w:p ns2:paraId="5304666A" ns2:textId="77777777" w:rsidR="00FE13F6" w:rsidRDefault="00C80778" w:rsidP="00FE13F6">
      <w:pPr>
        <w:jc w:val="both"/>
      </w:pPr>
      <w:r>
        <w:t xml:space="preserve">The theory does not merely say “we do not know.”</w:t>
      </w:r>
    </w:p>
    <w:p ns2:paraId="6AD9E28C" ns2:textId="77777777" w:rsidR="00FE13F6" w:rsidRPr="00E613A7" w:rsidRDefault="00FE13F6" w:rsidP="00FE13F6">
      <w:pPr>
        <w:rPr>
          <w:sz w:val="8"/>
          <w:szCs w:val="10"/>
        </w:rPr>
      </w:pPr>
    </w:p>
    <w:p ns2:paraId="43D5003B" ns2:textId="77777777" w:rsidR="00FE13F6" w:rsidRDefault="00C80778" w:rsidP="00FE13F6">
      <w:pPr>
        <w:jc w:val="both"/>
      </w:pPr>
      <w:r>
        <w:t xml:space="preserve">It gives a precise probability distribution calculated from the quantum state.</w:t>
      </w:r>
    </w:p>
    <w:p ns2:paraId="5D76BC83" ns2:textId="77777777" w:rsidR="00FE13F6" w:rsidRPr="00E613A7" w:rsidRDefault="00FE13F6" w:rsidP="00FE13F6">
      <w:pPr>
        <w:rPr>
          <w:sz w:val="8"/>
          <w:szCs w:val="10"/>
        </w:rPr>
      </w:pPr>
    </w:p>
    <w:p ns2:paraId="2F2AC8B4" ns2:textId="77777777" w:rsidR="005826AE" w:rsidRDefault="00C80778">
      <w:pPr>
        <w:jc w:val="both"/>
      </w:pPr>
      <w:r>
        <w:t>That distinction is central to understanding what quantum theory actually predicts.</w:t>
      </w:r>
    </w:p>
    <w:p ns2:paraId="17627670" ns2:textId="77777777" w:rsidR="00FE13F6" w:rsidRDefault="00FE13F6" w:rsidP="00FE13F6"/>
    <w:p ns2:paraId="37666062" ns2:textId="77777777" w:rsidR="00FE13F6" w:rsidRPr="00E613A7" w:rsidRDefault="00FE13F6" w:rsidP="00FE13F6">
      <w:pPr>
        <w:rPr>
          <w:sz w:val="8"/>
          <w:szCs w:val="10"/>
        </w:rPr>
      </w:pPr>
    </w:p>
    <w:p ns2:paraId="6D8C6431" ns2:textId="77777777" w:rsidR="005826AE" w:rsidRDefault="00C80778">
      <w:pPr>
        <w:pStyle w:val="Heading2"/>
        <w:pageBreakBefore/>
      </w:pPr>
      <w:r>
        <w:lastRenderedPageBreak/>
        <w:t>Causality without classical trajectories</w:t>
      </w:r>
    </w:p>
    <w:p ns2:paraId="3DECAEC7" ns2:textId="77777777" w:rsidR="00FE13F6" w:rsidRPr="00E613A7" w:rsidRDefault="00FE13F6" w:rsidP="00FE13F6">
      <w:pPr>
        <w:rPr>
          <w:sz w:val="8"/>
          <w:szCs w:val="10"/>
        </w:rPr>
      </w:pPr>
    </w:p>
    <w:p ns2:paraId="3BF9CF40" ns2:textId="77777777" w:rsidR="00FE13F6" w:rsidRDefault="00C80778" w:rsidP="00FE13F6">
      <w:pPr>
        <w:jc w:val="both"/>
      </w:pPr>
      <w:r>
        <w:t xml:space="preserve">A classical particle follows a trajectory.</w:t>
      </w:r>
    </w:p>
    <w:p ns2:paraId="7990A49C" ns2:textId="77777777" w:rsidR="00FE13F6" w:rsidRPr="00E613A7" w:rsidRDefault="00FE13F6" w:rsidP="00FE13F6">
      <w:pPr>
        <w:rPr>
          <w:sz w:val="8"/>
          <w:szCs w:val="10"/>
        </w:rPr>
      </w:pPr>
    </w:p>
    <w:p ns2:paraId="3D07F71F" ns2:textId="77777777" w:rsidR="00FE13F6" w:rsidRDefault="00C80778" w:rsidP="00FE13F6">
      <w:pPr>
        <w:jc w:val="both"/>
      </w:pPr>
      <w:r>
        <w:t xml:space="preserve">You can imagine a tiny object moving through space, carrying its properties along.</w:t>
      </w:r>
    </w:p>
    <w:p ns2:paraId="75A0433D" ns2:textId="77777777" w:rsidR="00FE13F6" w:rsidRPr="00E613A7" w:rsidRDefault="00FE13F6" w:rsidP="00FE13F6">
      <w:pPr>
        <w:rPr>
          <w:sz w:val="8"/>
          <w:szCs w:val="10"/>
        </w:rPr>
      </w:pPr>
    </w:p>
    <w:p ns2:paraId="20407957" ns2:textId="77777777" w:rsidR="00FE13F6" w:rsidRDefault="00C80778" w:rsidP="00FE13F6">
      <w:pPr>
        <w:jc w:val="both"/>
      </w:pPr>
      <w:r>
        <w:t xml:space="preserve">Quantum mechanics does not always give us such a trajectory.</w:t>
      </w:r>
    </w:p>
    <w:p ns2:paraId="647BD3F2" ns2:textId="77777777" w:rsidR="00FE13F6" w:rsidRPr="00E613A7" w:rsidRDefault="00FE13F6" w:rsidP="00FE13F6">
      <w:pPr>
        <w:rPr>
          <w:sz w:val="8"/>
          <w:szCs w:val="10"/>
        </w:rPr>
      </w:pPr>
    </w:p>
    <w:p ns2:paraId="7D7EE6D8" ns2:textId="77777777" w:rsidR="00CB68E0" w:rsidRDefault="00C80778" w:rsidP="00CB68E0">
      <w:pPr>
        <w:jc w:val="both"/>
      </w:pPr>
      <w:r>
        <w:t>Instead, the theory gives a state and probabilities for possible measurement outcomes.</w:t>
      </w:r>
    </w:p>
    <w:p ns2:paraId="086AD6F2" ns2:textId="77777777" w:rsidR="00CB68E0" w:rsidRPr="00CB68E0" w:rsidRDefault="00CB68E0" w:rsidP="00CB68E0">
      <w:pPr>
        <w:rPr>
          <w:sz w:val="8"/>
          <w:szCs w:val="10"/>
        </w:rPr>
      </w:pPr>
    </w:p>
    <w:p ns2:paraId="05C4B9BD" ns2:textId="77777777" w:rsidR="00FE13F6" w:rsidRDefault="00C80778" w:rsidP="00FE13F6">
      <w:r>
        <w:t xml:space="preserve">This does not erase causal structure.</w:t>
      </w:r>
    </w:p>
    <w:p ns2:paraId="6716477F" ns2:textId="77777777" w:rsidR="00FE13F6" w:rsidRPr="00E613A7" w:rsidRDefault="00FE13F6" w:rsidP="00FE13F6">
      <w:pPr>
        <w:rPr>
          <w:sz w:val="8"/>
          <w:szCs w:val="10"/>
        </w:rPr>
      </w:pPr>
    </w:p>
    <w:p ns2:paraId="5CC1CA0C" ns2:textId="77777777" w:rsidR="00FE13F6" w:rsidRDefault="00C80778" w:rsidP="00FE13F6">
      <w:pPr>
        <w:jc w:val="both"/>
      </w:pPr>
      <w:r>
        <w:t xml:space="preserve">It changes what a causal explanation can look like.</w:t>
      </w:r>
    </w:p>
    <w:p ns2:paraId="11711251" ns2:textId="77777777" w:rsidR="00FE13F6" w:rsidRPr="00E613A7" w:rsidRDefault="00FE13F6" w:rsidP="00FE13F6">
      <w:pPr>
        <w:rPr>
          <w:sz w:val="8"/>
          <w:szCs w:val="10"/>
        </w:rPr>
      </w:pPr>
    </w:p>
    <w:p ns2:paraId="39D86CBE" ns2:textId="77777777" w:rsidR="00CB68E0" w:rsidRDefault="00C80778" w:rsidP="00CB68E0">
      <w:pPr>
        <w:keepNext/>
        <w:keepLines/>
        <w:jc w:val="both"/>
      </w:pPr>
      <w:r>
        <w:t>The question becomes less “which hidden path did the particle secretly take?” and more “what physical preparation and interactions produce these precisely constrained statistical outcomes?”</w:t>
      </w:r>
    </w:p>
    <w:p ns2:paraId="3ED07B28" ns2:textId="77777777" w:rsidR="00CB68E0" w:rsidRPr="00CB68E0" w:rsidRDefault="00CB68E0" w:rsidP="00CB68E0">
      <w:pPr>
        <w:keepNext/>
        <w:keepLines/>
        <w:rPr>
          <w:sz w:val="8"/>
          <w:szCs w:val="10"/>
        </w:rPr>
      </w:pPr>
    </w:p>
    <w:p ns2:paraId="5F1187F8" ns2:textId="77777777" w:rsidR="005826AE" w:rsidRDefault="005826AE">
      <w:pPr>
        <w:keepNext/>
        <w:keepLines/>
      </w:pPr>
    </w:p>
    <w:p ns2:paraId="3E9A1826" ns2:textId="77777777" w:rsidR="005826AE" w:rsidRDefault="005826AE">
      <w:pPr>
        <w:keepNext/>
        <w:keepLines/>
        <w:jc w:val="right"/>
      </w:pPr>
      <w:r>
        <w:t xml:space="preserve"> </w:t>
      </w:r>
    </w:p>
    <w:p ns2:paraId="389D4897" ns2:textId="77777777" w:rsidR="005826AE" w:rsidRDefault="005826AE">
      <w:pPr>
        <w:jc w:val="right"/>
      </w:pPr>
      <w:hyperlink w:anchor="contents">
        <w:r>
          <w:rPr>
            <w:color w:val="17365D"/>
            <w:u w:val="single"/>
          </w:rPr>
          <w:t>↑ Back to Contents</w:t>
        </w:r>
      </w:hyperlink>
    </w:p>
    <w:p ns2:paraId="04F69A15" ns2:textId="77777777" w:rsidR="005826AE" w:rsidRDefault="005826AE"/>
    <w:p ns2:paraId="4B2B70DE" ns2:textId="77777777" w:rsidR="00A32428" w:rsidRPr="00A43A92" w:rsidRDefault="00A32428" w:rsidP="00A32428">
      <w:pPr>
        <w:pStyle w:val="Heading1"/>
        <w:pageBreakBefore/>
        <w:jc w:val="center"/>
        <w:rPr>
          <w:b/>
          <w:bCs/>
          <w:sz w:val="6"/>
          <w:szCs w:val="8"/>
        </w:rPr>
      </w:pPr>
      <w:r>
        <w:rPr>
          <w:b/>
          <w:bCs/>
          <w:sz w:val="28"/>
          <w:szCs w:val="32"/>
        </w:rPr>
        <w:lastRenderedPageBreak/>
        <w:t>Epilogue</w:t>
      </w:r>
    </w:p>
    <w:p ns2:paraId="5C95CE30" ns2:textId="77777777" w:rsidR="00381A05" w:rsidRPr="00381A05" w:rsidRDefault="00381A05" w:rsidP="00A32428">
      <w:pPr>
        <w:spacing w:before="900"/>
        <w:rPr>
          <w:b/>
          <w:sz w:val="2"/>
          <w:szCs w:val="2"/>
        </w:rPr>
      </w:pPr>
    </w:p>
    <w:p ns2:paraId="7A13E399" ns2:textId="77777777" w:rsidR="00381A05" w:rsidRPr="00A43A92" w:rsidRDefault="00C80778" w:rsidP="007C21B1">
      <w:pPr>
        <w:pStyle w:val="Heading1"/>
        <w:pBdr>
          <w:bottom w:val="single" w:sz="8" w:space="31" w:color="4F81BD" w:themeColor="accent1"/>
        </w:pBdr>
        <w:spacing w:after="300"/>
        <w:jc w:val="center"/>
        <w:outlineLvl w:val="0"/>
        <w:rPr>
          <w:sz w:val="36"/>
          <w:szCs w:val="32"/>
        </w:rPr>
      </w:pPr>
      <w:bookmarkStart w:id="15" w:name="epilogue"/>
      <w:r>
        <w:t>Simulated Existence, the Holographic Universe, and What Is Real?</w:t>
      </w:r>
      <w:bookmarkEnd w:id="15"/>
    </w:p>
    <w:p ns2:paraId="680F4E74" ns2:textId="77777777" w:rsidR="007C21B1" w:rsidRPr="00381A05" w:rsidRDefault="007C21B1" w:rsidP="007C21B1">
      <w:pPr>
        <w:rPr>
          <w:sz w:val="2"/>
          <w:szCs w:val="2"/>
        </w:rPr>
      </w:pPr>
    </w:p>
    <w:p ns2:paraId="2E41AB4F" ns2:textId="77777777" w:rsidR="006A4728" w:rsidRPr="00381A05" w:rsidRDefault="006A4728" w:rsidP="006A4728">
      <w:pPr>
        <w:rPr>
          <w:sz w:val="2"/>
          <w:szCs w:val="2"/>
        </w:rPr>
      </w:pPr>
    </w:p>
    <w:p ns2:paraId="2855B025" ns2:textId="77777777" w:rsidR="006A4728" w:rsidRPr="00381A05" w:rsidRDefault="006A4728" w:rsidP="006A4728">
      <w:pPr>
        <w:rPr>
          <w:sz w:val="2"/>
          <w:szCs w:val="2"/>
        </w:rPr>
      </w:pPr>
    </w:p>
    <w:p ns2:paraId="7A5348FD" ns2:textId="77777777" w:rsidR="005826AE" w:rsidRDefault="00C80778">
      <w:pPr>
        <w:jc w:val="center"/>
      </w:pPr>
      <w:r>
        <w:rPr>
          <w:noProof/>
        </w:rPr>
        <w:drawing>
          <ns3:inline distT="0" distB="0" distL="0" distR="0" ns4:anchorId="167CD62D" ns4:editId="406A6B2A">
            <ns3:extent cx="4272846" cy="2404754"/>
            <ns3:effectExtent l="0" t="0" r="0" b="0"/>
            <ns3: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ns3:cNvGraphicFramePr>
              <ns5:graphicFrameLocks noChangeAspect="1"/>
            </ns3:cNvGraphicFramePr>
            <ns5:graphic>
              <ns5:graphicData uri="http://schemas.openxmlformats.org/drawingml/2006/picture">
                <ns6:pic>
                  <ns6:nvPicPr>
                    <ns6:cNvPr id="14" name="Picture 14"/>
                    <ns6:cNvPicPr/>
                  </ns6:nvPicPr>
                  <ns6:blipFill>
                    <ns5:blip ns7:embed="rId30"/>
                    <ns5:stretch>
                      <ns5:fillRect/>
                    </ns5:stretch>
                  </ns6:blipFill>
                  <ns6:spPr>
                    <ns5:xfrm>
                      <ns5:off x="0" y="0"/>
                      <ns5:ext cx="4316815" cy="2429500"/>
                    </ns5:xfrm>
                    <ns5:prstGeom prst="rect">
                      <ns5:avLst/>
                    </ns5:prstGeom>
                  </ns6:spPr>
                </ns6:pic>
              </ns5:graphicData>
            </ns5:graphic>
          </ns3:inline>
        </w:drawing>
      </w:r>
    </w:p>
    <w:p ns2:paraId="C7E41B01" ns2:textId="77777777" w:rsidR="00402E8E" w:rsidRDefault="00C80778">
      <w:r>
        <w:rPr>
          <w:rFonts w:asciiTheme="majorHAnsi" w:eastAsiaTheme="majorEastAsia" w:hAnsiTheme="majorHAnsi" w:cstheme="majorBidi"/>
          <w:b/>
          <w:bCs/>
          <w:color w:val="4F81BD" w:themeColor="accent1"/>
          <w:sz w:val="18"/>
          <w:szCs w:val="18"/>
        </w:rPr>
        <w:t>The road map promised this epilogue would name the collision, so here it is before the stranger questions. Quantum theory and gravity are both extraordinary, and they refuse to share a sentence. Ask what happens at a black hole’s edge, where a quantum field meets curved spacetime, and the two theories disagree about whether the information that fell in survives. String theory and loop quantum gravity are serious attempts at one story. Neither has been confirmed. The pages that follow are what people do with that stalemate: if space itself might be something physics produces, the old picture of a universe sitting in a place starts to wobble.</w:t>
      </w:r>
    </w:p>
    <w:p ns2:paraId="68241209" ns2: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w:t>
      </w:r>
    </w:p>
    <w:p ns2:paraId="4AD4D47C" ns2:textId="77777777" w:rsidR="00381A05" w:rsidRPr="00A34D09" w:rsidRDefault="00381A05">
      <w:pPr>
        <w:spacing w:after="200" w:line="276" w:lineRule="auto"/>
        <w:jc w:val="both"/>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w:t>
      </w:r>
    </w:p>
    <w:p ns2:paraId="61E8847E" ns2:textId="77777777" w:rsidR="006A4728" w:rsidRDefault="00381A05">
      <w:pPr>
        <w:spacing w:after="200" w:line="276" w:lineRule="auto"/>
        <w:jc w:val="both"/>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ns2:paraId="302FC1BF" ns2:textId="77777777" w:rsidR="005826AE" w:rsidRDefault="00C80778">
      <w:pPr>
        <w:pStyle w:val="Heading2"/>
      </w:pPr>
      <w:r>
        <w:lastRenderedPageBreak/>
        <w:t>We have reached the edge</w:t>
      </w:r>
    </w:p>
    <w:p ns2:paraId="33288C69" ns2:textId="77777777" w:rsidR="007C21B1" w:rsidRPr="0000363A" w:rsidRDefault="007C21B1" w:rsidP="007C21B1">
      <w:pPr>
        <w:rPr>
          <w:sz w:val="14"/>
          <w:szCs w:val="16"/>
        </w:rPr>
      </w:pPr>
    </w:p>
    <w:p ns2:paraId="359F71AF" ns2:textId="77777777" w:rsidR="0000363A" w:rsidRDefault="00C80778" w:rsidP="0000363A">
      <w:pPr>
        <w:jc w:val="both"/>
      </w:pPr>
      <w:r>
        <w:t>We began with nature refusing to behave.</w:t>
      </w:r>
    </w:p>
    <w:p ns2:paraId="40D922BC" ns2:textId="77777777" w:rsidR="0000363A" w:rsidRPr="0000363A" w:rsidRDefault="0000363A" w:rsidP="0000363A">
      <w:pPr>
        <w:rPr>
          <w:sz w:val="8"/>
          <w:szCs w:val="10"/>
        </w:rPr>
      </w:pPr>
    </w:p>
    <w:p ns2:paraId="6516702B" ns2:textId="77777777" w:rsidR="0000363A" w:rsidRDefault="00C80778" w:rsidP="0000363A">
      <w:pPr>
        <w:jc w:val="both"/>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ns2:paraId="28DA14B6" ns2:textId="77777777" w:rsidR="0000363A" w:rsidRPr="0000363A" w:rsidRDefault="0000363A" w:rsidP="0000363A">
      <w:pPr>
        <w:rPr>
          <w:sz w:val="8"/>
          <w:szCs w:val="10"/>
        </w:rPr>
      </w:pPr>
    </w:p>
    <w:p ns2:paraId="515963F5" ns2:textId="77777777" w:rsidR="005826AE" w:rsidRDefault="00C80778">
      <w:r>
        <w:t>That sounds like progress.</w:t>
      </w:r>
    </w:p>
    <w:p ns2:paraId="6D5C7FAC" ns2:textId="77777777" w:rsidR="0000363A" w:rsidRDefault="007C21B1" w:rsidP="0000363A">
      <w:r>
        <w:t>And it is.</w:t>
      </w:r>
    </w:p>
    <w:p ns2:paraId="109AE93E" ns2:textId="77777777" w:rsidR="0000363A" w:rsidRPr="0000363A" w:rsidRDefault="0000363A" w:rsidP="0000363A">
      <w:pPr>
        <w:rPr>
          <w:sz w:val="8"/>
          <w:szCs w:val="10"/>
        </w:rPr>
      </w:pPr>
    </w:p>
    <w:p ns2:paraId="21F29776" ns2:textId="77777777" w:rsidR="0000363A" w:rsidRDefault="00C80778" w:rsidP="0000363A">
      <w:r>
        <w:t>But there is an uncomfortable detail.</w:t>
      </w:r>
    </w:p>
    <w:p ns2:paraId="72A95C96" ns2:textId="77777777" w:rsidR="0000363A" w:rsidRPr="0000363A" w:rsidRDefault="0000363A" w:rsidP="0000363A">
      <w:pPr>
        <w:rPr>
          <w:sz w:val="8"/>
          <w:szCs w:val="10"/>
        </w:rPr>
      </w:pPr>
    </w:p>
    <w:p ns2:paraId="6651D4B6" ns2:textId="77777777" w:rsidR="005826AE" w:rsidRDefault="00C80778">
      <w:pPr>
        <w:jc w:val="both"/>
      </w:pPr>
      <w:r>
        <w:t>The farther physics has traveled, the less certain we are that our familiar picture of reality is fundamental.</w:t>
      </w:r>
    </w:p>
    <w:p ns2:paraId="6C5A2B72" ns2:textId="77777777" w:rsidR="007C21B1" w:rsidRPr="0000363A" w:rsidRDefault="007C21B1">
      <w:pPr>
        <w:rPr>
          <w:sz w:val="24"/>
          <w:szCs w:val="28"/>
        </w:rPr>
      </w:pPr>
    </w:p>
    <w:p ns2:paraId="5A41B2BE"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25730675" ns2:textId="77777777" w:rsidR="005826AE" w:rsidRDefault="00C80778">
      <w:pPr>
        <w:pStyle w:val="Heading2"/>
      </w:pPr>
      <w:r>
        <w:t>Perhaps space is not fundamental</w:t>
      </w:r>
    </w:p>
    <w:p ns2:paraId="48CB6B67" ns2:textId="77777777" w:rsidR="00A43A92" w:rsidRPr="00A43A92" w:rsidRDefault="00A43A92" w:rsidP="00A43A92"/>
    <w:p ns2:paraId="3EE43166" ns2:textId="77777777" w:rsidR="005826AE" w:rsidRDefault="00C80778">
      <w:pPr>
        <w:spacing w:before="120" w:after="140"/>
        <w:jc w:val="center"/>
      </w:pPr>
      <w:r>
        <w:rPr>
          <w:noProof/>
        </w:rPr>
        <w:drawing>
          <ns3:inline distT="0" distB="0" distL="0" distR="0" ns4:anchorId="7A2B31F0" ns4:editId="7A2B31F1">
            <ns3:extent cx="4393002" cy="2928668"/>
            <ns3:effectExtent l="0" t="0" r="7620" b="5080"/>
            <ns3:docPr id="9001" name="Picture 9001" descr="Infographic titled Quantum Gravity, The Underlying Order, contrasting a smooth classical water droplet with a warped quantum spacetime grid, and giving the Planck length as the scale where spacetime itself becomes quantum."/>
            <ns3:cNvGraphicFramePr>
              <ns5:graphicFrameLocks noChangeAspect="1"/>
            </ns3:cNvGraphicFramePr>
            <ns5:graphic>
              <ns5:graphicData uri="http://schemas.openxmlformats.org/drawingml/2006/picture">
                <ns6:pic>
                  <ns6:nvPicPr>
                    <ns6:cNvPr id="9001" name="Picture 9001"/>
                    <ns6:cNvPicPr/>
                  </ns6:nvPicPr>
                  <ns6:blipFill>
                    <ns5:blip ns7:embed="rId31"/>
                    <ns5:stretch>
                      <ns5:fillRect/>
                    </ns5:stretch>
                  </ns6:blipFill>
                  <ns6:spPr>
                    <ns5:xfrm>
                      <ns5:off x="0" y="0"/>
                      <ns5:ext cx="4393002" cy="2928668"/>
                    </ns5:xfrm>
                    <ns5:prstGeom prst="rect">
                      <ns5:avLst/>
                    </ns5:prstGeom>
                  </ns6:spPr>
                </ns6:pic>
              </ns5:graphicData>
            </ns5:graphic>
          </ns3:inline>
        </w:drawing>
      </w:r>
    </w:p>
    <w:p ns2:paraId="5347EDDF" ns2:textId="77777777" w:rsidR="00F36708" w:rsidRPr="0000363A" w:rsidRDefault="00F36708" w:rsidP="00F36708">
      <w:pPr>
        <w:rPr>
          <w:sz w:val="14"/>
          <w:szCs w:val="16"/>
        </w:rPr>
      </w:pPr>
    </w:p>
    <w:p ns2:paraId="097D595C" ns2:textId="77777777" w:rsidR="007C21B1" w:rsidRPr="007C21B1" w:rsidRDefault="007C21B1" w:rsidP="007C21B1">
      <w:pPr>
        <w:rPr>
          <w:sz w:val="2"/>
          <w:szCs w:val="4"/>
        </w:rPr>
      </w:pPr>
    </w:p>
    <w:p ns2:paraId="28D9CDA1" ns2:textId="77777777" w:rsidR="0000363A" w:rsidRDefault="00C80778" w:rsidP="0000363A">
      <w:pPr>
        <w:jc w:val="both"/>
      </w:pPr>
      <w:r>
        <w:lastRenderedPageBreak/>
        <w:t xml:space="preserve">General relativity tells us that </w:t>
      </w:r>
      <w:hyperlink w:anchor="Spacetime" w:history="1">
        <w:r>
          <w:rPr>
            <w:rStyle w:val="Hyperlink"/>
          </w:rPr>
          <w:t>spacetime</w:t>
        </w:r>
      </w:hyperlink>
      <w:r>
        <w:t xml:space="preserve"> has geometry.</w:t>
      </w:r>
    </w:p>
    <w:p ns2:paraId="46B25D99" ns2:textId="77777777" w:rsidR="0000363A" w:rsidRPr="0000363A" w:rsidRDefault="0000363A" w:rsidP="0000363A">
      <w:pPr>
        <w:rPr>
          <w:sz w:val="8"/>
          <w:szCs w:val="10"/>
        </w:rPr>
      </w:pPr>
    </w:p>
    <w:p ns2:paraId="43BD94B1" ns2:textId="77777777" w:rsidR="0000363A" w:rsidRDefault="00C80778" w:rsidP="0000363A">
      <w:pPr>
        <w:jc w:val="both"/>
      </w:pPr>
      <w:r>
        <w:t>Quantum theory tells us that physical systems have quantum states.</w:t>
      </w:r>
    </w:p>
    <w:p ns2:paraId="5AFE2989" ns2:textId="77777777" w:rsidR="0000363A" w:rsidRPr="0000363A" w:rsidRDefault="0000363A" w:rsidP="0000363A">
      <w:pPr>
        <w:rPr>
          <w:sz w:val="8"/>
          <w:szCs w:val="10"/>
        </w:rPr>
      </w:pPr>
    </w:p>
    <w:p ns2:paraId="638C4170" ns2:textId="77777777" w:rsidR="0000363A" w:rsidRDefault="00C80778" w:rsidP="0000363A">
      <w:pPr>
        <w:jc w:val="both"/>
      </w:pPr>
      <w:r>
        <w:t>But we still do not possess a universally accepted theory that combines quantum mechanics and gravity in a complete way. Physicists have tried several ways to bridge the gap.</w:t>
      </w:r>
    </w:p>
    <w:p ns2:paraId="16B74945" ns2:textId="77777777" w:rsidR="00A32428" w:rsidRDefault="00A32428" w:rsidP="0000363A"/>
    <w:p ns2:paraId="10829EE8" ns2:textId="77777777" w:rsidR="0000363A" w:rsidRDefault="00C80778" w:rsidP="0000363A">
      <w:pPr>
        <w:jc w:val="both"/>
      </w:pPr>
      <w:hyperlink w:anchor="gloss_string" w:history="1">
        <w:r>
          <w:rPr>
            <w:rStyle w:val="Hyperlink"/>
          </w:rPr>
          <w:t>String theory</w:t>
        </w:r>
      </w:hyperlink>
      <w:r>
        <w:t xml:space="preserve"> replaces point particles with tiny vibrating strings. Different vibrations are meant to be different particles, and one of them would be a </w:t>
      </w:r>
      <w:hyperlink w:anchor="gloss_graviton" w:history="1">
        <w:r>
          <w:rPr>
            <w:rStyle w:val="Hyperlink"/>
          </w:rPr>
          <w:t>graviton</w:t>
        </w:r>
      </w:hyperlink>
      <w:r>
        <w:t xml:space="preserve">, which is how the theory hopes to include gravity. The extra dimensions it usually needs would be curled too small to see, and no experiment has yet found them.</w:t>
      </w:r>
    </w:p>
    <w:p ns2:paraId="7E16DEA7" ns2:textId="77777777" w:rsidR="0000363A" w:rsidRDefault="00C80778" w:rsidP="0000363A">
      <w:pPr>
        <w:jc w:val="both"/>
      </w:pPr>
      <w:hyperlink w:anchor="gloss_loop" w:history="1">
        <w:r>
          <w:rPr>
            <w:rStyle w:val="Hyperlink"/>
          </w:rPr>
          <w:t>Loop quantum gravity</w:t>
        </w:r>
      </w:hyperlink>
      <w:r>
        <w:t xml:space="preserve"> treats space itself as built from discrete, interlocking loops rather than a smooth continuum — grain by grain, rather than infinitely divisible. Areas and volumes would come in smallest steps, near the Planck scale, and the theory does not ask for extra dimensions.</w:t>
      </w:r>
    </w:p>
    <w:p ns2:paraId="C7E41D01" ns2:textId="77777777" w:rsidR="00C80778" w:rsidRDefault="00C80778">
      <w:pPr>
        <w:jc w:val="both"/>
      </w:pPr>
      <w:r>
        <w:t xml:space="preserve">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ns2:paraId="4E68AB99" ns2:textId="77777777" w:rsidR="0000363A" w:rsidRDefault="0000363A" w:rsidP="0000363A"/>
    <w:p ns2:paraId="208BDB09" ns2:textId="77777777" w:rsidR="00A32428" w:rsidRDefault="00A32428" w:rsidP="0000363A"/>
    <w:p ns2:paraId="305EA291" ns2:textId="77777777" w:rsidR="0000363A" w:rsidRDefault="00C80778" w:rsidP="0000363A">
      <w:pPr>
        <w:jc w:val="both"/>
      </w:pPr>
      <w:r>
        <w:t xml:space="preserve">Both are mathematically serious research programs. Neither has been experimentally confirmed. One possibility is that spacetime itself is emergent.</w:t>
      </w:r>
    </w:p>
    <w:p ns2:paraId="398F544A" ns2:textId="77777777" w:rsidR="00A32428" w:rsidRPr="0000363A" w:rsidRDefault="00A32428" w:rsidP="0000363A">
      <w:pPr>
        <w:rPr>
          <w:sz w:val="8"/>
          <w:szCs w:val="10"/>
        </w:rPr>
      </w:pPr>
    </w:p>
    <w:p ns2:paraId="4AA17CE4" ns2:textId="77777777" w:rsidR="0000363A" w:rsidRDefault="00C80778" w:rsidP="0000363A">
      <w:pPr>
        <w:jc w:val="both"/>
      </w:pPr>
      <w:r>
        <w:t>Perhaps space is not the stage on which physics happens.</w:t>
      </w:r>
    </w:p>
    <w:p ns2:paraId="304100C9" ns2:textId="77777777" w:rsidR="0000363A" w:rsidRPr="0000363A" w:rsidRDefault="0000363A" w:rsidP="0000363A">
      <w:pPr>
        <w:rPr>
          <w:sz w:val="8"/>
          <w:szCs w:val="10"/>
        </w:rPr>
      </w:pPr>
    </w:p>
    <w:p ns2:paraId="48C7DD36" ns2:textId="77777777" w:rsidR="007C21B1" w:rsidRDefault="00C80778">
      <w:pPr>
        <w:jc w:val="both"/>
      </w:pPr>
      <w:r>
        <w:t>Perhaps space is something physics produces.</w:t>
      </w:r>
    </w:p>
    <w:p ns2:paraId="367E3151" ns2:textId="77777777" w:rsidR="005826AE" w:rsidRDefault="00C80778">
      <w:pPr>
        <w:shd w:val="clear" w:color="auto" w:fill="EDF2F8"/>
        <w:jc w:val="both"/>
      </w:pPr>
      <w:r>
        <w:rPr>
          <w:b/>
          <w:i/>
          <w:color w:val="4F81BD"/>
          <w:sz w:val="18"/>
        </w:rPr>
        <w:t>A deeper look: which way does time point?</w:t>
      </w:r>
    </w:p>
    <w:p ns2:paraId="2236BBF5" ns2:textId="77777777" w:rsidR="005826AE" w:rsidRDefault="005826AE">
      <w:pPr>
        <w:shd w:val="clear" w:color="auto" w:fill="EDF2F8"/>
      </w:pPr>
    </w:p>
    <w:p ns2:paraId="28D55D14" ns2:textId="77777777" w:rsidR="005826AE" w:rsidRDefault="00C80778">
      <w:pPr>
        <w:pStyle w:val="Heading2"/>
        <w:shd w:val="clear" w:color="auto" w:fill="EDF2F8"/>
      </w:pPr>
      <w:r>
        <w:rPr>
          <w:i/>
        </w:rPr>
        <w:t>Which way does time point?</w:t>
      </w:r>
    </w:p>
    <w:p ns2:paraId="1C608F26" ns2:textId="77777777" w:rsidR="007C21B1" w:rsidRDefault="00C80778">
      <w:pPr>
        <w:shd w:val="clear" w:color="auto" w:fill="EDF2F8"/>
        <w:jc w:val="both"/>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ns2:paraId="3F607833" ns2:textId="77777777" w:rsidR="007C21B1" w:rsidRDefault="007C21B1">
      <w:pPr>
        <w:shd w:val="clear" w:color="auto" w:fill="EDF2F8"/>
      </w:pPr>
    </w:p>
    <w:p ns2:paraId="72F01CBC" ns2:textId="77777777" w:rsidR="007C21B1" w:rsidRDefault="00C80778">
      <w:pPr>
        <w:shd w:val="clear" w:color="auto" w:fill="EDF2F8"/>
        <w:jc w:val="both"/>
      </w:pPr>
      <w:r>
        <w:rPr>
          <w:i/>
        </w:rPr>
        <w:t>The usual explanation is thermodynamic: entropy, a measure of disorder, tends to increase, and a universe that began in an extraordinarily low-</w:t>
      </w:r>
      <w:r>
        <w:rPr>
          <w:i/>
        </w:rPr>
        <w:lastRenderedPageBreak/>
        <w:t>entropy state has been spreading toward higher entropy ever since. That spreading is what feels like time moving forward — not a fundamental law of physics, but a statistical tendency inherited from an unusual starting condition.</w:t>
      </w:r>
    </w:p>
    <w:p ns2:paraId="008B3AD5" ns2:textId="77777777" w:rsidR="007C21B1" w:rsidRDefault="007C21B1">
      <w:pPr>
        <w:shd w:val="clear" w:color="auto" w:fill="EDF2F8"/>
      </w:pPr>
    </w:p>
    <w:p ns2:paraId="785CAB75" ns2:textId="77777777" w:rsidR="007C21B1" w:rsidRDefault="00C80778">
      <w:pPr>
        <w:shd w:val="clear" w:color="auto" w:fill="EDF2F8"/>
        <w:jc w:val="both"/>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ns2:paraId="162A9C8C" ns2:textId="77777777" w:rsidR="007C21B1" w:rsidRDefault="007C21B1">
      <w:pPr>
        <w:shd w:val="clear" w:color="auto" w:fill="EDF2F8"/>
      </w:pPr>
    </w:p>
    <w:p ns2:paraId="7BC45B3B" ns2:textId="77777777" w:rsidR="007C21B1" w:rsidRDefault="00C80778">
      <w:pPr>
        <w:shd w:val="clear" w:color="auto" w:fill="EDF2F8"/>
        <w:jc w:val="both"/>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ns2:paraId="36ECE55D" ns2:textId="77777777" w:rsidR="007C21B1" w:rsidRDefault="00C80778">
      <w:pPr>
        <w:shd w:val="clear" w:color="auto" w:fill="EDF2F8"/>
        <w:jc w:val="both"/>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ns2:paraId="3927EF3C" ns2:textId="77777777" w:rsidR="007C21B1" w:rsidRDefault="00C80778">
      <w:pPr>
        <w:shd w:val="clear" w:color="auto" w:fill="EDF2F8"/>
        <w:jc w:val="both"/>
      </w:pPr>
      <w:r>
        <w:rPr>
          <w:i/>
        </w:rPr>
        <w:t xml:space="preserve">A third clue about time comes from particle physics itself, not statistics. In 1964, Cronin and Fitch found that the long-lived neutral kaon occasionally decays into two pions, a decay forbidden if the laws were exactly symmetric under swapping matter for antimatter and left for right (CP symmetry) — direct experimental proof</w:t>
      </w:r>
      <w:r>
        <w:rPr>
          <w:i/>
        </w:rPr>
        <w:lastRenderedPageBreak/>
        <w:t xml:space="preserve">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ns2:paraId="4C11B174" ns2:textId="77777777" w:rsidR="007C21B1" w:rsidRDefault="007C21B1">
      <w:pPr>
        <w:shd w:val="clear" w:color="auto" w:fill="EDF2F8"/>
      </w:pPr>
    </w:p>
    <w:p ns2:paraId="5DD1951E" ns2:textId="77777777" w:rsidR="007C21B1" w:rsidRDefault="007C21B1">
      <w:pPr>
        <w:shd w:val="clear" w:color="auto" w:fill="EDF2F8"/>
      </w:pPr>
    </w:p>
    <w:p ns2:paraId="4C5281E7" ns2:textId="77777777" w:rsidR="007C21B1" w:rsidRDefault="007C21B1">
      <w:pPr>
        <w:shd w:val="clear" w:color="auto" w:fill="EDF2F8"/>
      </w:pPr>
    </w:p>
    <w:p ns2:paraId="144E6B3D" ns2:textId="77777777" w:rsidR="00A34D09" w:rsidRDefault="00A34D09">
      <w:pPr>
        <w:shd w:val="clear" w:color="auto" w:fill="EDF2F8"/>
      </w:pPr>
    </w:p>
    <w:p ns2:paraId="1F74C15A" ns2:textId="77777777" w:rsidR="005826AE" w:rsidRDefault="00C80778">
      <w:pPr>
        <w:shd w:val="clear" w:color="auto" w:fill="EDF2F8"/>
      </w:pPr>
      <w:r>
        <w:rPr>
          <w:b/>
          <w:i/>
          <w:color w:val="4F81BD"/>
          <w:sz w:val="18"/>
        </w:rPr>
        <w:t>END OF OPTIONAL DEEPER LOOK</w:t>
      </w:r>
    </w:p>
    <w:p ns2:paraId="5D2A6A64" ns2:textId="77777777" w:rsidR="00402E8E" w:rsidRDefault="00402E8E">
      <w:pPr>
        <w:spacing w:before="1000"/>
      </w:pPr>
    </w:p>
    <w:p ns2:paraId="3F407038" ns2:textId="77777777" w:rsidR="005826AE" w:rsidRDefault="0052444E">
      <w:pPr>
        <w:pStyle w:val="Heading2"/>
      </w:pPr>
      <w:hyperlink w:anchor="Blackhole" w:history="1">
        <w:r>
          <w:rPr>
            <w:rStyle w:val="Hyperlink"/>
          </w:rPr>
          <w:t>What a black hole actually is</w:t>
        </w:r>
      </w:hyperlink>
    </w:p>
    <w:p ns2:paraId="261DF1C8" ns2:textId="77777777" w:rsidR="00A43A92" w:rsidRPr="0016064F" w:rsidRDefault="00A43A92" w:rsidP="00A43A92">
      <w:pPr>
        <w:rPr>
          <w:sz w:val="36"/>
          <w:szCs w:val="40"/>
        </w:rPr>
      </w:pPr>
    </w:p>
    <w:p ns2:paraId="65D14C89" ns2:textId="77777777" w:rsidR="0000363A" w:rsidRDefault="00C80778" w:rsidP="0000363A">
      <w:pPr>
        <w:jc w:val="both"/>
      </w:pPr>
      <w:r>
        <w:t xml:space="preserve">General relativity says that mass and energy curve </w:t>
      </w:r>
      <w:hyperlink w:anchor="Spacetime" w:history="1">
        <w:r>
          <w:rPr>
            <w:rStyle w:val="Hyperlink"/>
          </w:rPr>
          <w:t>spacetime</w:t>
        </w:r>
      </w:hyperlink>
      <w:r>
        <w:t>, and gravity is what that curvature looks like from the inside.</w:t>
      </w:r>
    </w:p>
    <w:p ns2:paraId="29721D88" ns2:textId="77777777" w:rsidR="00A32428" w:rsidRDefault="00A32428" w:rsidP="0000363A"/>
    <w:p ns2:paraId="19E3A441" ns2:textId="77777777" w:rsidR="0000363A" w:rsidRDefault="00C80778" w:rsidP="0000363A">
      <w:pPr>
        <w:jc w:val="both"/>
      </w:pPr>
      <w:r>
        <w:t>Pack enough mass into a small enough region, and the curvature becomes so extreme that it seals off a boundary in spacetime — a point of no return.</w:t>
      </w:r>
    </w:p>
    <w:p ns2:paraId="4D210DC8" ns2:textId="77777777" w:rsidR="00A32428" w:rsidRDefault="00A32428" w:rsidP="0000363A"/>
    <w:p ns2:paraId="081A8607" ns2:textId="77777777" w:rsidR="0000363A" w:rsidRDefault="00C80778" w:rsidP="0000363A">
      <w:pPr>
        <w:jc w:val="both"/>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ns2:paraId="7C94823F" ns2:textId="77777777" w:rsidR="00A32428" w:rsidRDefault="00A32428" w:rsidP="0000363A"/>
    <w:p ns2:paraId="6855A491" ns2:textId="77777777" w:rsidR="0000363A" w:rsidRDefault="00C80778" w:rsidP="0000363A">
      <w:pPr>
        <w:jc w:val="both"/>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ns2:paraId="38974E48" ns2:textId="77777777" w:rsidR="00A32428" w:rsidRDefault="00A32428" w:rsidP="0000363A"/>
    <w:p ns2:paraId="1FA2E072" ns2:textId="77777777" w:rsidR="0000363A" w:rsidRDefault="00C80778" w:rsidP="0000363A">
      <w:pPr>
        <w:jc w:val="both"/>
      </w:pPr>
      <w:r>
        <w:t>For decades, black holes looked like the one place in physics where quantum mechanics and gravity could safely ignore each other — matter falls in, and general relativity handles the rest.</w:t>
      </w:r>
    </w:p>
    <w:p ns2:paraId="46894969" ns2:textId="77777777" w:rsidR="00A32428" w:rsidRDefault="00A32428" w:rsidP="0000363A"/>
    <w:p ns2:paraId="1BD20C60" ns2:textId="77777777" w:rsidR="0000363A" w:rsidRDefault="0000363A" w:rsidP="0000363A">
      <w:pPr>
        <w:jc w:val="both"/>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ns2:paraId="6431806F" ns2:textId="77777777" w:rsidR="00A32428" w:rsidRDefault="00A32428" w:rsidP="0000363A"/>
    <w:p ns2:paraId="5A19200D" ns2:textId="77777777" w:rsidR="00A32428" w:rsidRDefault="0016064F" w:rsidP="0000363A">
      <w:pPr>
        <w:jc w:val="both"/>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ns2:paraId="10EF8AFC" ns2:textId="77777777" w:rsidR="00A43A92" w:rsidRDefault="00C80778" w:rsidP="0000363A">
      <w:r>
        <w:t xml:space="preserve"> </w:t>
      </w:r>
    </w:p>
    <w:p ns2:paraId="50B3AD7A" ns2:textId="77777777" w:rsidR="0000363A" w:rsidRDefault="00C80778" w:rsidP="0000363A">
      <w:pPr>
        <w:jc w:val="both"/>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ns2:paraId="1813098C" ns2:textId="77777777" w:rsidR="00A32428" w:rsidRDefault="00A32428" w:rsidP="0000363A"/>
    <w:p ns2:paraId="2D620CBD" ns2:textId="77777777" w:rsidR="0000363A" w:rsidRDefault="00C80778" w:rsidP="0000363A">
      <w:pPr>
        <w:jc w:val="both"/>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ns2:paraId="258F7013" ns2:textId="77777777" w:rsidR="0000363A" w:rsidRDefault="00C80778" w:rsidP="0000363A">
      <w:pPr>
        <w:jc w:val="both"/>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ns2:paraId="0ACB5256" ns2:textId="77777777" w:rsidR="0000363A" w:rsidRDefault="0000363A" w:rsidP="0000363A"/>
    <w:p ns2:paraId="35226105" ns2:textId="77777777" w:rsidR="00A32428" w:rsidRDefault="00A32428">
      <w:pPr>
        <w:spacing w:after="200" w:line="276" w:lineRule="auto"/>
        <w:rPr>
          <w:rFonts w:asciiTheme="majorHAnsi" w:eastAsiaTheme="majorEastAsia" w:hAnsiTheme="majorHAnsi" w:cstheme="majorBidi"/>
          <w:b/>
          <w:bCs/>
          <w:color w:val="4F81BD" w:themeColor="accent1"/>
          <w:sz w:val="28"/>
          <w:szCs w:val="28"/>
        </w:rPr>
      </w:pPr>
    </w:p>
    <w:p ns2:paraId="02F0C401" ns2:textId="77777777" w:rsidR="005826AE" w:rsidRDefault="00C80778">
      <w:pPr>
        <w:pStyle w:val="Heading2"/>
      </w:pPr>
      <w:r>
        <w:t>The holographic idea</w:t>
      </w:r>
    </w:p>
    <w:p ns2:paraId="699BFCE7" ns2:textId="77777777" w:rsidR="007C21B1" w:rsidRPr="007C21B1" w:rsidRDefault="007C21B1" w:rsidP="007C21B1">
      <w:pPr>
        <w:rPr>
          <w:sz w:val="8"/>
          <w:szCs w:val="10"/>
        </w:rPr>
      </w:pPr>
    </w:p>
    <w:p ns2:paraId="20422002" ns2:textId="77777777" w:rsidR="0000363A" w:rsidRDefault="00C80778" w:rsidP="0000363A">
      <w:pPr>
        <w:jc w:val="both"/>
      </w:pPr>
      <w:r>
        <w:t>Black holes helped create one of the strangest clues.</w:t>
      </w:r>
    </w:p>
    <w:p ns2:paraId="23D2C166" ns2:textId="77777777" w:rsidR="0000363A" w:rsidRPr="0000363A" w:rsidRDefault="0000363A" w:rsidP="0000363A">
      <w:pPr>
        <w:rPr>
          <w:sz w:val="8"/>
          <w:szCs w:val="10"/>
        </w:rPr>
      </w:pPr>
    </w:p>
    <w:p ns2:paraId="67522345" ns2:textId="77777777" w:rsidR="0000363A" w:rsidRDefault="00C80778" w:rsidP="0000363A">
      <w:pPr>
        <w:jc w:val="both"/>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ns2:paraId="551FF744" ns2:textId="77777777" w:rsidR="0000363A" w:rsidRDefault="0000363A" w:rsidP="0000363A"/>
    <w:p ns2:paraId="465DC671" ns2:textId="77777777" w:rsidR="005826AE" w:rsidRDefault="00C80778">
      <w:pPr>
        <w:jc w:val="center"/>
      </w:pPr>
      <w:r>
        <w:rPr>
          <w:noProof/>
        </w:rPr>
        <w:lastRenderedPageBreak/>
        <w:drawing>
          <ns3:inline distT="0" distB="0" distL="0" distR="0" ns4:anchorId="167CD62D" ns4:editId="406A6B2A">
            <ns3:extent cx="5120640" cy="2387698"/>
            <ns3:effectExtent l="0" t="0" r="0" b="0"/>
            <ns3: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ns3:cNvGraphicFramePr>
              <ns5:graphicFrameLocks noChangeAspect="1"/>
            </ns3:cNvGraphicFramePr>
            <ns5:graphic>
              <ns5:graphicData uri="http://schemas.openxmlformats.org/drawingml/2006/picture">
                <ns6:pic>
                  <ns6:nvPicPr>
                    <ns6:cNvPr id="17" name="Picture 17"/>
                    <ns6:cNvPicPr/>
                  </ns6:nvPicPr>
                  <ns6:blipFill>
                    <ns5:blip ns7:embed="rId32"/>
                    <ns5:stretch>
                      <ns5:fillRect/>
                    </ns5:stretch>
                  </ns6:blipFill>
                  <ns6:spPr>
                    <ns5:xfrm>
                      <ns5:off x="0" y="0"/>
                      <ns5:ext cx="5120640" cy="2387698"/>
                    </ns5:xfrm>
                    <ns5:prstGeom prst="rect">
                      <ns5:avLst/>
                    </ns5:prstGeom>
                  </ns6:spPr>
                </ns6:pic>
              </ns5:graphicData>
            </ns5:graphic>
          </ns3:inline>
        </w:drawing>
      </w:r>
    </w:p>
    <w:p ns2:paraId="1692B59E" ns2:textId="77777777" w:rsidR="00402E8E" w:rsidRDefault="00C80778">
      <w:pPr>
        <w:jc w:val="center"/>
        <w:rPr>
          <w:b/>
          <w:bCs/>
          <w:color w:val="4F81BD" w:themeColor="accent1"/>
          <w:sz w:val="18"/>
        </w:rPr>
      </w:pPr>
      <w:r>
        <w:rPr>
          <w:b/>
          <w:bCs/>
          <w:color w:val="4F81BD" w:themeColor="accent1"/>
          <w:sz w:val="18"/>
        </w:rPr>
        <w:t>Figure: black-hole entropy scales with horizon area, not volume — the clue behind the holographic principle.</w:t>
      </w:r>
    </w:p>
    <w:p ns2:paraId="154E3CB4" ns2:textId="77777777" w:rsidR="0000363A" w:rsidRDefault="0000363A" w:rsidP="0000363A"/>
    <w:p ns2:paraId="757B71BF" ns2:textId="77777777" w:rsidR="0000363A" w:rsidRPr="0000363A" w:rsidRDefault="0000363A" w:rsidP="0000363A">
      <w:pPr>
        <w:rPr>
          <w:sz w:val="8"/>
          <w:szCs w:val="10"/>
        </w:rPr>
      </w:pPr>
    </w:p>
    <w:p ns2:paraId="1BC79A9C" ns2:textId="77777777" w:rsidR="0000363A" w:rsidRDefault="00C80778" w:rsidP="0000363A">
      <w:pPr>
        <w:jc w:val="both"/>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ns2:paraId="53830DA4" ns2:textId="77777777" w:rsidR="0000363A" w:rsidRDefault="0000363A" w:rsidP="0000363A"/>
    <w:p ns2:paraId="65AF248B" ns2:textId="77777777" w:rsidR="0000363A" w:rsidRDefault="0000363A" w:rsidP="0000363A">
      <w:pPr>
        <w:jc w:val="both"/>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ns2:paraId="0B19CBC8" ns2:textId="77777777" w:rsidR="0000363A" w:rsidRPr="0000363A" w:rsidRDefault="0000363A" w:rsidP="0000363A">
      <w:pPr>
        <w:rPr>
          <w:sz w:val="8"/>
          <w:szCs w:val="10"/>
        </w:rPr>
      </w:pPr>
    </w:p>
    <w:p ns2:paraId="77AB5E9E" ns2:textId="77777777" w:rsidR="0000363A" w:rsidRDefault="00C80778" w:rsidP="0000363A">
      <w:pPr>
        <w:jc w:val="both"/>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w:t>
      </w:r>
    </w:p>
    <w:p ns2:paraId="0459BEA0" ns2:textId="77777777" w:rsidR="0000363A" w:rsidRPr="0000363A" w:rsidRDefault="0000363A" w:rsidP="0000363A">
      <w:pPr>
        <w:rPr>
          <w:sz w:val="8"/>
          <w:szCs w:val="10"/>
        </w:rPr>
      </w:pPr>
    </w:p>
    <w:p ns2:paraId="01F2B0E8" ns2:textId="77777777" w:rsidR="005826AE" w:rsidRDefault="00C80778">
      <w:r>
        <w:t>This is not the same thing as saying:</w:t>
      </w:r>
    </w:p>
    <w:p ns2:paraId="56797146" ns2:textId="77777777" w:rsidR="005826AE" w:rsidRDefault="00C80778">
      <w:pPr>
        <w:jc w:val="both"/>
      </w:pPr>
      <w:r>
        <w:t>“Your universe is literally a hologram projected onto a wall.”</w:t>
      </w:r>
    </w:p>
    <w:p ns2:paraId="0BFB5EBB" ns2:textId="77777777" w:rsidR="005826AE" w:rsidRPr="00091678" w:rsidRDefault="005826AE">
      <w:pPr>
        <w:spacing w:after="20"/>
        <w:rPr>
          <w:sz w:val="8"/>
          <w:szCs w:val="10"/>
        </w:rPr>
      </w:pPr>
    </w:p>
    <w:p ns2:paraId="456DDD50" ns2:textId="77777777" w:rsidR="005826AE" w:rsidRDefault="00C80778">
      <w:pPr>
        <w:jc w:val="both"/>
      </w:pPr>
      <w:r>
        <w:t>Popular science stops there. The physics is subtler — and much more interesting.</w:t>
      </w:r>
    </w:p>
    <w:p ns2:paraId="22D01471" ns2:textId="77777777" w:rsidR="00A43A92" w:rsidRDefault="00A43A92"/>
    <w:p ns2:paraId="23ACE661" ns2:textId="77777777" w:rsidR="005826AE" w:rsidRDefault="00C80778">
      <w:pPr>
        <w:pStyle w:val="Heading2"/>
      </w:pPr>
      <w:r>
        <w:t>A universe with less stuff than it appears to have</w:t>
      </w:r>
    </w:p>
    <w:p ns2:paraId="3B0EDAF9" ns2:textId="77777777" w:rsidR="007C21B1" w:rsidRPr="007C21B1" w:rsidRDefault="007C21B1" w:rsidP="007C21B1">
      <w:pPr>
        <w:rPr>
          <w:sz w:val="10"/>
          <w:szCs w:val="12"/>
        </w:rPr>
      </w:pPr>
    </w:p>
    <w:p ns2:paraId="43F36417" ns2:textId="77777777" w:rsidR="0000363A" w:rsidRDefault="00C80778" w:rsidP="0000363A">
      <w:pPr>
        <w:jc w:val="both"/>
      </w:pPr>
      <w:r>
        <w:t>Imagine discovering that a three-dimensional world could be completely described by information living on a two-dimensional boundary.</w:t>
      </w:r>
    </w:p>
    <w:p ns2:paraId="6B5393D4" ns2:textId="77777777" w:rsidR="0000363A" w:rsidRPr="0000363A" w:rsidRDefault="0000363A" w:rsidP="0000363A">
      <w:pPr>
        <w:rPr>
          <w:sz w:val="8"/>
          <w:szCs w:val="10"/>
        </w:rPr>
      </w:pPr>
    </w:p>
    <w:p ns2:paraId="005B252E" ns2:textId="77777777" w:rsidR="0000363A" w:rsidRDefault="00C80778" w:rsidP="0000363A">
      <w:pPr>
        <w:jc w:val="both"/>
      </w:pPr>
      <w:r>
        <w:t>Not because the third dimension is fake in the ordinary sense.</w:t>
      </w:r>
    </w:p>
    <w:p ns2:paraId="43ADFE3F" ns2:textId="77777777" w:rsidR="0000363A" w:rsidRPr="0000363A" w:rsidRDefault="0000363A" w:rsidP="0000363A">
      <w:pPr>
        <w:rPr>
          <w:sz w:val="8"/>
          <w:szCs w:val="10"/>
        </w:rPr>
      </w:pPr>
    </w:p>
    <w:p ns2:paraId="04FF9AFF" ns2:textId="77777777" w:rsidR="0000363A" w:rsidRDefault="00C80778" w:rsidP="0000363A">
      <w:pPr>
        <w:jc w:val="both"/>
      </w:pPr>
      <w:r>
        <w:t>But because the same physics might have two mathematically equivalent descriptions.</w:t>
      </w:r>
    </w:p>
    <w:p ns2:paraId="5CE9DDE9" ns2:textId="77777777" w:rsidR="0000363A" w:rsidRPr="0000363A" w:rsidRDefault="0000363A" w:rsidP="0000363A">
      <w:pPr>
        <w:rPr>
          <w:sz w:val="8"/>
          <w:szCs w:val="10"/>
        </w:rPr>
      </w:pPr>
    </w:p>
    <w:p ns2:paraId="12F3131B" ns2:textId="77777777" w:rsidR="0000363A" w:rsidRDefault="00C80778" w:rsidP="0000363A">
      <w:pPr>
        <w:jc w:val="both"/>
      </w:pPr>
      <w:r>
        <w:t>Holographic duality’s important idea is exactly this.</w:t>
      </w:r>
    </w:p>
    <w:p ns2:paraId="1230B606" ns2:textId="77777777" w:rsidR="0000363A" w:rsidRPr="0000363A" w:rsidRDefault="0000363A" w:rsidP="0000363A">
      <w:pPr>
        <w:rPr>
          <w:sz w:val="8"/>
          <w:szCs w:val="10"/>
        </w:rPr>
      </w:pPr>
    </w:p>
    <w:p ns2:paraId="71C3B508" ns2:textId="77777777" w:rsidR="0000363A" w:rsidRDefault="00C80778" w:rsidP="0000363A">
      <w:pPr>
        <w:jc w:val="both"/>
      </w:pPr>
      <w:r>
        <w:t>The universe may admit descriptions that look radically different while encoding the same underlying physics.</w:t>
      </w:r>
    </w:p>
    <w:p ns2:paraId="7C04DE3A" ns2:textId="77777777" w:rsidR="0000363A" w:rsidRPr="0000363A" w:rsidRDefault="0000363A" w:rsidP="0000363A">
      <w:pPr>
        <w:rPr>
          <w:sz w:val="8"/>
          <w:szCs w:val="10"/>
        </w:rPr>
      </w:pPr>
    </w:p>
    <w:p ns2:paraId="61CE4DAE" ns2:textId="77777777" w:rsidR="005826AE" w:rsidRDefault="00C80778">
      <w:pPr>
        <w:keepNext/>
        <w:keepLines/>
        <w:jc w:val="both"/>
      </w:pPr>
      <w:r>
        <w:t>Reality could have more than one perfectly valid language.</w:t>
      </w:r>
    </w:p>
    <w:p ns2:paraId="4286FABB" ns2:textId="77777777" w:rsidR="007C21B1" w:rsidRPr="007C21B1" w:rsidRDefault="007C21B1">
      <w:pPr>
        <w:keepNext/>
        <w:keepLines/>
        <w:rPr>
          <w:sz w:val="10"/>
          <w:szCs w:val="12"/>
        </w:rPr>
      </w:pPr>
    </w:p>
    <w:p ns2:paraId="4F4DAEB3" ns2:textId="77777777" w:rsidR="00402E8E" w:rsidRDefault="00402E8E">
      <w:pPr>
        <w:spacing w:before="1000"/>
      </w:pPr>
    </w:p>
    <w:p ns2:paraId="7233EFE7" ns2:textId="77777777" w:rsidR="005826AE" w:rsidRDefault="00C80778">
      <w:pPr>
        <w:pStyle w:val="Heading2"/>
      </w:pPr>
      <w:r>
        <w:t>Then someone asked: what if it is a simulation?</w:t>
      </w:r>
    </w:p>
    <w:p ns2:paraId="4D8759D1" ns2:textId="77777777" w:rsidR="007C21B1" w:rsidRPr="00A32428" w:rsidRDefault="007C21B1" w:rsidP="007C21B1">
      <w:pPr>
        <w:rPr>
          <w:sz w:val="14"/>
          <w:szCs w:val="16"/>
        </w:rPr>
      </w:pPr>
    </w:p>
    <w:p ns2:paraId="5C8D8C27" ns2:textId="77777777" w:rsidR="0000363A" w:rsidRDefault="00C80778" w:rsidP="0000363A">
      <w:r>
        <w:t>Now we make a dangerous jump.</w:t>
      </w:r>
    </w:p>
    <w:p ns2:paraId="3D469D38" ns2:textId="77777777" w:rsidR="0000363A" w:rsidRPr="0000363A" w:rsidRDefault="0000363A" w:rsidP="0000363A">
      <w:pPr>
        <w:rPr>
          <w:sz w:val="8"/>
          <w:szCs w:val="10"/>
        </w:rPr>
      </w:pPr>
    </w:p>
    <w:p ns2:paraId="590A3A25" ns2:textId="77777777" w:rsidR="0000363A" w:rsidRDefault="00C80778" w:rsidP="0000363A">
      <w:pPr>
        <w:jc w:val="both"/>
      </w:pPr>
      <w:r>
        <w:t xml:space="preserve">If information is fundamental — or at least deeply important — could the universe be a computer simulation?</w:t>
      </w:r>
    </w:p>
    <w:p ns2:paraId="78657E3F" ns2:textId="77777777" w:rsidR="0000363A" w:rsidRPr="0000363A" w:rsidRDefault="0000363A" w:rsidP="0000363A">
      <w:pPr>
        <w:rPr>
          <w:sz w:val="8"/>
          <w:szCs w:val="10"/>
        </w:rPr>
      </w:pPr>
    </w:p>
    <w:p ns2:paraId="68A92ACC" ns2:textId="77777777" w:rsidR="009B2293" w:rsidRDefault="00381A05">
      <w:pPr>
        <w:jc w:val="both"/>
      </w:pPr>
      <w:r>
        <w:t xml:space="preserve">Nick Bostrom, a Swedish philosopher at the University of Oxford, formulated in 2003 a serious argument:</w:t>
      </w:r>
    </w:p>
    <w:p ns2:paraId="3CDBD450" ns2:textId="77777777" w:rsidR="0000363A" w:rsidRDefault="009B2293" w:rsidP="0000363A">
      <w:pPr>
        <w:jc w:val="both"/>
      </w:pPr>
      <w:r>
        <w:t xml:space="preserve">The simulation argument does not claim to prove that we are simulated.</w:t>
      </w:r>
    </w:p>
    <w:p ns2:paraId="586CD2BC" ns2:textId="77777777" w:rsidR="0000363A" w:rsidRPr="0000363A" w:rsidRDefault="0000363A" w:rsidP="0000363A">
      <w:pPr>
        <w:rPr>
          <w:sz w:val="8"/>
          <w:szCs w:val="10"/>
        </w:rPr>
      </w:pPr>
    </w:p>
    <w:p ns2:paraId="61DD4FAF" ns2:textId="77777777" w:rsidR="0000363A" w:rsidRDefault="00381A05" w:rsidP="0000363A">
      <w:pPr>
        <w:jc w:val="both"/>
      </w:pPr>
      <w:r>
        <w:t>However, it presents a trilemma: either civilizations like ours rarely reach a posthuman stage, or advanced civilizations rarely run large numbers of ancestor simulations, or simulated observers could vastly outnumber observers in the original reality.</w:t>
      </w:r>
    </w:p>
    <w:p ns2:paraId="0246E12B" ns2:textId="77777777" w:rsidR="0000363A" w:rsidRPr="0000363A" w:rsidRDefault="0000363A" w:rsidP="0000363A">
      <w:pPr>
        <w:rPr>
          <w:sz w:val="8"/>
          <w:szCs w:val="10"/>
        </w:rPr>
      </w:pPr>
    </w:p>
    <w:p ns2:paraId="7438D402" ns2:textId="77777777" w:rsidR="005826AE" w:rsidRDefault="00C80778">
      <w:pPr>
        <w:jc w:val="both"/>
      </w:pPr>
      <w:r>
        <w:t>That is a philosophical argument. It is not experimental evidence that we live in a simulation.</w:t>
      </w:r>
    </w:p>
    <w:p ns2:paraId="432A4312" ns2:textId="77777777" w:rsidR="00A43A92" w:rsidRPr="00A43A92" w:rsidRDefault="00A43A92" w:rsidP="00A43A92"/>
    <w:p ns2:paraId="475BDB23" ns2:textId="77777777" w:rsidR="005826AE" w:rsidRDefault="00C80778">
      <w:pPr>
        <w:pStyle w:val="Heading2"/>
      </w:pPr>
      <w:r>
        <w:t>The important difference</w:t>
      </w:r>
    </w:p>
    <w:p ns2:paraId="29F2A023" ns2:textId="77777777" w:rsidR="007C21B1" w:rsidRPr="00A32428" w:rsidRDefault="007C21B1" w:rsidP="007C21B1">
      <w:pPr>
        <w:rPr>
          <w:sz w:val="10"/>
          <w:szCs w:val="10"/>
        </w:rPr>
      </w:pPr>
    </w:p>
    <w:p ns2:paraId="5BF6310F" ns2:textId="77777777" w:rsidR="0000363A" w:rsidRDefault="00C80778" w:rsidP="0000363A">
      <w:pPr>
        <w:jc w:val="both"/>
      </w:pPr>
      <w:r>
        <w:t>A holographic universe and a simulated universe are not the same idea.</w:t>
      </w:r>
    </w:p>
    <w:p ns2:paraId="0EC4FE32" ns2:textId="77777777" w:rsidR="0000363A" w:rsidRPr="0000363A" w:rsidRDefault="0000363A" w:rsidP="0000363A">
      <w:pPr>
        <w:rPr>
          <w:sz w:val="8"/>
          <w:szCs w:val="10"/>
        </w:rPr>
      </w:pPr>
    </w:p>
    <w:p ns2:paraId="36586D4D" ns2:textId="77777777" w:rsidR="0000363A" w:rsidRDefault="00C80778" w:rsidP="0000363A">
      <w:pPr>
        <w:jc w:val="both"/>
      </w:pPr>
      <w:r>
        <w:t>Holography is a serious research program in theoretical physics, with concrete mathematical realizations such as Anti-de Sitter / Conformal Field Theory (AdS/CFT).</w:t>
      </w:r>
    </w:p>
    <w:p ns2:paraId="7965F218" ns2:textId="77777777" w:rsidR="0000363A" w:rsidRPr="0000363A" w:rsidRDefault="0000363A" w:rsidP="0000363A">
      <w:pPr>
        <w:rPr>
          <w:sz w:val="8"/>
          <w:szCs w:val="10"/>
        </w:rPr>
      </w:pPr>
    </w:p>
    <w:p ns2:paraId="57057BBA" ns2:textId="77777777" w:rsidR="0000363A" w:rsidRDefault="00C80778" w:rsidP="0000363A">
      <w:pPr>
        <w:jc w:val="both"/>
      </w:pPr>
      <w:r>
        <w:t>Simulation is a philosophical hypothesis about what kind of physical substrate ultimately generates our experienced world.</w:t>
      </w:r>
    </w:p>
    <w:p ns2:paraId="086875E6" ns2:textId="77777777" w:rsidR="0000363A" w:rsidRPr="0000363A" w:rsidRDefault="0000363A" w:rsidP="0000363A">
      <w:pPr>
        <w:rPr>
          <w:sz w:val="8"/>
          <w:szCs w:val="10"/>
        </w:rPr>
      </w:pPr>
    </w:p>
    <w:p ns2:paraId="2A7FBE8A" ns2:textId="77777777" w:rsidR="0000363A" w:rsidRDefault="00C80778" w:rsidP="0000363A">
      <w:pPr>
        <w:jc w:val="both"/>
      </w:pPr>
      <w:r>
        <w:t xml:space="preserve">One possibility is about duality and information in physical theories.</w:t>
      </w:r>
    </w:p>
    <w:p ns2:paraId="01BD80A4" ns2:textId="77777777" w:rsidR="0000363A" w:rsidRPr="0000363A" w:rsidRDefault="0000363A" w:rsidP="0000363A">
      <w:pPr>
        <w:rPr>
          <w:sz w:val="8"/>
          <w:szCs w:val="10"/>
        </w:rPr>
      </w:pPr>
    </w:p>
    <w:p ns2:paraId="5DFCB226" ns2:textId="77777777" w:rsidR="0000363A" w:rsidRDefault="00C80778" w:rsidP="0000363A">
      <w:pPr>
        <w:jc w:val="both"/>
      </w:pPr>
      <w:r>
        <w:t>The other possibility is about whether our physical world is itself computationally generated.</w:t>
      </w:r>
    </w:p>
    <w:p ns2:paraId="424B39D8" ns2:textId="77777777" w:rsidR="0000363A" w:rsidRPr="0000363A" w:rsidRDefault="0000363A" w:rsidP="0000363A">
      <w:pPr>
        <w:rPr>
          <w:sz w:val="8"/>
          <w:szCs w:val="10"/>
        </w:rPr>
      </w:pPr>
    </w:p>
    <w:p ns2:paraId="5AF6DC5F" ns2:textId="77777777" w:rsidR="005826AE" w:rsidRDefault="00C80778">
      <w:pPr>
        <w:keepNext/>
        <w:keepLines/>
        <w:jc w:val="both"/>
      </w:pPr>
      <w:r>
        <w:t>They can be discussed together. They should not be quietly merged.</w:t>
      </w:r>
    </w:p>
    <w:p ns2:paraId="4B711E99" ns2:textId="77777777" w:rsidR="009B2293" w:rsidRDefault="009B2293">
      <w:pPr>
        <w:keepNext/>
        <w:keepLines/>
        <w:rPr>
          <w:sz w:val="24"/>
          <w:szCs w:val="28"/>
        </w:rPr>
      </w:pPr>
    </w:p>
    <w:p ns2:paraId="4DAFB79C" ns2:textId="77777777" w:rsidR="00054079" w:rsidRPr="00A34D09" w:rsidRDefault="00054079">
      <w:pPr>
        <w:keepNext/>
        <w:keepLines/>
        <w:rPr>
          <w:sz w:val="24"/>
          <w:szCs w:val="28"/>
        </w:rPr>
      </w:pPr>
    </w:p>
    <w:p ns2:paraId="6923C851" ns2:textId="77777777" w:rsidR="005826AE" w:rsidRDefault="00C80778">
      <w:pPr>
        <w:pStyle w:val="Heading2"/>
      </w:pPr>
      <w:r>
        <w:t>Would a simulation still be real?</w:t>
      </w:r>
    </w:p>
    <w:p ns2:paraId="1CC8B3CE" ns2:textId="77777777" w:rsidR="00B31561" w:rsidRPr="00B31561" w:rsidRDefault="00B31561" w:rsidP="00B31561">
      <w:pPr>
        <w:rPr>
          <w:sz w:val="8"/>
          <w:szCs w:val="10"/>
        </w:rPr>
      </w:pPr>
    </w:p>
    <w:p ns2:paraId="5AA69A49" ns2:textId="77777777" w:rsidR="005826AE" w:rsidRDefault="00C80778">
      <w:pPr>
        <w:jc w:val="both"/>
      </w:pPr>
      <w:r>
        <w:t>Suppose, for the sake of argument, that we are simulated.</w:t>
      </w:r>
    </w:p>
    <w:p ns2:paraId="4479C20E" ns2:textId="77777777" w:rsidR="00B31561" w:rsidRPr="00B31561" w:rsidRDefault="00B31561" w:rsidP="00B31561">
      <w:pPr>
        <w:rPr>
          <w:sz w:val="8"/>
          <w:szCs w:val="10"/>
        </w:rPr>
      </w:pPr>
    </w:p>
    <w:p ns2:paraId="0E165D45" ns2:textId="77777777" w:rsidR="005826AE" w:rsidRDefault="00C80778" w:rsidP="00B31561">
      <w:pPr>
        <w:pStyle w:val="ListParagraph"/>
        <w:numPr>
          <w:ilvl w:val="0"/>
          <w:numId w:val="15"/>
        </w:numPr>
      </w:pPr>
      <w:r>
        <w:t>Would your chair stop being real?</w:t>
      </w:r>
    </w:p>
    <w:p ns2:paraId="0B04CCCD" ns2:textId="77777777" w:rsidR="005826AE" w:rsidRDefault="00C80778" w:rsidP="00B31561">
      <w:pPr>
        <w:pStyle w:val="ListParagraph"/>
        <w:numPr>
          <w:ilvl w:val="0"/>
          <w:numId w:val="15"/>
        </w:numPr>
      </w:pPr>
      <w:r>
        <w:t>Would gravity stop hurting if you fell off it?</w:t>
      </w:r>
    </w:p>
    <w:p ns2:paraId="523198CE" ns2:textId="77777777" w:rsidR="005826AE" w:rsidRDefault="00C80778" w:rsidP="00B31561">
      <w:pPr>
        <w:pStyle w:val="ListParagraph"/>
        <w:numPr>
          <w:ilvl w:val="0"/>
          <w:numId w:val="15"/>
        </w:numPr>
      </w:pPr>
      <w:r>
        <w:t>Would your coffee become philosophical?</w:t>
      </w:r>
    </w:p>
    <w:p ns2:paraId="53C009DA" ns2:textId="77777777" w:rsidR="00B31561" w:rsidRPr="00B31561" w:rsidRDefault="00B31561">
      <w:pPr>
        <w:rPr>
          <w:sz w:val="8"/>
          <w:szCs w:val="10"/>
        </w:rPr>
      </w:pPr>
    </w:p>
    <w:p ns2:paraId="0946C312" ns2:textId="77777777" w:rsidR="005826AE" w:rsidRDefault="00C80778">
      <w:r>
        <w:t>Not necessarily.</w:t>
      </w:r>
    </w:p>
    <w:p ns2:paraId="7AB638F7" ns2:textId="77777777" w:rsidR="00B31561" w:rsidRPr="00B31561" w:rsidRDefault="00B31561">
      <w:pPr>
        <w:rPr>
          <w:sz w:val="8"/>
          <w:szCs w:val="10"/>
        </w:rPr>
      </w:pPr>
    </w:p>
    <w:p ns2:paraId="3BB45B1C" ns2:textId="77777777" w:rsidR="00B31561" w:rsidRDefault="00C80778" w:rsidP="00B31561">
      <w:pPr>
        <w:jc w:val="both"/>
      </w:pPr>
      <w:r>
        <w:t>If the simulated world has stable laws and produces genuine experiences, then it is still the world you inhabit.</w:t>
      </w:r>
    </w:p>
    <w:p ns2:paraId="111812EC" ns2:textId="77777777" w:rsidR="00B31561" w:rsidRPr="00B31561" w:rsidRDefault="00B31561" w:rsidP="00B31561">
      <w:pPr>
        <w:rPr>
          <w:sz w:val="8"/>
          <w:szCs w:val="10"/>
        </w:rPr>
      </w:pPr>
    </w:p>
    <w:p ns2:paraId="639AA1BA" ns2:textId="77777777" w:rsidR="00B31561" w:rsidRDefault="00C80778" w:rsidP="00B31561">
      <w:pPr>
        <w:jc w:val="both"/>
      </w:pPr>
      <w:r>
        <w:t xml:space="preserve">Bostrom himself notes that a simulated world could nonetheless be real in an ordinary sense, while being part of a larger reality containing the simulator and its physical substrate.</w:t>
      </w:r>
    </w:p>
    <w:p ns2:paraId="3E3B4D0A" ns2:textId="77777777" w:rsidR="00B31561" w:rsidRPr="00B31561" w:rsidRDefault="00B31561" w:rsidP="00B31561">
      <w:pPr>
        <w:rPr>
          <w:sz w:val="8"/>
          <w:szCs w:val="10"/>
        </w:rPr>
      </w:pPr>
    </w:p>
    <w:p ns2:paraId="040744C4" ns2:textId="77777777" w:rsidR="005826AE" w:rsidRDefault="00C80778">
      <w:pPr>
        <w:jc w:val="both"/>
      </w:pPr>
      <w:r>
        <w:t>“Simulated” does not automatically mean “imaginary.”</w:t>
      </w:r>
    </w:p>
    <w:p ns2:paraId="25E5B54C" ns2:textId="77777777" w:rsidR="00B31561" w:rsidRDefault="00C80778" w:rsidP="00B31561">
      <w:pPr>
        <w:jc w:val="both"/>
      </w:pPr>
      <w:r>
        <w:t>A weather simulation is imaginary weather.</w:t>
      </w:r>
    </w:p>
    <w:p ns2:paraId="7868F0E2" ns2:textId="77777777" w:rsidR="00B31561" w:rsidRPr="00B31561" w:rsidRDefault="00B31561" w:rsidP="00B31561">
      <w:pPr>
        <w:rPr>
          <w:sz w:val="8"/>
          <w:szCs w:val="10"/>
        </w:rPr>
      </w:pPr>
    </w:p>
    <w:p ns2:paraId="6CEE0ADB" ns2:textId="77777777" w:rsidR="00B31561" w:rsidRDefault="00C80778" w:rsidP="00B31561">
      <w:pPr>
        <w:jc w:val="both"/>
      </w:pPr>
      <w:r>
        <w:t>A conscious simulated experience, if consciousness can exist in such a substrate, would be another matter entirely.</w:t>
      </w:r>
    </w:p>
    <w:p ns2:paraId="03235E09" ns2:textId="77777777" w:rsidR="00F36708" w:rsidRPr="00054079" w:rsidRDefault="00F36708" w:rsidP="00B31561"/>
    <w:p ns2:paraId="7EDB3716" ns2:textId="77777777" w:rsidR="00402E8E" w:rsidRDefault="00402E8E">
      <w:pPr>
        <w:spacing w:before="1000"/>
      </w:pPr>
    </w:p>
    <w:p ns2:paraId="3ADD5390" ns2:textId="77777777" w:rsidR="005826AE" w:rsidRDefault="00C80778">
      <w:pPr>
        <w:pStyle w:val="Heading2"/>
      </w:pPr>
      <w:r>
        <w:t>Could we ever know?</w:t>
      </w:r>
    </w:p>
    <w:p ns2:paraId="57DB7C93" ns2:textId="77777777" w:rsidR="00B31561" w:rsidRPr="00B31561" w:rsidRDefault="00B31561" w:rsidP="00B31561">
      <w:pPr>
        <w:rPr>
          <w:sz w:val="10"/>
          <w:szCs w:val="12"/>
        </w:rPr>
      </w:pPr>
    </w:p>
    <w:p ns2:paraId="1A46F543" ns2:textId="77777777" w:rsidR="00B31561" w:rsidRDefault="00C80778" w:rsidP="00B31561">
      <w:pPr>
        <w:jc w:val="both"/>
      </w:pPr>
      <w:r>
        <w:t>This is where things become particularly uncomfortable.</w:t>
      </w:r>
    </w:p>
    <w:p ns2:paraId="2F3BC75C" ns2:textId="77777777" w:rsidR="00B31561" w:rsidRPr="00B31561" w:rsidRDefault="00B31561" w:rsidP="00B31561">
      <w:pPr>
        <w:rPr>
          <w:sz w:val="8"/>
          <w:szCs w:val="10"/>
        </w:rPr>
      </w:pPr>
    </w:p>
    <w:p ns2:paraId="235BDADB" ns2:textId="77777777" w:rsidR="00B31561" w:rsidRDefault="00C80778" w:rsidP="00B31561">
      <w:pPr>
        <w:jc w:val="both"/>
      </w:pPr>
      <w:r>
        <w:t>If a sufficiently advanced simulation perfectly reproduced every experiment we could perform, then an experiment performed entirely inside it might never reveal the outside computer.</w:t>
      </w:r>
    </w:p>
    <w:p ns2:paraId="15E7D383" ns2:textId="77777777" w:rsidR="00B31561" w:rsidRPr="00B31561" w:rsidRDefault="00B31561" w:rsidP="00B31561">
      <w:pPr>
        <w:rPr>
          <w:sz w:val="8"/>
          <w:szCs w:val="10"/>
        </w:rPr>
      </w:pPr>
    </w:p>
    <w:p ns2:paraId="79A9F4CB" ns2:textId="77777777" w:rsidR="00B31561" w:rsidRDefault="00C80778" w:rsidP="00B31561">
      <w:pPr>
        <w:jc w:val="both"/>
      </w:pPr>
      <w:r>
        <w:t>Looking for a “glitch” is therefore not a scientific method.</w:t>
      </w:r>
    </w:p>
    <w:p ns2:paraId="08211665" ns2:textId="77777777" w:rsidR="00B31561" w:rsidRPr="00B31561" w:rsidRDefault="00B31561" w:rsidP="00B31561">
      <w:pPr>
        <w:rPr>
          <w:sz w:val="8"/>
          <w:szCs w:val="10"/>
        </w:rPr>
      </w:pPr>
    </w:p>
    <w:p ns2:paraId="7864E3E6" ns2:textId="77777777" w:rsidR="00B31561" w:rsidRDefault="00C80778" w:rsidP="00B31561">
      <w:pPr>
        <w:jc w:val="both"/>
      </w:pPr>
      <w:r>
        <w:t>If you find one, check your eyesight before checking the universe.</w:t>
      </w:r>
    </w:p>
    <w:p ns2:paraId="5187EC22" ns2:textId="77777777" w:rsidR="00B31561" w:rsidRPr="00B31561" w:rsidRDefault="00B31561" w:rsidP="00B31561">
      <w:pPr>
        <w:rPr>
          <w:sz w:val="8"/>
          <w:szCs w:val="10"/>
        </w:rPr>
      </w:pPr>
    </w:p>
    <w:p ns2:paraId="667ABEAC" ns2:textId="77777777" w:rsidR="005826AE" w:rsidRDefault="00C80778">
      <w:r>
        <w:t>The deeper problem is epistemological:</w:t>
      </w:r>
    </w:p>
    <w:p ns2:paraId="0DF1C306" ns2:textId="77777777" w:rsidR="005826AE" w:rsidRDefault="00C80778">
      <w:pPr>
        <w:jc w:val="both"/>
      </w:pPr>
      <w:r>
        <w:t>How do you distinguish a sufficiently perfect model of reality from reality itself?</w:t>
      </w:r>
    </w:p>
    <w:p ns2:paraId="0ED37E4C" ns2:textId="77777777" w:rsidR="005826AE" w:rsidRDefault="00C80778">
      <w:pPr>
        <w:jc w:val="both"/>
      </w:pPr>
      <w:r>
        <w:t>Physics normally answers questions by experiment.</w:t>
      </w:r>
    </w:p>
    <w:p ns2:paraId="62A0D72A" ns2:textId="77777777" w:rsidR="005826AE" w:rsidRDefault="00C80778">
      <w:pPr>
        <w:keepNext/>
        <w:keepLines/>
        <w:jc w:val="both"/>
      </w:pPr>
      <w:r>
        <w:t>But if the hypothesis changes what counts as the physical substrate of every experiment, the rules become slippery.</w:t>
      </w:r>
    </w:p>
    <w:p w:rsidR="00B31561" w:rsidRPr="00B31561" w:rsidRDefault="00B31561" w:rsidP="00B31561">
      <w:pPr>
        <w:rPr>
          <w:sz w:val="8"/>
          <w:szCs w:val="10"/>
        </w:rPr>
      </w:pPr>
    </w:p>
    <w:p w:rsidR="00B31561" w:rsidRDefault="00C80778" w:rsidP="00B31561">
      <w:pPr>
        <w:jc w:val="both"/>
      </w:pPr>
      <w:r>
        <w:t xml:space="preserve">There is a more interesting version of the idea, and it deserves a fair hearing.</w:t>
      </w:r>
    </w:p>
    <w:p w:rsidR="00B31561" w:rsidRPr="00B31561" w:rsidRDefault="00B31561" w:rsidP="00B31561">
      <w:pPr>
        <w:rPr>
          <w:sz w:val="8"/>
          <w:szCs w:val="10"/>
        </w:rPr>
      </w:pPr>
    </w:p>
    <w:p w:rsidR="00B31561" w:rsidRDefault="00C80778" w:rsidP="00B31561">
      <w:pPr>
        <w:jc w:val="both"/>
      </w:pPr>
      <w:r>
        <w:t xml:space="preserve">Suppose the simulator saves effort the way a video game does. It draws in full detail only what someone is looking at, and leaves everything else as a rough sketch until it is needed.</w:t>
      </w:r>
    </w:p>
    <w:p w:rsidR="00B31561" w:rsidRPr="00B31561" w:rsidRDefault="00B31561" w:rsidP="00B31561">
      <w:pPr>
        <w:rPr>
          <w:sz w:val="8"/>
          <w:szCs w:val="10"/>
        </w:rPr>
      </w:pPr>
    </w:p>
    <w:p w:rsidR="00B31561" w:rsidRDefault="00C80778" w:rsidP="00B31561">
      <w:pPr>
        <w:jc w:val="both"/>
      </w:pPr>
      <w:r>
        <w:t xml:space="preserve">At first glance, quantum mechanics seems to cooperate. Before a measurement, an electron has no definite position. Afterwards, it does. It is tempting to read that as rendering on demand.</w:t>
      </w:r>
    </w:p>
    <w:p w:rsidR="00B31561" w:rsidRPr="00B31561" w:rsidRDefault="00B31561" w:rsidP="00B31561">
      <w:pPr>
        <w:rPr>
          <w:sz w:val="8"/>
          <w:szCs w:val="10"/>
        </w:rPr>
      </w:pPr>
    </w:p>
    <w:p w:rsidR="00B31561" w:rsidRDefault="00C80778" w:rsidP="00B31561">
      <w:pPr>
        <w:jc w:val="both"/>
      </w:pPr>
      <w:r>
        <w:t xml:space="preserve">The analogy breaks in three places.</w:t>
      </w:r>
    </w:p>
    <w:p w:rsidR="00B31561" w:rsidRPr="00B31561" w:rsidRDefault="00B31561" w:rsidP="00B31561">
      <w:pPr>
        <w:rPr>
          <w:sz w:val="8"/>
          <w:szCs w:val="10"/>
        </w:rPr>
      </w:pPr>
    </w:p>
    <w:p w:rsidR="00B31561" w:rsidRDefault="00C80778" w:rsidP="00B31561">
      <w:pPr>
        <w:jc w:val="both"/>
      </w:pPr>
      <w:r>
        <w:t xml:space="preserve">First, looking is not what triggers the change. As Chapter 4 explained, any interaction that leaks information into the environment does it: a stray photon, an air molecule, the atoms of a rock. Radioactive atoms were decaying inside rocks for billions of years before there was anyone to watch. No conscious observer is required, so there is no viewer for the renderer to follow.</w:t>
      </w:r>
    </w:p>
    <w:p w:rsidR="00B31561" w:rsidRPr="00B31561" w:rsidRDefault="00B31561" w:rsidP="00B31561">
      <w:pPr>
        <w:rPr>
          <w:sz w:val="8"/>
          <w:szCs w:val="10"/>
        </w:rPr>
      </w:pPr>
    </w:p>
    <w:p w:rsidR="00B31561" w:rsidRDefault="00C80778" w:rsidP="00B31561">
      <w:pPr>
        <w:jc w:val="both"/>
      </w:pPr>
      <w:r>
        <w:t xml:space="preserve">Second, the unwatched parts of the universe have to stay consistent with everything we see later. Fossils laid down a hundred million years ago agree with the radioactive clocks in the rock around them. Entangled photons measured on islands 144 kilometers apart, with the settings chosen too late for any signal to pass between them, still show the Bell correlations of Chapter 3, which no pair of local sketches can fake. The cosmic microwave background, released about 380,000 years after the Big Bang, already carries the pattern of ripples that later grew into the galaxies we map today. A lazy renderer would have to keep every one of these accounts balanced, everywhere, all the time.</w:t>
      </w:r>
    </w:p>
    <w:p w:rsidR="00B31561" w:rsidRPr="00B31561" w:rsidRDefault="00B31561" w:rsidP="00B31561">
      <w:pPr>
        <w:rPr>
          <w:sz w:val="8"/>
          <w:szCs w:val="10"/>
        </w:rPr>
      </w:pPr>
    </w:p>
    <w:p w:rsidR="00B31561" w:rsidRDefault="00C80778" w:rsidP="00B31561">
      <w:pPr>
        <w:jc w:val="both"/>
      </w:pPr>
      <w:r>
        <w:t xml:space="preserve">Third, there is the cost. Simulating quantum matter exactly on an ordinary computer gets exponentially more expensive as the system grows: every extra two-state particle doubles the size of the description. Skipping the unwatched parts saves little when the watched parts are entangled with them.</w:t>
      </w:r>
    </w:p>
    <w:p w:rsidR="00B31561" w:rsidRPr="00B31561" w:rsidRDefault="00B31561" w:rsidP="00B31561">
      <w:pPr>
        <w:rPr>
          <w:sz w:val="8"/>
          <w:szCs w:val="10"/>
        </w:rPr>
      </w:pPr>
    </w:p>
    <w:p w:rsidR="00B31561" w:rsidRDefault="00C80778" w:rsidP="00B31561">
      <w:pPr>
        <w:jc w:val="both"/>
      </w:pPr>
      <w:r>
        <w:t xml:space="preserve">So rendering on demand is not ruled out by logic. It is ruled out as a shortcut. A simulator that keeps all of that consistent is not cutting corners. It is doing the whole job.</w:t>
      </w:r>
    </w:p>
    <w:p w:rsidR="00B31561" w:rsidRPr="00B31561" w:rsidRDefault="00B31561" w:rsidP="00B31561">
      <w:pPr>
        <w:rPr>
          <w:sz w:val="8"/>
          <w:szCs w:val="10"/>
        </w:rPr>
      </w:pPr>
    </w:p>
    <w:p w:rsidR="005826AE" w:rsidRDefault="00C80778">
      <w:pPr>
        <w:keepNext/>
        <w:keepLines/>
        <w:jc w:val="both"/>
      </w:pPr>
      <w:r>
        <w:t xml:space="preserve">Which leaves the uncomfortable question standing: if the copy is perfect in every detail, what exactly makes it a copy?</w:t>
      </w:r>
    </w:p>
    <w:p ns2:paraId="4F6B50E1" ns2:textId="77777777" w:rsidR="005826AE" w:rsidRDefault="00C80778">
      <w:pPr>
        <w:shd w:val="clear" w:color="auto" w:fill="EDF2F8"/>
        <w:jc w:val="both"/>
      </w:pPr>
      <w:r>
        <w:rPr>
          <w:b/>
          <w:i/>
          <w:color w:val="4F81BD"/>
          <w:sz w:val="18"/>
        </w:rPr>
        <w:t>A deeper look: simulations, consciousness, and quantum biology</w:t>
      </w:r>
    </w:p>
    <w:p ns2:paraId="630AB3C8" ns2:textId="77777777" w:rsidR="005826AE" w:rsidRDefault="005826AE">
      <w:pPr>
        <w:shd w:val="clear" w:color="auto" w:fill="EDF2F8"/>
      </w:pPr>
    </w:p>
    <w:p ns2:paraId="2C9FFD03" ns2:textId="77777777" w:rsidR="005826AE" w:rsidRDefault="00C80778">
      <w:pPr>
        <w:pStyle w:val="Heading2"/>
        <w:shd w:val="clear" w:color="auto" w:fill="EDF2F8"/>
      </w:pPr>
      <w:r>
        <w:rPr>
          <w:i/>
        </w:rPr>
        <w:t>The computer that simulates itself</w:t>
      </w:r>
    </w:p>
    <w:p ns2:paraId="10BA3183" ns2:textId="77777777" w:rsidR="00C37291" w:rsidRPr="00C37291" w:rsidRDefault="00C37291" w:rsidP="00C37291">
      <w:pPr>
        <w:shd w:val="clear" w:color="auto" w:fill="EDF2F8"/>
        <w:rPr>
          <w:sz w:val="8"/>
          <w:szCs w:val="10"/>
        </w:rPr>
      </w:pPr>
    </w:p>
    <w:p ns2:paraId="520A24C3" ns2:textId="77777777" w:rsidR="00F36708" w:rsidRPr="00F36708" w:rsidRDefault="00F36708" w:rsidP="00F36708">
      <w:pPr>
        <w:shd w:val="clear" w:color="auto" w:fill="EDF2F8"/>
        <w:rPr>
          <w:sz w:val="6"/>
          <w:szCs w:val="8"/>
        </w:rPr>
      </w:pPr>
    </w:p>
    <w:p ns2:paraId="6A313331" ns2:textId="77777777" w:rsidR="005826AE" w:rsidRDefault="00C80778">
      <w:pPr>
        <w:shd w:val="clear" w:color="auto" w:fill="EDF2F8"/>
      </w:pPr>
      <w:r>
        <w:rPr>
          <w:i/>
        </w:rPr>
        <w:t>There is an even stranger possibility.</w:t>
      </w:r>
    </w:p>
    <w:p ns2:paraId="7C85BD48" ns2:textId="77777777" w:rsidR="005826AE" w:rsidRDefault="00C80778">
      <w:pPr>
        <w:shd w:val="clear" w:color="auto" w:fill="EDF2F8"/>
        <w:jc w:val="both"/>
      </w:pPr>
      <w:r>
        <w:rPr>
          <w:i/>
        </w:rPr>
        <w:t>Suppose a simulated civilization becomes technologically advanced.</w:t>
      </w:r>
    </w:p>
    <w:p ns2:paraId="31BB753C" ns2:textId="77777777" w:rsidR="005826AE" w:rsidRDefault="00C80778">
      <w:pPr>
        <w:shd w:val="clear" w:color="auto" w:fill="EDF2F8"/>
      </w:pPr>
      <w:r>
        <w:rPr>
          <w:i/>
        </w:rPr>
        <w:t>It builds computers.</w:t>
      </w:r>
    </w:p>
    <w:p ns2:paraId="7F8D3EDB" ns2:textId="77777777" w:rsidR="005826AE" w:rsidRDefault="00C80778">
      <w:pPr>
        <w:shd w:val="clear" w:color="auto" w:fill="EDF2F8"/>
      </w:pPr>
      <w:r>
        <w:rPr>
          <w:i/>
        </w:rPr>
        <w:t>Those computers run simulations.</w:t>
      </w:r>
    </w:p>
    <w:p ns2:paraId="68B1635F" ns2:textId="77777777" w:rsidR="005826AE" w:rsidRDefault="00C80778">
      <w:pPr>
        <w:shd w:val="clear" w:color="auto" w:fill="EDF2F8"/>
        <w:jc w:val="both"/>
      </w:pPr>
      <w:r>
        <w:rPr>
          <w:i/>
        </w:rPr>
        <w:t>Some of those simulations contain civilizations.</w:t>
      </w:r>
    </w:p>
    <w:p ns2:paraId="783E319D" ns2:textId="77777777" w:rsidR="005826AE" w:rsidRDefault="00C80778">
      <w:pPr>
        <w:shd w:val="clear" w:color="auto" w:fill="EDF2F8"/>
      </w:pPr>
      <w:r>
        <w:rPr>
          <w:i/>
        </w:rPr>
        <w:t>Those civilizations build computers.</w:t>
      </w:r>
    </w:p>
    <w:p ns2:paraId="050248C7" ns2:textId="77777777" w:rsidR="005826AE" w:rsidRDefault="00C80778">
      <w:pPr>
        <w:shd w:val="clear" w:color="auto" w:fill="EDF2F8"/>
      </w:pPr>
      <w:r>
        <w:rPr>
          <w:i/>
        </w:rPr>
        <w:t>And so on.</w:t>
      </w:r>
    </w:p>
    <w:p ns2:paraId="43AEADC5" ns2:textId="77777777" w:rsidR="005826AE" w:rsidRDefault="00C80778">
      <w:pPr>
        <w:shd w:val="clear" w:color="auto" w:fill="EDF2F8"/>
      </w:pPr>
      <w:r>
        <w:rPr>
          <w:i/>
        </w:rPr>
        <w:t>A hierarchy of realities appears.</w:t>
      </w:r>
    </w:p>
    <w:p ns2:paraId="1F4D303E" ns2:textId="77777777" w:rsidR="005826AE" w:rsidRDefault="00C80778">
      <w:pPr>
        <w:shd w:val="clear" w:color="auto" w:fill="EDF2F8"/>
        <w:jc w:val="both"/>
      </w:pPr>
      <w:r>
        <w:rPr>
          <w:i/>
        </w:rPr>
        <w:t xml:space="preserve">Bostrom discusses this possibility explicitly in connection with simulated civilizations and “virtual machines.”</w:t>
      </w:r>
    </w:p>
    <w:p ns2:paraId="6F406D8C" ns2:textId="77777777" w:rsidR="005826AE" w:rsidRDefault="00C80778">
      <w:pPr>
        <w:shd w:val="clear" w:color="auto" w:fill="EDF2F8"/>
        <w:jc w:val="both"/>
      </w:pPr>
      <w:r>
        <w:rPr>
          <w:i/>
        </w:rPr>
        <w:t>At this point, someone should probably put a label on the bottom level.</w:t>
      </w:r>
    </w:p>
    <w:p ns2:paraId="15B78873" ns2:textId="77777777" w:rsidR="005826AE" w:rsidRPr="00A43A92" w:rsidRDefault="00C80778">
      <w:pPr>
        <w:shd w:val="clear" w:color="auto" w:fill="EDF2F8"/>
        <w:jc w:val="both"/>
        <w:rPr>
          <w:sz w:val="28"/>
          <w:szCs w:val="32"/>
        </w:rPr>
      </w:pPr>
      <w:r>
        <w:rPr>
          <w:i/>
        </w:rPr>
        <w:t>Unfortunately, we have no idea which floor we are on.</w:t>
      </w:r>
    </w:p>
    <w:p ns2:paraId="3CFA6F88" ns2:textId="77777777" w:rsidR="005826AE" w:rsidRDefault="00C80778">
      <w:pPr>
        <w:pStyle w:val="Heading2"/>
        <w:shd w:val="clear" w:color="auto" w:fill="EDF2F8"/>
      </w:pPr>
      <w:r>
        <w:rPr>
          <w:i/>
        </w:rPr>
        <w:lastRenderedPageBreak/>
        <w:t>And then there is consciousness</w:t>
      </w:r>
    </w:p>
    <w:p ns2:paraId="6E958062" ns2:textId="77777777" w:rsidR="00F36708" w:rsidRPr="00F36708" w:rsidRDefault="00F36708" w:rsidP="00F36708">
      <w:pPr>
        <w:shd w:val="clear" w:color="auto" w:fill="EDF2F8"/>
        <w:rPr>
          <w:sz w:val="10"/>
          <w:szCs w:val="12"/>
        </w:rPr>
      </w:pPr>
    </w:p>
    <w:p ns2:paraId="786B107B" ns2:textId="77777777" w:rsidR="00B31561" w:rsidRDefault="00C80778" w:rsidP="00B31561">
      <w:pPr>
        <w:shd w:val="clear" w:color="auto" w:fill="EDF2F8"/>
        <w:jc w:val="both"/>
      </w:pPr>
      <w:r>
        <w:rPr>
          <w:i/>
        </w:rPr>
        <w:t>A simulation argument becomes much more interesting if consciousness can exist in a computational process.</w:t>
      </w:r>
    </w:p>
    <w:p ns2:paraId="3E6439A4" ns2:textId="77777777" w:rsidR="00B31561" w:rsidRPr="00B31561" w:rsidRDefault="00B31561" w:rsidP="00B31561">
      <w:pPr>
        <w:shd w:val="clear" w:color="auto" w:fill="EDF2F8"/>
        <w:rPr>
          <w:sz w:val="8"/>
          <w:szCs w:val="10"/>
        </w:rPr>
      </w:pPr>
    </w:p>
    <w:p ns2:paraId="26042544" ns2:textId="77777777" w:rsidR="005826AE" w:rsidRDefault="00C80778">
      <w:pPr>
        <w:shd w:val="clear" w:color="auto" w:fill="EDF2F8"/>
        <w:jc w:val="both"/>
      </w:pPr>
      <w:r>
        <w:rPr>
          <w:i/>
        </w:rPr>
        <w:t>If a sufficiently detailed model of a brain produced the same conscious experience, then a simulated person might not merely behave like a person.</w:t>
      </w:r>
    </w:p>
    <w:p ns2:paraId="08166FA2" ns2:textId="77777777" w:rsidR="00B31561" w:rsidRDefault="00C80778" w:rsidP="00B31561">
      <w:pPr>
        <w:shd w:val="clear" w:color="auto" w:fill="EDF2F8"/>
      </w:pPr>
      <w:r>
        <w:rPr>
          <w:i/>
        </w:rPr>
        <w:t>They might actually be a person.</w:t>
      </w:r>
    </w:p>
    <w:p ns2:paraId="5FC549BB" ns2:textId="77777777" w:rsidR="00B31561" w:rsidRPr="00B31561" w:rsidRDefault="00B31561" w:rsidP="00B31561">
      <w:pPr>
        <w:shd w:val="clear" w:color="auto" w:fill="EDF2F8"/>
        <w:rPr>
          <w:sz w:val="8"/>
          <w:szCs w:val="10"/>
        </w:rPr>
      </w:pPr>
    </w:p>
    <w:p ns2:paraId="2EAA6766" ns2:textId="77777777" w:rsidR="005826AE" w:rsidRDefault="00C80778">
      <w:pPr>
        <w:shd w:val="clear" w:color="auto" w:fill="EDF2F8"/>
      </w:pPr>
      <w:r>
        <w:rPr>
          <w:i/>
        </w:rPr>
        <w:t>But that is not established.</w:t>
      </w:r>
    </w:p>
    <w:p ns2:paraId="5A4D6D13" ns2:textId="77777777" w:rsidR="00B31561" w:rsidRPr="00B31561" w:rsidRDefault="00B31561">
      <w:pPr>
        <w:shd w:val="clear" w:color="auto" w:fill="EDF2F8"/>
        <w:rPr>
          <w:sz w:val="8"/>
          <w:szCs w:val="10"/>
        </w:rPr>
      </w:pPr>
    </w:p>
    <w:p ns2:paraId="675E5482" ns2:textId="77777777" w:rsidR="005826AE" w:rsidRDefault="00C80778" w:rsidP="00B31561">
      <w:pPr>
        <w:pStyle w:val="ListParagraph"/>
        <w:numPr>
          <w:ilvl w:val="0"/>
          <w:numId w:val="16"/>
        </w:numPr>
        <w:shd w:val="clear" w:color="auto" w:fill="EDF2F8"/>
      </w:pPr>
      <w:r>
        <w:rPr>
          <w:i/>
        </w:rPr>
        <w:t>We do not yet have a complete theory explaining consciousness.</w:t>
      </w:r>
    </w:p>
    <w:p ns2:paraId="28DCDA91" ns2:textId="77777777" w:rsidR="005826AE" w:rsidRDefault="00C80778" w:rsidP="00B31561">
      <w:pPr>
        <w:pStyle w:val="ListParagraph"/>
        <w:numPr>
          <w:ilvl w:val="0"/>
          <w:numId w:val="16"/>
        </w:numPr>
        <w:shd w:val="clear" w:color="auto" w:fill="EDF2F8"/>
      </w:pPr>
      <w:r>
        <w:rPr>
          <w:i/>
        </w:rPr>
        <w:t>We do not know whether consciousness is substrate-independent.</w:t>
      </w:r>
    </w:p>
    <w:p ns2:paraId="3BB9B043" ns2:textId="77777777" w:rsidR="005826AE" w:rsidRDefault="00C80778" w:rsidP="00B31561">
      <w:pPr>
        <w:pStyle w:val="ListParagraph"/>
        <w:numPr>
          <w:ilvl w:val="0"/>
          <w:numId w:val="16"/>
        </w:numPr>
        <w:shd w:val="clear" w:color="auto" w:fill="EDF2F8"/>
      </w:pPr>
      <w:r>
        <w:rPr>
          <w:i/>
        </w:rPr>
        <w:t>We do not know whether a perfect functional simulation would necessarily produce subjective experience.</w:t>
      </w:r>
    </w:p>
    <w:p ns2:paraId="5DABCE09" ns2:textId="77777777" w:rsidR="00B31561" w:rsidRPr="00B31561" w:rsidRDefault="00B31561">
      <w:pPr>
        <w:shd w:val="clear" w:color="auto" w:fill="EDF2F8"/>
        <w:rPr>
          <w:sz w:val="8"/>
          <w:szCs w:val="10"/>
        </w:rPr>
      </w:pPr>
    </w:p>
    <w:p ns2:paraId="230C04FD" ns2:textId="77777777" w:rsidR="005826AE" w:rsidRDefault="00C80778">
      <w:pPr>
        <w:shd w:val="clear" w:color="auto" w:fill="EDF2F8"/>
        <w:jc w:val="both"/>
      </w:pPr>
      <w:r>
        <w:rPr>
          <w:i/>
        </w:rPr>
        <w:t>The computer may be able to simulate your behavior.</w:t>
      </w:r>
    </w:p>
    <w:p ns2:paraId="1F282FF5" ns2:textId="77777777" w:rsidR="005826AE" w:rsidRDefault="00C80778">
      <w:pPr>
        <w:shd w:val="clear" w:color="auto" w:fill="EDF2F8"/>
        <w:jc w:val="both"/>
      </w:pPr>
      <w:r>
        <w:rPr>
          <w:i/>
        </w:rPr>
        <w:t>Whether it can simulate your Tuesday afternoon remains an open philosophical question.</w:t>
      </w:r>
    </w:p>
    <w:p>
      <w:pPr>
        <w:jc w:val="both"/>
      </w:pPr>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ns2:paraId="63C49FDF" ns2:textId="77777777" w:rsidR="005826AE" w:rsidRDefault="00C80778">
      <w:pPr>
        <w:shd w:val="clear" w:color="auto" w:fill="EDF2F8"/>
        <w:jc w:val="both"/>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ns2:paraId="09360E00" ns2:textId="77777777" w:rsidR="005826AE" w:rsidRDefault="005826AE">
      <w:pPr>
        <w:shd w:val="clear" w:color="auto" w:fill="EDF2F8"/>
      </w:pPr>
    </w:p>
    <w:p ns2:paraId="79C3BD42" ns2:textId="77777777" w:rsidR="005826AE" w:rsidRDefault="00C80778">
      <w:pPr>
        <w:shd w:val="clear" w:color="auto" w:fill="EDF2F8"/>
        <w:jc w:val="both"/>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ns2:paraId="65409412" ns2:textId="77777777" w:rsidR="005826AE" w:rsidRDefault="005826AE">
      <w:pPr>
        <w:shd w:val="clear" w:color="auto" w:fill="EDF2F8"/>
      </w:pPr>
    </w:p>
    <w:p ns2:paraId="797D638E" ns2:textId="77777777" w:rsidR="005826AE" w:rsidRDefault="00C80778">
      <w:pPr>
        <w:keepNext/>
        <w:keepLines/>
        <w:shd w:val="clear" w:color="auto" w:fill="EDF2F8"/>
        <w:jc w:val="both"/>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ns2:paraId="5A6149CD" ns2:textId="77777777" w:rsidR="005826AE" w:rsidRDefault="005826AE">
      <w:pPr>
        <w:keepNext/>
        <w:keepLines/>
        <w:shd w:val="clear" w:color="auto" w:fill="EDF2F8"/>
      </w:pPr>
    </w:p>
    <w:p ns2:paraId="61592A31" ns2:textId="77777777" w:rsidR="00C37291" w:rsidRDefault="00C37291">
      <w:pPr>
        <w:keepNext/>
        <w:keepLines/>
        <w:shd w:val="clear" w:color="auto" w:fill="EDF2F8"/>
      </w:pPr>
    </w:p>
    <w:p ns2:paraId="34B48925" ns2:textId="77777777" w:rsidR="00F36708" w:rsidRDefault="00F36708">
      <w:pPr>
        <w:keepNext/>
        <w:keepLines/>
        <w:shd w:val="clear" w:color="auto" w:fill="EDF2F8"/>
      </w:pPr>
    </w:p>
    <w:p ns2:paraId="0CFE2723" ns2:textId="77777777" w:rsidR="005826AE" w:rsidRDefault="00C80778">
      <w:pPr>
        <w:shd w:val="clear" w:color="auto" w:fill="EDF2F8"/>
      </w:pPr>
      <w:r>
        <w:rPr>
          <w:b/>
          <w:i/>
          <w:color w:val="4F81BD"/>
          <w:sz w:val="18"/>
        </w:rPr>
        <w:t>END OF OPTIONAL DEEPER LOOK</w:t>
      </w:r>
    </w:p>
    <w:p ns2:paraId="0D302343" ns2:textId="77777777" w:rsidR="005826AE" w:rsidRDefault="00C80778">
      <w:pPr>
        <w:pStyle w:val="Heading2"/>
      </w:pPr>
      <w:r>
        <w:t>The most dangerous word: “just”</w:t>
      </w:r>
    </w:p>
    <w:p ns2:paraId="0AC58800" ns2:textId="77777777" w:rsidR="00F36708" w:rsidRPr="00F36708" w:rsidRDefault="00F36708" w:rsidP="00F36708">
      <w:pPr>
        <w:rPr>
          <w:sz w:val="6"/>
          <w:szCs w:val="8"/>
        </w:rPr>
      </w:pPr>
    </w:p>
    <w:p ns2:paraId="56FF267D" ns2:textId="77777777" w:rsidR="005826AE" w:rsidRDefault="00C80778">
      <w:pPr>
        <w:jc w:val="both"/>
      </w:pPr>
      <w:r>
        <w:t>We have repeatedly made the same mistake in this book.</w:t>
      </w:r>
    </w:p>
    <w:p ns2:paraId="157475FC" ns2:textId="77777777" w:rsidR="005826AE" w:rsidRDefault="00C80778">
      <w:r>
        <w:t>We say:</w:t>
      </w:r>
    </w:p>
    <w:p ns2:paraId="2FDEFF97" ns2:textId="77777777" w:rsidR="005826AE" w:rsidRDefault="00C80778" w:rsidP="00B31561">
      <w:pPr>
        <w:pStyle w:val="ListParagraph"/>
        <w:numPr>
          <w:ilvl w:val="0"/>
          <w:numId w:val="17"/>
        </w:numPr>
      </w:pPr>
      <w:r>
        <w:t xml:space="preserve">“It’s just a </w:t>
      </w:r>
      <w:hyperlink w:anchor="Field" w:history="1">
        <w:r>
          <w:rPr>
            <w:rStyle w:val="Hyperlink"/>
          </w:rPr>
          <w:t>field</w:t>
        </w:r>
      </w:hyperlink>
      <w:r>
        <w:t>.”</w:t>
      </w:r>
    </w:p>
    <w:p ns2:paraId="190022CB" ns2:textId="77777777" w:rsidR="005826AE" w:rsidRDefault="00C80778" w:rsidP="00B31561">
      <w:pPr>
        <w:pStyle w:val="ListParagraph"/>
        <w:numPr>
          <w:ilvl w:val="0"/>
          <w:numId w:val="17"/>
        </w:numPr>
      </w:pPr>
      <w:r>
        <w:t>“It’s just information.”</w:t>
      </w:r>
    </w:p>
    <w:p ns2:paraId="35437E8B" ns2:textId="77777777" w:rsidR="005826AE" w:rsidRDefault="00C80778" w:rsidP="00B31561">
      <w:pPr>
        <w:pStyle w:val="ListParagraph"/>
        <w:numPr>
          <w:ilvl w:val="0"/>
          <w:numId w:val="17"/>
        </w:numPr>
      </w:pPr>
      <w:r>
        <w:t>“It’s just a wave function.”</w:t>
      </w:r>
    </w:p>
    <w:p ns2:paraId="795A6832" ns2:textId="77777777" w:rsidR="005826AE" w:rsidRDefault="00C80778" w:rsidP="00B31561">
      <w:pPr>
        <w:pStyle w:val="ListParagraph"/>
        <w:numPr>
          <w:ilvl w:val="0"/>
          <w:numId w:val="17"/>
        </w:numPr>
      </w:pPr>
      <w:r>
        <w:t>“It’s just geometry.”</w:t>
      </w:r>
    </w:p>
    <w:p ns2:paraId="1C5C2DDE" ns2:textId="77777777" w:rsidR="005826AE" w:rsidRDefault="00C80778" w:rsidP="00B31561">
      <w:pPr>
        <w:pStyle w:val="ListParagraph"/>
        <w:numPr>
          <w:ilvl w:val="0"/>
          <w:numId w:val="17"/>
        </w:numPr>
      </w:pPr>
      <w:r>
        <w:t>“It’s just a simulation.”</w:t>
      </w:r>
    </w:p>
    <w:p ns2:paraId="1758601D" ns2:textId="77777777" w:rsidR="00B31561" w:rsidRPr="00B31561" w:rsidRDefault="00B31561" w:rsidP="00B31561">
      <w:pPr>
        <w:pStyle w:val="ListParagraph"/>
        <w:rPr>
          <w:sz w:val="8"/>
          <w:szCs w:val="10"/>
        </w:rPr>
      </w:pPr>
    </w:p>
    <w:p ns2:paraId="346BF06F" ns2:textId="77777777" w:rsidR="00B31561" w:rsidRDefault="00C80778" w:rsidP="00B31561">
      <w:pPr>
        <w:jc w:val="both"/>
      </w:pPr>
      <w:r>
        <w:t>The word just is doing far too much work.</w:t>
      </w:r>
    </w:p>
    <w:p ns2:paraId="2BF39922" ns2:textId="77777777" w:rsidR="00B31561" w:rsidRPr="00B31561" w:rsidRDefault="00B31561" w:rsidP="00B31561">
      <w:pPr>
        <w:rPr>
          <w:sz w:val="8"/>
          <w:szCs w:val="10"/>
        </w:rPr>
      </w:pPr>
    </w:p>
    <w:p ns2:paraId="3B4679C7" ns2:textId="77777777" w:rsidR="00B31561" w:rsidRDefault="00C80778" w:rsidP="00B31561">
      <w:pPr>
        <w:jc w:val="both"/>
      </w:pPr>
      <w:r>
        <w:t xml:space="preserve">If </w:t>
      </w:r>
      <w:hyperlink w:anchor="Spacetime" w:history="1">
        <w:r>
          <w:rPr>
            <w:rStyle w:val="Hyperlink"/>
          </w:rPr>
          <w:t>spacetime</w:t>
        </w:r>
      </w:hyperlink>
      <w:r>
        <w:t xml:space="preserve"> emerges from quantum information, that information is not “just” information.</w:t>
      </w:r>
    </w:p>
    <w:p ns2:paraId="19BAABA0" ns2:textId="77777777" w:rsidR="00B31561" w:rsidRPr="00B31561" w:rsidRDefault="00B31561" w:rsidP="00B31561">
      <w:pPr>
        <w:rPr>
          <w:sz w:val="8"/>
          <w:szCs w:val="10"/>
        </w:rPr>
      </w:pPr>
    </w:p>
    <w:p ns2:paraId="2956D4EB" ns2:textId="77777777" w:rsidR="00B31561" w:rsidRDefault="00C80778" w:rsidP="00B31561">
      <w:pPr>
        <w:jc w:val="both"/>
      </w:pPr>
      <w:r>
        <w:t>If consciousness emerges from physical processes, those processes are not “just” chemistry.</w:t>
      </w:r>
    </w:p>
    <w:p ns2:paraId="03331344" ns2:textId="77777777" w:rsidR="00B31561" w:rsidRPr="00B31561" w:rsidRDefault="00B31561" w:rsidP="00B31561">
      <w:pPr>
        <w:rPr>
          <w:sz w:val="8"/>
          <w:szCs w:val="10"/>
        </w:rPr>
      </w:pPr>
    </w:p>
    <w:p ns2:paraId="5976CDA6" ns2:textId="77777777" w:rsidR="00B31561" w:rsidRDefault="00C80778" w:rsidP="00B31561">
      <w:pPr>
        <w:jc w:val="both"/>
      </w:pPr>
      <w:r>
        <w:t>If our universe has a holographic description, the hologram is not a cheap illusion.</w:t>
      </w:r>
    </w:p>
    <w:p ns2:paraId="3DBC511E" ns2:textId="77777777" w:rsidR="00B31561" w:rsidRPr="00B31561" w:rsidRDefault="00B31561" w:rsidP="00B31561">
      <w:pPr>
        <w:rPr>
          <w:sz w:val="8"/>
          <w:szCs w:val="10"/>
        </w:rPr>
      </w:pPr>
    </w:p>
    <w:p ns2:paraId="7C80C762" ns2:textId="77777777" w:rsidR="005826AE" w:rsidRPr="00A32428" w:rsidRDefault="00C80778">
      <w:pPr>
        <w:jc w:val="both"/>
        <w:rPr>
          <w:sz w:val="4"/>
          <w:szCs w:val="6"/>
        </w:rPr>
      </w:pPr>
      <w:r>
        <w:t>Physics keeps teaching us that the layer we thought was fundamental may be an approximation of something deeper.</w:t>
      </w:r>
    </w:p>
    <w:p ns2:paraId="736DF27C" ns2:textId="77777777" w:rsidR="005826AE" w:rsidRDefault="00C80778">
      <w:pPr>
        <w:shd w:val="clear" w:color="auto" w:fill="EDF2F8"/>
      </w:pPr>
      <w:r>
        <w:rPr>
          <w:b/>
          <w:i/>
          <w:color w:val="4F81BD"/>
          <w:sz w:val="18"/>
        </w:rPr>
        <w:t>A deeper look: the anthropic principle</w:t>
      </w:r>
    </w:p>
    <w:p ns2:paraId="5BFC70DD" ns2:textId="77777777" w:rsidR="005826AE" w:rsidRDefault="005826AE">
      <w:pPr>
        <w:shd w:val="clear" w:color="auto" w:fill="EDF2F8"/>
      </w:pPr>
    </w:p>
    <w:p ns2:paraId="7E82A4D3" ns2:textId="77777777" w:rsidR="005826AE" w:rsidRDefault="00C80778">
      <w:pPr>
        <w:pStyle w:val="Heading2"/>
        <w:shd w:val="clear" w:color="auto" w:fill="EDF2F8"/>
      </w:pPr>
      <w:r>
        <w:rPr>
          <w:i/>
        </w:rPr>
        <w:t>Why does the universe allow anyone to ask this question?</w:t>
      </w:r>
    </w:p>
    <w:p ns2:paraId="74FA2AFC" ns2:textId="77777777" w:rsidR="005826AE" w:rsidRPr="00A32428" w:rsidRDefault="00C80778">
      <w:pPr>
        <w:shd w:val="clear" w:color="auto" w:fill="EDF2F8"/>
        <w:jc w:val="both"/>
        <w:rPr>
          <w:sz w:val="4"/>
          <w:szCs w:val="6"/>
        </w:rPr>
      </w:pPr>
      <w:r>
        <w:rPr>
          <w:i/>
        </w:rPr>
        <w:t>One more piece of this puzzle deserves a direct name: the anthropic principle.</w:t>
      </w:r>
    </w:p>
    <w:p ns2:paraId="3C4FFAF6" ns2:textId="77777777" w:rsidR="005826AE" w:rsidRPr="00A32428" w:rsidRDefault="005826AE">
      <w:pPr>
        <w:shd w:val="clear" w:color="auto" w:fill="EDF2F8"/>
        <w:rPr>
          <w:sz w:val="4"/>
          <w:szCs w:val="6"/>
        </w:rPr>
      </w:pPr>
    </w:p>
    <w:p ns2:paraId="635B7B1E" ns2:textId="77777777" w:rsidR="005826AE" w:rsidRPr="00A32428" w:rsidRDefault="00C80778">
      <w:pPr>
        <w:shd w:val="clear" w:color="auto" w:fill="EDF2F8"/>
        <w:jc w:val="both"/>
        <w:rPr>
          <w:sz w:val="4"/>
          <w:szCs w:val="6"/>
        </w:rPr>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ns2:paraId="478F203D" ns2:textId="77777777" w:rsidR="005826AE" w:rsidRPr="00A32428" w:rsidRDefault="005826AE">
      <w:pPr>
        <w:shd w:val="clear" w:color="auto" w:fill="EDF2F8"/>
        <w:rPr>
          <w:sz w:val="4"/>
          <w:szCs w:val="6"/>
        </w:rPr>
      </w:pPr>
    </w:p>
    <w:p ns2:paraId="58D4A50B" ns2:textId="77777777" w:rsidR="005826AE" w:rsidRPr="00A32428" w:rsidRDefault="00C80778">
      <w:pPr>
        <w:shd w:val="clear" w:color="auto" w:fill="EDF2F8"/>
        <w:jc w:val="both"/>
        <w:rPr>
          <w:sz w:val="4"/>
          <w:szCs w:val="6"/>
        </w:rPr>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ns2:paraId="70CC6B83" ns2:textId="77777777" w:rsidR="005826AE" w:rsidRPr="00A32428" w:rsidRDefault="005826AE">
      <w:pPr>
        <w:shd w:val="clear" w:color="auto" w:fill="EDF2F8"/>
        <w:rPr>
          <w:sz w:val="4"/>
          <w:szCs w:val="6"/>
        </w:rPr>
      </w:pPr>
    </w:p>
    <w:p ns2:paraId="6D457C98" ns2:textId="77777777" w:rsidR="005826AE" w:rsidRPr="00A32428" w:rsidRDefault="00C80778">
      <w:pPr>
        <w:shd w:val="clear" w:color="auto" w:fill="EDF2F8"/>
        <w:jc w:val="both"/>
        <w:rPr>
          <w:sz w:val="4"/>
          <w:szCs w:val="6"/>
        </w:rPr>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ns2:paraId="1DC9C4BD" ns2:textId="77777777" w:rsidR="005826AE" w:rsidRPr="00A32428" w:rsidRDefault="005826AE">
      <w:pPr>
        <w:shd w:val="clear" w:color="auto" w:fill="EDF2F8"/>
        <w:rPr>
          <w:sz w:val="4"/>
          <w:szCs w:val="6"/>
        </w:rPr>
      </w:pPr>
    </w:p>
    <w:p ns2:paraId="608D4154" ns2:textId="77777777" w:rsidR="005826AE" w:rsidRPr="00A32428" w:rsidRDefault="00C80778">
      <w:pPr>
        <w:shd w:val="clear" w:color="auto" w:fill="EDF2F8"/>
        <w:jc w:val="both"/>
        <w:rPr>
          <w:sz w:val="4"/>
          <w:szCs w:val="6"/>
        </w:rPr>
      </w:pPr>
      <w:r>
        <w:rPr>
          <w:i/>
        </w:rPr>
        <w:t>A stronger, more controversial version claims the universe is somehow compelled to produce observers — a much bigger claim, and one most physicists treat with considerable caution.</w:t>
      </w:r>
    </w:p>
    <w:p ns2:paraId="261015F9" ns2:textId="77777777" w:rsidR="005826AE" w:rsidRPr="00A32428" w:rsidRDefault="005826AE">
      <w:pPr>
        <w:shd w:val="clear" w:color="auto" w:fill="EDF2F8"/>
        <w:rPr>
          <w:sz w:val="4"/>
          <w:szCs w:val="6"/>
        </w:rPr>
      </w:pPr>
    </w:p>
    <w:p ns2:paraId="5227BEDB" ns2:textId="77777777" w:rsidR="005826AE" w:rsidRPr="00A32428" w:rsidRDefault="00C80778">
      <w:pPr>
        <w:shd w:val="clear" w:color="auto" w:fill="EDF2F8"/>
        <w:jc w:val="both"/>
        <w:rPr>
          <w:sz w:val="4"/>
          <w:szCs w:val="6"/>
        </w:rPr>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ns2:paraId="59D1C9C0" ns2:textId="77777777" w:rsidR="005826AE" w:rsidRPr="00A32428" w:rsidRDefault="00C80778">
      <w:pPr>
        <w:shd w:val="clear" w:color="auto" w:fill="EDF2F8"/>
        <w:jc w:val="both"/>
        <w:rPr>
          <w:sz w:val="4"/>
          <w:szCs w:val="6"/>
        </w:rPr>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ns2:paraId="60359DB2" ns2:textId="77777777" w:rsidR="005826AE" w:rsidRPr="00A32428" w:rsidRDefault="005826AE">
      <w:pPr>
        <w:shd w:val="clear" w:color="auto" w:fill="EDF2F8"/>
        <w:rPr>
          <w:sz w:val="4"/>
          <w:szCs w:val="6"/>
        </w:rPr>
      </w:pPr>
    </w:p>
    <w:p ns2:paraId="03EF926E" ns2:textId="77777777" w:rsidR="005826AE" w:rsidRPr="00A32428" w:rsidRDefault="005826AE">
      <w:pPr>
        <w:shd w:val="clear" w:color="auto" w:fill="EDF2F8"/>
        <w:rPr>
          <w:sz w:val="4"/>
          <w:szCs w:val="6"/>
        </w:rPr>
      </w:pPr>
    </w:p>
    <w:p ns2:paraId="18D1347E" ns2:textId="77777777" w:rsidR="005826AE" w:rsidRDefault="00C80778">
      <w:pPr>
        <w:shd w:val="clear" w:color="auto" w:fill="EDF2F8"/>
      </w:pPr>
      <w:r>
        <w:rPr>
          <w:b/>
          <w:i/>
          <w:color w:val="4F81BD"/>
          <w:sz w:val="18"/>
        </w:rPr>
        <w:t>END OF OPTIONAL DEEPER LOOK</w:t>
      </w:r>
    </w:p>
    <w:p ns2:paraId="2CD797E5" ns2:textId="77777777" w:rsidR="005826AE" w:rsidRDefault="00C80778">
      <w:pPr>
        <w:pStyle w:val="Heading2"/>
        <w:pageBreakBefore/>
      </w:pPr>
      <w:r>
        <w:lastRenderedPageBreak/>
        <w:t>So what is reality?</w:t>
      </w:r>
    </w:p>
    <w:p ns2:paraId="65EB0907" ns2:textId="77777777" w:rsidR="00B31561" w:rsidRPr="00B31561" w:rsidRDefault="00B31561" w:rsidP="00B31561">
      <w:pPr>
        <w:rPr>
          <w:sz w:val="10"/>
          <w:szCs w:val="12"/>
        </w:rPr>
      </w:pPr>
    </w:p>
    <w:p ns2:paraId="04C62D69" ns2:textId="77777777" w:rsidR="005826AE" w:rsidRDefault="00C80778">
      <w:pPr>
        <w:jc w:val="both"/>
      </w:pPr>
      <w:r>
        <w:t>We began by asking why nature refuses to give straight answers.</w:t>
      </w:r>
    </w:p>
    <w:p ns2:paraId="41C8BCC8" ns2:textId="77777777" w:rsidR="00B31561" w:rsidRPr="00B31561" w:rsidRDefault="00B31561">
      <w:pPr>
        <w:rPr>
          <w:sz w:val="8"/>
          <w:szCs w:val="10"/>
        </w:rPr>
      </w:pPr>
    </w:p>
    <w:p ns2:paraId="4CFF21DE" ns2:textId="77777777" w:rsidR="005826AE" w:rsidRDefault="00C80778" w:rsidP="00B31561">
      <w:pPr>
        <w:pStyle w:val="ListParagraph"/>
        <w:numPr>
          <w:ilvl w:val="0"/>
          <w:numId w:val="18"/>
        </w:numPr>
      </w:pPr>
      <w:r>
        <w:t xml:space="preserve">Then what </w:t>
      </w:r>
      <w:hyperlink w:anchor="Entanglement" w:history="1">
        <w:r>
          <w:rPr>
            <w:rStyle w:val="Hyperlink"/>
          </w:rPr>
          <w:t>entanglement</w:t>
        </w:r>
      </w:hyperlink>
      <w:r>
        <w:t xml:space="preserve"> really means. Then whether reality is local before it is measured.</w:t>
      </w:r>
    </w:p>
    <w:p ns2:paraId="72C319FC" ns2:textId="77777777" w:rsidR="005826AE" w:rsidRDefault="00C80778" w:rsidP="00B31561">
      <w:pPr>
        <w:pStyle w:val="ListParagraph"/>
        <w:numPr>
          <w:ilvl w:val="0"/>
          <w:numId w:val="18"/>
        </w:numPr>
      </w:pPr>
      <w:r>
        <w:t xml:space="preserve">Then how forces emerge from </w:t>
      </w:r>
      <w:hyperlink w:anchor="Field" w:history="1">
        <w:r>
          <w:rPr>
            <w:rStyle w:val="Hyperlink"/>
          </w:rPr>
          <w:t>fields</w:t>
        </w:r>
      </w:hyperlink>
      <w:r>
        <w:t>. Then how the strangeness becomes a resource.</w:t>
      </w:r>
    </w:p>
    <w:p ns2:paraId="41C8DEAB" ns2:textId="77777777" w:rsidR="005826AE" w:rsidRDefault="00C80778" w:rsidP="00B31561">
      <w:pPr>
        <w:pStyle w:val="ListParagraph"/>
        <w:numPr>
          <w:ilvl w:val="0"/>
          <w:numId w:val="18"/>
        </w:numPr>
      </w:pPr>
      <w:r>
        <w:t>The questions became less like: “What is this object made of?”</w:t>
      </w:r>
    </w:p>
    <w:p ns2:paraId="5213255B" ns2:textId="77777777" w:rsidR="00B31561" w:rsidRPr="00B31561" w:rsidRDefault="00B31561" w:rsidP="00B31561">
      <w:pPr>
        <w:pStyle w:val="ListParagraph"/>
        <w:rPr>
          <w:sz w:val="8"/>
          <w:szCs w:val="10"/>
        </w:rPr>
      </w:pPr>
    </w:p>
    <w:p ns2:paraId="438CE8BA" ns2:textId="77777777" w:rsidR="005826AE" w:rsidRDefault="00C80778">
      <w:pPr>
        <w:jc w:val="both"/>
        <w:rPr>
          <w:b/>
          <w:bCs/>
          <w:color w:val="4F81BD" w:themeColor="accent1"/>
        </w:rPr>
      </w:pPr>
      <w:r>
        <w:t xml:space="preserve">and more like: </w:t>
      </w:r>
      <w:r>
        <w:rPr>
          <w:b/>
          <w:bCs/>
          <w:color w:val="4F81BD" w:themeColor="accent1"/>
        </w:rPr>
        <w:t>“What relationships make the object possible?”</w:t>
      </w:r>
    </w:p>
    <w:p ns2:paraId="0FC90B27" ns2:textId="77777777" w:rsidR="00B31561" w:rsidRPr="00B31561" w:rsidRDefault="00B31561">
      <w:pPr>
        <w:rPr>
          <w:sz w:val="6"/>
          <w:szCs w:val="8"/>
        </w:rPr>
      </w:pPr>
    </w:p>
    <w:p ns2:paraId="2EBD9A01" ns2:textId="77777777" w:rsidR="005826AE" w:rsidRDefault="00C80778">
      <w:pPr>
        <w:jc w:val="both"/>
      </w:pPr>
      <w:r>
        <w:t>That may be the direction modern physics is pointing.</w:t>
      </w:r>
    </w:p>
    <w:p ns2:paraId="3AC9F31A" ns2:textId="77777777" w:rsidR="005826AE" w:rsidRDefault="00C80778" w:rsidP="00B31561">
      <w:pPr>
        <w:pStyle w:val="ListParagraph"/>
        <w:numPr>
          <w:ilvl w:val="0"/>
          <w:numId w:val="19"/>
        </w:numPr>
      </w:pPr>
      <w:r>
        <w:t>Perhaps reality is not fundamentally a collection of things.</w:t>
      </w:r>
    </w:p>
    <w:p ns2:paraId="70800502" ns2:textId="77777777" w:rsidR="005826AE" w:rsidRDefault="00C80778" w:rsidP="00B31561">
      <w:pPr>
        <w:pStyle w:val="ListParagraph"/>
        <w:numPr>
          <w:ilvl w:val="0"/>
          <w:numId w:val="19"/>
        </w:numPr>
      </w:pPr>
      <w:r>
        <w:t>Perhaps it is a structure of relationships, information, fields, quantum states, and geometry.</w:t>
      </w:r>
    </w:p>
    <w:p ns2:paraId="7A4D1263" ns2:textId="77777777" w:rsidR="00F36708" w:rsidRDefault="00B31561" w:rsidP="00A32428">
      <w:pPr>
        <w:pStyle w:val="ListParagraph"/>
        <w:numPr>
          <w:ilvl w:val="0"/>
          <w:numId w:val="19"/>
        </w:numPr>
      </w:pPr>
      <w:r>
        <w:t>Perhaps that is simply the next approximation that future physicists will replace.</w:t>
      </w:r>
    </w:p>
    <w:p ns2:paraId="79C7591F" ns2:textId="77777777" w:rsidR="00402E8E" w:rsidRDefault="00402E8E">
      <w:pPr>
        <w:spacing w:before="1000"/>
      </w:pPr>
    </w:p>
    <w:p ns2:paraId="6FB2EF86" ns2:textId="77777777" w:rsidR="005826AE" w:rsidRDefault="00C80778">
      <w:pPr>
        <w:pStyle w:val="Heading2"/>
      </w:pPr>
      <w:r>
        <w:t>The humbling part</w:t>
      </w:r>
    </w:p>
    <w:p ns2:paraId="3E9BCBDC" ns2:textId="77777777" w:rsidR="00F36708" w:rsidRPr="00054079" w:rsidRDefault="00F36708" w:rsidP="00F36708">
      <w:pPr>
        <w:rPr>
          <w:sz w:val="16"/>
          <w:szCs w:val="18"/>
        </w:rPr>
      </w:pPr>
    </w:p>
    <w:p ns2:paraId="79E88B37" ns2:textId="77777777" w:rsidR="005826AE" w:rsidRDefault="00C80778" w:rsidP="00B31561">
      <w:pPr>
        <w:pStyle w:val="ListParagraph"/>
        <w:numPr>
          <w:ilvl w:val="0"/>
          <w:numId w:val="20"/>
        </w:numPr>
      </w:pPr>
      <w:r>
        <w:t>Newton could not have predicted quantum mechanics.</w:t>
      </w:r>
    </w:p>
    <w:p ns2:paraId="6931A414" ns2:textId="77777777" w:rsidR="005826AE" w:rsidRDefault="00C80778" w:rsidP="00B31561">
      <w:pPr>
        <w:pStyle w:val="ListParagraph"/>
        <w:numPr>
          <w:ilvl w:val="0"/>
          <w:numId w:val="20"/>
        </w:numPr>
      </w:pPr>
      <w:r>
        <w:t>Maxwell could not have predicted general relativity.</w:t>
      </w:r>
    </w:p>
    <w:p ns2:paraId="30709112" ns2:textId="77777777" w:rsidR="005826AE" w:rsidRDefault="00C80778" w:rsidP="00B31561">
      <w:pPr>
        <w:pStyle w:val="ListParagraph"/>
        <w:numPr>
          <w:ilvl w:val="0"/>
          <w:numId w:val="20"/>
        </w:numPr>
      </w:pPr>
      <w:r>
        <w:t>Einstein could not have predicted quantum information theory in its modern form.</w:t>
      </w:r>
    </w:p>
    <w:p ns2:paraId="697A3867" ns2:textId="77777777" w:rsidR="00054079" w:rsidRPr="00054079" w:rsidRDefault="00054079" w:rsidP="00054079">
      <w:pPr>
        <w:pStyle w:val="ListParagraph"/>
        <w:rPr>
          <w:sz w:val="12"/>
          <w:szCs w:val="14"/>
        </w:rPr>
      </w:pPr>
    </w:p>
    <w:p ns2:paraId="10D2B198" ns2:textId="77777777" w:rsidR="00054079" w:rsidRDefault="00C80778" w:rsidP="00054079">
      <w:pPr>
        <w:jc w:val="both"/>
      </w:pPr>
      <w:r>
        <w:t>We should therefore be suspicious of anyone who confidently describes physics in the year 3026.</w:t>
      </w:r>
    </w:p>
    <w:p ns2:paraId="7DF3D674" ns2:textId="77777777" w:rsidR="00054079" w:rsidRPr="00057912" w:rsidRDefault="00054079" w:rsidP="00054079">
      <w:pPr>
        <w:rPr>
          <w:sz w:val="8"/>
          <w:szCs w:val="10"/>
        </w:rPr>
      </w:pPr>
    </w:p>
    <w:p ns2:paraId="0E770FDD" ns2:textId="77777777" w:rsidR="00054079" w:rsidRDefault="00C80778" w:rsidP="00054079">
      <w:r>
        <w:t>That includes us.</w:t>
      </w:r>
    </w:p>
    <w:p ns2:paraId="08A83E2C" ns2:textId="77777777" w:rsidR="00054079" w:rsidRPr="00057912" w:rsidRDefault="00054079" w:rsidP="00054079">
      <w:pPr>
        <w:rPr>
          <w:sz w:val="8"/>
          <w:szCs w:val="10"/>
        </w:rPr>
      </w:pPr>
    </w:p>
    <w:p ns2:paraId="3965C9E5" ns2:textId="77777777" w:rsidR="00054079" w:rsidRDefault="00C80778" w:rsidP="00054079">
      <w:r>
        <w:t>Especially us.</w:t>
      </w:r>
    </w:p>
    <w:p ns2:paraId="10FF1A9B" ns2:textId="77777777" w:rsidR="00054079" w:rsidRPr="00057912" w:rsidRDefault="00054079" w:rsidP="00054079">
      <w:pPr>
        <w:rPr>
          <w:sz w:val="8"/>
          <w:szCs w:val="10"/>
        </w:rPr>
      </w:pPr>
    </w:p>
    <w:p ns2:paraId="25AC5991" ns2:textId="77777777" w:rsidR="005826AE" w:rsidRDefault="00C80778">
      <w:pPr>
        <w:jc w:val="both"/>
      </w:pPr>
      <w:r>
        <w:lastRenderedPageBreak/>
        <w:t>The future may discover that today’s deepest ideas are stepping stones toward something so different that our present vocabulary becomes as quaint as “ether.”</w:t>
      </w:r>
    </w:p>
    <w:p ns2:paraId="5FF4DE6C" ns2:textId="77777777" w:rsidR="005826AE" w:rsidRDefault="00C80778">
      <w:pPr>
        <w:pStyle w:val="Heading2"/>
      </w:pPr>
      <w:r>
        <w:t>The last question</w:t>
      </w:r>
    </w:p>
    <w:p ns2:paraId="5005D1C4" ns2:textId="77777777" w:rsidR="00054079" w:rsidRPr="00054079" w:rsidRDefault="00054079" w:rsidP="00054079">
      <w:pPr>
        <w:rPr>
          <w:sz w:val="12"/>
          <w:szCs w:val="14"/>
        </w:rPr>
      </w:pPr>
    </w:p>
    <w:p ns2:paraId="0A4D21B3" ns2:textId="77777777" w:rsidR="005826AE" w:rsidRDefault="00C80778">
      <w:pPr>
        <w:jc w:val="both"/>
      </w:pPr>
      <w:r>
        <w:t>There is one question that survives all the theories.</w:t>
      </w:r>
    </w:p>
    <w:p ns2:paraId="4C128D2B" ns2:textId="77777777" w:rsidR="00054079" w:rsidRPr="00054079" w:rsidRDefault="00054079">
      <w:pPr>
        <w:rPr>
          <w:sz w:val="6"/>
          <w:szCs w:val="8"/>
        </w:rPr>
      </w:pPr>
    </w:p>
    <w:p ns2:paraId="7EBE8CD9" ns2:textId="77777777" w:rsidR="005826AE" w:rsidRDefault="00C80778" w:rsidP="00B31561">
      <w:pPr>
        <w:pStyle w:val="ListParagraph"/>
        <w:numPr>
          <w:ilvl w:val="0"/>
          <w:numId w:val="21"/>
        </w:numPr>
      </w:pPr>
      <w:r>
        <w:t>Suppose we discover the final theory of physics.</w:t>
      </w:r>
    </w:p>
    <w:p ns2:paraId="6F2E660D" ns2:textId="77777777" w:rsidR="005826AE" w:rsidRDefault="00C80778" w:rsidP="00B31561">
      <w:pPr>
        <w:pStyle w:val="ListParagraph"/>
        <w:numPr>
          <w:ilvl w:val="0"/>
          <w:numId w:val="21"/>
        </w:numPr>
      </w:pPr>
      <w:r>
        <w:t>Suppose it explains quantum mechanics.</w:t>
      </w:r>
    </w:p>
    <w:p ns2:paraId="620DFF6D" ns2:textId="77777777" w:rsidR="005826AE" w:rsidRDefault="00C80778" w:rsidP="00B31561">
      <w:pPr>
        <w:pStyle w:val="ListParagraph"/>
        <w:numPr>
          <w:ilvl w:val="0"/>
          <w:numId w:val="21"/>
        </w:numPr>
      </w:pPr>
      <w:r>
        <w:t>Suppose it even tells us why the laws have the particular form they do.</w:t>
      </w:r>
    </w:p>
    <w:p ns2:paraId="4E0CD86E" ns2:textId="77777777" w:rsidR="00B31561" w:rsidRPr="00054079" w:rsidRDefault="00B31561">
      <w:pPr>
        <w:rPr>
          <w:sz w:val="14"/>
          <w:szCs w:val="16"/>
        </w:rPr>
      </w:pPr>
    </w:p>
    <w:p ns2:paraId="5DD7DA03" ns2:textId="77777777" w:rsidR="00054079" w:rsidRDefault="00C80778" w:rsidP="00054079">
      <w:pPr>
        <w:jc w:val="both"/>
      </w:pPr>
      <w:r>
        <w:t>Would we then understand why there is something rather than nothing?</w:t>
      </w:r>
    </w:p>
    <w:p ns2:paraId="3CD38E11" ns2:textId="77777777" w:rsidR="00054079" w:rsidRPr="00057912" w:rsidRDefault="00054079" w:rsidP="00054079">
      <w:pPr>
        <w:rPr>
          <w:sz w:val="8"/>
          <w:szCs w:val="10"/>
        </w:rPr>
      </w:pPr>
    </w:p>
    <w:p ns2:paraId="1AFDE803" ns2:textId="77777777" w:rsidR="005826AE" w:rsidRDefault="00C80778">
      <w:r>
        <w:t>Perhaps. Perhaps not.</w:t>
      </w:r>
    </w:p>
    <w:p ns2:paraId="19BA79A8" ns2:textId="77777777" w:rsidR="00B31561" w:rsidRPr="00B31561" w:rsidRDefault="00B31561">
      <w:pPr>
        <w:rPr>
          <w:sz w:val="10"/>
          <w:szCs w:val="12"/>
        </w:rPr>
      </w:pPr>
    </w:p>
    <w:p ns2:paraId="21D9EF36" ns2:textId="77777777" w:rsidR="00B31561" w:rsidRDefault="00B31561" w:rsidP="00B31561">
      <w:pPr>
        <w:jc w:val="both"/>
      </w:pPr>
      <w:r>
        <w:t>Gravity. Particles. Cosmology. Black holes. Information.</w:t>
      </w:r>
    </w:p>
    <w:p ns2:paraId="40BAA18A" ns2:textId="77777777" w:rsidR="00B31561" w:rsidRPr="00B31561" w:rsidRDefault="00B31561">
      <w:pPr>
        <w:rPr>
          <w:sz w:val="10"/>
          <w:szCs w:val="12"/>
        </w:rPr>
      </w:pPr>
    </w:p>
    <w:p ns2:paraId="52D40A71" ns2:textId="77777777" w:rsidR="005826AE" w:rsidRDefault="00C80778">
      <w:pPr>
        <w:jc w:val="both"/>
      </w:pPr>
      <w:r>
        <w:t>Science may eventually explain every event inside reality without explaining why there is a reality to begin with.</w:t>
      </w:r>
    </w:p>
    <w:p ns2:paraId="2BA16CB1" ns2:textId="77777777" w:rsidR="00B31561" w:rsidRPr="00B31561" w:rsidRDefault="00B31561">
      <w:pPr>
        <w:rPr>
          <w:sz w:val="8"/>
          <w:szCs w:val="10"/>
        </w:rPr>
      </w:pPr>
    </w:p>
    <w:p ns2:paraId="6AD37B65" ns2:textId="77777777" w:rsidR="00054079" w:rsidRDefault="00C80778" w:rsidP="00054079">
      <w:pPr>
        <w:jc w:val="both"/>
      </w:pPr>
      <w:r>
        <w:t>That may be a boundary between physics and philosophy.</w:t>
      </w:r>
    </w:p>
    <w:p ns2:paraId="4E31BB44" ns2:textId="77777777" w:rsidR="00054079" w:rsidRPr="00057912" w:rsidRDefault="00054079" w:rsidP="00054079">
      <w:pPr>
        <w:rPr>
          <w:sz w:val="8"/>
          <w:szCs w:val="10"/>
        </w:rPr>
      </w:pPr>
    </w:p>
    <w:p ns2:paraId="64E9F6FE" ns2:textId="77777777" w:rsidR="005826AE" w:rsidRDefault="00C80778">
      <w:pPr>
        <w:keepNext/>
        <w:keepLines/>
        <w:jc w:val="both"/>
      </w:pPr>
      <w:r>
        <w:t xml:space="preserve">Or it may be a sign that our physics is still not deep enough.</w:t>
      </w:r>
    </w:p>
    <w:p ns2:paraId="7EB55F90" ns2:textId="77777777" w:rsidR="00B31561" w:rsidRDefault="00B31561">
      <w:pPr>
        <w:keepNext/>
        <w:keepLines/>
      </w:pPr>
    </w:p>
    <w:p ns2:paraId="0F2009BB" ns2:textId="77777777" w:rsidR="005826AE" w:rsidRDefault="00C80778">
      <w:pPr>
        <w:pStyle w:val="Heading2"/>
      </w:pPr>
      <w:r>
        <w:t>The page after the last page</w:t>
      </w:r>
    </w:p>
    <w:p ns2:paraId="5B220C7F" ns2:textId="77777777" w:rsidR="00F36708" w:rsidRPr="00054079" w:rsidRDefault="00F36708" w:rsidP="00F36708">
      <w:pPr>
        <w:rPr>
          <w:sz w:val="12"/>
          <w:szCs w:val="14"/>
        </w:rPr>
      </w:pPr>
    </w:p>
    <w:p ns2:paraId="44463B81" ns2:textId="77777777" w:rsidR="005826AE" w:rsidRDefault="00C80778">
      <w:r>
        <w:t>So this is not really an ending.</w:t>
      </w:r>
    </w:p>
    <w:p ns2:paraId="556595C2" ns2:textId="77777777" w:rsidR="005826AE" w:rsidRDefault="00C80778">
      <w:pPr>
        <w:jc w:val="both"/>
      </w:pPr>
      <w:r>
        <w:t>It is the point where the questions become more interesting than the answers.</w:t>
      </w:r>
    </w:p>
    <w:p ns2:paraId="352F21C6" ns2:textId="77777777" w:rsidR="00054079" w:rsidRPr="00054079" w:rsidRDefault="00054079">
      <w:pPr>
        <w:rPr>
          <w:sz w:val="6"/>
          <w:szCs w:val="8"/>
        </w:rPr>
      </w:pPr>
    </w:p>
    <w:p ns2:paraId="6C2F6ACA" ns2:textId="77777777" w:rsidR="005826AE" w:rsidRDefault="00C80778" w:rsidP="00B31561">
      <w:pPr>
        <w:pStyle w:val="ListParagraph"/>
        <w:numPr>
          <w:ilvl w:val="0"/>
          <w:numId w:val="22"/>
        </w:numPr>
      </w:pPr>
      <w:r>
        <w:t>Maybe spacetime is fundamental, or maybe it emerges. Maybe the universe has a holographic description. Maybe advanced civilizations eventually create simulated worlds containing conscious beings — and maybe we are one of them, or maybe we are not.</w:t>
      </w:r>
    </w:p>
    <w:p ns2:paraId="7220BA9F" ns2:textId="77777777" w:rsidR="005826AE" w:rsidRDefault="00C80778">
      <w:pPr>
        <w:jc w:val="both"/>
      </w:pPr>
      <w:r>
        <w:t>There is currently no good evidence that we are living in a computer simulation.</w:t>
      </w:r>
    </w:p>
    <w:p ns2:paraId="6CA44DAF" ns2:textId="77777777" w:rsidR="00B31561" w:rsidRPr="00B31561" w:rsidRDefault="00B31561">
      <w:pPr>
        <w:rPr>
          <w:sz w:val="8"/>
          <w:szCs w:val="10"/>
        </w:rPr>
      </w:pPr>
    </w:p>
    <w:p ns2:paraId="76453060" ns2:textId="77777777" w:rsidR="00B31561" w:rsidRDefault="00C80778" w:rsidP="00B31561">
      <w:pPr>
        <w:jc w:val="both"/>
      </w:pPr>
      <w:r>
        <w:t>There is, however, excellent evidence that the universe is stranger than the everyday picture suggests.</w:t>
      </w:r>
    </w:p>
    <w:p ns2:paraId="575DD22D" ns2:textId="77777777" w:rsidR="00B31561" w:rsidRPr="00B31561" w:rsidRDefault="00B31561" w:rsidP="00B31561">
      <w:pPr>
        <w:rPr>
          <w:sz w:val="8"/>
          <w:szCs w:val="10"/>
        </w:rPr>
      </w:pPr>
    </w:p>
    <w:p ns2:paraId="4554F990" ns2:textId="77777777" w:rsidR="005826AE" w:rsidRDefault="00C80778">
      <w:r>
        <w:t>That is enough.</w:t>
      </w:r>
    </w:p>
    <w:p ns2:paraId="C7E41D03" ns2:textId="77777777" w:rsidR="00C80778" w:rsidRDefault="00C80778">
      <w:pPr>
        <w:jc w:val="both"/>
      </w:pPr>
      <w:r>
        <w:t xml:space="preserve">If this made the universe clearer, or stranger, a short review on the book’s page helps the next reader find it.</w:t>
      </w:r>
    </w:p>
    <w:p ns2:paraId="67F6F4C2" ns2:textId="77777777" w:rsidR="005826AE" w:rsidRPr="00054079" w:rsidRDefault="002F126F">
      <w:pPr>
        <w:jc w:val="right"/>
        <w:rPr>
          <w:sz w:val="8"/>
          <w:szCs w:val="10"/>
        </w:rPr>
      </w:pPr>
      <w:r>
        <w:rPr>
          <w:sz w:val="8"/>
          <w:szCs w:val="10"/>
        </w:rPr>
        <w:t xml:space="preserve"> </w:t>
      </w:r>
    </w:p>
    <w:p ns2:paraId="0818A274" ns2:textId="77777777" w:rsidR="00054079" w:rsidRPr="00054079" w:rsidRDefault="00054079">
      <w:pPr>
        <w:keepNext/>
        <w:keepLines/>
        <w:rPr>
          <w:sz w:val="16"/>
          <w:szCs w:val="18"/>
        </w:rPr>
      </w:pPr>
    </w:p>
    <w:p ns2:paraId="341CE5CD" ns2:textId="77777777" w:rsidR="00402E8E" w:rsidRDefault="00C80778">
      <w:pPr>
        <w:pStyle w:val="Heading1"/>
        <w:pageBreakBefore/>
      </w:pPr>
      <w:bookmarkStart w:id="16" w:name="_Glossary"/>
      <w:bookmarkStart w:id="17" w:name="glossary"/>
      <w:bookmarkEnd w:id="16"/>
      <w:r>
        <w:lastRenderedPageBreak/>
        <w:t>Glossary</w:t>
      </w:r>
      <w:bookmarkEnd w:id="17"/>
    </w:p>
    <w:p ns2:paraId="53A8C303" ns2:textId="77777777" w:rsidR="00402E8E" w:rsidRDefault="00402E8E"/>
    <w:p>
      <w:pPr>
        <w:jc w:val="both"/>
      </w:pPr>
      <w:r>
        <w:rPr>
          <w:b/>
          <w:bCs/>
          <w:color w:val="4F81BD"/>
        </w:rPr>
        <w:t xml:space="preserve">Absorber theory</w:t>
      </w:r>
      <w:r>
        <w:t xml:space="preserve"> — </w:t>
      </w:r>
      <w:r>
        <w:t xml:space="preserve">Wheeler and Feynman’s mid-century account of classical radiation reaction as a direct interaction among charges, built from advanced and retarded solutions together. It does not replace QED. </w:t>
      </w:r>
      <w:r>
        <w:t xml:space="preserve">Chapter </w:t>
      </w:r>
      <w:hyperlink w:anchor="qch_18" w:history="1">
        <w:r>
          <w:rPr>
            <w:rStyle w:val="Hyperlink"/>
          </w:rPr>
          <w:t xml:space="preserve">18</w:t>
        </w:r>
      </w:hyperlink>
      <w:r>
        <w:t xml:space="preserve">.</w:t>
      </w:r>
    </w:p>
    <w:p>
      <w:pPr>
        <w:jc w:val="both"/>
      </w:pPr>
      <w:r>
        <w:rPr>
          <w:b/>
          <w:bCs/>
          <w:color w:val="4F81BD"/>
        </w:rPr>
        <w:t xml:space="preserve">Action</w:t>
      </w:r>
      <w:r>
        <w:t xml:space="preserve"> — </w:t>
      </w:r>
      <w:r>
        <w:t xml:space="preserve">A single number built from an entire history. Each history contributes a phase factor </w:t>
      </w:r>
      <w:r>
        <w:rPr>
          <w:i/>
          <w:iCs/>
        </w:rPr>
        <w:t xml:space="preserve">exp(iS/ħ)</w:t>
      </w:r>
      <w:r>
        <w:t xml:space="preserve">. </w:t>
      </w:r>
      <w:r>
        <w:t xml:space="preserve">Chapters </w:t>
      </w:r>
      <w:hyperlink w:anchor="qch_15" w:history="1">
        <w:r>
          <w:rPr>
            <w:rStyle w:val="Hyperlink"/>
          </w:rPr>
          <w:t xml:space="preserve">15</w:t>
        </w:r>
      </w:hyperlink>
      <w:r>
        <w:t xml:space="preserve"> and </w:t>
      </w:r>
      <w:hyperlink w:anchor="qch_21" w:history="1">
        <w:r>
          <w:rPr>
            <w:rStyle w:val="Hyperlink"/>
          </w:rPr>
          <w:t xml:space="preserve">21</w:t>
        </w:r>
      </w:hyperlink>
      <w:r>
        <w:t xml:space="preserve">.</w:t>
      </w:r>
    </w:p>
    <w:p>
      <w:pPr>
        <w:jc w:val="both"/>
      </w:pPr>
      <w:r>
        <w:rPr>
          <w:b/>
          <w:bCs/>
          <w:color w:val="4F81BD"/>
        </w:rPr>
        <w:t xml:space="preserve">Advanced and retarded</w:t>
      </w:r>
      <w:r>
        <w:t xml:space="preserve"> — </w:t>
      </w:r>
      <w:r>
        <w:t xml:space="preserve">Two pieces of one radiation solution. Retarded propagates forward in time, the ordinary way. Advanced propagates backward in time as mathematics, not as a wave a charge sends into the past. In absorber theory the backward pieces cancel, and what remains is the forward radiation and the recoil. </w:t>
      </w:r>
      <w:r>
        <w:t xml:space="preserve">Chapter </w:t>
      </w:r>
      <w:hyperlink w:anchor="qch_18" w:history="1">
        <w:r>
          <w:rPr>
            <w:rStyle w:val="Hyperlink"/>
          </w:rPr>
          <w:t xml:space="preserve">18</w:t>
        </w:r>
      </w:hyperlink>
      <w:r>
        <w:t xml:space="preserve">.</w:t>
      </w:r>
    </w:p>
    <w:p>
      <w:pPr>
        <w:jc w:val="both"/>
      </w:pPr>
      <w:r>
        <w:rPr>
          <w:b/>
          <w:bCs/>
          <w:color w:val="4F81BD"/>
        </w:rPr>
        <w:t xml:space="preserve">Aharonov–Bohm effect</w:t>
      </w:r>
      <w:r>
        <w:t xml:space="preserve"> — </w:t>
      </w:r>
      <w:r>
        <w:t xml:space="preserve">An interference shift set by magnetic flux in a region the electron never enters. </w:t>
      </w:r>
      <w:r>
        <w:t xml:space="preserve">Chapters </w:t>
      </w:r>
      <w:hyperlink w:anchor="qch_11" w:history="1">
        <w:r>
          <w:rPr>
            <w:rStyle w:val="Hyperlink"/>
          </w:rPr>
          <w:t xml:space="preserve">11</w:t>
        </w:r>
      </w:hyperlink>
      <w:r>
        <w:t xml:space="preserve">, </w:t>
      </w:r>
      <w:hyperlink w:anchor="qch_12" w:history="1">
        <w:r>
          <w:rPr>
            <w:rStyle w:val="Hyperlink"/>
          </w:rPr>
          <w:t xml:space="preserve">12</w:t>
        </w:r>
      </w:hyperlink>
      <w:r>
        <w:t xml:space="preserve">, and </w:t>
      </w:r>
      <w:hyperlink w:anchor="qch_23" w:history="1">
        <w:r>
          <w:rPr>
            <w:rStyle w:val="Hyperlink"/>
          </w:rPr>
          <w:t xml:space="preserve">23</w:t>
        </w:r>
      </w:hyperlink>
      <w:r>
        <w:t xml:space="preserve">.</w:t>
      </w:r>
    </w:p>
    <w:p ns2:paraId="0C4E2641" ns2:textId="77777777" w:rsidR="00402E8E" w:rsidRDefault="0052444E">
      <w:pPr>
        <w:jc w:val="both"/>
      </w:pPr>
      <w:hyperlink w:anchor="Amplitude" w:history="1">
        <w:r>
          <w:rPr>
            <w:rStyle w:val="Hyperlink"/>
            <w:b/>
          </w:rPr>
          <w:t>Amplitude</w:t>
        </w:r>
      </w:hyperlink>
      <w:r>
        <w:t xml:space="preserve"> — the quantum mechanical number whose squared magnitude gives the probability of an outcome.</w:t>
      </w:r>
      <w:r>
        <w:rPr>
          <w:i/>
          <w:iCs/>
        </w:rPr>
        <w:t xml:space="preserve"> In Part Two: </w:t>
      </w:r>
      <w:r>
        <w:t xml:space="preserve">The complex number quantum mechanics assigns to one way a story might unfold. Its length, squared, is the probability. Its angle is the phase. </w:t>
      </w:r>
      <w:r>
        <w:t xml:space="preserve">Chapter </w:t>
      </w:r>
      <w:hyperlink w:anchor="qch_11" w:history="1">
        <w:r>
          <w:rPr>
            <w:rStyle w:val="Hyperlink"/>
          </w:rPr>
          <w:t xml:space="preserve">11</w:t>
        </w:r>
      </w:hyperlink>
      <w:r>
        <w:t xml:space="preserve">.</w:t>
      </w:r>
    </w:p>
    <w:p ns2:paraId="2D1E4F20" ns2:textId="77777777" w:rsidR="00A32428" w:rsidRDefault="00A32428"/>
    <w:p>
      <w:pPr>
        <w:jc w:val="both"/>
      </w:pPr>
      <w:r>
        <w:rPr>
          <w:b/>
          <w:bCs/>
          <w:color w:val="4F81BD"/>
        </w:rPr>
        <w:t xml:space="preserve">Anomalous magnetic moment</w:t>
      </w:r>
      <w:r>
        <w:t xml:space="preserve"> — </w:t>
      </w:r>
      <w:r>
        <w:rPr>
          <w:i/>
          <w:iCs/>
        </w:rPr>
        <w:t xml:space="preserve">a</w:t>
      </w:r>
      <w:r>
        <w:rPr>
          <w:i/>
          <w:iCs/>
          <w:vertAlign w:val="subscript"/>
        </w:rPr>
        <w:t xml:space="preserve">e</w:t>
      </w:r>
      <w:r>
        <w:rPr>
          <w:i/>
          <w:iCs/>
        </w:rPr>
        <w:t xml:space="preserve"> = (g − 2)/2</w:t>
      </w:r>
      <w:r>
        <w:t xml:space="preserve">. Dirac’s theory gives </w:t>
      </w:r>
      <w:r>
        <w:rPr>
          <w:i/>
          <w:iCs/>
        </w:rPr>
        <w:t xml:space="preserve">g = 2</w:t>
      </w:r>
      <w:r>
        <w:t xml:space="preserve">. QED predicts </w:t>
      </w:r>
      <w:r>
        <w:rPr>
          <w:i/>
          <w:iCs/>
        </w:rPr>
        <w:t xml:space="preserve">a</w:t>
      </w:r>
      <w:r>
        <w:rPr>
          <w:i/>
          <w:iCs/>
          <w:vertAlign w:val="subscript"/>
        </w:rPr>
        <w:t xml:space="preserve">e</w:t>
      </w:r>
      <w:r>
        <w:t xml:space="preserve"> as a series in </w:t>
      </w:r>
      <w:r>
        <w:rPr>
          <w:i/>
          <w:iCs/>
        </w:rPr>
        <w:t xml:space="preserve">α</w:t>
      </w:r>
      <w:r>
        <w:t xml:space="preserve">, beginning with </w:t>
      </w:r>
      <w:r>
        <w:rPr>
          <w:i/>
          <w:iCs/>
        </w:rPr>
        <w:t xml:space="preserve">α/(2π)</w:t>
      </w:r>
      <w:r>
        <w:t xml:space="preserve">. </w:t>
      </w:r>
      <w:r>
        <w:t xml:space="preserve">Chapter </w:t>
      </w:r>
      <w:hyperlink w:anchor="qch_26" w:history="1">
        <w:r>
          <w:rPr>
            <w:rStyle w:val="Hyperlink"/>
          </w:rPr>
          <w:t xml:space="preserve">26</w:t>
        </w:r>
      </w:hyperlink>
      <w:r>
        <w:t xml:space="preserve">.</w:t>
      </w:r>
    </w:p>
    <w:p ns2:paraId="7ECE4B59" ns2:textId="77777777" w:rsidR="00402E8E" w:rsidRDefault="00C80778">
      <w:pPr>
        <w:jc w:val="both"/>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ns2:paraId="4B2D9589" ns2:textId="77777777" w:rsidR="00402E8E" w:rsidRDefault="00C80778">
      <w:pPr>
        <w:jc w:val="both"/>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ns2:paraId="2ECE7A85" ns2:textId="77777777" w:rsidR="00402E8E" w:rsidRDefault="00402E8E"/>
    <w:p ns2:paraId="423EFA50" ns2:textId="77777777" w:rsidR="00402E8E" w:rsidRDefault="00C80778">
      <w:pPr>
        <w:jc w:val="both"/>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ns2:paraId="0515992C" ns2:textId="77777777" w:rsidR="00402E8E" w:rsidRDefault="00402E8E"/>
    <w:p>
      <w:pPr>
        <w:jc w:val="both"/>
      </w:pPr>
      <w:r>
        <w:rPr>
          <w:b/>
          <w:bCs/>
          <w:color w:val="4F81BD"/>
        </w:rPr>
        <w:t xml:space="preserve">Bandgap</w:t>
      </w:r>
      <w:r>
        <w:t xml:space="preserve"> — </w:t>
      </w:r>
      <w:r>
        <w:t xml:space="preserve">The energy a photon must clear to free an electron inside a semiconductor. A metal’s threshold is a work function instead. </w:t>
      </w:r>
      <w:r>
        <w:t xml:space="preserve">Chapter </w:t>
      </w:r>
      <w:hyperlink w:anchor="qch_15" w:history="1">
        <w:r>
          <w:rPr>
            <w:rStyle w:val="Hyperlink"/>
          </w:rPr>
          <w:t xml:space="preserve">15</w:t>
        </w:r>
      </w:hyperlink>
      <w:r>
        <w:t xml:space="preserve">.</w:t>
      </w:r>
    </w:p>
    <w:p ns2:paraId="28A1D2C0" ns2:textId="77777777" w:rsidR="00402E8E" w:rsidRDefault="0052444E">
      <w:pPr>
        <w:jc w:val="both"/>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ns2:paraId="631ED834" ns2:textId="77777777" w:rsidR="00A32428" w:rsidRDefault="00A32428"/>
    <w:p ns2:paraId="31593588" ns2:textId="77777777" w:rsidR="00402E8E" w:rsidRPr="00A43A92" w:rsidRDefault="00C80778">
      <w:pPr>
        <w:jc w:val="both"/>
        <w:rPr>
          <w:bCs/>
        </w:rPr>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ns2:paraId="466778CC" ns2:textId="77777777" w:rsidR="00402E8E" w:rsidRDefault="00402E8E"/>
    <w:p ns2:paraId="0A921483" ns2:textId="77777777" w:rsidR="00402E8E" w:rsidRDefault="00C80778">
      <w:pPr>
        <w:jc w:val="both"/>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ns2:paraId="2129965F" ns2:textId="77777777" w:rsidR="00402E8E" w:rsidRDefault="00C80778">
      <w:pPr>
        <w:jc w:val="both"/>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ns2:paraId="537A7781" ns2:textId="77777777" w:rsidR="00402E8E" w:rsidRDefault="00C80778">
      <w:pPr>
        <w:jc w:val="both"/>
      </w:pPr>
      <w:bookmarkStart w:id="25" w:name="gloss_born"/>
      <w:r>
        <w:rPr>
          <w:b/>
          <w:color w:val="4F81BD" w:themeColor="accent1"/>
        </w:rPr>
        <w:lastRenderedPageBreak/>
        <w:t>Born rule</w:t>
      </w:r>
      <w:r>
        <w:rPr>
          <w:b/>
        </w:rPr>
        <w:t xml:space="preserve"> </w:t>
      </w:r>
      <w:bookmarkEnd w:id="25"/>
      <w:r>
        <w:rPr>
          <w:bCs/>
        </w:rPr>
        <w:t>— the rule that squaring a quantum amplitude’s size gives the probability of the corresponding outcome; named for physicist Max Born, who proposed it in 1926.</w:t>
      </w:r>
    </w:p>
    <w:p ns2:paraId="1C476429" ns2:textId="77777777" w:rsidR="00402E8E" w:rsidRDefault="00402E8E"/>
    <w:p>
      <w:pPr>
        <w:jc w:val="both"/>
      </w:pPr>
      <w:r>
        <w:rPr>
          <w:b/>
          <w:bCs/>
          <w:color w:val="4F81BD"/>
        </w:rPr>
        <w:t xml:space="preserve">Canonical momentum</w:t>
      </w:r>
      <w:r>
        <w:t xml:space="preserve"> — </w:t>
      </w:r>
      <w:r>
        <w:t xml:space="preserve">The momentum tied to the phase gradient. With a vector potential present it splits from the mechanical momentum, </w:t>
      </w:r>
      <w:r>
        <w:rPr>
          <w:i/>
          <w:iCs/>
        </w:rPr>
        <w:t xml:space="preserve">p − qA</w:t>
      </w:r>
      <w:r>
        <w:t xml:space="preserve">.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ns2:paraId="79DA39A1" ns2:textId="77777777" w:rsidR="00402E8E" w:rsidRDefault="00C80778">
      <w:pPr>
        <w:jc w:val="both"/>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pPr>
        <w:jc w:val="both"/>
      </w:pPr>
      <w:r>
        <w:rPr>
          <w:b/>
          <w:bCs/>
          <w:color w:val="4F81BD"/>
        </w:rPr>
        <w:t xml:space="preserve">Coherence</w:t>
      </w:r>
      <w:r>
        <w:t xml:space="preserve"> — </w:t>
      </w:r>
      <w:r>
        <w:t xml:space="preserve">A shared phase, stable enough that contributions add instead of canceling at random. </w:t>
      </w:r>
      <w:r>
        <w:t xml:space="preserve">Chapters </w:t>
      </w:r>
      <w:hyperlink w:anchor="qch_13" w:history="1">
        <w:r>
          <w:rPr>
            <w:rStyle w:val="Hyperlink"/>
          </w:rPr>
          <w:t xml:space="preserve">13</w:t>
        </w:r>
      </w:hyperlink>
      <w:r>
        <w:t xml:space="preserve"> and </w:t>
      </w:r>
      <w:hyperlink w:anchor="qch_24" w:history="1">
        <w:r>
          <w:rPr>
            <w:rStyle w:val="Hyperlink"/>
          </w:rPr>
          <w:t xml:space="preserve">24</w:t>
        </w:r>
      </w:hyperlink>
      <w:r>
        <w:t xml:space="preserve">.</w:t>
      </w:r>
    </w:p>
    <w:p>
      <w:pPr>
        <w:jc w:val="both"/>
      </w:pPr>
      <w:r>
        <w:rPr>
          <w:b/>
          <w:bCs/>
          <w:color w:val="4F81BD"/>
        </w:rPr>
        <w:t xml:space="preserve">Compton scattering</w:t>
      </w:r>
      <w:r>
        <w:t xml:space="preserve"> — </w:t>
      </w:r>
      <w:r>
        <w:t xml:space="preserve">An X-ray photon bouncing off an electron and leaving with a longer wavelength. A straight-back bounce lengthens it by about five picometers. </w:t>
      </w:r>
      <w:r>
        <w:t xml:space="preserve">Chapter </w:t>
      </w:r>
      <w:hyperlink w:anchor="qch_19" w:history="1">
        <w:r>
          <w:rPr>
            <w:rStyle w:val="Hyperlink"/>
          </w:rPr>
          <w:t xml:space="preserve">19</w:t>
        </w:r>
      </w:hyperlink>
      <w:r>
        <w:t xml:space="preserve">.</w:t>
      </w:r>
    </w:p>
    <w:p ns2:paraId="43E1D34B" ns2:textId="77777777" w:rsidR="00402E8E" w:rsidRDefault="00C80778">
      <w:pPr>
        <w:jc w:val="both"/>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ns2:paraId="4973BD30" ns2:textId="77777777" w:rsidR="00402E8E" w:rsidRDefault="00402E8E"/>
    <w:p ns2:paraId="782DA536" ns2:textId="77777777" w:rsidR="00D05BE2" w:rsidRPr="00D05BE2" w:rsidRDefault="00D05BE2">
      <w:pPr>
        <w:jc w:val="both"/>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r>
        <w:t xml:space="preserve"> Part Two of this book (Chapters 10–31) follows this perspective in detail.</w:t>
      </w:r>
    </w:p>
    <w:p>
      <w:pPr>
        <w:jc w:val="both"/>
      </w:pPr>
      <w:r>
        <w:rPr>
          <w:b/>
          <w:bCs/>
          <w:color w:val="4F81BD"/>
        </w:rPr>
        <w:t xml:space="preserve">Connection</w:t>
      </w:r>
      <w:r>
        <w:t xml:space="preserve"> — </w:t>
      </w:r>
      <w:r>
        <w:t xml:space="preserve">The rule, supplied by the potential, for comparing phase at neighboring points. </w:t>
      </w:r>
      <w:r>
        <w:t xml:space="preserve">Chapter </w:t>
      </w:r>
      <w:hyperlink w:anchor="qch_20" w:history="1">
        <w:r>
          <w:rPr>
            <w:rStyle w:val="Hyperlink"/>
          </w:rPr>
          <w:t xml:space="preserve">20</w:t>
        </w:r>
      </w:hyperlink>
      <w:r>
        <w:t xml:space="preserve">.</w:t>
      </w:r>
    </w:p>
    <w:p>
      <w:pPr>
        <w:jc w:val="both"/>
      </w:pPr>
      <w:r>
        <w:rPr>
          <w:b/>
          <w:bCs/>
          <w:color w:val="4F81BD"/>
        </w:rPr>
        <w:t xml:space="preserve">Cooper pair</w:t>
      </w:r>
      <w:r>
        <w:t xml:space="preserve"> — </w:t>
      </w:r>
      <w:r>
        <w:t xml:space="preserve">Two electrons bound into one superconducting state, opposite spin and opposite momentum, charge </w:t>
      </w:r>
      <w:r>
        <w:rPr>
          <w:i/>
          <w:iCs/>
        </w:rPr>
        <w:t xml:space="preserve">q</w:t>
      </w:r>
      <w:r>
        <w:t xml:space="preserve"> = 2</w:t>
      </w:r>
      <w:r>
        <w:rPr>
          <w:i/>
          <w:iCs/>
        </w:rPr>
        <w:t xml:space="preserve">e</w:t>
      </w:r>
      <w:r>
        <w:t xml:space="preserve">. In ordinary low-temperature superconductors the attraction is carried by lattice vibrations. The pair is why the flux step is </w:t>
      </w:r>
      <w:r>
        <w:rPr>
          <w:i/>
          <w:iCs/>
        </w:rPr>
        <w:t xml:space="preserve">h</w:t>
      </w:r>
      <w:r>
        <w:t xml:space="preserve">/2</w:t>
      </w:r>
      <w:r>
        <w:rPr>
          <w:i/>
          <w:iCs/>
        </w:rPr>
        <w:t xml:space="preserve">e</w:t>
      </w:r>
      <w:r>
        <w:t xml:space="preserve">. </w:t>
      </w:r>
      <w:r>
        <w:t xml:space="preserve">Chapters </w:t>
      </w:r>
      <w:hyperlink w:anchor="qch_12" w:history="1">
        <w:r>
          <w:rPr>
            <w:rStyle w:val="Hyperlink"/>
          </w:rPr>
          <w:t xml:space="preserve">12</w:t>
        </w:r>
      </w:hyperlink>
      <w:r>
        <w:t xml:space="preserve"> and </w:t>
      </w:r>
      <w:hyperlink w:anchor="qch_28" w:history="1">
        <w:r>
          <w:rPr>
            <w:rStyle w:val="Hyperlink"/>
          </w:rPr>
          <w:t xml:space="preserve">28</w:t>
        </w:r>
      </w:hyperlink>
      <w:r>
        <w:t xml:space="preserve">.</w:t>
      </w:r>
    </w:p>
    <w:p ns2:paraId="0A281377" ns2:textId="77777777" w:rsidR="00D05BE2" w:rsidRPr="00D05BE2" w:rsidRDefault="00D05BE2">
      <w:pPr>
        <w:jc w:val="both"/>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ns2:paraId="3E7F5FAC" ns2:textId="77777777" w:rsidR="00D05BE2" w:rsidRPr="00D05BE2" w:rsidRDefault="00D05BE2">
      <w:pPr>
        <w:jc w:val="both"/>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ns2:paraId="3786201A" ns2:textId="77777777" w:rsidR="00D05BE2" w:rsidRDefault="00D05BE2"/>
    <w:p>
      <w:pPr>
        <w:jc w:val="both"/>
      </w:pPr>
      <w:r>
        <w:rPr>
          <w:b/>
          <w:bCs/>
          <w:color w:val="4F81BD"/>
        </w:rPr>
        <w:t xml:space="preserve">Covariant derivative</w:t>
      </w:r>
      <w:r>
        <w:t xml:space="preserve"> — </w:t>
      </w:r>
      <w:r>
        <w:t xml:space="preserve">An ordinary derivative with the potential built into it. Equation (6). Set </w:t>
      </w:r>
      <w:r>
        <w:rPr>
          <w:i/>
          <w:iCs/>
        </w:rPr>
        <w:t xml:space="preserve">c = 1</w:t>
      </w:r>
      <w:r>
        <w:t xml:space="preserve"> and it is the same coupling as Equation (8). </w:t>
      </w:r>
      <w:r>
        <w:t xml:space="preserve">Chapter </w:t>
      </w:r>
      <w:hyperlink w:anchor="qch_22" w:history="1">
        <w:r>
          <w:rPr>
            <w:rStyle w:val="Hyperlink"/>
          </w:rPr>
          <w:t xml:space="preserve">22</w:t>
        </w:r>
      </w:hyperlink>
      <w:r>
        <w:t xml:space="preserve">.</w:t>
      </w:r>
    </w:p>
    <w:p>
      <w:pPr>
        <w:jc w:val="both"/>
      </w:pPr>
      <w:r>
        <w:rPr>
          <w:b/>
          <w:bCs/>
          <w:color w:val="4F81BD"/>
        </w:rPr>
        <w:t xml:space="preserve">Crossing</w:t>
      </w:r>
      <w:r>
        <w:t xml:space="preserve"> — </w:t>
      </w:r>
      <w:r>
        <w:t xml:space="preserve">Reading an outgoing positron as an incoming electron with time reversed on the diagram, so one calculation covers several related processes. </w:t>
      </w:r>
      <w:r>
        <w:t xml:space="preserve">Chapter </w:t>
      </w:r>
      <w:hyperlink w:anchor="qch_19" w:history="1">
        <w:r>
          <w:rPr>
            <w:rStyle w:val="Hyperlink"/>
          </w:rPr>
          <w:t xml:space="preserve">19</w:t>
        </w:r>
      </w:hyperlink>
      <w:r>
        <w:t xml:space="preserve">.</w:t>
      </w:r>
    </w:p>
    <w:p>
      <w:pPr>
        <w:jc w:val="both"/>
      </w:pPr>
      <w:r>
        <w:rPr>
          <w:b/>
          <w:bCs/>
          <w:color w:val="4F81BD"/>
        </w:rPr>
        <w:t xml:space="preserve">Curvature</w:t>
      </w:r>
      <w:r>
        <w:t xml:space="preserve"> — </w:t>
      </w:r>
      <w:r>
        <w:t xml:space="preserve">The failure of a phase comparison to come back independent of path. In this book, that failure is the electromagnetic field. </w:t>
      </w:r>
      <w:r>
        <w:t xml:space="preserve">Chapters </w:t>
      </w:r>
      <w:hyperlink w:anchor="qch_20" w:history="1">
        <w:r>
          <w:rPr>
            <w:rStyle w:val="Hyperlink"/>
          </w:rPr>
          <w:t xml:space="preserve">20</w:t>
        </w:r>
      </w:hyperlink>
      <w:r>
        <w:t xml:space="preserve"> and </w:t>
      </w:r>
      <w:hyperlink w:anchor="qch_31" w:history="1">
        <w:r>
          <w:rPr>
            <w:rStyle w:val="Hyperlink"/>
          </w:rPr>
          <w:t xml:space="preserve">31</w:t>
        </w:r>
      </w:hyperlink>
      <w:r>
        <w:t xml:space="preserve">.</w:t>
      </w:r>
    </w:p>
    <w:p ns2:paraId="2F8A5E63" ns2:textId="77777777" w:rsidR="00402E8E" w:rsidRDefault="00C80778">
      <w:pPr>
        <w:jc w:val="both"/>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r>
        <w:rPr>
          <w:i/>
          <w:iCs/>
        </w:rPr>
        <w:t xml:space="preserve"> In Part Two: </w:t>
      </w:r>
      <w:r>
        <w:t xml:space="preserve">Environmental entanglement that scrambles the phase relationships large-scale interference needs. </w:t>
      </w:r>
      <w:r>
        <w:t xml:space="preserve">Chapter </w:t>
      </w:r>
      <w:hyperlink w:anchor="qch_24" w:history="1">
        <w:r>
          <w:rPr>
            <w:rStyle w:val="Hyperlink"/>
          </w:rPr>
          <w:t xml:space="preserve">24</w:t>
        </w:r>
      </w:hyperlink>
      <w:r>
        <w:t xml:space="preserve">.</w:t>
      </w:r>
    </w:p>
    <w:p ns2:paraId="6A53C6BE" ns2:textId="77777777" w:rsidR="00402E8E" w:rsidRDefault="00C80778">
      <w:pPr>
        <w:jc w:val="both"/>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ns2:paraId="2AFC4B81" ns2:textId="77777777" w:rsidR="00402E8E" w:rsidRDefault="00402E8E"/>
    <w:p>
      <w:pPr>
        <w:jc w:val="both"/>
      </w:pPr>
      <w:r>
        <w:rPr>
          <w:b/>
          <w:bCs/>
          <w:color w:val="4F81BD"/>
        </w:rPr>
        <w:t xml:space="preserve">Effective theory</w:t>
      </w:r>
      <w:r>
        <w:t xml:space="preserve"> — </w:t>
      </w:r>
      <w:r>
        <w:t xml:space="preserve">A description that keeps the variables relevant at one scale and absorbs the rest into its parameters. </w:t>
      </w:r>
      <w:r>
        <w:t xml:space="preserve">Chapters </w:t>
      </w:r>
      <w:hyperlink w:anchor="qch_20" w:history="1">
        <w:r>
          <w:rPr>
            <w:rStyle w:val="Hyperlink"/>
          </w:rPr>
          <w:t xml:space="preserve">20</w:t>
        </w:r>
      </w:hyperlink>
      <w:r>
        <w:t xml:space="preserve"> and </w:t>
      </w:r>
      <w:hyperlink w:anchor="qch_27" w:history="1">
        <w:r>
          <w:rPr>
            <w:rStyle w:val="Hyperlink"/>
          </w:rPr>
          <w:t xml:space="preserve">27</w:t>
        </w:r>
      </w:hyperlink>
      <w:r>
        <w:t xml:space="preserve">.</w:t>
      </w:r>
    </w:p>
    <w:p ns2:paraId="C7E41D04" ns2:textId="77777777" w:rsidR="00402E8E" w:rsidRDefault="00C80778">
      <w:pPr>
        <w:jc w:val="both"/>
      </w:pPr>
      <w:bookmarkStart w:id="115" w:name="gloss_electroweak"/>
      <w:r>
        <w:rPr>
          <w:b/>
          <w:color w:val="4F81BD" w:themeColor="accent1"/>
        </w:rPr>
        <w:t>Electroweak</w:t>
      </w:r>
      <w:bookmarkEnd w:id="115"/>
      <w:r>
        <w:t xml:space="preserve"> — the single interaction that shows up, at everyday energies, as electromagnetism plus the weak force; at much higher energies those two stop looking separate.</w:t>
      </w:r>
    </w:p>
    <w:p ns2:paraId="2BE95D98" ns2:textId="77777777" w:rsidR="00402E8E" w:rsidRDefault="00C80778">
      <w:pPr>
        <w:jc w:val="both"/>
      </w:pPr>
      <w:bookmarkStart w:id="33" w:name="QuanTel"/>
      <w:bookmarkStart w:id="34" w:name="Entanglement"/>
      <w:bookmarkEnd w:id="33"/>
      <w:r>
        <w:rPr>
          <w:b/>
          <w:color w:val="4F81BD" w:themeColor="accent1"/>
        </w:rPr>
        <w:lastRenderedPageBreak/>
        <w:t>Entanglement</w:t>
      </w:r>
      <w:bookmarkEnd w:id="34"/>
      <w:r>
        <w:t xml:space="preserve"> — a quantum correlation between two or more particles such that the joint state cannot be factored into separate, independent states for each particle.</w:t>
      </w:r>
      <w:r>
        <w:rPr>
          <w:i/>
          <w:iCs/>
        </w:rPr>
        <w:t xml:space="preserve"> In Part Two: </w:t>
      </w:r>
      <w:r>
        <w:t xml:space="preserve">One joint state of two systems that cannot be pulled apart into two independent states. </w:t>
      </w:r>
      <w:r>
        <w:t xml:space="preserve">Chapter </w:t>
      </w:r>
      <w:hyperlink w:anchor="qch_25" w:history="1">
        <w:r>
          <w:rPr>
            <w:rStyle w:val="Hyperlink"/>
          </w:rPr>
          <w:t xml:space="preserve">25</w:t>
        </w:r>
      </w:hyperlink>
      <w:r>
        <w:t xml:space="preserve">.</w:t>
      </w:r>
    </w:p>
    <w:p ns2:paraId="32B85FDE" ns2:textId="77777777" w:rsidR="00402E8E" w:rsidRDefault="00402E8E"/>
    <w:p ns2:paraId="6642A4B5" ns2:textId="77777777" w:rsidR="00402E8E" w:rsidRDefault="00C80778">
      <w:pPr>
        <w:jc w:val="both"/>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ns2:paraId="25B5A486" ns2:textId="77777777" w:rsidR="00402E8E" w:rsidRPr="00A43A92" w:rsidRDefault="00C80778">
      <w:pPr>
        <w:jc w:val="both"/>
        <w:rPr>
          <w:bCs/>
        </w:rPr>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ns2:paraId="44756A51" ns2:textId="77777777" w:rsidR="00402E8E" w:rsidRDefault="00402E8E"/>
    <w:p ns2:paraId="677C83C2" ns2:textId="77777777" w:rsidR="00402E8E" w:rsidRDefault="00C80778">
      <w:pPr>
        <w:jc w:val="both"/>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ns2:paraId="2ED79D9E" ns2:textId="77777777" w:rsidR="00402E8E" w:rsidRDefault="00402E8E"/>
    <w:p ns2:paraId="20C67EB5" ns2:textId="77777777" w:rsidR="00402E8E" w:rsidRDefault="00C80778">
      <w:pPr>
        <w:jc w:val="both"/>
      </w:pPr>
      <w:bookmarkStart w:id="38" w:name="FeynmanDia"/>
      <w:r>
        <w:rPr>
          <w:b/>
          <w:color w:val="4F81BD" w:themeColor="accent1"/>
        </w:rPr>
        <w:t>Feynman diagram</w:t>
      </w:r>
      <w:r>
        <w:t xml:space="preserve"> </w:t>
      </w:r>
      <w:bookmarkEnd w:id="38"/>
      <w:r>
        <w:t>— a picture representing one term in the sum of possible ways a quantum interaction could happen.</w:t>
      </w:r>
      <w:r>
        <w:rPr>
          <w:i/>
          <w:iCs/>
        </w:rPr>
        <w:t xml:space="preserve"> In Part Two: </w:t>
      </w:r>
      <w:r>
        <w:t xml:space="preserve">A picture of one term in a perturbative amplitude. Not a photograph of a process. </w:t>
      </w:r>
      <w:r>
        <w:t xml:space="preserve">Chapter </w:t>
      </w:r>
      <w:hyperlink w:anchor="qch_23" w:history="1">
        <w:r>
          <w:rPr>
            <w:rStyle w:val="Hyperlink"/>
          </w:rPr>
          <w:t xml:space="preserve">23</w:t>
        </w:r>
      </w:hyperlink>
      <w:r>
        <w:t xml:space="preserve">.</w:t>
      </w:r>
    </w:p>
    <w:p ns2:paraId="79F7A417" ns2:textId="77777777" w:rsidR="00402E8E" w:rsidRDefault="00402E8E"/>
    <w:p ns2:paraId="2C5F0B5B" ns2:textId="77777777" w:rsidR="00402E8E" w:rsidRDefault="00C80778">
      <w:pPr>
        <w:jc w:val="both"/>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ns2:paraId="5543656B" ns2:textId="77777777" w:rsidR="00402E8E" w:rsidRDefault="00402E8E"/>
    <w:p>
      <w:pPr>
        <w:jc w:val="both"/>
      </w:pPr>
      <w:r>
        <w:rPr>
          <w:b/>
          <w:bCs/>
          <w:color w:val="4F81BD"/>
        </w:rPr>
        <w:t xml:space="preserve">Fine-structure constant</w:t>
      </w:r>
      <w:r>
        <w:t xml:space="preserve"> — </w:t>
      </w:r>
      <w:r>
        <w:rPr>
          <w:i/>
          <w:iCs/>
        </w:rPr>
        <w:t xml:space="preserve">α = e²/(4πε₀ħc) ≈ 1/137.036</w:t>
      </w:r>
      <w:r>
        <w:t xml:space="preserve"> at everyday energies, and slightly different at others. </w:t>
      </w:r>
      <w:r>
        <w:t xml:space="preserve">Chapter </w:t>
      </w:r>
      <w:hyperlink w:anchor="qch_27" w:history="1">
        <w:r>
          <w:rPr>
            <w:rStyle w:val="Hyperlink"/>
          </w:rPr>
          <w:t xml:space="preserve">27</w:t>
        </w:r>
      </w:hyperlink>
      <w:r>
        <w:t xml:space="preserve">.</w:t>
      </w:r>
    </w:p>
    <w:p>
      <w:pPr>
        <w:jc w:val="both"/>
      </w:pPr>
      <w:r>
        <w:rPr>
          <w:b/>
          <w:bCs/>
          <w:color w:val="4F81BD"/>
        </w:rPr>
        <w:t xml:space="preserve">Flux quantum</w:t>
      </w:r>
      <w:r>
        <w:t xml:space="preserve"> — </w:t>
      </w:r>
      <w:r>
        <w:rPr>
          <w:i/>
          <w:iCs/>
        </w:rPr>
        <w:t xml:space="preserve">Φ₀ = h/2e</w:t>
      </w:r>
      <w:r>
        <w:t xml:space="preserve">, the flux step for a coherent pair of electrons in the thick-loop picture. </w:t>
      </w:r>
      <w:r>
        <w:t xml:space="preserve">Chapter </w:t>
      </w:r>
      <w:hyperlink w:anchor="qch_12" w:history="1">
        <w:r>
          <w:rPr>
            <w:rStyle w:val="Hyperlink"/>
          </w:rPr>
          <w:t xml:space="preserve">12</w:t>
        </w:r>
      </w:hyperlink>
      <w:r>
        <w:t xml:space="preserve">.</w:t>
      </w:r>
    </w:p>
    <w:p>
      <w:pPr>
        <w:jc w:val="both"/>
      </w:pPr>
      <w:r>
        <w:rPr>
          <w:b/>
          <w:bCs/>
          <w:color w:val="4F81BD"/>
        </w:rPr>
        <w:t xml:space="preserve">Fluxoid</w:t>
      </w:r>
      <w:r>
        <w:t xml:space="preserve"> — </w:t>
      </w:r>
      <w:r>
        <w:t xml:space="preserve">The closed-loop combination of enclosed flux and the loop’s own current. It reduces to plain flux in the thick, well-screened loops this book uses. </w:t>
      </w:r>
      <w:r>
        <w:t xml:space="preserve">Chapter </w:t>
      </w:r>
      <w:hyperlink w:anchor="qch_12" w:history="1">
        <w:r>
          <w:rPr>
            <w:rStyle w:val="Hyperlink"/>
          </w:rPr>
          <w:t xml:space="preserve">12</w:t>
        </w:r>
      </w:hyperlink>
      <w:r>
        <w:t xml:space="preserve">.</w:t>
      </w:r>
    </w:p>
    <w:p>
      <w:pPr>
        <w:jc w:val="both"/>
      </w:pPr>
      <w:r>
        <w:rPr>
          <w:b/>
          <w:bCs/>
          <w:color w:val="4F81BD"/>
        </w:rPr>
        <w:t xml:space="preserve">Four-potential</w:t>
      </w:r>
      <w:r>
        <w:t xml:space="preserve"> — </w:t>
      </w:r>
      <w:r>
        <w:t xml:space="preserve">The scalar potential and the vector potential packaged as one relativistic object. </w:t>
      </w:r>
      <w:r>
        <w:t xml:space="preserve">Chapters </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ns2:paraId="15969F07" ns2:textId="77777777" w:rsidR="00402E8E" w:rsidRDefault="00C80778">
      <w:pPr>
        <w:jc w:val="both"/>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ns2:paraId="4E5F8B43" ns2:textId="77777777" w:rsidR="00402E8E" w:rsidRDefault="00402E8E"/>
    <w:p>
      <w:pPr>
        <w:jc w:val="both"/>
      </w:pPr>
      <w:r>
        <w:rPr>
          <w:b/>
          <w:bCs/>
          <w:color w:val="4F81BD"/>
        </w:rPr>
        <w:t xml:space="preserve">Gauge transformation</w:t>
      </w:r>
      <w:r>
        <w:t xml:space="preserve"> — </w:t>
      </w:r>
      <w:r>
        <w:t xml:space="preserve">A rewrite of the potentials that leaves the fields, and every measurement, unchanged. </w:t>
      </w:r>
      <w:r>
        <w:t xml:space="preserve">Chapter </w:t>
      </w:r>
      <w:hyperlink w:anchor="qch_12" w:history="1">
        <w:r>
          <w:rPr>
            <w:rStyle w:val="Hyperlink"/>
          </w:rPr>
          <w:t xml:space="preserve">12</w:t>
        </w:r>
      </w:hyperlink>
      <w:r>
        <w:t xml:space="preserve">.</w:t>
      </w:r>
    </w:p>
    <w:p ns2:paraId="426E5A43" ns2:textId="77777777" w:rsidR="00402E8E" w:rsidRDefault="00C80778">
      <w:pPr>
        <w:jc w:val="both"/>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ns2:paraId="C7E41D05" ns2:textId="77777777" w:rsidR="00402E8E" w:rsidRDefault="00C80778">
      <w:pPr>
        <w:jc w:val="both"/>
      </w:pPr>
      <w:bookmarkStart w:id="116" w:name="gloss_graviton"/>
      <w:r>
        <w:rPr>
          <w:b/>
          <w:color w:val="4F81BD" w:themeColor="accent1"/>
        </w:rPr>
        <w:t>Graviton</w:t>
      </w:r>
      <w:bookmarkEnd w:id="116"/>
      <w:r>
        <w:t xml:space="preserve"> — the particle a quantum theory of gravity would need: a massless vibration of the gravitational field. String theory has room for one. No experiment has found it.</w:t>
      </w:r>
    </w:p>
    <w:p ns2:paraId="1E899CC6" ns2:textId="77777777" w:rsidR="00A32428" w:rsidRDefault="00A32428"/>
    <w:p>
      <w:pPr>
        <w:jc w:val="both"/>
      </w:pPr>
      <w:r>
        <w:rPr>
          <w:b/>
          <w:bCs/>
          <w:color w:val="4F81BD"/>
        </w:rPr>
        <w:t xml:space="preserve">Green’s function</w:t>
      </w:r>
      <w:r>
        <w:t xml:space="preserve"> — </w:t>
      </w:r>
      <w:r>
        <w:t xml:space="preserve">The response at one event to a pointlike source at another. It carries the theory’s causal structure. </w:t>
      </w:r>
      <w:r>
        <w:t xml:space="preserve">Chapter </w:t>
      </w:r>
      <w:hyperlink w:anchor="qch_14" w:history="1">
        <w:r>
          <w:rPr>
            <w:rStyle w:val="Hyperlink"/>
          </w:rPr>
          <w:t xml:space="preserve">14</w:t>
        </w:r>
      </w:hyperlink>
      <w:r>
        <w:t xml:space="preserve">.</w:t>
      </w:r>
    </w:p>
    <w:p ns2:paraId="20502901" ns2:textId="77777777" w:rsidR="00402E8E" w:rsidRPr="00A43A92" w:rsidRDefault="00C80778">
      <w:pPr>
        <w:jc w:val="both"/>
        <w:rPr>
          <w:bCs/>
        </w:rPr>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ns2:paraId="3E41D35F" ns2:textId="77777777" w:rsidR="00402E8E" w:rsidRPr="00A43A92" w:rsidRDefault="00402E8E">
      <w:pPr>
        <w:rPr>
          <w:bCs/>
          <w:color w:val="4F81BD" w:themeColor="accent1"/>
        </w:rPr>
      </w:pPr>
    </w:p>
    <w:p ns2:paraId="7E56AC57" ns2:textId="77777777" w:rsidR="00402E8E" w:rsidRDefault="00C80778">
      <w:pPr>
        <w:jc w:val="both"/>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ns2:paraId="5E1E74B9" ns2:textId="77777777" w:rsidR="00A32428" w:rsidRPr="00A43A92" w:rsidRDefault="00A32428">
      <w:pPr>
        <w:rPr>
          <w:color w:val="4F81BD" w:themeColor="accent1"/>
        </w:rPr>
      </w:pPr>
    </w:p>
    <w:p ns2:paraId="5170C56E" ns2:textId="77777777" w:rsidR="00402E8E" w:rsidRPr="00A43A92" w:rsidRDefault="00C80778">
      <w:pPr>
        <w:jc w:val="both"/>
        <w:rPr>
          <w:bCs/>
        </w:rPr>
      </w:pPr>
      <w:bookmarkStart w:id="44" w:name="Higgsfield"/>
      <w:r>
        <w:rPr>
          <w:b/>
          <w:color w:val="4F81BD" w:themeColor="accent1"/>
        </w:rPr>
        <w:lastRenderedPageBreak/>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ns2:paraId="6E530033" ns2:textId="77777777" w:rsidR="00402E8E" w:rsidRPr="00A43A92" w:rsidRDefault="00402E8E">
      <w:pPr>
        <w:rPr>
          <w:bCs/>
        </w:rPr>
      </w:pPr>
    </w:p>
    <w:p ns2:paraId="013B8C4F" ns2:textId="77777777" w:rsidR="00402E8E" w:rsidRDefault="00C80778">
      <w:pPr>
        <w:jc w:val="both"/>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pPr>
        <w:jc w:val="both"/>
      </w:pPr>
      <w:r>
        <w:rPr>
          <w:b/>
          <w:bCs/>
          <w:color w:val="4F81BD"/>
        </w:rPr>
        <w:t xml:space="preserve">Interference</w:t>
      </w:r>
      <w:r>
        <w:t xml:space="preserve"> — </w:t>
      </w:r>
      <w:r>
        <w:t xml:space="preserve">Addition of amplitudes. Routes whose phases agree reinforce; routes whose phases disagree cancel. </w:t>
      </w:r>
      <w:r>
        <w:t xml:space="preserve">Chapter </w:t>
      </w:r>
      <w:hyperlink w:anchor="qch_11" w:history="1">
        <w:r>
          <w:rPr>
            <w:rStyle w:val="Hyperlink"/>
          </w:rPr>
          <w:t xml:space="preserve">11</w:t>
        </w:r>
      </w:hyperlink>
      <w:r>
        <w:t xml:space="preserve">.</w:t>
      </w:r>
    </w:p>
    <w:p>
      <w:pPr>
        <w:jc w:val="both"/>
      </w:pPr>
      <w:r>
        <w:rPr>
          <w:b/>
          <w:bCs/>
          <w:color w:val="4F81BD"/>
        </w:rPr>
        <w:t xml:space="preserve">Josephson junction</w:t>
      </w:r>
      <w:r>
        <w:t xml:space="preserve"> — </w:t>
      </w:r>
      <w:r>
        <w:t xml:space="preserve">A thin barrier between two superconductors. The supercurrent depends on the phase difference across it. </w:t>
      </w:r>
      <w:r>
        <w:t xml:space="preserve">Chapter </w:t>
      </w:r>
      <w:hyperlink w:anchor="qch_28" w:history="1">
        <w:r>
          <w:rPr>
            <w:rStyle w:val="Hyperlink"/>
          </w:rPr>
          <w:t xml:space="preserve">28</w:t>
        </w:r>
      </w:hyperlink>
      <w:r>
        <w:t xml:space="preserve">.</w:t>
      </w:r>
    </w:p>
    <w:p>
      <w:pPr>
        <w:jc w:val="both"/>
      </w:pPr>
      <w:r>
        <w:rPr>
          <w:b/>
          <w:bCs/>
          <w:color w:val="4F81BD"/>
        </w:rPr>
        <w:t xml:space="preserve">Lagrangian</w:t>
      </w:r>
      <w:r>
        <w:t xml:space="preserve"> — </w:t>
      </w:r>
      <w:r>
        <w:t xml:space="preserve">The density integrated over spacetime to make the action. In </w:t>
      </w:r>
      <w:r>
        <w:t xml:space="preserve">Chapter </w:t>
      </w:r>
      <w:hyperlink w:anchor="qch_22" w:history="1">
        <w:r>
          <w:rPr>
            <w:rStyle w:val="Hyperlink"/>
          </w:rPr>
          <w:t xml:space="preserve">22</w:t>
        </w:r>
      </w:hyperlink>
      <w:r>
        <w:t xml:space="preserve"> the interaction term is the one the substitution checks. The field term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electromagnetic field, left unexpanded into </w:t>
      </w:r>
      <w:r>
        <w:rPr>
          <w:b/>
          <w:bCs/>
        </w:rPr>
        <w:t xml:space="preserve">E</w:t>
      </w:r>
      <w:r>
        <w:t xml:space="preserve"> and </w:t>
      </w:r>
      <w:r>
        <w:rPr>
          <w:b/>
          <w:bCs/>
        </w:rPr>
        <w:t xml:space="preserve">B</w:t>
      </w:r>
      <w:r>
        <w:t xml:space="preserve">. </w:t>
      </w:r>
      <w:r>
        <w:t xml:space="preserve">Chapter </w:t>
      </w:r>
      <w:hyperlink w:anchor="qch_22" w:history="1">
        <w:r>
          <w:rPr>
            <w:rStyle w:val="Hyperlink"/>
          </w:rPr>
          <w:t xml:space="preserve">22</w:t>
        </w:r>
      </w:hyperlink>
      <w:r>
        <w:t xml:space="preserve">.</w:t>
      </w:r>
    </w:p>
    <w:p>
      <w:pPr>
        <w:jc w:val="both"/>
      </w:pPr>
      <w:r>
        <w:rPr>
          <w:b/>
          <w:bCs/>
          <w:color w:val="4F81BD"/>
        </w:rPr>
        <w:t xml:space="preserve">Lamb shift</w:t>
      </w:r>
      <w:r>
        <w:t xml:space="preserve"> — </w:t>
      </w:r>
      <w:r>
        <w:t xml:space="preserve">The splitting, about 1058 megahertz, between the hydrogen 2S and 2P levels. </w:t>
      </w:r>
      <w:r>
        <w:t xml:space="preserve">Chapter </w:t>
      </w:r>
      <w:hyperlink w:anchor="qch_19" w:history="1">
        <w:r>
          <w:rPr>
            <w:rStyle w:val="Hyperlink"/>
          </w:rPr>
          <w:t xml:space="preserve">19</w:t>
        </w:r>
      </w:hyperlink>
      <w:r>
        <w:t xml:space="preserve">.</w:t>
      </w:r>
    </w:p>
    <w:p ns2:paraId="C7E41C05" ns2:textId="77777777" w:rsidR="00402E8E" w:rsidRDefault="00C80778">
      <w:pPr>
        <w:jc w:val="both"/>
      </w:pPr>
      <w:bookmarkStart w:id="112" w:name="gloss_loop"/>
      <w:r>
        <w:rPr>
          <w:b/>
          <w:color w:val="4F81BD" w:themeColor="accent1"/>
        </w:rPr>
        <w:t>Loop quantum gravity</w:t>
      </w:r>
      <w:bookmarkEnd w:id="112"/>
      <w:r>
        <w:t xml:space="preserve"> — a research program that builds space from discrete loops, so area and volume come in smallest steps, with no extra dimensions required; not experimentally confirmed.</w:t>
      </w:r>
    </w:p>
    <w:p>
      <w:pPr>
        <w:jc w:val="both"/>
      </w:pPr>
      <w:r>
        <w:rPr>
          <w:b/>
          <w:bCs/>
          <w:color w:val="4F81BD"/>
        </w:rPr>
        <w:t xml:space="preserve">Magnetic monopole</w:t>
      </w:r>
      <w:r>
        <w:t xml:space="preserve"> — </w:t>
      </w:r>
      <w:r>
        <w:t xml:space="preserve">An isolated magnetic charge. None has been detected. Dirac showed that one, anywhere, would force electric charge to come in steps. </w:t>
      </w:r>
      <w:r>
        <w:t xml:space="preserve">Chapter </w:t>
      </w:r>
      <w:hyperlink w:anchor="qch_22" w:history="1">
        <w:r>
          <w:rPr>
            <w:rStyle w:val="Hyperlink"/>
          </w:rPr>
          <w:t xml:space="preserve">22</w:t>
        </w:r>
      </w:hyperlink>
      <w:r>
        <w:t xml:space="preserve">.</w:t>
      </w:r>
    </w:p>
    <w:p ns2:paraId="648255D7" ns2:textId="77777777" w:rsidR="00402E8E" w:rsidRDefault="00C80778">
      <w:pPr>
        <w:jc w:val="both"/>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ns2:paraId="7723FA36" ns2:textId="77777777" w:rsidR="00A32428" w:rsidRDefault="00A32428"/>
    <w:p ns2:paraId="3A42DE82" ns2:textId="77777777" w:rsidR="00402E8E" w:rsidRPr="00A43A92" w:rsidRDefault="00C80778">
      <w:pPr>
        <w:jc w:val="both"/>
        <w:rPr>
          <w:bCs/>
        </w:rPr>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ns2:paraId="325EE27E" ns2:textId="77777777" w:rsidR="00402E8E" w:rsidRPr="00A43A92" w:rsidRDefault="00C80778">
      <w:pPr>
        <w:jc w:val="both"/>
        <w:rPr>
          <w:bCs/>
        </w:rPr>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ns2:paraId="7D23B743" ns2:textId="77777777" w:rsidR="00402E8E" w:rsidRPr="00A43A92" w:rsidRDefault="00C80778">
      <w:pPr>
        <w:jc w:val="both"/>
        <w:rPr>
          <w:bCs/>
        </w:rPr>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ns2:paraId="5E3A8E15" ns2:textId="77777777" w:rsidR="00402E8E" w:rsidRPr="00A43A92" w:rsidRDefault="00C80778">
      <w:pPr>
        <w:jc w:val="both"/>
        <w:rPr>
          <w:bCs/>
        </w:rPr>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ns2:paraId="0769A881" ns2:textId="77777777" w:rsidR="00402E8E" w:rsidRPr="00A43A92" w:rsidRDefault="00402E8E">
      <w:pPr>
        <w:rPr>
          <w:bCs/>
        </w:rPr>
      </w:pPr>
    </w:p>
    <w:p>
      <w:pPr>
        <w:jc w:val="both"/>
      </w:pPr>
      <w:r>
        <w:rPr>
          <w:b/>
          <w:bCs/>
          <w:color w:val="4F81BD"/>
        </w:rPr>
        <w:t xml:space="preserve">Order parameter</w:t>
      </w:r>
      <w:r>
        <w:t xml:space="preserve"> — </w:t>
      </w:r>
      <w:r>
        <w:t xml:space="preserve">The collective variable that describes an organized many-body state. Here, the superconducting phase and its amplitude. </w:t>
      </w:r>
      <w:r>
        <w:t xml:space="preserve">Chapters </w:t>
      </w:r>
      <w:hyperlink w:anchor="qch_24" w:history="1">
        <w:r>
          <w:rPr>
            <w:rStyle w:val="Hyperlink"/>
          </w:rPr>
          <w:t xml:space="preserve">24</w:t>
        </w:r>
      </w:hyperlink>
      <w:r>
        <w:t xml:space="preserve"> and </w:t>
      </w:r>
      <w:hyperlink w:anchor="qch_28" w:history="1">
        <w:r>
          <w:rPr>
            <w:rStyle w:val="Hyperlink"/>
          </w:rPr>
          <w:t xml:space="preserve">28</w:t>
        </w:r>
      </w:hyperlink>
      <w:r>
        <w:t xml:space="preserve">.</w:t>
      </w:r>
    </w:p>
    <w:p>
      <w:pPr>
        <w:jc w:val="both"/>
      </w:pPr>
      <w:r>
        <w:rPr>
          <w:b/>
          <w:bCs/>
          <w:color w:val="4F81BD"/>
        </w:rPr>
        <w:t xml:space="preserve">Path integral</w:t>
      </w:r>
      <w:r>
        <w:t xml:space="preserve"> — </w:t>
      </w:r>
      <w:r>
        <w:t xml:space="preserve">The sum over histories, each weighted by a phase built from the action. The classical path is where neighboring phases agree. </w:t>
      </w:r>
      <w:r>
        <w:t xml:space="preserve">Chapter </w:t>
      </w:r>
      <w:hyperlink w:anchor="qch_15" w:history="1">
        <w:r>
          <w:rPr>
            <w:rStyle w:val="Hyperlink"/>
          </w:rPr>
          <w:t xml:space="preserve">15</w:t>
        </w:r>
      </w:hyperlink>
      <w:r>
        <w:t xml:space="preserve">.</w:t>
      </w:r>
    </w:p>
    <w:p>
      <w:pPr>
        <w:jc w:val="both"/>
      </w:pPr>
      <w:r>
        <w:rPr>
          <w:b/>
          <w:bCs/>
          <w:color w:val="4F81BD"/>
        </w:rPr>
        <w:t xml:space="preserve">Phase</w:t>
      </w:r>
      <w:r>
        <w:t xml:space="preserve"> — </w:t>
      </w:r>
      <w:r>
        <w:t xml:space="preserve">The angle of an amplitude. Unobservable alone. Decisive when two routes to the same outcome are added.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w:t>
      </w:r>
    </w:p>
    <w:p ns2:paraId="7B720D6A" ns2:textId="77777777" w:rsidR="00402E8E" w:rsidRDefault="00C80778">
      <w:pPr>
        <w:jc w:val="both"/>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r>
        <w:rPr>
          <w:i/>
          <w:iCs/>
        </w:rPr>
        <w:t xml:space="preserve"> In Part Two: </w:t>
      </w:r>
      <w:r>
        <w:t xml:space="preserve">A quantum excitation of the electromagnetic field, carrying energy </w:t>
      </w:r>
      <w:r>
        <w:rPr>
          <w:i/>
          <w:iCs/>
        </w:rPr>
        <w:t xml:space="preserve">ħω</w:t>
      </w:r>
      <w:r>
        <w:t xml:space="preserve"> and momentum </w:t>
      </w:r>
      <w:r>
        <w:rPr>
          <w:i/>
          <w:iCs/>
        </w:rPr>
        <w:t xml:space="preserve">ħω/c</w:t>
      </w:r>
      <w:r>
        <w:t xml:space="preserve">. </w:t>
      </w:r>
      <w:r>
        <w:t xml:space="preserve">Chapters </w:t>
      </w:r>
      <w:hyperlink w:anchor="qch_15" w:history="1">
        <w:r>
          <w:rPr>
            <w:rStyle w:val="Hyperlink"/>
          </w:rPr>
          <w:t xml:space="preserve">15</w:t>
        </w:r>
      </w:hyperlink>
      <w:r>
        <w:t xml:space="preserve"> and </w:t>
      </w:r>
      <w:hyperlink w:anchor="qch_19" w:history="1">
        <w:r>
          <w:rPr>
            <w:rStyle w:val="Hyperlink"/>
          </w:rPr>
          <w:t xml:space="preserve">19</w:t>
        </w:r>
      </w:hyperlink>
      <w:r>
        <w:t xml:space="preserve">.</w:t>
      </w:r>
    </w:p>
    <w:p ns2:paraId="61799052" ns2:textId="77777777" w:rsidR="00402E8E" w:rsidRDefault="00402E8E"/>
    <w:p>
      <w:pPr>
        <w:jc w:val="both"/>
      </w:pPr>
      <w:r>
        <w:rPr>
          <w:b/>
          <w:bCs/>
          <w:color w:val="4F81BD"/>
        </w:rPr>
        <w:t xml:space="preserve">Potential</w:t>
      </w:r>
      <w:r>
        <w:t xml:space="preserve"> — </w:t>
      </w:r>
      <w:r>
        <w:t xml:space="preserve">The scalar potential </w:t>
      </w:r>
      <w:r>
        <w:rPr>
          <w:i/>
          <w:iCs/>
        </w:rPr>
        <w:t xml:space="preserve">φ</w:t>
      </w:r>
      <w:r>
        <w:t xml:space="preserve"> and the vector potential </w:t>
      </w:r>
      <w:r>
        <w:rPr>
          <w:b/>
          <w:bCs/>
        </w:rPr>
        <w:t xml:space="preserve">A</w:t>
      </w:r>
      <w:r>
        <w:t xml:space="preserve">. They enter a charged particle’s phase directly. The fields are built from them. </w:t>
      </w:r>
      <w:r>
        <w:t xml:space="preserve">Chapters </w:t>
      </w:r>
      <w:hyperlink w:anchor="qch_11" w:history="1">
        <w:r>
          <w:rPr>
            <w:rStyle w:val="Hyperlink"/>
          </w:rPr>
          <w:t xml:space="preserve">11</w:t>
        </w:r>
      </w:hyperlink>
      <w:r>
        <w:t xml:space="preserve">–</w:t>
      </w:r>
      <w:hyperlink w:anchor="qch_12" w:history="1">
        <w:r>
          <w:rPr>
            <w:rStyle w:val="Hyperlink"/>
          </w:rPr>
          <w:t xml:space="preserve">12</w:t>
        </w:r>
      </w:hyperlink>
      <w:r>
        <w:t xml:space="preserve"> and </w:t>
      </w:r>
      <w:hyperlink w:anchor="qch_16" w:history="1">
        <w:r>
          <w:rPr>
            <w:rStyle w:val="Hyperlink"/>
          </w:rPr>
          <w:t xml:space="preserve">16</w:t>
        </w:r>
      </w:hyperlink>
      <w:r>
        <w:t xml:space="preserve">.</w:t>
      </w:r>
    </w:p>
    <w:p>
      <w:pPr>
        <w:jc w:val="both"/>
      </w:pPr>
      <w:r>
        <w:rPr>
          <w:b/>
          <w:bCs/>
          <w:color w:val="4F81BD"/>
        </w:rPr>
        <w:t xml:space="preserve">Poynting vector</w:t>
      </w:r>
      <w:r>
        <w:t xml:space="preserve"> — </w:t>
      </w:r>
      <w:r>
        <w:rPr>
          <w:i/>
          <w:iCs/>
        </w:rPr>
        <w:t xml:space="preserve">S</w:t>
      </w:r>
      <w:r>
        <w:t xml:space="preserve"> = (1/μ₀)</w:t>
      </w:r>
      <w:r>
        <w:rPr>
          <w:i/>
          <w:iCs/>
        </w:rPr>
        <w:t xml:space="preserve">E</w:t>
      </w:r>
      <w:r>
        <w:t xml:space="preserve">×</w:t>
      </w:r>
      <w:r>
        <w:rPr>
          <w:i/>
          <w:iCs/>
        </w:rPr>
        <w:t xml:space="preserve">B</w:t>
      </w:r>
      <w:r>
        <w:t xml:space="preserve">, the classical flow of electromagnetic energy. Equation (3). </w:t>
      </w:r>
      <w:r>
        <w:t xml:space="preserve">Chapters </w:t>
      </w:r>
      <w:hyperlink w:anchor="qch_18" w:history="1">
        <w:r>
          <w:rPr>
            <w:rStyle w:val="Hyperlink"/>
          </w:rPr>
          <w:t xml:space="preserve">18</w:t>
        </w:r>
      </w:hyperlink>
      <w:r>
        <w:t xml:space="preserve"> and </w:t>
      </w:r>
      <w:hyperlink w:anchor="qch_19" w:history="1">
        <w:r>
          <w:rPr>
            <w:rStyle w:val="Hyperlink"/>
          </w:rPr>
          <w:t xml:space="preserve">19</w:t>
        </w:r>
      </w:hyperlink>
      <w:r>
        <w:t xml:space="preserve">.</w:t>
      </w:r>
    </w:p>
    <w:p>
      <w:pPr>
        <w:jc w:val="both"/>
      </w:pPr>
      <w:r>
        <w:rPr>
          <w:b/>
          <w:bCs/>
          <w:color w:val="4F81BD"/>
        </w:rPr>
        <w:t xml:space="preserve">Propagator</w:t>
      </w:r>
      <w:r>
        <w:t xml:space="preserve"> — </w:t>
      </w:r>
      <w:r>
        <w:t xml:space="preserve">The contribution, inside an amplitude, of a disturbance at one event to another event. </w:t>
      </w:r>
      <w:r>
        <w:t xml:space="preserve">Chapters </w:t>
      </w:r>
      <w:hyperlink w:anchor="qch_14" w:history="1">
        <w:r>
          <w:rPr>
            <w:rStyle w:val="Hyperlink"/>
          </w:rPr>
          <w:t xml:space="preserve">14</w:t>
        </w:r>
      </w:hyperlink>
      <w:r>
        <w:t xml:space="preserve"> and </w:t>
      </w:r>
      <w:hyperlink w:anchor="qch_23" w:history="1">
        <w:r>
          <w:rPr>
            <w:rStyle w:val="Hyperlink"/>
          </w:rPr>
          <w:t xml:space="preserve">23</w:t>
        </w:r>
      </w:hyperlink>
      <w:r>
        <w:t xml:space="preserve">.</w:t>
      </w:r>
    </w:p>
    <w:p ns2:paraId="0FA27A86" ns2:textId="77777777" w:rsidR="00402E8E" w:rsidRDefault="00774D03">
      <w:pPr>
        <w:jc w:val="both"/>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ns2:paraId="67432D43" ns2:textId="77777777" w:rsidR="00402E8E" w:rsidRDefault="00402E8E"/>
    <w:p ns2:paraId="172C413A" ns2:textId="77777777" w:rsidR="00402E8E" w:rsidRDefault="00CB1C74">
      <w:pPr>
        <w:jc w:val="both"/>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ns2:paraId="17CF1867" ns2:textId="77777777" w:rsidR="00402E8E" w:rsidRDefault="00CB1C74">
      <w:pPr>
        <w:jc w:val="both"/>
      </w:pPr>
      <w:bookmarkStart w:id="53" w:name="gloss_qbio"/>
      <w:r>
        <w:rPr>
          <w:b/>
          <w:color w:val="4F81BD" w:themeColor="accent1"/>
        </w:rPr>
        <w:lastRenderedPageBreak/>
        <w:t>Quantum biology</w:t>
      </w:r>
      <w:r>
        <w:rPr>
          <w:b/>
        </w:rPr>
        <w:t xml:space="preserve"> </w:t>
      </w:r>
      <w:bookmarkEnd w:id="53"/>
      <w:r>
        <w:rPr>
          <w:bCs/>
        </w:rPr>
        <w:t>— the study of quantum effects, such as coherence and tunneling, playing a measurable role in biological processes like photosynthesis and enzyme catalysis.</w:t>
      </w:r>
    </w:p>
    <w:p ns2:paraId="C7E41D06" ns2:textId="77777777" w:rsidR="00402E8E" w:rsidRDefault="00C80778">
      <w:pPr>
        <w:jc w:val="both"/>
      </w:pPr>
      <w:bookmarkStart w:id="117" w:name="gloss_qinternet"/>
      <w:r>
        <w:rPr>
          <w:b/>
          <w:color w:val="4F81BD" w:themeColor="accent1"/>
        </w:rPr>
        <w:t>Quantum internet</w:t>
      </w:r>
      <w:bookmarkEnd w:id="117"/>
      <w:r>
        <w:t xml:space="preserve"> — a network that would share entanglement among distant devices, under rules ordinary internet traffic does not follow. Pieces of it have been built. A finished version has not.</w:t>
      </w:r>
    </w:p>
    <w:p ns2:paraId="7EE7E215" ns2:textId="77777777" w:rsidR="00A32428" w:rsidRDefault="00A32428"/>
    <w:p ns2:paraId="20D94873" ns2:textId="77777777" w:rsidR="00402E8E" w:rsidRDefault="002E5241">
      <w:pPr>
        <w:jc w:val="both"/>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ns2:paraId="4ABD3154" ns2:textId="77777777" w:rsidR="00402E8E" w:rsidRDefault="002E5241">
      <w:pPr>
        <w:jc w:val="both"/>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ns2:paraId="571A3D47" ns2:textId="77777777" w:rsidR="00402E8E" w:rsidRDefault="00402E8E"/>
    <w:p ns2:paraId="24ADBDDD" ns2:textId="77777777" w:rsidR="00402E8E" w:rsidRDefault="00C80778">
      <w:pPr>
        <w:jc w:val="both"/>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ns2:paraId="38597E6F" ns2:textId="77777777" w:rsidR="00A32428" w:rsidRDefault="00A32428"/>
    <w:p ns2:paraId="5C54362C" ns2:textId="77777777" w:rsidR="00402E8E" w:rsidRDefault="00C80778">
      <w:pPr>
        <w:jc w:val="both"/>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r>
        <w:rPr>
          <w:i/>
          <w:iCs/>
        </w:rPr>
        <w:t xml:space="preserve"> In Part Two: </w:t>
      </w:r>
      <w:r>
        <w:t xml:space="preserve">Two unevenly spaced energy levels of a Josephson circuit, addressed like an artificial atom. </w:t>
      </w:r>
      <w:r>
        <w:t xml:space="preserve">Chapter </w:t>
      </w:r>
      <w:hyperlink w:anchor="qch_28" w:history="1">
        <w:r>
          <w:rPr>
            <w:rStyle w:val="Hyperlink"/>
          </w:rPr>
          <w:t xml:space="preserve">28</w:t>
        </w:r>
      </w:hyperlink>
      <w:r>
        <w:t xml:space="preserve">.</w:t>
      </w:r>
    </w:p>
    <w:p ns2:paraId="25AF2BA0" ns2:textId="77777777" w:rsidR="00402E8E" w:rsidRDefault="00402E8E"/>
    <w:p ns2:paraId="4C295358" ns2:textId="77777777" w:rsidR="00402E8E" w:rsidRDefault="00C80778">
      <w:pPr>
        <w:jc w:val="both"/>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r>
        <w:rPr>
          <w:i/>
          <w:iCs/>
        </w:rPr>
        <w:t xml:space="preserve"> In Part Two: </w:t>
      </w:r>
      <w:r>
        <w:t xml:space="preserve">The bookkeeping that keeps measurable predictions unchanged when the resolution scale changes. </w:t>
      </w:r>
      <w:r>
        <w:t xml:space="preserve">Chapters </w:t>
      </w:r>
      <w:hyperlink w:anchor="qch_26" w:history="1">
        <w:r>
          <w:rPr>
            <w:rStyle w:val="Hyperlink"/>
          </w:rPr>
          <w:t xml:space="preserve">26</w:t>
        </w:r>
      </w:hyperlink>
      <w:r>
        <w:t xml:space="preserve">–</w:t>
      </w:r>
      <w:hyperlink w:anchor="qch_27" w:history="1">
        <w:r>
          <w:rPr>
            <w:rStyle w:val="Hyperlink"/>
          </w:rPr>
          <w:t xml:space="preserve">27</w:t>
        </w:r>
      </w:hyperlink>
      <w:r>
        <w:t xml:space="preserve">.</w:t>
      </w:r>
    </w:p>
    <w:p ns2:paraId="686F35FA" ns2:textId="77777777" w:rsidR="00A32428" w:rsidRDefault="00A32428"/>
    <w:p>
      <w:pPr>
        <w:jc w:val="both"/>
      </w:pPr>
      <w:r>
        <w:rPr>
          <w:b/>
          <w:bCs/>
          <w:color w:val="4F81BD"/>
        </w:rPr>
        <w:t xml:space="preserve">Running coupling</w:t>
      </w:r>
      <w:r>
        <w:t xml:space="preserve"> — </w:t>
      </w:r>
      <w:r>
        <w:t xml:space="preserve">The effective strength of the electromagnetic interaction as the energy of the probe changes. </w:t>
      </w:r>
      <w:r>
        <w:t xml:space="preserve">Chapters </w:t>
      </w:r>
      <w:hyperlink w:anchor="qch_26" w:history="1">
        <w:r>
          <w:rPr>
            <w:rStyle w:val="Hyperlink"/>
          </w:rPr>
          <w:t xml:space="preserve">26</w:t>
        </w:r>
      </w:hyperlink>
      <w:r>
        <w:t xml:space="preserve"> and </w:t>
      </w:r>
      <w:hyperlink w:anchor="qch_27" w:history="1">
        <w:r>
          <w:rPr>
            <w:rStyle w:val="Hyperlink"/>
          </w:rPr>
          <w:t xml:space="preserve">27</w:t>
        </w:r>
      </w:hyperlink>
      <w:r>
        <w:t xml:space="preserve">.</w:t>
      </w:r>
    </w:p>
    <w:p ns2:paraId="0D769DF3" ns2:textId="77777777" w:rsidR="00402E8E" w:rsidRPr="004F0B6B" w:rsidRDefault="00C80778">
      <w:pPr>
        <w:jc w:val="both"/>
        <w:rPr>
          <w:bCs/>
        </w:rPr>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ns2:paraId="1A963CDC" ns2:textId="77777777" w:rsidR="00A32428" w:rsidRDefault="00A32428"/>
    <w:p ns2:paraId="10A985A3" ns2:textId="77777777" w:rsidR="00402E8E" w:rsidRPr="004F0B6B" w:rsidRDefault="00C80778">
      <w:pPr>
        <w:jc w:val="both"/>
        <w:rPr>
          <w:bCs/>
        </w:rPr>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ns2:paraId="52787D27" ns2:textId="77777777" w:rsidR="00402E8E" w:rsidRDefault="00402E8E"/>
    <w:p ns2:paraId="7366312F" ns2:textId="77777777" w:rsidR="00402E8E" w:rsidRDefault="00C80778">
      <w:pPr>
        <w:jc w:val="both"/>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ns2:paraId="3279C71E" ns2:textId="77777777" w:rsidR="00A43A92" w:rsidRDefault="00A43A92"/>
    <w:p ns2:paraId="04D8AB3C" ns2:textId="77777777" w:rsidR="00402E8E" w:rsidRPr="00A43A92" w:rsidRDefault="00C80778">
      <w:pPr>
        <w:jc w:val="both"/>
        <w:rPr>
          <w:bCs/>
        </w:rPr>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 of a </w:t>
      </w:r>
      <w:r>
        <w:rPr>
          <w:bCs/>
        </w:rPr>
        <w:lastRenderedPageBreak/>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ns2:paraId="072DCE67" ns2:textId="77777777" w:rsidR="00402E8E" w:rsidRDefault="00402E8E"/>
    <w:p>
      <w:pPr>
        <w:jc w:val="both"/>
      </w:pPr>
      <w:r>
        <w:rPr>
          <w:b/>
          <w:bCs/>
          <w:color w:val="4F81BD"/>
        </w:rPr>
        <w:t xml:space="preserve">SQUID</w:t>
      </w:r>
      <w:r>
        <w:t xml:space="preserve"> — </w:t>
      </w:r>
      <w:r>
        <w:t xml:space="preserve">A superconducting quantum interference device: a superconducting loop interrupted by one or two thin barriers. Its current swings as the enclosed flux changes by single flux quanta, which is sensitive enough to map the magnetic fields of the brain. </w:t>
      </w:r>
      <w:r>
        <w:t xml:space="preserve">Chapter </w:t>
      </w:r>
      <w:hyperlink w:anchor="qch_13" w:history="1">
        <w:r>
          <w:rPr>
            <w:rStyle w:val="Hyperlink"/>
          </w:rPr>
          <w:t xml:space="preserve">13</w:t>
        </w:r>
      </w:hyperlink>
      <w:r>
        <w:t xml:space="preserve">.</w:t>
      </w:r>
    </w:p>
    <w:p ns2:paraId="03540257" ns2:textId="77777777" w:rsidR="00402E8E" w:rsidRDefault="00C80778">
      <w:pPr>
        <w:jc w:val="both"/>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ns2:paraId="48EA6A91" ns2:textId="77777777" w:rsidR="00402E8E" w:rsidRPr="00A43A92" w:rsidRDefault="00402E8E">
      <w:pPr>
        <w:rPr>
          <w:color w:val="4F81BD" w:themeColor="accent1"/>
        </w:rPr>
      </w:pPr>
    </w:p>
    <w:p>
      <w:pPr>
        <w:jc w:val="both"/>
      </w:pPr>
      <w:r>
        <w:rPr>
          <w:b/>
          <w:bCs/>
          <w:color w:val="4F81BD"/>
        </w:rPr>
        <w:t xml:space="preserve">Stokes’ theorem</w:t>
      </w:r>
      <w:r>
        <w:t xml:space="preserve"> — </w:t>
      </w:r>
      <w:r>
        <w:t xml:space="preserve">The step that turns a loop integral of </w:t>
      </w:r>
      <w:r>
        <w:rPr>
          <w:b/>
          <w:bCs/>
        </w:rPr>
        <w:t xml:space="preserve">A</w:t>
      </w:r>
      <w:r>
        <w:t xml:space="preserve"> into the magnetic flux through the surface the loop encloses. </w:t>
      </w:r>
      <w:r>
        <w:t xml:space="preserve">Chapters </w:t>
      </w:r>
      <w:hyperlink w:anchor="qch_12" w:history="1">
        <w:r>
          <w:rPr>
            <w:rStyle w:val="Hyperlink"/>
          </w:rPr>
          <w:t xml:space="preserve">12</w:t>
        </w:r>
      </w:hyperlink>
      <w:r>
        <w:t xml:space="preserve">, </w:t>
      </w:r>
      <w:hyperlink w:anchor="qch_20" w:history="1">
        <w:r>
          <w:rPr>
            <w:rStyle w:val="Hyperlink"/>
          </w:rPr>
          <w:t xml:space="preserve">20</w:t>
        </w:r>
      </w:hyperlink>
      <w:r>
        <w:t xml:space="preserve">, and </w:t>
      </w:r>
      <w:hyperlink w:anchor="qch_24" w:history="1">
        <w:r>
          <w:rPr>
            <w:rStyle w:val="Hyperlink"/>
          </w:rPr>
          <w:t xml:space="preserve">24</w:t>
        </w:r>
      </w:hyperlink>
      <w:r>
        <w:t xml:space="preserve">.</w:t>
      </w:r>
    </w:p>
    <w:p ns2:paraId="C7E41C06" ns2:textId="77777777" w:rsidR="00402E8E" w:rsidRDefault="00C80778">
      <w:pPr>
        <w:jc w:val="both"/>
      </w:pPr>
      <w:bookmarkStart w:id="113" w:name="gloss_string"/>
      <w:r>
        <w:rPr>
          <w:b/>
          <w:color w:val="4F81BD" w:themeColor="accent1"/>
        </w:rPr>
        <w:t>String theory</w:t>
      </w:r>
      <w:bookmarkEnd w:id="113"/>
      <w:r>
        <w:t xml:space="preserve"> — a research program in which particles are vibrating strings and gravity is included because one vibration behaves as a graviton, usually in a space with extra dimensions too small to see; not experimentally confirmed.</w:t>
      </w:r>
    </w:p>
    <w:p ns2:paraId="C7E41C07" ns2:textId="77777777" w:rsidR="00402E8E" w:rsidRDefault="00C80778">
      <w:pPr>
        <w:jc w:val="both"/>
      </w:pPr>
      <w:bookmarkStart w:id="114" w:name="gloss_superconductor"/>
      <w:r>
        <w:rPr>
          <w:b/>
          <w:color w:val="4F81BD" w:themeColor="accent1"/>
        </w:rPr>
        <w:t>Superconductivity</w:t>
      </w:r>
      <w:bookmarkEnd w:id="114"/>
      <w:r>
        <w:t xml:space="preserve"> — a state in which a material’s electrons lock into one shared quantum wave, so electrical resistance drops to zero and magnetic fields are pushed out. The computing chapter’s superconducting circuits put that effect to work.</w:t>
      </w:r>
    </w:p>
    <w:p>
      <w:pPr>
        <w:jc w:val="both"/>
      </w:pPr>
      <w:r>
        <w:rPr>
          <w:b/>
          <w:bCs/>
          <w:color w:val="4F81BD"/>
        </w:rPr>
        <w:t xml:space="preserve">Supercurrent</w:t>
      </w:r>
      <w:r>
        <w:t xml:space="preserve"> — </w:t>
      </w:r>
      <w:r>
        <w:t xml:space="preserve">The current of a coherent condensate, tied to </w:t>
      </w:r>
      <w:r>
        <w:rPr>
          <w:i/>
          <w:iCs/>
        </w:rPr>
        <w:t xml:space="preserve">ħ∇θ − qA</w:t>
      </w:r>
      <w:r>
        <w:t xml:space="preserve">. </w:t>
      </w:r>
      <w:r>
        <w:t xml:space="preserve">Chapter </w:t>
      </w:r>
      <w:hyperlink w:anchor="qch_24" w:history="1">
        <w:r>
          <w:rPr>
            <w:rStyle w:val="Hyperlink"/>
          </w:rPr>
          <w:t xml:space="preserve">24</w:t>
        </w:r>
      </w:hyperlink>
      <w:r>
        <w:t xml:space="preserve">.</w:t>
      </w:r>
    </w:p>
    <w:p ns2:paraId="640727E6" ns2:textId="77777777" w:rsidR="00402E8E" w:rsidRDefault="00C80778">
      <w:pPr>
        <w:jc w:val="both"/>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ns2:paraId="019290A1" ns2:textId="77777777" w:rsidR="00402E8E" w:rsidRDefault="00402E8E"/>
    <w:p ns2:paraId="6EC31D71" ns2:textId="77777777" w:rsidR="00402E8E" w:rsidRDefault="00C80778">
      <w:pPr>
        <w:jc w:val="both"/>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ns2:paraId="4E4D77A7" ns2:textId="77777777" w:rsidR="00402E8E" w:rsidRDefault="00402E8E"/>
    <w:p ns2:paraId="0CF433F0" ns2:textId="77777777" w:rsidR="00402E8E" w:rsidRDefault="00C80778">
      <w:pPr>
        <w:jc w:val="both"/>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ns2:paraId="0F7931BE" ns2:textId="77777777" w:rsidR="00402E8E" w:rsidRDefault="00402E8E"/>
    <w:p>
      <w:pPr>
        <w:jc w:val="both"/>
      </w:pPr>
      <w:r>
        <w:rPr>
          <w:b/>
          <w:bCs/>
          <w:color w:val="4F81BD"/>
        </w:rPr>
        <w:t xml:space="preserve">Vacuum polarization</w:t>
      </w:r>
      <w:r>
        <w:t xml:space="preserve"> — </w:t>
      </w:r>
      <w:r>
        <w:t xml:space="preserve">The correction to one photon’s propagation from a charged-particle loop. A different diagram from light scattering off light. </w:t>
      </w:r>
      <w:r>
        <w:t xml:space="preserve">Chapter </w:t>
      </w:r>
      <w:hyperlink w:anchor="qch_26" w:history="1">
        <w:r>
          <w:rPr>
            <w:rStyle w:val="Hyperlink"/>
          </w:rPr>
          <w:t xml:space="preserve">26</w:t>
        </w:r>
      </w:hyperlink>
      <w:r>
        <w:t xml:space="preserve">.</w:t>
      </w:r>
    </w:p>
    <w:p ns2:paraId="3775F84D" ns2:textId="77777777" w:rsidR="00402E8E" w:rsidRDefault="00C80778">
      <w:pPr>
        <w:jc w:val="both"/>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ns2:paraId="43C3773E" ns2:textId="77777777" w:rsidR="00A32428" w:rsidRDefault="00A32428"/>
    <w:p>
      <w:pPr>
        <w:jc w:val="both"/>
      </w:pPr>
      <w:r>
        <w:rPr>
          <w:b/>
          <w:bCs/>
          <w:color w:val="4F81BD"/>
        </w:rPr>
        <w:t xml:space="preserve">Virtual photon</w:t>
      </w:r>
      <w:r>
        <w:t xml:space="preserve"> — </w:t>
      </w:r>
      <w:r>
        <w:t xml:space="preserve">An internal line in a Feynman diagram: a term in a calculation, not a particle caught in a detector. </w:t>
      </w:r>
      <w:r>
        <w:t xml:space="preserve">Chapters </w:t>
      </w:r>
      <w:hyperlink w:anchor="qch_15" w:history="1">
        <w:r>
          <w:rPr>
            <w:rStyle w:val="Hyperlink"/>
          </w:rPr>
          <w:t xml:space="preserve">15</w:t>
        </w:r>
      </w:hyperlink>
      <w:r>
        <w:t xml:space="preserve"> and </w:t>
      </w:r>
      <w:hyperlink w:anchor="qch_23" w:history="1">
        <w:r>
          <w:rPr>
            <w:rStyle w:val="Hyperlink"/>
          </w:rPr>
          <w:t xml:space="preserve">23</w:t>
        </w:r>
      </w:hyperlink>
      <w:r>
        <w:t xml:space="preserve">.</w:t>
      </w:r>
    </w:p>
    <w:p ns2:paraId="3CC25420" ns2:textId="77777777" w:rsidR="00402E8E" w:rsidRDefault="00C80778">
      <w:pPr>
        <w:jc w:val="both"/>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ns2:paraId="062217DC" ns2:textId="77777777" w:rsidR="00A32428" w:rsidRDefault="00A32428"/>
    <w:p ns2:paraId="64FA0A4B" ns2:textId="77777777" w:rsidR="00402E8E" w:rsidRPr="00A43A92" w:rsidRDefault="00C80778">
      <w:pPr>
        <w:jc w:val="both"/>
        <w:rPr>
          <w:bCs/>
        </w:rPr>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ns2:paraId="6769C200" ns2:textId="77777777" w:rsidR="00402E8E" w:rsidRDefault="00402E8E"/>
    <w:p ns2:paraId="5F446346" ns2:textId="77777777" w:rsidR="00402E8E" w:rsidRDefault="00C80778">
      <w:pPr>
        <w:jc w:val="both"/>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 Its W and Z bosons are very heavy, so the force is feeble at everyday distances; it also breaks mirror symmetry, and the Sun’s slow burn depends on it.</w:t>
      </w:r>
    </w:p>
    <w:p>
      <w:pPr>
        <w:jc w:val="both"/>
      </w:pPr>
      <w:r>
        <w:rPr>
          <w:b/>
          <w:bCs/>
          <w:color w:val="4F81BD"/>
        </w:rPr>
        <w:t xml:space="preserve">Wilson loop</w:t>
      </w:r>
      <w:r>
        <w:t xml:space="preserve"> — </w:t>
      </w:r>
      <w:r>
        <w:t xml:space="preserve">The phase factor from the potential integrated around a closed curve. Equation (9). </w:t>
      </w:r>
      <w:r>
        <w:t xml:space="preserve">Chapter </w:t>
      </w:r>
      <w:hyperlink w:anchor="qch_25" w:history="1">
        <w:r>
          <w:rPr>
            <w:rStyle w:val="Hyperlink"/>
          </w:rPr>
          <w:t xml:space="preserve">25</w:t>
        </w:r>
      </w:hyperlink>
      <w:r>
        <w:t xml:space="preserve">.</w:t>
      </w:r>
    </w:p>
    <w:p ns2:paraId="5DA15622" ns2:textId="77777777" w:rsidR="00402E8E" w:rsidRDefault="00F36708" w:rsidP="00A32428">
      <w:pPr>
        <w:pStyle w:val="Heading1"/>
        <w:spacing w:after="200" w:line="276" w:lineRule="auto"/>
      </w:pPr>
      <w:bookmarkStart w:id="71" w:name="translate_field"/>
      <w:r>
        <w:lastRenderedPageBreak/>
        <w:t>Translate This to Your Field</w:t>
      </w:r>
      <w:bookmarkEnd w:id="71"/>
    </w:p>
    <w:p ns2:paraId="1172512A" ns2:textId="77777777" w:rsidR="00402E8E" w:rsidRDefault="00402E8E"/>
    <w:p ns2:paraId="69A06091" ns2:textId="77777777" w:rsidR="00402E8E" w:rsidRDefault="00C80778">
      <w:pPr>
        <w:jc w:val="both"/>
      </w:pPr>
      <w:r>
        <w:rPr>
          <w:b/>
          <w:color w:val="4F81BD" w:themeColor="accent1"/>
        </w:rPr>
        <w:t>If you already think fluently in some other language — code, music, circuits, a flask, or a cell — a few of these translations might make quantum ideas click faster than another physics analogy will.</w:t>
      </w:r>
    </w:p>
    <w:p ns2:paraId="48A5903D" ns2:textId="77777777" w:rsidR="00402E8E" w:rsidRDefault="00402E8E"/>
    <w:p ns2:paraId="129B4DC7" ns2:textId="77777777" w:rsidR="00402E8E" w:rsidRDefault="00C80778">
      <w:pPr>
        <w:jc w:val="both"/>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ns2:paraId="6B03880F" ns2:textId="77777777" w:rsidR="00402E8E" w:rsidRDefault="00402E8E"/>
    <w:p ns2:paraId="01878D35" ns2:textId="77777777" w:rsidR="00402E8E" w:rsidRDefault="00C80778">
      <w:pPr>
        <w:jc w:val="both"/>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ns2:paraId="4840D124" ns2:textId="77777777" w:rsidR="00402E8E" w:rsidRDefault="00402E8E"/>
    <w:p ns2:paraId="79A43655" ns2:textId="77777777" w:rsidR="00402E8E" w:rsidRDefault="00C80778">
      <w:pPr>
        <w:jc w:val="both"/>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ns2:paraId="2BC54188" ns2:textId="77777777" w:rsidR="00402E8E" w:rsidRDefault="00402E8E"/>
    <w:p ns2:paraId="C7E41A01" ns2:textId="77777777" w:rsidR="00402E8E" w:rsidRDefault="00C80778">
      <w:pPr>
        <w:jc w:val="both"/>
      </w:pPr>
      <w:r>
        <w:rPr>
          <w:b/>
          <w:color w:val="4F81BD" w:themeColor="accent1"/>
        </w:rPr>
        <w:t>For chemists: drop the tiny planet looping a nucleus. An orbital is a standing wave, the note an electron’s amplitude is allowed to hum, and a bond is two of those waves overlapping. Where they sing together, the electrons pile up between the nuclei and hold the atoms in place. Where they cancel, you get a quiet node and no bond at all. Tunneling is the same trick from the first chapter, now in a lab coat: some reactions happen even when the molecules never get the energy to climb the hill, because a bit of the wave was already on the far side. That much is ordinary chemistry. The argument starts only when someone asks what the wave really is.</w:t>
      </w:r>
    </w:p>
    <w:p ns2:paraId="C7E41A02" ns2:textId="77777777" w:rsidR="00402E8E" w:rsidRDefault="00402E8E"/>
    <w:p ns2:paraId="C7E41A03" ns2:textId="77777777" w:rsidR="00402E8E" w:rsidRDefault="00C80778">
      <w:pPr>
        <w:jc w:val="both"/>
      </w:pPr>
      <w:r>
        <w:rPr>
          <w:b/>
          <w:color w:val="4F81BD" w:themeColor="accent1"/>
        </w:rPr>
        <w:t>For biologists: a cell is warm, crowded, and wet, which is a terrible room for a delicate quantum effect. Decoherence is that noise, and it is why a thought is not a qubit and a muscle is not a superposition. The quantum pieces that earn their keep are smaller. One photon lands on the retina and a molecule flips. An electron hops along a chain while you breathe, or inside a leaf while it drinks sunlight. An MRI scanner is nuclear spins wearing a hospital badge. If someone tells you the whole creature is a quantum computer, ask which experiment showed the interference. The usual answer is a metaphor that got ambitious.</w:t>
      </w:r>
    </w:p>
    <w:p ns2:paraId="C7E41A04" ns2:textId="77777777" w:rsidR="00402E8E" w:rsidRDefault="00402E8E"/>
    <w:p ns2:paraId="496FD28D" ns2:textId="77777777" w:rsidR="00402E8E" w:rsidRDefault="00C80778">
      <w:pPr>
        <w:keepNext/>
        <w:keepLines/>
        <w:jc w:val="both"/>
      </w:pPr>
      <w:r>
        <w:rPr>
          <w:b/>
          <w:color w:val="4F81BD" w:themeColor="accent1"/>
        </w:rPr>
        <w:t>None of these translations is the whole truth — quantum mechanics does not reduce to code, music, circuits, a flask, or a cell. But if one of them is a language you already speak, it can make the strangeness feel less like a foreign country and more like an unfamiliar accent.</w:t>
      </w:r>
    </w:p>
    <w:p ns2:paraId="61ED4463" ns2:textId="77777777" w:rsidR="00402E8E" w:rsidRDefault="00402E8E">
      <w:pPr>
        <w:keepNext/>
        <w:keepLines/>
      </w:pPr>
    </w:p>
    <w:p ns2:paraId="666569A5" ns2:textId="77777777" w:rsidR="00402E8E" w:rsidRDefault="00402E8E"/>
    <w:p ns2:paraId="5B92DD6B" ns2:textId="77777777" w:rsidR="00402E8E" w:rsidRDefault="00F36708" w:rsidP="00A32428">
      <w:pPr>
        <w:pStyle w:val="Heading1"/>
        <w:spacing w:after="200" w:line="276" w:lineRule="auto"/>
      </w:pPr>
      <w:bookmarkStart w:id="72" w:name="party_cheatsheet"/>
      <w:r>
        <w:t>Quantum Mechanics at a Party: A Myth-Busting Cheat Sheet</w:t>
      </w:r>
      <w:bookmarkEnd w:id="72"/>
    </w:p>
    <w:p ns2:paraId="2C454317" ns2:textId="77777777" w:rsidR="00402E8E" w:rsidRDefault="00402E8E"/>
    <w:p ns2:paraId="782B8E70" ns2:textId="77777777" w:rsidR="00402E8E" w:rsidRDefault="00C80778">
      <w:pPr>
        <w:jc w:val="both"/>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ns2:paraId="3A044AA9" ns2:textId="77777777" w:rsidR="00402E8E" w:rsidRDefault="00402E8E"/>
    <w:p ns2:paraId="51B1057E" ns2:textId="77777777" w:rsidR="00402E8E" w:rsidRDefault="00C80778">
      <w:pPr>
        <w:jc w:val="both"/>
      </w:pPr>
      <w:r>
        <w:rPr>
          <w:b/>
          <w:color w:val="4F81BD" w:themeColor="accent1"/>
        </w:rPr>
        <w:t>“Feynman diagrams are photographs of what particles actually did.”</w:t>
      </w:r>
    </w:p>
    <w:p ns2:paraId="0F2C9349" ns2:textId="77777777" w:rsidR="00402E8E" w:rsidRDefault="00C80778">
      <w:pPr>
        <w:jc w:val="both"/>
      </w:pPr>
      <w:r>
        <w:rPr>
          <w:b/>
          <w:color w:val="4F81BD" w:themeColor="accent1"/>
        </w:rPr>
        <w:t>They are calculation tools. The diagram tells you how to compute a number; the lines are not a literal picture of tiny objects flying through space.</w:t>
      </w:r>
    </w:p>
    <w:p ns2:paraId="3C1B0933" ns2:textId="77777777" w:rsidR="00402E8E" w:rsidRDefault="00402E8E"/>
    <w:p ns2:paraId="743CAD69" ns2:textId="77777777" w:rsidR="00402E8E" w:rsidRDefault="00C80778">
      <w:pPr>
        <w:jc w:val="both"/>
      </w:pPr>
      <w:r>
        <w:rPr>
          <w:b/>
          <w:color w:val="4F81BD" w:themeColor="accent1"/>
        </w:rPr>
        <w:t>“Virtual particles are real particles popping in and out of existence.”</w:t>
      </w:r>
    </w:p>
    <w:p ns2:paraId="56D584B6" ns2:textId="77777777" w:rsidR="00402E8E" w:rsidRDefault="00C80778">
      <w:pPr>
        <w:jc w:val="both"/>
      </w:pPr>
      <w:r>
        <w:rPr>
          <w:b/>
          <w:color w:val="4F81BD" w:themeColor="accent1"/>
        </w:rPr>
        <w:t>They are mathematical bookkeeping in perturbative calculations, not little objects a detector could ever photograph.</w:t>
      </w:r>
    </w:p>
    <w:p ns2:paraId="585125CA" ns2:textId="77777777" w:rsidR="00402E8E" w:rsidRDefault="00402E8E"/>
    <w:p ns2:paraId="3C2390E6" ns2:textId="77777777" w:rsidR="00402E8E" w:rsidRDefault="00C80778">
      <w:r>
        <w:rPr>
          <w:b/>
          <w:color w:val="4F81BD" w:themeColor="accent1"/>
        </w:rPr>
        <w:t>“Quark colors are literally colors.”</w:t>
      </w:r>
    </w:p>
    <w:p ns2:paraId="3B7A8B37" ns2:textId="77777777" w:rsidR="00402E8E" w:rsidRDefault="00C80778">
      <w:pPr>
        <w:jc w:val="both"/>
      </w:pPr>
      <w:r>
        <w:rPr>
          <w:b/>
          <w:color w:val="4F81BD" w:themeColor="accent1"/>
        </w:rPr>
        <w:t>Color is a quantum property with no relationship to visible light — a convenient three-way label, not a crimson marble.</w:t>
      </w:r>
    </w:p>
    <w:p ns2:paraId="673B97A4" ns2:textId="77777777" w:rsidR="00402E8E" w:rsidRDefault="00402E8E"/>
    <w:p ns2:paraId="74356689" ns2:textId="77777777" w:rsidR="00402E8E" w:rsidRDefault="00C80778">
      <w:pPr>
        <w:jc w:val="both"/>
      </w:pPr>
      <w:r>
        <w:rPr>
          <w:b/>
          <w:color w:val="4F81BD" w:themeColor="accent1"/>
        </w:rPr>
        <w:t>“The Higgs field is like molasses slowing particles down.”</w:t>
      </w:r>
    </w:p>
    <w:p ns2:paraId="3FAB8E8E" ns2:textId="77777777" w:rsidR="00402E8E" w:rsidRDefault="00C80778">
      <w:pPr>
        <w:jc w:val="both"/>
      </w:pPr>
      <w:r>
        <w:rPr>
          <w:b/>
          <w:color w:val="4F81BD" w:themeColor="accent1"/>
        </w:rPr>
        <w:t>It is closer to inertia: resistance to being accelerated from rest, not friction acting on something already moving.</w:t>
      </w:r>
    </w:p>
    <w:p ns2:paraId="3388AFEF" ns2:textId="77777777" w:rsidR="00402E8E" w:rsidRDefault="00402E8E"/>
    <w:p ns2:paraId="1DD22F34" ns2:textId="77777777" w:rsidR="00402E8E" w:rsidRDefault="00C80778">
      <w:pPr>
        <w:jc w:val="both"/>
      </w:pPr>
      <w:r>
        <w:rPr>
          <w:b/>
          <w:color w:val="4F81BD" w:themeColor="accent1"/>
        </w:rPr>
        <w:lastRenderedPageBreak/>
        <w:t>“Consciousness collapses the wave function.”</w:t>
      </w:r>
    </w:p>
    <w:p ns2:paraId="2369AD64" ns2:textId="77777777" w:rsidR="00402E8E" w:rsidRDefault="00C80778">
      <w:pPr>
        <w:jc w:val="both"/>
      </w:pPr>
      <w:r>
        <w:rPr>
          <w:b/>
          <w:color w:val="4F81BD" w:themeColor="accent1"/>
        </w:rPr>
        <w:t>Ordinary physical interaction — decoherence — does the work. It has been happening since long before any observer existed.</w:t>
      </w:r>
    </w:p>
    <w:p ns2:paraId="282DA474" ns2:textId="77777777" w:rsidR="00402E8E" w:rsidRDefault="00402E8E"/>
    <w:p ns2:paraId="7A0AC8C9" ns2:textId="77777777" w:rsidR="00402E8E" w:rsidRDefault="00C80778">
      <w:pPr>
        <w:jc w:val="both"/>
      </w:pPr>
      <w:r>
        <w:rPr>
          <w:b/>
          <w:color w:val="4F81BD" w:themeColor="accent1"/>
        </w:rPr>
        <w:t>“Schrödinger’s cat shows real cats exist in two states at once.”</w:t>
      </w:r>
    </w:p>
    <w:p ns2:paraId="0AC5AE46" ns2:textId="77777777" w:rsidR="00402E8E" w:rsidRDefault="00C80778">
      <w:pPr>
        <w:jc w:val="both"/>
      </w:pPr>
      <w:r>
        <w:rPr>
          <w:b/>
          <w:color w:val="4F81BD" w:themeColor="accent1"/>
        </w:rPr>
        <w:t>It is a thought experiment designed to expose how absurd that conclusion sounds once you extend quantum language to macroscopic objects — not a real proposal.</w:t>
      </w:r>
    </w:p>
    <w:p ns2:paraId="5CBB7298" ns2:textId="77777777" w:rsidR="00402E8E" w:rsidRDefault="00402E8E"/>
    <w:p ns2:paraId="1E280FC8" ns2:textId="77777777" w:rsidR="00402E8E" w:rsidRDefault="00C80778">
      <w:pPr>
        <w:jc w:val="both"/>
      </w:pPr>
      <w:r>
        <w:rPr>
          <w:b/>
          <w:color w:val="4F81BD" w:themeColor="accent1"/>
        </w:rPr>
        <w:t>“Entanglement lets you send messages faster than light.”</w:t>
      </w:r>
    </w:p>
    <w:p ns2:paraId="01F227FA" ns2:textId="77777777" w:rsidR="00402E8E" w:rsidRDefault="00C80778">
      <w:pPr>
        <w:jc w:val="both"/>
      </w:pPr>
      <w:r>
        <w:rPr>
          <w:b/>
          <w:color w:val="4F81BD" w:themeColor="accent1"/>
        </w:rPr>
        <w:t>The correlations are real; the ability to use them to signal anything is not. Relativity survives intact.</w:t>
      </w:r>
    </w:p>
    <w:p ns2:paraId="41F45DC3" ns2:textId="77777777" w:rsidR="00402E8E" w:rsidRDefault="00402E8E"/>
    <w:p ns2:paraId="56BDE7AB" ns2:textId="77777777" w:rsidR="00402E8E" w:rsidRDefault="00C80778">
      <w:pPr>
        <w:jc w:val="both"/>
      </w:pPr>
      <w:r>
        <w:rPr>
          <w:b/>
          <w:color w:val="4F81BD" w:themeColor="accent1"/>
        </w:rPr>
        <w:t>“Quantum teleportation teleports matter or people.”</w:t>
      </w:r>
    </w:p>
    <w:p ns2:paraId="4E6D7631" ns2:textId="77777777" w:rsidR="00402E8E" w:rsidRDefault="00C80778">
      <w:pPr>
        <w:jc w:val="both"/>
      </w:pPr>
      <w:r>
        <w:rPr>
          <w:b/>
          <w:color w:val="4F81BD" w:themeColor="accent1"/>
        </w:rPr>
        <w:t>It transfers quantum state information, requires ordinary classical communication to complete, and destroys the original in the process.</w:t>
      </w:r>
    </w:p>
    <w:p ns2:paraId="585C254B" ns2:textId="77777777" w:rsidR="00402E8E" w:rsidRDefault="00402E8E"/>
    <w:p ns2:paraId="620F92DF" ns2:textId="77777777" w:rsidR="00402E8E" w:rsidRDefault="00C80778">
      <w:pPr>
        <w:jc w:val="both"/>
      </w:pPr>
      <w:r>
        <w:rPr>
          <w:b/>
          <w:color w:val="4F81BD" w:themeColor="accent1"/>
        </w:rPr>
        <w:t>“The uncertainty principle just means our instruments are clumsy.”</w:t>
      </w:r>
    </w:p>
    <w:p ns2:paraId="0A82730B" ns2:textId="77777777" w:rsidR="00402E8E" w:rsidRDefault="00C80778">
      <w:pPr>
        <w:jc w:val="both"/>
      </w:pPr>
      <w:r>
        <w:rPr>
          <w:b/>
          <w:color w:val="4F81BD" w:themeColor="accent1"/>
        </w:rPr>
        <w:t>It is a structural feature of the quantum state itself, not a limitation any future technology gets around.</w:t>
      </w:r>
    </w:p>
    <w:p ns2:paraId="49843467" ns2:textId="77777777" w:rsidR="00402E8E" w:rsidRDefault="00402E8E"/>
    <w:p ns2:paraId="6FDB313A" ns2:textId="77777777" w:rsidR="00402E8E" w:rsidRDefault="00C80778">
      <w:pPr>
        <w:jc w:val="both"/>
      </w:pPr>
      <w:r>
        <w:rPr>
          <w:b/>
          <w:color w:val="4F81BD" w:themeColor="accent1"/>
        </w:rPr>
        <w:t>“In quantum mechanics, literally anything can happen.”</w:t>
      </w:r>
    </w:p>
    <w:p ns2:paraId="46FC67CB" ns2:textId="77777777" w:rsidR="00402E8E" w:rsidRDefault="00C80778">
      <w:pPr>
        <w:jc w:val="both"/>
      </w:pPr>
      <w:r>
        <w:rPr>
          <w:b/>
          <w:color w:val="4F81BD" w:themeColor="accent1"/>
        </w:rPr>
        <w:t>The theory gives extraordinarily precise probabilities. Your car keys are not about to quantum-tunnel across the room.</w:t>
      </w:r>
    </w:p>
    <w:p ns2:paraId="5C26BBF9" ns2:textId="77777777" w:rsidR="00402E8E" w:rsidRDefault="00402E8E"/>
    <w:p ns2:paraId="55062881" ns2:textId="77777777" w:rsidR="00402E8E" w:rsidRDefault="00C80778">
      <w:pPr>
        <w:jc w:val="both"/>
      </w:pPr>
      <w:r>
        <w:rPr>
          <w:b/>
          <w:color w:val="4F81BD" w:themeColor="accent1"/>
        </w:rPr>
        <w:t>“The holographic principle means the universe is a projected illusion.”</w:t>
      </w:r>
    </w:p>
    <w:p ns2:paraId="684CD007" ns2:textId="77777777" w:rsidR="00402E8E" w:rsidRDefault="00C80778">
      <w:pPr>
        <w:jc w:val="both"/>
      </w:pPr>
      <w:r>
        <w:rPr>
          <w:b/>
          <w:color w:val="4F81BD" w:themeColor="accent1"/>
        </w:rPr>
        <w:t>It is a precise, technical statement about how information scales with a boundary’s area — not a claim that reality is fake.</w:t>
      </w:r>
    </w:p>
    <w:p ns2:paraId="65D57D59" ns2:textId="77777777" w:rsidR="00402E8E" w:rsidRDefault="00402E8E"/>
    <w:p ns2:paraId="4A36B33F" ns2:textId="77777777" w:rsidR="00402E8E" w:rsidRDefault="00C80778">
      <w:pPr>
        <w:jc w:val="both"/>
      </w:pPr>
      <w:r>
        <w:rPr>
          <w:b/>
          <w:color w:val="4F81BD" w:themeColor="accent1"/>
        </w:rPr>
        <w:t>“In many-worlds, you could consciously jump between branches and bring knowledge back” (as in Everything Everywhere All at Once).</w:t>
      </w:r>
    </w:p>
    <w:p ns2:paraId="2F8751A7" ns2:textId="77777777" w:rsidR="00402E8E" w:rsidRDefault="00C80778">
      <w:pPr>
        <w:jc w:val="both"/>
      </w:pPr>
      <w:r>
        <w:rPr>
          <w:b/>
          <w:color w:val="4F81BD" w:themeColor="accent1"/>
        </w:rPr>
        <w:t>Once branches decohere, they are permanently causally sealed off from each other. No version of quantum mechanics allows visiting one.</w:t>
      </w:r>
    </w:p>
    <w:p ns2:paraId="75543E5E" ns2:textId="77777777" w:rsidR="00402E8E" w:rsidRDefault="00402E8E"/>
    <w:p ns2:paraId="3BE9A006" ns2:textId="77777777" w:rsidR="00402E8E" w:rsidRDefault="00C80778">
      <w:pPr>
        <w:jc w:val="both"/>
      </w:pPr>
      <w:r>
        <w:rPr>
          <w:b/>
          <w:color w:val="4F81BD" w:themeColor="accent1"/>
        </w:rPr>
        <w:t>“Delayed-choice experiments let you change the past.”</w:t>
      </w:r>
    </w:p>
    <w:p ns2:paraId="0CACD409" ns2:textId="77777777" w:rsidR="00402E8E" w:rsidRDefault="00C80778">
      <w:pPr>
        <w:jc w:val="both"/>
      </w:pPr>
      <w:r>
        <w:rPr>
          <w:b/>
          <w:color w:val="4F81BD" w:themeColor="accent1"/>
        </w:rPr>
        <w:t>No signal travels backward in time. What changes is which pattern becomes visible once later information is used to sort earlier data.</w:t>
      </w:r>
    </w:p>
    <w:p ns2:paraId="5D4F062E" ns2:textId="77777777" w:rsidR="00402E8E" w:rsidRDefault="00402E8E"/>
    <w:p ns2:paraId="3BACF34B" ns2:textId="77777777" w:rsidR="00402E8E" w:rsidRDefault="00C80778">
      <w:pPr>
        <w:jc w:val="both"/>
      </w:pPr>
      <w:r>
        <w:rPr>
          <w:b/>
          <w:color w:val="4F81BD" w:themeColor="accent1"/>
        </w:rPr>
        <w:t>“A quantum computer just tries every answer at once, instantly.”</w:t>
      </w:r>
    </w:p>
    <w:p ns2:paraId="74FE6341" ns2:textId="77777777" w:rsidR="00402E8E" w:rsidRDefault="00C80778">
      <w:pPr>
        <w:jc w:val="both"/>
      </w:pPr>
      <w:r>
        <w:rPr>
          <w:b/>
          <w:color w:val="4F81BD" w:themeColor="accent1"/>
        </w:rPr>
        <w:t>It needs carefully designed interference to cancel wrong answers and reinforce right ones — brute-force parallelism alone gives you nothing usable.</w:t>
      </w:r>
    </w:p>
    <w:p ns2:paraId="5E329ABD" ns2:textId="77777777" w:rsidR="00402E8E" w:rsidRDefault="00402E8E"/>
    <w:p ns2:paraId="566734AD" ns2:textId="77777777" w:rsidR="00402E8E" w:rsidRDefault="00C80778">
      <w:pPr>
        <w:jc w:val="both"/>
      </w:pPr>
      <w:r>
        <w:rPr>
          <w:b/>
          <w:color w:val="4F81BD" w:themeColor="accent1"/>
        </w:rPr>
        <w:t>“Quantum cryptography is unbreakable magic.”</w:t>
      </w:r>
    </w:p>
    <w:p ns2:paraId="505CBFE4" ns2:textId="77777777" w:rsidR="00402E8E" w:rsidRDefault="00C80778">
      <w:pPr>
        <w:keepNext/>
        <w:keepLines/>
        <w:jc w:val="both"/>
      </w:pPr>
      <w:r>
        <w:rPr>
          <w:b/>
          <w:color w:val="4F81BD" w:themeColor="accent1"/>
        </w:rPr>
        <w:t>Real implementations have real vulnerabilities — detector flaws, side channels, imperfect hardware. The physics is sound; the engineering still has to be too.</w:t>
      </w:r>
    </w:p>
    <w:p ns2:paraId="113A6F03" ns2:textId="77777777" w:rsidR="00402E8E" w:rsidRDefault="00402E8E">
      <w:pPr>
        <w:keepNext/>
        <w:keepLines/>
      </w:pPr>
    </w:p>
    <w:p ns2:paraId="09C1901F" ns2:textId="77777777" w:rsidR="00402E8E" w:rsidRDefault="00402E8E"/>
    <w:p ns2:paraId="61C2BA6B" ns2:textId="77777777" w:rsidR="00402E8E" w:rsidRDefault="00402E8E"/>
    <w:p ns2:paraId="06768DD1" ns2:textId="77777777" w:rsidR="00402E8E" w:rsidRDefault="00C80778">
      <w:pPr>
        <w:pStyle w:val="Heading1"/>
        <w:pageBreakBefore/>
      </w:pPr>
      <w:bookmarkStart w:id="73" w:name="math_appendix"/>
      <w:r>
        <w:lastRenderedPageBreak/>
        <w:t>The Equations, Decoded</w:t>
      </w:r>
      <w:bookmarkEnd w:id="73"/>
    </w:p>
    <w:p ns2:paraId="0D2B3078" ns2:textId="77777777" w:rsidR="00402E8E" w:rsidRPr="00A43A92" w:rsidRDefault="00402E8E">
      <w:pPr>
        <w:rPr>
          <w:sz w:val="24"/>
          <w:szCs w:val="28"/>
        </w:rPr>
      </w:pPr>
    </w:p>
    <w:p ns2:paraId="4CEF1F25" ns2:textId="77777777" w:rsidR="00A43A92" w:rsidRDefault="00C80778">
      <w:pPr>
        <w:jc w:val="both"/>
      </w:pPr>
      <w:r>
        <w:t>This book kept its promise: no math required. But a few equations appear in the illustrations throughout, because they were simply too elegant to leave out.</w:t>
      </w:r>
    </w:p>
    <w:p ns2:paraId="0C8AA716" ns2:textId="77777777" w:rsidR="00A43A92" w:rsidRPr="00A43A92" w:rsidRDefault="00A43A92">
      <w:pPr>
        <w:rPr>
          <w:sz w:val="14"/>
          <w:szCs w:val="16"/>
        </w:rPr>
      </w:pPr>
    </w:p>
    <w:p ns2:paraId="3E38A5E6" ns2:textId="77777777" w:rsidR="00402E8E" w:rsidRDefault="00C80778">
      <w:pPr>
        <w:jc w:val="both"/>
      </w:pPr>
      <w:r>
        <w:t xml:space="preserve"> If you are curious what they actually say, here they are — completely optional, and completely skippable.</w:t>
      </w:r>
    </w:p>
    <w:p ns2:paraId="1E413728" ns2:textId="77777777" w:rsidR="00402E8E" w:rsidRDefault="00402E8E">
      <w:pPr>
        <w:spacing w:before="1000"/>
      </w:pPr>
    </w:p>
    <w:p ns2:paraId="46EDC1C3" ns2:textId="77777777" w:rsidR="00402E8E" w:rsidRPr="00A43A92" w:rsidRDefault="00C80778">
      <w:pPr>
        <w:pStyle w:val="Heading2"/>
        <w:rPr>
          <w:sz w:val="32"/>
          <w:szCs w:val="32"/>
        </w:rPr>
      </w:pPr>
      <w:r>
        <w:rPr>
          <w:sz w:val="32"/>
          <w:szCs w:val="32"/>
        </w:rPr>
        <w:t>Newton’s second law</w:t>
      </w:r>
    </w:p>
    <w:p ns2:paraId="2A2F3394" ns2:textId="77777777" w:rsidR="00A43A92" w:rsidRPr="00A43A92" w:rsidRDefault="00A43A92" w:rsidP="00A43A92"/>
    <w:p ns2:paraId="6FDA7128" ns2:textId="77777777" w:rsidR="00402E8E" w:rsidRPr="00A53E66" w:rsidRDefault="00C80778">
      <w:pPr>
        <w:jc w:val="center"/>
        <w:rPr>
          <w:b/>
          <w:color w:val="4F6228" w:themeColor="accent3" w:themeShade="80"/>
          <w:sz w:val="32"/>
          <w:szCs w:val="24"/>
        </w:rPr>
      </w:pPr>
      <w:r>
        <w:rPr>
          <w:b/>
          <w:color w:val="4F6228" w:themeColor="accent3" w:themeShade="80"/>
          <w:sz w:val="32"/>
          <w:szCs w:val="24"/>
        </w:rPr>
        <w:t>F = ma</w:t>
      </w:r>
    </w:p>
    <w:p ns2:paraId="2A33F4CF" ns2:textId="77777777" w:rsidR="00F61D42" w:rsidRDefault="00F61D42" w:rsidP="00F61D42">
      <w:pPr>
        <w:rPr>
          <w:b/>
          <w:sz w:val="28"/>
        </w:rPr>
      </w:pPr>
    </w:p>
    <w:p ns2:paraId="2643649F" ns2:textId="77777777" w:rsidR="004B043B" w:rsidRDefault="004B043B" w:rsidP="004B043B">
      <w:pPr>
        <w:jc w:val="both"/>
      </w:pPr>
      <w:r>
        <w:t>Newton’s Second Law states that force equals mass times acceleration.</w:t>
      </w:r>
    </w:p>
    <w:p ns2:paraId="0277DCD1" ns2:textId="77777777" w:rsidR="004B043B" w:rsidRDefault="004B043B" w:rsidP="004B043B">
      <w:pPr>
        <w:jc w:val="both"/>
      </w:pPr>
      <w:r>
        <w:t>It explains how motion changes when an object is pushed or pulled.</w:t>
      </w:r>
    </w:p>
    <w:p ns2:paraId="4B5EE21E" ns2:textId="77777777" w:rsidR="004B043B" w:rsidRPr="00A53E66" w:rsidRDefault="004B043B" w:rsidP="004B043B">
      <w:pPr>
        <w:rPr>
          <w:color w:val="00B050"/>
          <w:sz w:val="12"/>
          <w:szCs w:val="14"/>
        </w:rPr>
      </w:pPr>
    </w:p>
    <w:p ns2:paraId="1215687A" ns2:textId="77777777" w:rsidR="004B043B" w:rsidRDefault="004B043B" w:rsidP="004B043B">
      <w:pPr>
        <w:jc w:val="both"/>
      </w:pPr>
      <w:r>
        <w:t>If you apply a greater force to an object of fixed mass, it accelerates more.</w:t>
      </w:r>
    </w:p>
    <w:p ns2:paraId="5A55D70D" ns2:textId="77777777" w:rsidR="004B043B" w:rsidRPr="004B043B" w:rsidRDefault="004B043B" w:rsidP="004B043B">
      <w:pPr>
        <w:rPr>
          <w:sz w:val="10"/>
          <w:szCs w:val="12"/>
        </w:rPr>
      </w:pPr>
    </w:p>
    <w:p ns2:paraId="2A27F98C" ns2:textId="77777777" w:rsidR="004B043B" w:rsidRDefault="004B043B" w:rsidP="004B043B">
      <w:pPr>
        <w:jc w:val="both"/>
      </w:pPr>
      <w:r>
        <w:t>If the mass increases while the force stays the same, the acceleration decreases.</w:t>
      </w:r>
    </w:p>
    <w:p ns2:paraId="5A9D31F2" ns2:textId="77777777" w:rsidR="004B043B" w:rsidRPr="004B043B" w:rsidRDefault="004B043B" w:rsidP="004B043B">
      <w:pPr>
        <w:rPr>
          <w:sz w:val="10"/>
          <w:szCs w:val="12"/>
        </w:rPr>
      </w:pPr>
    </w:p>
    <w:p ns2:paraId="5B91F2B2" ns2:textId="77777777" w:rsidR="004B043B" w:rsidRDefault="004B043B" w:rsidP="004B043B">
      <w:pPr>
        <w:jc w:val="both"/>
      </w:pPr>
      <w:r>
        <w:t>Mass measures an object’s resistance to changes in motion; force is what overcomes that resistance.</w:t>
      </w:r>
    </w:p>
    <w:p ns2:paraId="09187215" ns2:textId="77777777" w:rsidR="004B043B" w:rsidRPr="004B043B" w:rsidRDefault="004B043B" w:rsidP="004B043B">
      <w:pPr>
        <w:rPr>
          <w:sz w:val="10"/>
          <w:szCs w:val="12"/>
        </w:rPr>
      </w:pPr>
    </w:p>
    <w:p ns2:paraId="09DD33D3" ns2:textId="77777777" w:rsidR="004B043B" w:rsidRDefault="004B043B" w:rsidP="004B043B">
      <w:pPr>
        <w:jc w:val="both"/>
      </w:pPr>
      <w:r>
        <w:t>Although the equation looks simple, it forms the backbone of classical mechanics.</w:t>
      </w:r>
    </w:p>
    <w:p ns2:paraId="0619CEDE" ns2:textId="77777777" w:rsidR="004B043B" w:rsidRPr="004B043B" w:rsidRDefault="004B043B" w:rsidP="004B043B">
      <w:pPr>
        <w:rPr>
          <w:sz w:val="10"/>
          <w:szCs w:val="12"/>
        </w:rPr>
      </w:pPr>
    </w:p>
    <w:p ns2:paraId="2721CA61" ns2:textId="77777777" w:rsidR="004B043B" w:rsidRDefault="004B043B" w:rsidP="004B043B">
      <w:pPr>
        <w:jc w:val="both"/>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ns2:paraId="565DB9C3" ns2:textId="77777777" w:rsidR="004B043B" w:rsidRPr="004B043B" w:rsidRDefault="004B043B" w:rsidP="004B043B">
      <w:pPr>
        <w:rPr>
          <w:sz w:val="10"/>
          <w:szCs w:val="12"/>
        </w:rPr>
      </w:pPr>
    </w:p>
    <w:p ns2:paraId="64AC5577" ns2:textId="77777777" w:rsidR="00A43A92" w:rsidRDefault="004B043B" w:rsidP="004B043B">
      <w:pPr>
        <w:jc w:val="both"/>
      </w:pPr>
      <w:r>
        <w:t>It is one of the foundations of the traditional picture of nature, the very picture this book began by questioning.</w:t>
      </w:r>
    </w:p>
    <w:p ns2:paraId="42579816" ns2: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ns2:paraId="35726660" ns2:textId="77777777" w:rsidR="00402E8E" w:rsidRPr="00A43A92" w:rsidRDefault="00C80778">
      <w:pPr>
        <w:pStyle w:val="Heading2"/>
        <w:rPr>
          <w:sz w:val="32"/>
          <w:szCs w:val="32"/>
        </w:rPr>
      </w:pPr>
      <w:r>
        <w:rPr>
          <w:sz w:val="32"/>
          <w:szCs w:val="32"/>
        </w:rPr>
        <w:t>Mass-energy equivalence</w:t>
      </w:r>
    </w:p>
    <w:p ns2:paraId="00CE3750" ns2:textId="77777777" w:rsidR="00A43A92" w:rsidRPr="00A53E66" w:rsidRDefault="00A43A92" w:rsidP="00A43A92">
      <w:pPr>
        <w:rPr>
          <w:color w:val="4F6228" w:themeColor="accent3" w:themeShade="80"/>
        </w:rPr>
      </w:pPr>
    </w:p>
    <w:p ns2:paraId="022CA1A7" ns2:textId="77777777" w:rsidR="00402E8E" w:rsidRPr="00A53E66" w:rsidRDefault="00C80778">
      <w:pPr>
        <w:jc w:val="center"/>
        <w:rPr>
          <w:b/>
          <w:color w:val="4F6228" w:themeColor="accent3" w:themeShade="80"/>
          <w:sz w:val="32"/>
          <w:szCs w:val="24"/>
        </w:rPr>
      </w:pPr>
      <w:r>
        <w:rPr>
          <w:b/>
          <w:color w:val="4F6228" w:themeColor="accent3" w:themeShade="80"/>
          <w:sz w:val="32"/>
          <w:szCs w:val="24"/>
        </w:rPr>
        <w:t>E = mc²</w:t>
      </w:r>
    </w:p>
    <w:p ns2:paraId="05422FE1" ns2:textId="77777777" w:rsidR="00A43A92" w:rsidRDefault="00A43A92">
      <w:pPr>
        <w:jc w:val="center"/>
        <w:rPr>
          <w:b/>
          <w:sz w:val="28"/>
        </w:rPr>
      </w:pPr>
    </w:p>
    <w:p ns2:paraId="57339028" ns2:textId="77777777" w:rsidR="00F61D42" w:rsidRDefault="00F61D42" w:rsidP="00F61D42">
      <w:pPr>
        <w:spacing w:after="200" w:line="276" w:lineRule="auto"/>
        <w:jc w:val="both"/>
      </w:pPr>
      <w:r>
        <w:t>Energy equals mass multiplied by the speed of light squared.</w:t>
      </w:r>
    </w:p>
    <w:p ns2:paraId="702E2FAF" ns2:textId="77777777" w:rsidR="00F61D42" w:rsidRDefault="00F61D42" w:rsidP="00F61D42">
      <w:pPr>
        <w:spacing w:after="200" w:line="276" w:lineRule="auto"/>
        <w:jc w:val="both"/>
      </w:pPr>
      <w:r>
        <w:t>Rest mass itself corresponds to an amount of energy — the energy an object possesses simply because it has mass.</w:t>
      </w:r>
    </w:p>
    <w:p ns2:paraId="36E8358D" ns2:textId="77777777" w:rsidR="00F61D42" w:rsidRDefault="00B63B71" w:rsidP="00F61D42">
      <w:pPr>
        <w:spacing w:after="200" w:line="276" w:lineRule="auto"/>
        <w:jc w:val="both"/>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ns2:paraId="055B2822" ns2:textId="77777777" w:rsidR="00F61D42" w:rsidRDefault="00B63B71" w:rsidP="00F61D42">
      <w:pPr>
        <w:spacing w:after="200" w:line="276" w:lineRule="auto"/>
        <w:jc w:val="both"/>
      </w:pPr>
      <w:r>
        <w:t>However, the equation does not merely say that mass can somehow be converted into energy. It tells us something deeper:</w:t>
      </w:r>
    </w:p>
    <w:p ns2:paraId="151F65E3" ns2:textId="77777777" w:rsidR="00F61D42" w:rsidRPr="00F61D42" w:rsidRDefault="00F61D42" w:rsidP="00B63B71">
      <w:pPr>
        <w:spacing w:after="200" w:line="276" w:lineRule="auto"/>
        <w:jc w:val="center"/>
        <w:rPr>
          <w:b/>
          <w:bCs/>
          <w:color w:val="4F81BD" w:themeColor="accent1"/>
        </w:rPr>
      </w:pPr>
      <w:r>
        <w:rPr>
          <w:b/>
          <w:bCs/>
          <w:color w:val="4F81BD" w:themeColor="accent1"/>
        </w:rPr>
        <w:t>Rest mass corresponds to an intrinsic amount of rest energy.</w:t>
      </w:r>
    </w:p>
    <w:p ns2:paraId="70947E84" ns2:textId="77777777" w:rsidR="00B63B71" w:rsidRDefault="00B63B71" w:rsidP="00B63B71">
      <w:pPr>
        <w:spacing w:after="200" w:line="276" w:lineRule="auto"/>
        <w:jc w:val="both"/>
      </w:pPr>
      <w:r>
        <w:t xml:space="preserve">Mass and energy correspond to each other through E₀=mc². Rest mass isn’t simply another word for energy — it’s an invariant property of a system — but the equation shows precisely how the two convert.</w:t>
      </w:r>
    </w:p>
    <w:p ns2:paraId="0BC691FB" ns2:textId="77777777" w:rsidR="00B63B71" w:rsidRDefault="00B63B71" w:rsidP="00B63B71">
      <w:pPr>
        <w:spacing w:after="200" w:line="276" w:lineRule="auto"/>
        <w:jc w:val="both"/>
      </w:pPr>
      <w:r>
        <w:t>Even when an object is not moving, not heating up, and not interacting with anything, it still possesses energy simply because it has mass. This is called rest energy. It is built into the very existence of matter.</w:t>
      </w:r>
    </w:p>
    <w:p ns2:paraId="5BDAFFC2" ns2:textId="77777777" w:rsidR="00B63B71" w:rsidRDefault="00B63B71" w:rsidP="00B63B71">
      <w:pPr>
        <w:spacing w:after="200" w:line="276" w:lineRule="auto"/>
        <w:jc w:val="both"/>
      </w:pPr>
      <w:r>
        <w:lastRenderedPageBreak/>
        <w:t>When mass disappears in a reaction, the energy does not come from nowhere — it was always present, locked inside the mass itself.</w:t>
      </w:r>
    </w:p>
    <w:p ns2:paraId="7B928A71" ns2:textId="77777777" w:rsidR="00B63B71" w:rsidRDefault="00B63B71" w:rsidP="00B63B71">
      <w:pPr>
        <w:spacing w:after="200" w:line="276" w:lineRule="auto"/>
        <w:jc w:val="both"/>
      </w:pPr>
      <w:r>
        <w:t>Einstein’s compact formula suggests that the universe is far more unified than it appears. What we call “matter” and what we call “energy” are not fundamentally different. They are interchangeable aspects of the same underlying entity.</w:t>
      </w:r>
    </w:p>
    <w:p ns2:paraId="3FD61081" ns2: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A short equation, only three symbols long, ends up reshaping our understanding of stars, atoms, and the structure of the cosmos.</w:t>
      </w:r>
    </w:p>
    <w:p ns2:paraId="1243FDA8" ns2:textId="77777777" w:rsidR="00A43A92" w:rsidRDefault="00A43A92" w:rsidP="00B63B71">
      <w:pPr>
        <w:spacing w:after="200" w:line="276" w:lineRule="auto"/>
        <w:rPr>
          <w:rFonts w:asciiTheme="majorHAnsi" w:eastAsiaTheme="majorEastAsia" w:hAnsiTheme="majorHAnsi" w:cstheme="majorBidi"/>
          <w:b/>
          <w:bCs/>
          <w:color w:val="4F81BD" w:themeColor="accent1"/>
          <w:sz w:val="28"/>
          <w:szCs w:val="28"/>
        </w:rPr>
      </w:pPr>
    </w:p>
    <w:p ns2:paraId="5566D2DF" ns2:textId="77777777" w:rsidR="00A43A92" w:rsidRDefault="00B63B71" w:rsidP="00B63B71">
      <w:pPr>
        <w:spacing w:after="200" w:line="276" w:lineRule="auto"/>
        <w:jc w:val="both"/>
        <w:rPr>
          <w:rFonts w:asciiTheme="majorHAnsi" w:eastAsiaTheme="majorEastAsia" w:hAnsiTheme="majorHAnsi" w:cstheme="majorBidi"/>
          <w:b/>
          <w:bCs/>
          <w:color w:val="4F81BD" w:themeColor="accent1"/>
          <w:sz w:val="28"/>
          <w:szCs w:val="28"/>
        </w:rPr>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ns2:paraId="64B4A1BB" ns2:textId="77777777" w:rsidR="00F61D42" w:rsidRDefault="00F61D42">
      <w:pPr>
        <w:spacing w:after="200" w:line="276" w:lineRule="auto"/>
        <w:rPr>
          <w:rFonts w:asciiTheme="majorHAnsi" w:eastAsiaTheme="majorEastAsia" w:hAnsiTheme="majorHAnsi" w:cstheme="majorBidi"/>
          <w:b/>
          <w:bCs/>
          <w:color w:val="4F81BD" w:themeColor="accent1"/>
          <w:sz w:val="32"/>
          <w:szCs w:val="32"/>
        </w:rPr>
      </w:pPr>
    </w:p>
    <w:p ns2:paraId="00AD7248" ns2:textId="77777777" w:rsidR="00402E8E" w:rsidRPr="00A43A92" w:rsidRDefault="00C80778">
      <w:pPr>
        <w:pStyle w:val="Heading2"/>
        <w:rPr>
          <w:sz w:val="32"/>
          <w:szCs w:val="32"/>
        </w:rPr>
      </w:pPr>
      <w:bookmarkStart w:id="74" w:name="SchrEqu"/>
      <w:r>
        <w:rPr>
          <w:sz w:val="32"/>
          <w:szCs w:val="32"/>
        </w:rPr>
        <w:t>The Schrödinger equation</w:t>
      </w:r>
    </w:p>
    <w:bookmarkEnd w:id="74"/>
    <w:p ns2:paraId="1905E47D" ns2:textId="77777777" w:rsidR="00A43A92" w:rsidRPr="00A43A92" w:rsidRDefault="00A43A92" w:rsidP="00A43A92"/>
    <w:p ns2:paraId="121B48F6" ns2:textId="77777777" w:rsidR="00402E8E" w:rsidRPr="00A53E66" w:rsidRDefault="00C80778">
      <w:pPr>
        <w:jc w:val="center"/>
        <w:rPr>
          <w:b/>
          <w:color w:val="4F6228" w:themeColor="accent3" w:themeShade="80"/>
          <w:sz w:val="32"/>
          <w:szCs w:val="24"/>
        </w:rPr>
      </w:pPr>
      <w:r>
        <w:rPr>
          <w:b/>
          <w:color w:val="4F6228" w:themeColor="accent3" w:themeShade="80"/>
          <w:sz w:val="32"/>
          <w:szCs w:val="24"/>
        </w:rPr>
        <w:t>iħ ∂ψ/∂t = Ĥψ</w:t>
      </w:r>
    </w:p>
    <w:p ns2:paraId="3BCAB12A" ns2:textId="77777777" w:rsidR="00A43A92" w:rsidRDefault="00A43A92">
      <w:pPr>
        <w:jc w:val="center"/>
        <w:rPr>
          <w:b/>
          <w:sz w:val="28"/>
        </w:rPr>
      </w:pPr>
    </w:p>
    <w:p ns2:paraId="69FB6565" ns2:textId="77777777" w:rsidR="00F61D42" w:rsidRDefault="00F61D42">
      <w:pPr>
        <w:jc w:val="both"/>
      </w:pPr>
      <w:r>
        <w:t xml:space="preserve">This is the equation that governs how a quantum system’s state changes with time.</w:t>
      </w:r>
    </w:p>
    <w:p ns2:paraId="6C6DC0A2" ns2:textId="77777777" w:rsidR="000F3D37" w:rsidRDefault="00F61D42">
      <w:r>
        <w:t>Reading it piece by piece</w:t>
      </w:r>
    </w:p>
    <w:p ns2:paraId="49840B1A" ns2:textId="77777777" w:rsidR="00F61D42" w:rsidRPr="00F61D42" w:rsidRDefault="00F61D42">
      <w:pPr>
        <w:rPr>
          <w:sz w:val="6"/>
          <w:szCs w:val="8"/>
        </w:rPr>
      </w:pPr>
    </w:p>
    <w:p ns2:paraId="69AAAED9" ns2:textId="77777777" w:rsidR="000F3D37" w:rsidRDefault="00C80778" w:rsidP="00F61D42">
      <w:pPr>
        <w:ind w:left="720"/>
      </w:pPr>
      <w:r>
        <w:rPr>
          <w:b/>
          <w:bCs/>
          <w:szCs w:val="24"/>
        </w:rPr>
        <w:t>i</w:t>
      </w:r>
      <w:r>
        <w:rPr>
          <w:szCs w:val="24"/>
        </w:rPr>
        <w:t xml:space="preserve"> </w:t>
      </w:r>
      <w:r>
        <w:t xml:space="preserve">is the imaginary unit </w:t>
      </w:r>
      <w:r>
        <w:rPr>
          <w:b/>
          <w:bCs/>
        </w:rPr>
        <w:t>√-1</w:t>
      </w:r>
    </w:p>
    <w:p ns2:paraId="5402A2D5" ns2:textId="77777777" w:rsidR="000F3D37" w:rsidRPr="000F3D37" w:rsidRDefault="000F3D37" w:rsidP="00F61D42">
      <w:pPr>
        <w:ind w:left="720"/>
        <w:rPr>
          <w:sz w:val="8"/>
          <w:szCs w:val="10"/>
        </w:rPr>
      </w:pPr>
    </w:p>
    <w:p ns2:paraId="042DA3B8" ns2:textId="77777777" w:rsidR="000F3D37" w:rsidRDefault="00C80778" w:rsidP="00F61D42">
      <w:pPr>
        <w:ind w:left="720"/>
        <w:jc w:val="both"/>
      </w:pPr>
      <w:r>
        <w:rPr>
          <w:b/>
          <w:bCs/>
          <w:szCs w:val="24"/>
        </w:rPr>
        <w:t xml:space="preserve">ħ </w:t>
      </w:r>
      <w:r>
        <w:t>(h-bar) is Planck’s constant divided by 2π,</w:t>
      </w:r>
    </w:p>
    <w:p ns2:paraId="65EE7141" ns2:textId="77777777" w:rsidR="000F3D37" w:rsidRPr="000F3D37" w:rsidRDefault="000F3D37" w:rsidP="00F61D42">
      <w:pPr>
        <w:ind w:left="720"/>
        <w:rPr>
          <w:sz w:val="10"/>
          <w:szCs w:val="12"/>
        </w:rPr>
      </w:pPr>
    </w:p>
    <w:p ns2:paraId="077BB949" ns2:textId="77777777" w:rsidR="000F3D37" w:rsidRDefault="00C80778" w:rsidP="00F61D42">
      <w:pPr>
        <w:ind w:left="720"/>
        <w:jc w:val="both"/>
      </w:pPr>
      <w:r>
        <w:rPr>
          <w:b/>
          <w:bCs/>
          <w:szCs w:val="24"/>
        </w:rPr>
        <w:lastRenderedPageBreak/>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ns2:paraId="307FE3DC" ns2:textId="77777777" w:rsidR="000F3D37" w:rsidRPr="000F3D37" w:rsidRDefault="000F3D37" w:rsidP="00F61D42">
      <w:pPr>
        <w:ind w:left="720"/>
        <w:rPr>
          <w:sz w:val="10"/>
          <w:szCs w:val="12"/>
        </w:rPr>
      </w:pPr>
    </w:p>
    <w:p ns2:paraId="35554D8F" ns2:textId="77777777" w:rsidR="000F3D37" w:rsidRDefault="000F3D37" w:rsidP="00F61D42">
      <w:pPr>
        <w:ind w:left="720"/>
        <w:jc w:val="both"/>
      </w:pPr>
      <w:r>
        <w:rPr>
          <w:b/>
          <w:bCs/>
        </w:rPr>
        <w:t>|ψ|² (the square of</w:t>
      </w:r>
      <w:r>
        <w:t xml:space="preserve"> </w:t>
      </w:r>
      <w:r>
        <w:rPr>
          <w:szCs w:val="24"/>
        </w:rPr>
        <w:t>ψ)</w:t>
      </w:r>
      <w:r>
        <w:t xml:space="preserve"> is the probability density — a real number that tells us how likely we are to find the system at a particular position</w:t>
      </w:r>
    </w:p>
    <w:p ns2:paraId="248D2A3D" ns2:textId="77777777" w:rsidR="000F3D37" w:rsidRPr="000F3D37" w:rsidRDefault="000F3D37" w:rsidP="00F61D42">
      <w:pPr>
        <w:ind w:left="720"/>
        <w:rPr>
          <w:sz w:val="8"/>
          <w:szCs w:val="10"/>
        </w:rPr>
      </w:pPr>
    </w:p>
    <w:p ns2:paraId="569A1DFB" ns2:textId="77777777" w:rsidR="00F61D42" w:rsidRDefault="00C80778" w:rsidP="00F61D42">
      <w:pPr>
        <w:ind w:left="720"/>
        <w:jc w:val="both"/>
      </w:pPr>
      <w:r>
        <w:rPr>
          <w:b/>
          <w:bCs/>
          <w:szCs w:val="24"/>
        </w:rPr>
        <w:t>Ĥ</w:t>
      </w:r>
      <w:r>
        <w:t xml:space="preserve"> (the Hamiltonian) represents the total energy of the system.</w:t>
      </w:r>
    </w:p>
    <w:p ns2:paraId="717D0C62" ns2:textId="77777777" w:rsidR="00F61D42" w:rsidRPr="00F61D42" w:rsidRDefault="00F61D42" w:rsidP="00F61D42">
      <w:pPr>
        <w:ind w:left="720"/>
        <w:rPr>
          <w:sz w:val="8"/>
          <w:szCs w:val="10"/>
        </w:rPr>
      </w:pPr>
    </w:p>
    <w:p ns2:paraId="65510283" ns2:textId="77777777" w:rsidR="00F61D42" w:rsidRPr="00F61D42" w:rsidRDefault="00F61D42" w:rsidP="00F61D42">
      <w:pPr>
        <w:rPr>
          <w:b/>
          <w:bCs/>
        </w:rPr>
      </w:pPr>
      <w:r>
        <w:rPr>
          <w:b/>
          <w:bCs/>
        </w:rPr>
        <w:t>The equation as a whole says:</w:t>
      </w:r>
    </w:p>
    <w:p ns2:paraId="6FDA3F9E" ns2:textId="77777777" w:rsidR="00F61D42" w:rsidRPr="00F61D42" w:rsidRDefault="00F61D42" w:rsidP="00F61D42">
      <w:pPr>
        <w:rPr>
          <w:sz w:val="2"/>
          <w:szCs w:val="4"/>
        </w:rPr>
      </w:pPr>
    </w:p>
    <w:p ns2:paraId="22C77D0C" ns2:textId="77777777" w:rsidR="00F61D42" w:rsidRPr="00F61D42" w:rsidRDefault="00F61D42" w:rsidP="00F61D42">
      <w:pPr>
        <w:jc w:val="both"/>
        <w:rPr>
          <w:b/>
          <w:bCs/>
          <w:color w:val="4F81BD" w:themeColor="accent1"/>
        </w:rPr>
      </w:pPr>
      <w:r>
        <w:rPr>
          <w:b/>
          <w:bCs/>
          <w:color w:val="4F81BD" w:themeColor="accent1"/>
        </w:rPr>
        <w:t>The way a quantum state changes over time is determined by the system’s energy.</w:t>
      </w:r>
    </w:p>
    <w:p ns2:paraId="5A14F785" ns2:textId="77777777" w:rsidR="00F61D42" w:rsidRDefault="00F61D42" w:rsidP="00F61D42"/>
    <w:p ns2:paraId="71689210" ns2:textId="77777777" w:rsidR="00F61D42" w:rsidRDefault="00F61D42" w:rsidP="00F61D42">
      <w:pPr>
        <w:jc w:val="both"/>
      </w:pPr>
      <w:r>
        <w:t>Give the equation a quantum state at one moment, and — provided you know the system’s Hamiltonian — it tells you how that state evolves at every later moment.</w:t>
      </w:r>
    </w:p>
    <w:p ns2:paraId="53B86D77" ns2:textId="77777777" w:rsidR="00F61D42" w:rsidRDefault="00F61D42" w:rsidP="00F61D42">
      <w:pPr>
        <w:jc w:val="both"/>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ns2:paraId="654C5F98" ns2:textId="77777777" w:rsidR="00F61D42" w:rsidRDefault="00F61D42" w:rsidP="00F61D42"/>
    <w:p ns2:paraId="3DFC439A" ns2:textId="77777777" w:rsidR="00F61D42" w:rsidRDefault="00F61D42" w:rsidP="00F61D42">
      <w:pPr>
        <w:jc w:val="both"/>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ns2:paraId="11BA4EAE" ns2:textId="77777777" w:rsidR="00F61D42" w:rsidRDefault="00F61D42" w:rsidP="00F61D42"/>
    <w:p ns2:paraId="3369139F" ns2:textId="77777777" w:rsidR="00F61D42" w:rsidRDefault="00F61D42" w:rsidP="00F61D42">
      <w:pPr>
        <w:jc w:val="both"/>
      </w:pPr>
      <w:r>
        <w:t>That motion is what the probability wave “doing something” over time actually consists of: not the equation being any less deterministic, but many perfectly predictable little rotations sliding in and out of step with each other.</w:t>
      </w:r>
    </w:p>
    <w:p ns2:paraId="61228D42" ns2:textId="77777777" w:rsidR="00F61D42" w:rsidRDefault="00F61D42" w:rsidP="00F61D42"/>
    <w:p ns2:paraId="0591F64C" ns2:textId="77777777" w:rsidR="00F61D42" w:rsidRDefault="00F61D42" w:rsidP="00F61D42"/>
    <w:p ns2:paraId="4BA26281" ns2:textId="77777777" w:rsidR="00F61D42" w:rsidRDefault="00F61D42" w:rsidP="00F61D42">
      <w:r>
        <w:t>But there is an important catch.</w:t>
      </w:r>
    </w:p>
    <w:p ns2:paraId="2FA9BEBD" ns2:textId="77777777" w:rsidR="00F61D42" w:rsidRDefault="00F61D42" w:rsidP="00F61D42"/>
    <w:p ns2:paraId="1E072444" ns2:textId="77777777" w:rsidR="00F61D42" w:rsidRDefault="00F61D42" w:rsidP="00F61D42">
      <w:pPr>
        <w:jc w:val="both"/>
      </w:pPr>
      <w:r>
        <w:t>The Schrödinger equation describes continuous, deterministic evolution between measurements. It does not, by itself, tell us what happens when a measurement is made and a particular outcome is obtained.</w:t>
      </w:r>
    </w:p>
    <w:p ns2:paraId="130702BF" ns2:textId="77777777" w:rsidR="00F61D42" w:rsidRDefault="00F61D42" w:rsidP="00F61D42"/>
    <w:p ns2:paraId="0F011C27" ns2:textId="77777777" w:rsidR="00A43A92" w:rsidRPr="000F3D37" w:rsidRDefault="00F61D42" w:rsidP="00F61D42">
      <w:pPr>
        <w:jc w:val="both"/>
        <w:rPr>
          <w:sz w:val="2"/>
          <w:szCs w:val="2"/>
        </w:rPr>
      </w:pPr>
      <w:r>
        <w:t>That takes us into one of the deepest problems in quantum mechanics: the measurement problem.</w:t>
      </w:r>
    </w:p>
    <w:p ns2:paraId="38A1B193" ns2:textId="77777777" w:rsidR="00402E8E" w:rsidRDefault="00402E8E">
      <w:pPr>
        <w:spacing w:before="1000"/>
      </w:pPr>
    </w:p>
    <w:p ns2:paraId="2E263117" ns2:textId="77777777" w:rsidR="00402E8E" w:rsidRPr="00A43A92" w:rsidRDefault="00C80778">
      <w:pPr>
        <w:pStyle w:val="Heading2"/>
        <w:rPr>
          <w:sz w:val="32"/>
          <w:szCs w:val="32"/>
        </w:rPr>
      </w:pPr>
      <w:r>
        <w:rPr>
          <w:sz w:val="32"/>
          <w:szCs w:val="32"/>
        </w:rPr>
        <w:t>Planck’s relation</w:t>
      </w:r>
    </w:p>
    <w:p ns2:paraId="0A360D49" ns2:textId="77777777" w:rsidR="00402E8E" w:rsidRPr="00A53E66" w:rsidRDefault="00C80778">
      <w:pPr>
        <w:jc w:val="center"/>
        <w:rPr>
          <w:b/>
          <w:color w:val="4F6228" w:themeColor="accent3" w:themeShade="80"/>
          <w:sz w:val="32"/>
          <w:szCs w:val="24"/>
        </w:rPr>
      </w:pPr>
      <w:r>
        <w:rPr>
          <w:b/>
          <w:color w:val="4F6228" w:themeColor="accent3" w:themeShade="80"/>
          <w:sz w:val="32"/>
          <w:szCs w:val="24"/>
        </w:rPr>
        <w:t>E = hf</w:t>
      </w:r>
    </w:p>
    <w:p ns2:paraId="56A85966" ns2:textId="77777777" w:rsidR="00402E8E" w:rsidRPr="00A53E66" w:rsidRDefault="00402E8E">
      <w:pPr>
        <w:jc w:val="center"/>
        <w:rPr>
          <w:b/>
          <w:color w:val="4F6228" w:themeColor="accent3" w:themeShade="80"/>
          <w:sz w:val="32"/>
          <w:szCs w:val="24"/>
        </w:rPr>
      </w:pPr>
    </w:p>
    <w:p ns2:paraId="137A7A85" ns2:textId="77777777" w:rsidR="00F61D42" w:rsidRDefault="00F61D42" w:rsidP="00F61D42">
      <w:pPr>
        <w:spacing w:after="200" w:line="276" w:lineRule="auto"/>
        <w:jc w:val="both"/>
      </w:pPr>
      <w:r>
        <w:t>The energy of a single quantum of light — a photon — equals Planck’s constant multiplied by the light’s frequency.</w:t>
      </w:r>
    </w:p>
    <w:p ns2:paraId="5CBAF956" ns2:textId="77777777" w:rsidR="00F61D42" w:rsidRDefault="00F61D42" w:rsidP="00F61D42">
      <w:pPr>
        <w:spacing w:after="200" w:line="276" w:lineRule="auto"/>
      </w:pPr>
    </w:p>
    <w:p ns2:paraId="0BFC3ADA" ns2:textId="77777777" w:rsidR="00F61D42" w:rsidRDefault="00F61D42" w:rsidP="00F61D42">
      <w:pPr>
        <w:spacing w:after="200" w:line="276" w:lineRule="auto"/>
        <w:jc w:val="both"/>
      </w:pPr>
      <w:r>
        <w:t>h is Planck’s constant, an extremely small number that sets the scale at which quantum effects become noticeable. f is the frequency of the light: how many times per second its wave oscillates.</w:t>
      </w:r>
    </w:p>
    <w:p ns2:paraId="666A722B" ns2:textId="77777777" w:rsidR="00F61D42" w:rsidRDefault="00F61D42" w:rsidP="00F61D42">
      <w:pPr>
        <w:spacing w:after="200" w:line="276" w:lineRule="auto"/>
      </w:pPr>
    </w:p>
    <w:p ns2:paraId="1CAAC592" ns2:textId="77777777" w:rsidR="00F61D42" w:rsidRDefault="00F61D42" w:rsidP="00F61D42">
      <w:pPr>
        <w:spacing w:after="200" w:line="276" w:lineRule="auto"/>
        <w:jc w:val="both"/>
      </w:pPr>
      <w:r>
        <w:t>Before 1900, energy was assumed to be a smooth, continuous quantity, adjustable to any value. This relation says light instead delivers its energy in discrete packages, each one sized in strict proportion to its frequency.</w:t>
      </w:r>
    </w:p>
    <w:p ns2:paraId="5E6A45BC" ns2:textId="77777777" w:rsidR="00F61D42" w:rsidRDefault="00F61D42" w:rsidP="00F61D42">
      <w:pPr>
        <w:spacing w:after="200" w:line="276" w:lineRule="auto"/>
      </w:pPr>
    </w:p>
    <w:p ns2:paraId="2E021304" ns2:textId="77777777" w:rsidR="00F61D42" w:rsidRDefault="00F61D42" w:rsidP="00F61D42">
      <w:pPr>
        <w:spacing w:after="200" w:line="276" w:lineRule="auto"/>
        <w:jc w:val="both"/>
      </w:pPr>
      <w:r>
        <w:t>Higher-frequency light — blue, ultraviolet, X-rays — arrives in bigger energy packages than lower-frequency light, such as red or infrared.</w:t>
      </w:r>
    </w:p>
    <w:p ns2:paraId="20A05280" ns2:textId="77777777" w:rsidR="00F61D42" w:rsidRDefault="00F61D42" w:rsidP="00F61D42">
      <w:pPr>
        <w:spacing w:after="200" w:line="276" w:lineRule="auto"/>
      </w:pPr>
    </w:p>
    <w:p ns2:paraId="4189CE5E" ns2:textId="77777777" w:rsidR="00F61D42" w:rsidRDefault="00F61D42" w:rsidP="00F61D42">
      <w:pPr>
        <w:spacing w:after="200" w:line="276" w:lineRule="auto"/>
        <w:jc w:val="both"/>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ns2:paraId="5EBECC21" ns2:textId="77777777" w:rsidR="00F61D42" w:rsidRDefault="00F61D42" w:rsidP="00F61D42">
      <w:pPr>
        <w:spacing w:after="200" w:line="276" w:lineRule="auto"/>
      </w:pPr>
    </w:p>
    <w:p ns2:paraId="58AA01FA" ns2:textId="77777777" w:rsidR="00F61D42" w:rsidRDefault="00F61D42" w:rsidP="00F61D42">
      <w:pPr>
        <w:spacing w:after="200" w:line="276" w:lineRule="auto"/>
        <w:jc w:val="both"/>
      </w:pPr>
      <w:r>
        <w:t>This is the equation behind the strange suggestion that opens Chapter 1, and the starting point for everything quantum mechanics eventually became.</w:t>
      </w:r>
    </w:p>
    <w:p ns2:paraId="0D1AB48E" ns2:textId="77777777" w:rsidR="00402E8E" w:rsidRPr="00A53E66" w:rsidRDefault="00402E8E">
      <w:pPr>
        <w:jc w:val="center"/>
        <w:rPr>
          <w:b/>
          <w:color w:val="4F6228" w:themeColor="accent3" w:themeShade="80"/>
          <w:sz w:val="32"/>
          <w:szCs w:val="24"/>
        </w:rPr>
      </w:pPr>
    </w:p>
    <w:p ns2:paraId="548D722B" ns2:textId="77777777" w:rsidR="00402E8E" w:rsidRPr="00A43A92" w:rsidRDefault="00C80778">
      <w:pPr>
        <w:pStyle w:val="Heading2"/>
        <w:rPr>
          <w:sz w:val="32"/>
          <w:szCs w:val="32"/>
        </w:rPr>
      </w:pPr>
      <w:r>
        <w:rPr>
          <w:sz w:val="32"/>
          <w:szCs w:val="32"/>
        </w:rPr>
        <w:t>Heisenberg’s uncertainty principle</w:t>
      </w:r>
    </w:p>
    <w:p ns2:paraId="5161B981" ns2:textId="77777777" w:rsidR="00402E8E" w:rsidRPr="00A53E66" w:rsidRDefault="00C80778">
      <w:pPr>
        <w:jc w:val="center"/>
        <w:rPr>
          <w:b/>
          <w:color w:val="4F6228" w:themeColor="accent3" w:themeShade="80"/>
          <w:sz w:val="32"/>
          <w:szCs w:val="24"/>
        </w:rPr>
      </w:pPr>
      <w:r>
        <w:rPr>
          <w:b/>
          <w:color w:val="4F6228" w:themeColor="accent3" w:themeShade="80"/>
          <w:sz w:val="32"/>
          <w:szCs w:val="24"/>
        </w:rPr>
        <w:t>Δx · Δp ≥ ħ/2</w:t>
      </w:r>
    </w:p>
    <w:p ns2:paraId="2D167A8F" ns2:textId="77777777" w:rsidR="00402E8E" w:rsidRPr="00A53E66" w:rsidRDefault="00402E8E">
      <w:pPr>
        <w:jc w:val="center"/>
        <w:rPr>
          <w:b/>
          <w:color w:val="4F6228" w:themeColor="accent3" w:themeShade="80"/>
          <w:sz w:val="32"/>
          <w:szCs w:val="24"/>
        </w:rPr>
      </w:pPr>
    </w:p>
    <w:p ns2:paraId="52687A9E" ns2:textId="77777777" w:rsidR="00F61D42" w:rsidRDefault="00F61D42" w:rsidP="00F61D42">
      <w:pPr>
        <w:spacing w:after="200" w:line="276" w:lineRule="auto"/>
        <w:jc w:val="both"/>
      </w:pPr>
      <w:r>
        <w:t>The uncertainty in a particle’s position, multiplied by the uncertainty in its momentum, can never be smaller than half of the reduced Planck constant.</w:t>
      </w:r>
    </w:p>
    <w:p ns2:paraId="0D34E1DC" ns2:textId="77777777" w:rsidR="00F61D42" w:rsidRDefault="00F61D42" w:rsidP="00F61D42">
      <w:pPr>
        <w:spacing w:after="200" w:line="276" w:lineRule="auto"/>
      </w:pPr>
    </w:p>
    <w:p ns2:paraId="40C95BF6" ns2:textId="77777777" w:rsidR="00F61D42" w:rsidRDefault="00F61D42" w:rsidP="00F61D42">
      <w:pPr>
        <w:spacing w:after="200" w:line="276" w:lineRule="auto"/>
        <w:jc w:val="both"/>
      </w:pPr>
      <w:r>
        <w:t>Δx is how precisely a particle’s position is defined; Δp is how precisely its momentum is defined; ħ (h-bar) is Planck’s constant divided by 2π.</w:t>
      </w:r>
    </w:p>
    <w:p ns2:paraId="07D9B833" ns2:textId="77777777" w:rsidR="00F61D42" w:rsidRDefault="00F61D42" w:rsidP="00F61D42">
      <w:pPr>
        <w:spacing w:after="200" w:line="276" w:lineRule="auto"/>
      </w:pPr>
    </w:p>
    <w:p ns2:paraId="467C291C" ns2:textId="77777777" w:rsidR="00F61D42" w:rsidRDefault="00F61D42" w:rsidP="00F61D42">
      <w:pPr>
        <w:spacing w:after="200" w:line="276" w:lineRule="auto"/>
        <w:jc w:val="both"/>
      </w:pPr>
      <w:r>
        <w:t>This is not a statement about clumsy measuring equipment. It describes the mathematical structure of the quantum state itself: no quantum state can have both position and momentum sharply defined at once.</w:t>
      </w:r>
    </w:p>
    <w:p ns2:paraId="2441F3EF" ns2:textId="77777777" w:rsidR="00F61D42" w:rsidRDefault="00F61D42" w:rsidP="00F61D42">
      <w:pPr>
        <w:spacing w:after="200" w:line="276" w:lineRule="auto"/>
      </w:pPr>
    </w:p>
    <w:p ns2:paraId="1137ECB9" ns2:textId="77777777" w:rsidR="00F61D42" w:rsidRDefault="00F61D42" w:rsidP="00F61D42">
      <w:pPr>
        <w:spacing w:after="200" w:line="276" w:lineRule="auto"/>
        <w:jc w:val="both"/>
      </w:pPr>
      <w:r>
        <w:lastRenderedPageBreak/>
        <w:t>Squeeze a particle’s position down to a narrower range, and its momentum spreads out over a wider one — whether or not anyone ever measures either quantity.</w:t>
      </w:r>
    </w:p>
    <w:p ns2:paraId="298120F8" ns2:textId="77777777" w:rsidR="00F61D42" w:rsidRDefault="00F61D42" w:rsidP="00F61D42">
      <w:pPr>
        <w:spacing w:after="200" w:line="276" w:lineRule="auto"/>
      </w:pPr>
    </w:p>
    <w:p ns2:paraId="59DA8091" ns2:textId="77777777" w:rsidR="00F61D42" w:rsidRDefault="00F61D42" w:rsidP="00F61D42">
      <w:pPr>
        <w:spacing w:after="200" w:line="276" w:lineRule="auto"/>
        <w:jc w:val="both"/>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ns2:paraId="2E83168A" ns2:textId="77777777" w:rsidR="00F61D42" w:rsidRDefault="00F61D42" w:rsidP="00F61D42">
      <w:pPr>
        <w:spacing w:after="200" w:line="276" w:lineRule="auto"/>
      </w:pPr>
    </w:p>
    <w:p ns2:paraId="76047A21" ns2:textId="77777777" w:rsidR="00F61D42" w:rsidRDefault="00F61D42" w:rsidP="00F61D42">
      <w:pPr>
        <w:spacing w:after="200" w:line="276" w:lineRule="auto"/>
        <w:jc w:val="both"/>
      </w:pPr>
      <w:r>
        <w:t>Chapter 1 covers what this principle does and does not mean, including why it does not make your car keys spontaneously teleport across the room.</w:t>
      </w:r>
    </w:p>
    <w:p ns2:paraId="24CE4790" ns2:textId="77777777" w:rsidR="000F3D37" w:rsidRDefault="000F3D37">
      <w:pPr>
        <w:spacing w:after="200" w:line="276" w:lineRule="auto"/>
        <w:rPr>
          <w:rFonts w:asciiTheme="majorHAnsi" w:eastAsiaTheme="majorEastAsia" w:hAnsiTheme="majorHAnsi" w:cstheme="majorBidi"/>
          <w:b/>
          <w:bCs/>
          <w:color w:val="4F81BD" w:themeColor="accent1"/>
          <w:sz w:val="32"/>
          <w:szCs w:val="32"/>
        </w:rPr>
      </w:pPr>
    </w:p>
    <w:p ns2:paraId="189C37A8" ns2:textId="77777777" w:rsidR="00402E8E" w:rsidRPr="00A43A92" w:rsidRDefault="00C80778">
      <w:pPr>
        <w:pStyle w:val="Heading2"/>
        <w:rPr>
          <w:sz w:val="32"/>
          <w:szCs w:val="32"/>
        </w:rPr>
      </w:pPr>
      <w:r>
        <w:rPr>
          <w:sz w:val="32"/>
          <w:szCs w:val="32"/>
        </w:rPr>
        <w:t>The fine-structure constant</w:t>
      </w:r>
    </w:p>
    <w:p ns2:paraId="3C0FE16D" ns2:textId="77777777" w:rsidR="00A43A92" w:rsidRPr="00A43A92" w:rsidRDefault="00A43A92" w:rsidP="00A43A92"/>
    <w:p ns2:paraId="4847F1AE" ns2:textId="77777777" w:rsidR="00402E8E" w:rsidRPr="00A53E66" w:rsidRDefault="00C80778">
      <w:pPr>
        <w:jc w:val="center"/>
        <w:rPr>
          <w:b/>
          <w:color w:val="4F6228" w:themeColor="accent3" w:themeShade="80"/>
          <w:sz w:val="32"/>
          <w:szCs w:val="24"/>
        </w:rPr>
      </w:pPr>
      <w:r>
        <w:rPr>
          <w:b/>
          <w:color w:val="4F6228" w:themeColor="accent3" w:themeShade="80"/>
          <w:sz w:val="32"/>
          <w:szCs w:val="24"/>
        </w:rPr>
        <w:t>α ≈ 1/137</w:t>
      </w:r>
    </w:p>
    <w:p ns2:paraId="0B0F8D4F" ns2:textId="77777777" w:rsidR="00A43A92" w:rsidRDefault="00A43A92">
      <w:pPr>
        <w:jc w:val="center"/>
        <w:rPr>
          <w:b/>
          <w:sz w:val="28"/>
        </w:rPr>
      </w:pPr>
    </w:p>
    <w:p ns2:paraId="6EACD528" ns2:textId="77777777" w:rsidR="00F61D42" w:rsidRDefault="00F61D42" w:rsidP="00F61D42">
      <w:pPr>
        <w:spacing w:after="200" w:line="276" w:lineRule="auto"/>
        <w:jc w:val="both"/>
      </w:pPr>
      <w:r>
        <w:t>This is the number that sets the strength of the electromagnetic interaction in quantum electrodynamics, or QED — in simple terms, it tells us how strongly light and charged matter talk to each other.</w:t>
      </w:r>
    </w:p>
    <w:p ns2:paraId="777A47FA" ns2:textId="77777777" w:rsidR="00F61D42" w:rsidRDefault="00F61D42" w:rsidP="00F61D42">
      <w:pPr>
        <w:spacing w:after="200" w:line="276" w:lineRule="auto"/>
        <w:jc w:val="both"/>
      </w:pPr>
      <w:r>
        <w:t xml:space="preserve">It appears throughout the mathematics of electromagnetism and quantum physics.</w:t>
      </w:r>
    </w:p>
    <w:p ns2:paraId="29284A1E" ns2:textId="77777777" w:rsidR="00F61D42" w:rsidRDefault="00F61D42" w:rsidP="00F61D42">
      <w:pPr>
        <w:spacing w:after="200" w:line="276" w:lineRule="auto"/>
        <w:jc w:val="both"/>
      </w:pPr>
      <w:r>
        <w:lastRenderedPageBreak/>
        <w:t xml:space="preserve">It helps determine the strength of interactions between charged particles and </w:t>
      </w:r>
      <w:hyperlink w:anchor="Photon" w:history="1">
        <w:r>
          <w:rPr>
            <w:rStyle w:val="Hyperlink"/>
          </w:rPr>
          <w:t>photons,</w:t>
        </w:r>
      </w:hyperlink>
      <w:r>
        <w:t xml:space="preserve"> and it ultimately shows up in measurable properties of atoms, light, and matter.</w:t>
      </w:r>
    </w:p>
    <w:p ns2:paraId="09B023F7" ns2:textId="77777777" w:rsidR="00F61D42" w:rsidRDefault="00F61D42" w:rsidP="00F61D42">
      <w:pPr>
        <w:spacing w:after="200" w:line="276" w:lineRule="auto"/>
        <w:jc w:val="both"/>
      </w:pPr>
      <w:r>
        <w:t xml:space="preserve">The remarkable thing is that α is dimensionless. It has no units attached to it. It is not measured in meters, seconds, kilograms, or anything else.</w:t>
      </w:r>
    </w:p>
    <w:p ns2:paraId="45605DA6" ns2:textId="77777777" w:rsidR="00F61D42" w:rsidRDefault="00F61D42" w:rsidP="00F61D42">
      <w:pPr>
        <w:spacing w:after="200" w:line="276" w:lineRule="auto"/>
        <w:jc w:val="both"/>
      </w:pPr>
      <w:r>
        <w:t>That means its value is the same regardless of which system of measurement we happen to use.</w:t>
      </w:r>
    </w:p>
    <w:p ns2:paraId="1CF57582" ns2:textId="77777777" w:rsidR="00F61D42" w:rsidRDefault="00F61D42" w:rsidP="00F61D42">
      <w:pPr>
        <w:spacing w:after="200" w:line="276" w:lineRule="auto"/>
        <w:jc w:val="both"/>
      </w:pPr>
      <w:r>
        <w:t>And that makes the number particularly interesting.</w:t>
      </w:r>
    </w:p>
    <w:p ns2:paraId="0FA9CBA7" ns2:textId="77777777" w:rsidR="00F61D42" w:rsidRDefault="00F61D42" w:rsidP="00F61D42">
      <w:pPr>
        <w:spacing w:after="200" w:line="276" w:lineRule="auto"/>
        <w:jc w:val="both"/>
      </w:pPr>
      <w:r>
        <w:t xml:space="preserve">You can change your units. You can measure distances in meters or feet, energy in joules or electronvolts, and time in seconds or years.</w:t>
      </w:r>
    </w:p>
    <w:p ns2:paraId="7FF68DD2" ns2:textId="77777777" w:rsidR="00F61D42" w:rsidRDefault="00F61D42" w:rsidP="00F61D42">
      <w:pPr>
        <w:spacing w:after="200" w:line="276" w:lineRule="auto"/>
        <w:jc w:val="both"/>
      </w:pPr>
      <w:r>
        <w:t>But 1/137 remains 1/137. It is, in that sense, a pure number built into the structure of nature.</w:t>
      </w:r>
    </w:p>
    <w:p ns2:paraId="30ABAE6C" ns2:textId="77777777" w:rsidR="00F61D42" w:rsidRDefault="00F61D42" w:rsidP="00F61D42">
      <w:pPr>
        <w:spacing w:after="200" w:line="276" w:lineRule="auto"/>
        <w:jc w:val="both"/>
      </w:pPr>
      <w:r>
        <w:t>And yet, despite its importance, nobody has a deep theoretical explanation for why it has the value it does — why it is close to 1/137 rather than 1/100, 1/200, or some other number.</w:t>
      </w:r>
    </w:p>
    <w:p ns2:paraId="454F25E6" ns2:textId="77777777" w:rsidR="00F61D42" w:rsidRDefault="00F61D42" w:rsidP="00F61D42">
      <w:pPr>
        <w:spacing w:after="200" w:line="276" w:lineRule="auto"/>
        <w:jc w:val="both"/>
      </w:pPr>
      <w:r>
        <w:t>We can measure it extraordinarily precisely. We can put it into our theories and calculate its consequences with astonishing accuracy.</w:t>
      </w:r>
    </w:p>
    <w:p ns2:paraId="086DB908" ns2:textId="77777777" w:rsidR="000F3D37" w:rsidRDefault="00F61D42">
      <w:pPr>
        <w:spacing w:after="200" w:line="276" w:lineRule="auto"/>
        <w:jc w:val="both"/>
        <w:rPr>
          <w:rFonts w:asciiTheme="majorHAnsi" w:eastAsiaTheme="majorEastAsia" w:hAnsiTheme="majorHAnsi" w:cstheme="majorBidi"/>
          <w:b/>
          <w:bCs/>
          <w:color w:val="4F81BD" w:themeColor="accent1"/>
          <w:sz w:val="32"/>
          <w:szCs w:val="32"/>
        </w:rPr>
      </w:pPr>
      <w:r>
        <w:t>But ask the more fundamental question — “Why this number?” — and physics does not yet have a satisfying answer.</w:t>
      </w:r>
    </w:p>
    <w:p ns2:paraId="74601E87" ns2:textId="77777777" w:rsidR="00402E8E" w:rsidRDefault="00402E8E">
      <w:pPr>
        <w:spacing w:before="1000"/>
      </w:pPr>
    </w:p>
    <w:p ns2:paraId="26800AD8" ns2:textId="77777777" w:rsidR="00402E8E" w:rsidRPr="008A4D92" w:rsidRDefault="00C80778">
      <w:pPr>
        <w:pStyle w:val="Heading2"/>
        <w:rPr>
          <w:sz w:val="24"/>
          <w:szCs w:val="24"/>
        </w:rPr>
      </w:pPr>
      <w:r>
        <w:rPr>
          <w:sz w:val="32"/>
          <w:szCs w:val="32"/>
        </w:rPr>
        <w:t>An entangled state</w:t>
      </w:r>
    </w:p>
    <w:p ns2:paraId="192CC63B" ns2:textId="77777777" w:rsidR="00402E8E" w:rsidRPr="00A53E66" w:rsidRDefault="00C80778">
      <w:pPr>
        <w:jc w:val="center"/>
        <w:rPr>
          <w:b/>
          <w:color w:val="4F6228" w:themeColor="accent3" w:themeShade="80"/>
          <w:sz w:val="32"/>
          <w:szCs w:val="24"/>
        </w:rPr>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w:t>
      </w:r>
    </w:p>
    <w:p ns2:paraId="65BD7D07" ns2:textId="77777777" w:rsidR="00A43A92" w:rsidRPr="008A4D92" w:rsidRDefault="00A43A92">
      <w:pPr>
        <w:jc w:val="center"/>
        <w:rPr>
          <w:b/>
          <w:szCs w:val="18"/>
        </w:rPr>
      </w:pPr>
    </w:p>
    <w:p ns2:paraId="31726D34" ns2:textId="77777777" w:rsidR="000F3D37" w:rsidRPr="000F3D37" w:rsidRDefault="00C80778">
      <w:pPr>
        <w:jc w:val="both"/>
        <w:rPr>
          <w:rFonts w:ascii="Aptos Display" w:hAnsi="Aptos Display"/>
        </w:rPr>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w:t>
      </w:r>
    </w:p>
    <w:p ns2:paraId="0DD440CE" ns2:textId="77777777" w:rsidR="000F3D37" w:rsidRPr="008A4D92" w:rsidRDefault="000F3D37">
      <w:pPr>
        <w:rPr>
          <w:rFonts w:ascii="Aptos Display" w:hAnsi="Aptos Display"/>
          <w:sz w:val="6"/>
          <w:szCs w:val="6"/>
        </w:rPr>
      </w:pPr>
    </w:p>
    <w:p ns2:paraId="22C6DB4E" ns2:textId="77777777" w:rsidR="00F61D42" w:rsidRPr="008A4D92" w:rsidRDefault="000F3D37" w:rsidP="00F61D42">
      <w:pPr>
        <w:rPr>
          <w:rFonts w:ascii="Aptos Display" w:hAnsi="Aptos Display"/>
          <w:sz w:val="14"/>
          <w:szCs w:val="14"/>
        </w:rPr>
      </w:pPr>
      <w:r>
        <w:rPr>
          <w:rFonts w:ascii="Aptos Display" w:hAnsi="Aptos Display"/>
        </w:rPr>
        <w:t>In quantum mechanics we define:</w:t>
      </w:r>
    </w:p>
    <w:p ns2:paraId="41D80937" ns2:textId="77777777" w:rsidR="00F61D42" w:rsidRPr="00F61D42" w:rsidRDefault="00F61D42" w:rsidP="00F61D42">
      <w:pPr>
        <w:pStyle w:val="NormalWeb"/>
        <w:rPr>
          <w:rFonts w:ascii="Aptos Display" w:hAnsi="Aptos Display"/>
          <w:color w:val="4F81BD" w:themeColor="accent1"/>
          <w:sz w:val="12"/>
          <w:szCs w:val="12"/>
        </w:rPr>
      </w:pPr>
      <w:r>
        <w:rPr>
          <w:rStyle w:val="Strong"/>
          <w:rFonts w:ascii="Aptos Display" w:hAnsi="Aptos Display"/>
          <w:color w:val="4F81BD" w:themeColor="accent1"/>
          <w:sz w:val="22"/>
          <w:szCs w:val="22"/>
        </w:rPr>
        <w:t xml:space="preserve">Ket </w:t>
      </w:r>
      <ns8:oMath>
        <ns8:d>
          <ns8:dPr>
            <ns8:begChr ns8:val=""/>
            <ns8:endChr ns8:val="⟩"/>
            <ns8:ctrlPr>
              <w:rPr>
                <w:rFonts w:ascii="Cambria Math" w:hAnsi="Cambria Math"/>
                <w:color w:val="4F81BD" w:themeColor="accent1"/>
                <w:sz w:val="22"/>
                <w:szCs w:val="22"/>
              </w:rPr>
            </ns8:ctrlPr>
          </ns8:dPr>
          <ns8:e>
            <ns8:r>
              <w:rPr>
                <w:rFonts w:ascii="Cambria Math" w:hAnsi="Cambria Math"/>
                <w:color w:val="4F81BD" w:themeColor="accent1"/>
                <w:sz w:val="22"/>
                <w:szCs w:val="22"/>
              </w:rPr>
              <ns8:t>∣ψ</ns8:t>
            </ns8:r>
          </ns8:e>
        </ns8:d>
      </ns8: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ns2:paraId="17E66092" ns2:textId="77777777" w:rsidR="00F61D42" w:rsidRPr="000F3D37" w:rsidRDefault="00F61D42" w:rsidP="00F61D42">
      <w:pPr>
        <w:pStyle w:val="NormalWeb"/>
        <w:rPr>
          <w:rFonts w:ascii="Aptos Display" w:hAnsi="Aptos Display"/>
          <w:color w:val="4F81BD" w:themeColor="accent1"/>
          <w:sz w:val="22"/>
          <w:szCs w:val="22"/>
        </w:rPr>
      </w:pPr>
      <w:r>
        <w:rPr>
          <w:rStyle w:val="Strong"/>
          <w:rFonts w:ascii="Aptos Display" w:hAnsi="Aptos Display"/>
          <w:color w:val="4F81BD" w:themeColor="accent1"/>
          <w:sz w:val="22"/>
          <w:szCs w:val="22"/>
        </w:rPr>
        <w:t xml:space="preserve">Bra </w:t>
      </w:r>
      <ns8:oMath>
        <ns8:d>
          <ns8:dPr>
            <ns8:begChr ns8:val="⟨"/>
            <ns8:endChr ns8:val=""/>
            <ns8:ctrlPr>
              <w:rPr>
                <w:rFonts w:ascii="Cambria Math" w:hAnsi="Cambria Math"/>
                <w:color w:val="4F81BD" w:themeColor="accent1"/>
                <w:sz w:val="22"/>
                <w:szCs w:val="22"/>
              </w:rPr>
            </ns8:ctrlPr>
          </ns8:dPr>
          <ns8:e>
            <ns8:r>
              <w:rPr>
                <w:rFonts w:ascii="Cambria Math" w:hAnsi="Cambria Math"/>
                <w:color w:val="4F81BD" w:themeColor="accent1"/>
                <w:sz w:val="22"/>
                <w:szCs w:val="22"/>
              </w:rPr>
              <ns8:t>ψ∣</ns8:t>
            </ns8:r>
          </ns8:e>
        </ns8:d>
      </ns8: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hyperlink w:anchor="Amplitude" w:history="1">
        <w:r>
          <w:rPr>
            <w:rStyle w:val="Hyperlink"/>
            <w:rFonts w:ascii="Aptos Display" w:hAnsi="Aptos Display"/>
            <w:sz w:val="22"/>
            <w:szCs w:val="22"/>
          </w:rPr>
          <w:t>amplitudes</w:t>
        </w:r>
        <w:bookmarkEnd w:id="75"/>
        <w:r>
          <w:rPr>
            <w:rStyle w:val="Hyperlink"/>
            <w:rFonts w:ascii="Aptos Display" w:hAnsi="Aptos Display"/>
            <w:b/>
            <w:bCs/>
            <w:sz w:val="22"/>
            <w:szCs w:val="22"/>
          </w:rPr>
          <w:t>.</w:t>
        </w:r>
      </w:hyperlink>
    </w:p>
    <w:p ns2:paraId="7C136F7E" ns2:textId="77777777" w:rsidR="000F3D37" w:rsidRPr="000F3D37" w:rsidRDefault="00C80778">
      <w:pPr>
        <w:jc w:val="both"/>
        <w:rPr>
          <w:rFonts w:ascii="Aptos Display" w:hAnsi="Aptos Display"/>
        </w:rPr>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ns2:paraId="10A9264B" ns2:textId="77777777" w:rsidR="000F3D37" w:rsidRPr="000F3D37" w:rsidRDefault="000F3D37">
      <w:pPr>
        <w:rPr>
          <w:rFonts w:ascii="Aptos Display" w:hAnsi="Aptos Display"/>
        </w:rPr>
      </w:pPr>
    </w:p>
    <w:p ns2:paraId="442EC5EA" ns2:textId="77777777" w:rsidR="000F3D37" w:rsidRPr="000F3D37" w:rsidRDefault="00C80778">
      <w:pPr>
        <w:jc w:val="both"/>
        <w:rPr>
          <w:rFonts w:ascii="Aptos Display" w:hAnsi="Aptos Display"/>
        </w:rPr>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ns2:paraId="516B8476" ns2:textId="77777777" w:rsidR="000F3D37" w:rsidRPr="000F3D37" w:rsidRDefault="000F3D37">
      <w:pPr>
        <w:rPr>
          <w:rFonts w:ascii="Aptos Display" w:hAnsi="Aptos Display"/>
        </w:rPr>
      </w:pPr>
    </w:p>
    <w:p ns2:paraId="24C596A2" ns2:textId="77777777" w:rsidR="000F3D37" w:rsidRPr="000F3D37" w:rsidRDefault="00C80778">
      <w:pPr>
        <w:jc w:val="both"/>
        <w:rPr>
          <w:rFonts w:ascii="Aptos Display" w:hAnsi="Aptos Display"/>
        </w:rPr>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ns2:paraId="4B3090AE" ns2:textId="77777777" w:rsidR="000F3D37" w:rsidRPr="000F3D37" w:rsidRDefault="000F3D37">
      <w:pPr>
        <w:rPr>
          <w:rFonts w:ascii="Aptos Display" w:hAnsi="Aptos Display"/>
        </w:rPr>
      </w:pPr>
    </w:p>
    <w:p ns2:paraId="212B3629" ns2:textId="77777777" w:rsidR="000F3D37" w:rsidRPr="000F3D37" w:rsidRDefault="00C80778">
      <w:pPr>
        <w:jc w:val="both"/>
        <w:rPr>
          <w:rFonts w:ascii="Aptos Display" w:hAnsi="Aptos Display"/>
        </w:rPr>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ns2:paraId="11C9794C" ns2:textId="77777777" w:rsidR="000F3D37" w:rsidRPr="000F3D37" w:rsidRDefault="000F3D37">
      <w:pPr>
        <w:rPr>
          <w:rFonts w:ascii="Aptos Display" w:hAnsi="Aptos Display"/>
        </w:rPr>
      </w:pPr>
    </w:p>
    <w:p ns2:paraId="793F0723" ns2:textId="77777777" w:rsidR="00F61D42" w:rsidRPr="00F61D42" w:rsidRDefault="00F61D42" w:rsidP="00F61D42">
      <w:pPr>
        <w:jc w:val="both"/>
        <w:rPr>
          <w:rFonts w:ascii="Aptos Display" w:hAnsi="Aptos Display"/>
          <w:b/>
          <w:bCs/>
        </w:rPr>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ns2:paraId="0201C234" ns2:textId="77777777" w:rsidR="00F61D42" w:rsidRPr="008A4D92" w:rsidRDefault="00F61D42" w:rsidP="00F61D42">
      <w:pPr>
        <w:rPr>
          <w:rFonts w:ascii="Aptos Display" w:hAnsi="Aptos Display"/>
          <w:b/>
          <w:bCs/>
          <w:sz w:val="2"/>
          <w:szCs w:val="2"/>
        </w:rPr>
      </w:pPr>
    </w:p>
    <w:p ns2:paraId="1883FB5E" ns2:textId="77777777" w:rsidR="00F61D42" w:rsidRPr="00F61D42" w:rsidRDefault="00F61D42" w:rsidP="00F61D42">
      <w:pPr>
        <w:rPr>
          <w:rFonts w:ascii="Aptos Display" w:hAnsi="Aptos Display"/>
          <w:b/>
          <w:bCs/>
        </w:rPr>
      </w:pPr>
      <w:r>
        <w:rPr>
          <w:rFonts w:ascii="Aptos Display" w:hAnsi="Aptos Display"/>
          <w:b/>
          <w:bCs/>
        </w:rPr>
        <w:t>Read it as:</w:t>
      </w:r>
    </w:p>
    <w:p ns2:paraId="1A4EFAA7" ns2:textId="77777777" w:rsidR="00F61D42" w:rsidRPr="00F61D42" w:rsidRDefault="00F61D42" w:rsidP="00F61D42">
      <w:pPr>
        <w:rPr>
          <w:rFonts w:ascii="Aptos Display" w:hAnsi="Aptos Display"/>
          <w:b/>
          <w:bCs/>
          <w:sz w:val="2"/>
          <w:szCs w:val="2"/>
        </w:rPr>
      </w:pPr>
    </w:p>
    <w:p ns2:paraId="62F2974E" ns2:textId="77777777" w:rsidR="00F61D42" w:rsidRPr="00F61D42" w:rsidRDefault="00F61D42" w:rsidP="00F61D42">
      <w:pPr>
        <w:jc w:val="both"/>
        <w:rPr>
          <w:rFonts w:ascii="Aptos Display" w:hAnsi="Aptos Display"/>
          <w:b/>
          <w:bCs/>
        </w:rPr>
      </w:pPr>
      <w:r>
        <w:rPr>
          <w:rFonts w:ascii="Aptos Display" w:hAnsi="Aptos Display"/>
          <w:b/>
          <w:bCs/>
        </w:rPr>
        <w:t>The joint state of the pair is an equal quantum combination of two possibilities:</w:t>
      </w:r>
    </w:p>
    <w:p ns2:paraId="0FA385D9" ns2:textId="77777777" w:rsidR="00F61D42" w:rsidRPr="00F61D42" w:rsidRDefault="00F61D42" w:rsidP="00F61D42">
      <w:pPr>
        <w:ind w:firstLine="720"/>
        <w:rPr>
          <w:rFonts w:ascii="Aptos Display" w:hAnsi="Aptos Display"/>
          <w:b/>
          <w:bCs/>
        </w:rPr>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ns2:paraId="0F5288A3" ns2:textId="77777777" w:rsidR="00F61D42" w:rsidRPr="00F61D42" w:rsidRDefault="00F61D42" w:rsidP="00F61D42">
      <w:pPr>
        <w:rPr>
          <w:rFonts w:ascii="Aptos Display" w:hAnsi="Aptos Display"/>
          <w:b/>
          <w:bCs/>
        </w:rPr>
      </w:pPr>
      <w:r>
        <w:rPr>
          <w:rFonts w:ascii="Aptos Display" w:hAnsi="Aptos Display"/>
          <w:b/>
          <w:bCs/>
        </w:rPr>
        <w:t>and</w:t>
      </w:r>
    </w:p>
    <w:p ns2:paraId="6C508E88" ns2:textId="77777777" w:rsidR="00F61D42" w:rsidRPr="00F61D42" w:rsidRDefault="00F61D42" w:rsidP="00F61D42">
      <w:pPr>
        <w:ind w:firstLine="720"/>
        <w:jc w:val="both"/>
        <w:rPr>
          <w:rFonts w:ascii="Aptos Display" w:hAnsi="Aptos Display"/>
          <w:b/>
          <w:bCs/>
        </w:rPr>
      </w:pPr>
      <w:r>
        <w:rPr>
          <w:rFonts w:ascii="Aptos Display" w:hAnsi="Aptos Display"/>
          <w:b/>
          <w:bCs/>
        </w:rPr>
        <w:lastRenderedPageBreak/>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ns2:paraId="6978F5E2" ns2:textId="77777777" w:rsidR="00F61D42" w:rsidRPr="00F61D42" w:rsidRDefault="00F61D42" w:rsidP="00F61D42">
      <w:pPr>
        <w:rPr>
          <w:rFonts w:ascii="Aptos Display" w:hAnsi="Aptos Display"/>
          <w:b/>
          <w:bCs/>
          <w:sz w:val="8"/>
          <w:szCs w:val="8"/>
        </w:rPr>
      </w:pPr>
    </w:p>
    <w:p ns2:paraId="607DD051" ns2:textId="77777777" w:rsidR="00F61D42" w:rsidRDefault="00F61D42" w:rsidP="00F61D42">
      <w:pPr>
        <w:jc w:val="both"/>
        <w:rPr>
          <w:rFonts w:ascii="Aptos Display" w:hAnsi="Aptos Display"/>
          <w:b/>
          <w:bCs/>
        </w:rPr>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ns2:paraId="55AD9EDF" ns2:textId="77777777" w:rsidR="00F61D42" w:rsidRPr="008A4D92" w:rsidRDefault="00F61D42" w:rsidP="00F61D42">
      <w:pPr>
        <w:rPr>
          <w:rFonts w:ascii="Aptos Display" w:hAnsi="Aptos Display"/>
          <w:b/>
          <w:bCs/>
          <w:sz w:val="2"/>
          <w:szCs w:val="2"/>
        </w:rPr>
      </w:pPr>
    </w:p>
    <w:p ns2:paraId="00B4BCFD" ns2:textId="77777777" w:rsidR="00F61D42" w:rsidRPr="00F61D42" w:rsidRDefault="00F61D42" w:rsidP="00F61D42">
      <w:pPr>
        <w:jc w:val="both"/>
        <w:rPr>
          <w:rFonts w:ascii="Aptos Display" w:hAnsi="Aptos Display"/>
          <w:b/>
          <w:bCs/>
        </w:rPr>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ns2:paraId="30C2DF92" ns2:textId="77777777" w:rsidR="00F61D42" w:rsidRPr="008A4D92" w:rsidRDefault="00F61D42" w:rsidP="00F61D42">
      <w:pPr>
        <w:rPr>
          <w:rFonts w:ascii="Aptos Display" w:hAnsi="Aptos Display"/>
          <w:b/>
          <w:bCs/>
          <w:sz w:val="2"/>
          <w:szCs w:val="2"/>
        </w:rPr>
      </w:pPr>
    </w:p>
    <w:p ns2:paraId="3F07BD94" ns2:textId="77777777" w:rsidR="008A4D92" w:rsidRDefault="00F61D42" w:rsidP="00F61D42">
      <w:pPr>
        <w:jc w:val="both"/>
        <w:rPr>
          <w:rFonts w:ascii="Aptos Display" w:hAnsi="Aptos Display"/>
          <w:b/>
          <w:bCs/>
        </w:rPr>
      </w:pPr>
      <w:r>
        <w:rPr>
          <w:rFonts w:ascii="Aptos Display" w:hAnsi="Aptos Display"/>
          <w:b/>
          <w:bCs/>
        </w:rPr>
        <w:t xml:space="preserve">Measure the first qubit and find 0, and the second will be found to be 1.</w:t>
      </w:r>
    </w:p>
    <w:p ns2:paraId="2700BE6E" ns2:textId="77777777" w:rsidR="00F61D42" w:rsidRPr="00F61D42" w:rsidRDefault="00F61D42" w:rsidP="00F61D42">
      <w:pPr>
        <w:jc w:val="both"/>
        <w:rPr>
          <w:rFonts w:ascii="Aptos Display" w:hAnsi="Aptos Display"/>
          <w:b/>
          <w:bCs/>
        </w:rPr>
      </w:pPr>
      <w:r>
        <w:rPr>
          <w:rFonts w:ascii="Aptos Display" w:hAnsi="Aptos Display"/>
          <w:b/>
          <w:bCs/>
        </w:rPr>
        <w:t>Find 1 for the first, and the second will be 0.</w:t>
      </w:r>
    </w:p>
    <w:p ns2:paraId="62965415" ns2:textId="77777777" w:rsidR="00F61D42" w:rsidRPr="008A4D92" w:rsidRDefault="00F61D42" w:rsidP="00F61D42">
      <w:pPr>
        <w:rPr>
          <w:rFonts w:ascii="Aptos Display" w:hAnsi="Aptos Display"/>
          <w:b/>
          <w:bCs/>
          <w:sz w:val="2"/>
          <w:szCs w:val="2"/>
        </w:rPr>
      </w:pPr>
    </w:p>
    <w:p ns2:paraId="3C248677" ns2:textId="77777777" w:rsidR="00F61D42" w:rsidRPr="00F61D42" w:rsidRDefault="00F61D42" w:rsidP="00F61D42">
      <w:pPr>
        <w:jc w:val="both"/>
        <w:rPr>
          <w:rFonts w:ascii="Aptos Display" w:hAnsi="Aptos Display"/>
          <w:b/>
          <w:bCs/>
        </w:rPr>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ns2:paraId="60475F17" ns2:textId="77777777" w:rsidR="00F61D42" w:rsidRPr="008A4D92" w:rsidRDefault="00F61D42" w:rsidP="00F61D42">
      <w:pPr>
        <w:rPr>
          <w:rFonts w:ascii="Aptos Display" w:hAnsi="Aptos Display"/>
          <w:b/>
          <w:bCs/>
          <w:sz w:val="2"/>
          <w:szCs w:val="2"/>
        </w:rPr>
      </w:pPr>
    </w:p>
    <w:p ns2:paraId="2D17E9B8" ns2:textId="77777777" w:rsidR="00F61D42" w:rsidRPr="00F61D42" w:rsidRDefault="00F61D42" w:rsidP="00F61D42">
      <w:pPr>
        <w:jc w:val="both"/>
        <w:rPr>
          <w:rFonts w:ascii="Aptos Display" w:hAnsi="Aptos Display"/>
          <w:b/>
          <w:bCs/>
        </w:rPr>
      </w:pPr>
      <w:r>
        <w:rPr>
          <w:rFonts w:ascii="Aptos Display" w:hAnsi="Aptos Display"/>
          <w:b/>
          <w:bCs/>
        </w:rPr>
        <w:t>The quantum state is defined for the pair as a whole, not for either qubit individually.</w:t>
      </w:r>
    </w:p>
    <w:p ns2:paraId="096E150F" ns2:textId="77777777" w:rsidR="00F61D42" w:rsidRPr="008A4D92" w:rsidRDefault="00F61D42" w:rsidP="00F61D42">
      <w:pPr>
        <w:rPr>
          <w:rFonts w:ascii="Aptos Display" w:hAnsi="Aptos Display"/>
          <w:b/>
          <w:bCs/>
          <w:sz w:val="2"/>
          <w:szCs w:val="2"/>
        </w:rPr>
      </w:pPr>
    </w:p>
    <w:p ns2:paraId="5F2A926D" ns2:textId="77777777" w:rsidR="00402E8E" w:rsidRDefault="00F61D42" w:rsidP="00F61D42">
      <w:pPr>
        <w:jc w:val="both"/>
      </w:pPr>
      <w:r>
        <w:rPr>
          <w:rFonts w:ascii="Aptos Display" w:hAnsi="Aptos Display"/>
          <w:b/>
          <w:bCs/>
        </w:rPr>
        <w:t>And that is the entire point of Chapter 2.</w:t>
      </w:r>
    </w:p>
    <w:p ns2:paraId="7F403F5A" ns2:textId="77777777" w:rsidR="00402E8E" w:rsidRPr="00A53E66" w:rsidRDefault="00402E8E">
      <w:pPr>
        <w:jc w:val="center"/>
        <w:rPr>
          <w:b/>
          <w:color w:val="4F6228" w:themeColor="accent3" w:themeShade="80"/>
          <w:sz w:val="32"/>
          <w:szCs w:val="24"/>
        </w:rPr>
      </w:pPr>
    </w:p>
    <w:p ns2:paraId="5ECB6524" ns2:textId="77777777" w:rsidR="00402E8E" w:rsidRPr="00A43A92" w:rsidRDefault="00C80778">
      <w:pPr>
        <w:pStyle w:val="Heading2"/>
        <w:rPr>
          <w:sz w:val="32"/>
          <w:szCs w:val="32"/>
        </w:rPr>
      </w:pPr>
      <w:r>
        <w:rPr>
          <w:sz w:val="32"/>
          <w:szCs w:val="32"/>
        </w:rPr>
        <w:t>A Bell inequality</w:t>
      </w:r>
    </w:p>
    <w:p ns2:paraId="3BF40340" ns2:textId="77777777" w:rsidR="00402E8E" w:rsidRPr="00A53E66" w:rsidRDefault="00C80778">
      <w:pPr>
        <w:jc w:val="center"/>
        <w:rPr>
          <w:b/>
          <w:color w:val="4F6228" w:themeColor="accent3" w:themeShade="80"/>
          <w:sz w:val="32"/>
          <w:szCs w:val="24"/>
        </w:rPr>
      </w:pPr>
      <w:r>
        <w:rPr>
          <w:b/>
          <w:color w:val="4F6228" w:themeColor="accent3" w:themeShade="80"/>
          <w:sz w:val="32"/>
          <w:szCs w:val="24"/>
        </w:rPr>
        <w:t>|E(a,b) − E(a,b′) + E(a′,b) + E(a′,b′)| ≤ 2</w:t>
      </w:r>
    </w:p>
    <w:p ns2:paraId="1B2D7AAE" ns2:textId="77777777" w:rsidR="00402E8E" w:rsidRPr="00A53E66" w:rsidRDefault="00402E8E">
      <w:pPr>
        <w:jc w:val="center"/>
        <w:rPr>
          <w:b/>
          <w:color w:val="4F6228" w:themeColor="accent3" w:themeShade="80"/>
          <w:sz w:val="32"/>
          <w:szCs w:val="24"/>
        </w:rPr>
      </w:pPr>
    </w:p>
    <w:p ns2:paraId="3AC8232D" ns2:textId="77777777" w:rsidR="00F61D42" w:rsidRDefault="00F61D42" w:rsidP="00F61D42">
      <w:pPr>
        <w:spacing w:after="200" w:line="276" w:lineRule="auto"/>
        <w:jc w:val="both"/>
      </w:pPr>
      <w:r>
        <w:t>This is one common form of Bell’s inequality — the version actually used in most real experiments, developed by John Clauser, Michael Horne, Abner Shimony, and Richard Holt, and often called the CHSH inequality.</w:t>
      </w:r>
    </w:p>
    <w:p ns2:paraId="2AFA5781" ns2:textId="77777777" w:rsidR="00F61D42" w:rsidRDefault="00F61D42" w:rsidP="00F61D42">
      <w:pPr>
        <w:spacing w:after="200" w:line="276" w:lineRule="auto"/>
      </w:pPr>
    </w:p>
    <w:p ns2:paraId="60FBC7C1" ns2:textId="77777777" w:rsidR="00F61D42" w:rsidRDefault="00F61D42" w:rsidP="00F61D42">
      <w:pPr>
        <w:spacing w:after="200" w:line="276" w:lineRule="auto"/>
        <w:jc w:val="both"/>
      </w:pPr>
      <w:r>
        <w:t>E(a,b) is the correlation between measurements made on two entangled particles, using detector settings a and b. The primed settings, a′ and b′, are a second, different pair of choices.</w:t>
      </w:r>
    </w:p>
    <w:p ns2:paraId="362B136D" ns2:textId="77777777" w:rsidR="00F61D42" w:rsidRDefault="00F61D42" w:rsidP="00F61D42">
      <w:pPr>
        <w:spacing w:after="200" w:line="276" w:lineRule="auto"/>
      </w:pPr>
    </w:p>
    <w:p ns2:paraId="2D950E0C" ns2:textId="77777777" w:rsidR="00F61D42" w:rsidRDefault="00F61D42" w:rsidP="00F61D42">
      <w:pPr>
        <w:spacing w:after="200" w:line="276" w:lineRule="auto"/>
        <w:jc w:val="both"/>
      </w:pPr>
      <w:r>
        <w:lastRenderedPageBreak/>
        <w:t>Any theory in which each particle secretly carries its own definite, pre-existing properties — with no faster-than-light influence between them — predicts that this particular combination of correlations can never exceed 2.</w:t>
      </w:r>
    </w:p>
    <w:p ns2:paraId="4A48A6D8" ns2:textId="77777777" w:rsidR="00F61D42" w:rsidRDefault="00F61D42" w:rsidP="00F61D42">
      <w:pPr>
        <w:spacing w:after="200" w:line="276" w:lineRule="auto"/>
      </w:pPr>
    </w:p>
    <w:p ns2:paraId="6035870E" ns2:textId="77777777" w:rsidR="00F61D42" w:rsidRDefault="00F61D42" w:rsidP="00F61D42">
      <w:pPr>
        <w:spacing w:after="200" w:line="276" w:lineRule="auto"/>
        <w:jc w:val="both"/>
      </w:pPr>
      <w:r>
        <w:t>Quantum mechanics predicts it can go higher, up to 2√2. Real experiments, including Aspect’s, have measured violations matching the quantum prediction, not the classical limit.</w:t>
      </w:r>
    </w:p>
    <w:p ns2:paraId="008B1515" ns2:textId="77777777" w:rsidR="00F61D42" w:rsidRDefault="00F61D42" w:rsidP="00F61D42">
      <w:pPr>
        <w:spacing w:after="200" w:line="276" w:lineRule="auto"/>
      </w:pPr>
    </w:p>
    <w:p ns2:paraId="72B476CE" ns2:textId="77777777" w:rsidR="00F61D42" w:rsidRDefault="00F61D42" w:rsidP="00F61D42">
      <w:pPr>
        <w:spacing w:after="200" w:line="276" w:lineRule="auto"/>
        <w:jc w:val="both"/>
      </w:pPr>
      <w:r>
        <w:t>Chapter 3 works through what that violation actually rules out, and what it leaves standing.</w:t>
      </w:r>
    </w:p>
    <w:p ns2:paraId="103EB52D" ns2:textId="77777777" w:rsidR="00402E8E" w:rsidRDefault="00402E8E"/>
    <w:p ns2:paraId="50B9336C" ns2:textId="77777777" w:rsidR="00402E8E" w:rsidRPr="00A43A92" w:rsidRDefault="00C80778">
      <w:pPr>
        <w:pStyle w:val="Heading2"/>
        <w:rPr>
          <w:sz w:val="32"/>
          <w:szCs w:val="32"/>
        </w:rPr>
      </w:pPr>
      <w:r>
        <w:rPr>
          <w:sz w:val="32"/>
          <w:szCs w:val="32"/>
        </w:rPr>
        <w:t>Black hole entropy</w:t>
      </w:r>
    </w:p>
    <w:p ns2:paraId="6BF6994A" ns2:textId="77777777" w:rsidR="00402E8E" w:rsidRPr="00A53E66" w:rsidRDefault="00C80778">
      <w:pPr>
        <w:jc w:val="center"/>
        <w:rPr>
          <w:b/>
          <w:color w:val="4F6228" w:themeColor="accent3" w:themeShade="80"/>
          <w:sz w:val="32"/>
          <w:szCs w:val="24"/>
        </w:rPr>
      </w:pPr>
      <w:r>
        <w:rPr>
          <w:b/>
          <w:color w:val="4F6228" w:themeColor="accent3" w:themeShade="80"/>
          <w:sz w:val="32"/>
          <w:szCs w:val="24"/>
        </w:rPr>
        <w:t>S = A / 4</w:t>
      </w:r>
    </w:p>
    <w:p ns2:paraId="6E638AAA" ns2:textId="77777777" w:rsidR="00402E8E" w:rsidRPr="00A53E66" w:rsidRDefault="00402E8E">
      <w:pPr>
        <w:jc w:val="center"/>
        <w:rPr>
          <w:b/>
          <w:color w:val="4F6228" w:themeColor="accent3" w:themeShade="80"/>
          <w:sz w:val="32"/>
          <w:szCs w:val="24"/>
        </w:rPr>
      </w:pPr>
    </w:p>
    <w:p ns2:paraId="7BCB936A" ns2:textId="77777777" w:rsidR="00F61D42" w:rsidRDefault="00F61D42" w:rsidP="00F61D42">
      <w:pPr>
        <w:spacing w:after="200" w:line="276" w:lineRule="auto"/>
        <w:jc w:val="both"/>
      </w:pPr>
      <w:r>
        <w:t>A black hole’s entropy equals one quarter of the area of its event horizon, when that area is measured in a natural unit called the Planck area.</w:t>
      </w:r>
    </w:p>
    <w:p ns2:paraId="4BE34CDB" ns2:textId="77777777" w:rsidR="00F61D42" w:rsidRDefault="00F61D42" w:rsidP="00F61D42">
      <w:pPr>
        <w:spacing w:after="200" w:line="276" w:lineRule="auto"/>
      </w:pPr>
    </w:p>
    <w:p ns2:paraId="6A08576E" ns2:textId="77777777" w:rsidR="00F61D42" w:rsidRDefault="00F61D42" w:rsidP="00F61D42">
      <w:pPr>
        <w:spacing w:after="200" w:line="276" w:lineRule="auto"/>
        <w:jc w:val="both"/>
      </w:pPr>
      <w:r>
        <w:t>S is entropy — roughly, a measure of how much hidden microscopic information a system could contain. A is the area of the event horizon: the boundary beyond which nothing, not even light, escapes.</w:t>
      </w:r>
    </w:p>
    <w:p ns2:paraId="5D0F0A0D" ns2:textId="77777777" w:rsidR="00F61D42" w:rsidRDefault="00F61D42" w:rsidP="00F61D42">
      <w:pPr>
        <w:spacing w:after="200" w:line="276" w:lineRule="auto"/>
      </w:pPr>
    </w:p>
    <w:p ns2:paraId="25016E90" ns2:textId="77777777" w:rsidR="00F61D42" w:rsidRDefault="00F61D42" w:rsidP="00F61D42">
      <w:pPr>
        <w:spacing w:after="200" w:line="276" w:lineRule="auto"/>
        <w:jc w:val="both"/>
      </w:pPr>
      <w:r>
        <w:t>This result, found by Jacob Bekenstein and developed further by Stephen Hawking, was startling for a specific reason: entropy is normally proportional to volume, not area. A black hole’s information capacity instead scales with the area of its boundary.</w:t>
      </w:r>
    </w:p>
    <w:p ns2:paraId="42FB5BFC" ns2:textId="77777777" w:rsidR="00F61D42" w:rsidRDefault="00F61D42" w:rsidP="00F61D42">
      <w:pPr>
        <w:spacing w:after="200" w:line="276" w:lineRule="auto"/>
      </w:pPr>
    </w:p>
    <w:p ns2:paraId="4004ABF0" ns2:textId="77777777" w:rsidR="00F61D42" w:rsidRDefault="00F61D42" w:rsidP="00F61D42">
      <w:pPr>
        <w:spacing w:after="200" w:line="276" w:lineRule="auto"/>
        <w:jc w:val="both"/>
      </w:pPr>
      <w:r>
        <w:t>That single observation — area, not volume — is the seed of the holographic principle explored in the Epilogue.</w:t>
      </w:r>
    </w:p>
    <w:p ns2:paraId="0E44E46A" ns2:textId="77777777" w:rsidR="00402E8E" w:rsidRPr="00A53E66" w:rsidRDefault="00402E8E">
      <w:pPr>
        <w:jc w:val="center"/>
        <w:rPr>
          <w:b/>
          <w:color w:val="4F6228" w:themeColor="accent3" w:themeShade="80"/>
          <w:sz w:val="32"/>
          <w:szCs w:val="24"/>
        </w:rPr>
      </w:pPr>
    </w:p>
    <w:p>
      <w:pPr>
        <w:pStyle w:val="Heading2"/>
      </w:pPr>
      <w:r>
        <w:t xml:space="preserve">The twelve equations of Part Two</w:t>
      </w:r>
    </w:p>
    <w:p>
      <w:pPr>
        <w:jc w:val="both"/>
      </w:pPr>
      <w:r>
        <w:t xml:space="preserve">The twelve equations below are the ones Part Two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 “Symbols, Numbers, and Distinctions” says what each letter is doing, and which formulas have set the speed of light to 1.</w:t>
      </w:r>
    </w:p>
    <w:p>
      <w:pPr>
        <w:keepNext/>
        <w:spacing w:before="120" w:after="60"/>
        <w:jc w:val="center"/>
      </w:pPr>
      <w:r>
        <w:rPr>
          <w:b/>
          <w:bCs/>
          <w:color w:val="4F81BD"/>
          <w:sz w:val="18"/>
          <w:szCs w:val="18"/>
        </w:rPr>
        <w:t xml:space="preserve">Equation (1). The superconducting flux quantum (</w:t>
      </w:r>
      <w:r>
        <w:rPr>
          <w:b/>
          <w:bCs/>
          <w:color w:val="4F81BD"/>
          <w:sz w:val="18"/>
          <w:szCs w:val="18"/>
        </w:rPr>
        <w:t xml:space="preserve">Chapter </w:t>
      </w:r>
      <w:hyperlink w:anchor="qch_12" w:history="1">
        <w:r>
          <w:rPr>
            <w:rStyle w:val="Hyperlink"/>
            <w:b/>
            <w:bCs/>
            <w:color w:val="4F81BD"/>
            <w:sz w:val="18"/>
            <w:szCs w:val="18"/>
          </w:rPr>
          <w:t xml:space="preserve">12</w:t>
        </w:r>
      </w:hyperlink>
      <w:r>
        <w:rPr>
          <w:b/>
          <w:bCs/>
          <w:color w:val="4F81BD"/>
          <w:sz w:val="18"/>
          <w:szCs w:val="18"/>
        </w:rPr>
        <w:t xml:space="preserve">):</w:t>
      </w:r>
    </w:p>
    <w:p>
      <w:pPr>
        <w:spacing w:after="200"/>
        <w:jc w:val="center"/>
      </w:pPr>
      <w:r>
        <w:rPr>
          <w:rFonts w:ascii="Cambria Math" w:hAnsi="Cambria Math" w:cs="Cambria Math"/>
          <w:i/>
          <w:iCs/>
        </w:rPr>
        <w:t xml:space="preserve">Φ</w:t>
      </w:r>
      <w:r>
        <w:rPr>
          <w:rFonts w:ascii="Cambria Math" w:hAnsi="Cambria Math" w:cs="Cambria Math"/>
          <w:i/>
          <w:iCs/>
          <w:vertAlign w:val="subscript"/>
        </w:rPr>
        <w:t xml:space="preserve">0</w:t>
      </w:r>
      <w:r>
        <w:rPr>
          <w:rFonts w:ascii="Cambria Math" w:hAnsi="Cambria Math" w:cs="Cambria Math"/>
          <w:i/>
          <w:iCs/>
        </w:rPr>
        <w:t xml:space="preserve"> = h/2e</w:t>
      </w:r>
    </w:p>
    <w:p>
      <w:pPr>
        <w:jc w:val="both"/>
      </w:pPr>
      <w: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why it took a superconductor, not a compass, to notice it was there at all. (The exact quantized quantity is the </w:t>
      </w:r>
      <w:r>
        <w:rPr>
          <w:i/>
          <w:iCs/>
        </w:rPr>
        <w:t xml:space="preserve">fluxoid</w:t>
      </w:r>
      <w:r>
        <w:t xml:space="preserve">, which folds in the loop’s own current; it reduces to plain flux in the thick, well-screened loops this book pictures.)</w:t>
      </w:r>
    </w:p>
    <w:p>
      <w:pPr>
        <w:keepNext/>
        <w:spacing w:before="120" w:after="60"/>
        <w:jc w:val="center"/>
      </w:pPr>
      <w:r>
        <w:rPr>
          <w:b/>
          <w:bCs/>
          <w:color w:val="4F81BD"/>
          <w:sz w:val="18"/>
          <w:szCs w:val="18"/>
        </w:rPr>
        <w:t xml:space="preserve">Equation (2). Maxwell’s equations (</w:t>
      </w:r>
      <w:r>
        <w:rPr>
          <w:b/>
          <w:bCs/>
          <w:color w:val="4F81BD"/>
          <w:sz w:val="18"/>
          <w:szCs w:val="18"/>
        </w:rPr>
        <w:t xml:space="preserve">Chapter </w:t>
      </w:r>
      <w:hyperlink w:anchor="qch_17" w:history="1">
        <w:r>
          <w:rPr>
            <w:rStyle w:val="Hyperlink"/>
            <w:b/>
            <w:bCs/>
            <w:color w:val="4F81BD"/>
            <w:sz w:val="18"/>
            <w:szCs w:val="18"/>
          </w:rPr>
          <w:t xml:space="preserve">17</w:t>
        </w:r>
      </w:hyperlink>
      <w:r>
        <w:rPr>
          <w:b/>
          <w:bCs/>
          <w:color w:val="4F81BD"/>
          <w:sz w:val="18"/>
          <w:szCs w:val="18"/>
        </w:rPr>
        <w:t xml:space="preserve">):</w:t>
      </w:r>
    </w:p>
    <w:p>
      <w:pPr>
        <w:keepNext/>
        <w:spacing w:after="40"/>
        <w:jc w:val="center"/>
      </w:pPr>
      <w:r>
        <w:rPr>
          <w:rFonts w:ascii="Cambria Math" w:hAnsi="Cambria Math" w:cs="Cambria Math"/>
          <w:i/>
          <w:iCs/>
        </w:rPr>
        <w:t xml:space="preserve">∇·E = ρ/ε₀</w:t>
      </w:r>
    </w:p>
    <w:p>
      <w:pPr>
        <w:keepNext/>
        <w:spacing w:after="40"/>
        <w:jc w:val="center"/>
      </w:pPr>
      <w:r>
        <w:rPr>
          <w:rFonts w:ascii="Cambria Math" w:hAnsi="Cambria Math" w:cs="Cambria Math"/>
          <w:i/>
          <w:iCs/>
        </w:rPr>
        <w:t xml:space="preserve">∇·B = 0</w:t>
      </w:r>
    </w:p>
    <w:p>
      <w:pPr>
        <w:keepNext/>
        <w:spacing w:after="40"/>
        <w:jc w:val="center"/>
      </w:pPr>
      <w:r>
        <w:rPr>
          <w:rFonts w:ascii="Cambria Math" w:hAnsi="Cambria Math" w:cs="Cambria Math"/>
          <w:i/>
          <w:iCs/>
        </w:rPr>
        <w:t xml:space="preserve">∇×E = −∂B/∂t</w:t>
      </w:r>
    </w:p>
    <w:p>
      <w:pPr>
        <w:spacing w:after="200"/>
        <w:jc w:val="center"/>
      </w:pPr>
      <w:r>
        <w:rPr>
          <w:rFonts w:ascii="Cambria Math" w:hAnsi="Cambria Math" w:cs="Cambria Math"/>
          <w:i/>
          <w:iCs/>
        </w:rPr>
        <w:t xml:space="preserve">∇×B = μ₀J + μ₀ε₀∂E/∂t</w:t>
      </w:r>
    </w:p>
    <w:p>
      <w:pPr>
        <w:jc w:val="both"/>
      </w:pPr>
      <w:r>
        <w:t xml:space="preserve">Two of these four — the homogeneous pair — follow automatically once the fields are built from potentials, a mathematical consequence of that construction. Only the other two carry independent dynamical content. For the patient, ground-up introduction to what each equation physically means, Daniel Fleisch’s </w:t>
      </w:r>
      <w:r>
        <w:rPr>
          <w:i/>
          <w:iCs/>
        </w:rPr>
        <w:t xml:space="preserve">A Student’s Guide to Maxwell’s Equations</w:t>
      </w:r>
      <w:r>
        <w:t xml:space="preserve"> remains the standard place to start.</w:t>
      </w:r>
    </w:p>
    <w:p>
      <w:pPr>
        <w:keepNext/>
        <w:spacing w:before="120" w:after="60"/>
        <w:jc w:val="center"/>
      </w:pPr>
      <w:r>
        <w:rPr>
          <w:b/>
          <w:bCs/>
          <w:color w:val="4F81BD"/>
          <w:sz w:val="18"/>
          <w:szCs w:val="18"/>
        </w:rPr>
        <w:t xml:space="preserve">Equation (3). Electromagnetic energy density and flux (</w:t>
      </w:r>
      <w:r>
        <w:rPr>
          <w:b/>
          <w:bCs/>
          <w:color w:val="4F81BD"/>
          <w:sz w:val="18"/>
          <w:szCs w:val="18"/>
        </w:rPr>
        <w:t xml:space="preserve">Chapters </w:t>
      </w:r>
      <w:hyperlink w:anchor="qch_18" w:history="1">
        <w:r>
          <w:rPr>
            <w:rStyle w:val="Hyperlink"/>
            <w:b/>
            <w:bCs/>
            <w:color w:val="4F81BD"/>
            <w:sz w:val="18"/>
            <w:szCs w:val="18"/>
          </w:rPr>
          <w:t xml:space="preserve">18</w:t>
        </w:r>
      </w:hyperlink>
      <w:r>
        <w:rPr>
          <w:b/>
          <w:bCs/>
          <w:color w:val="4F81BD"/>
          <w:sz w:val="18"/>
          <w:szCs w:val="18"/>
        </w:rPr>
        <w:t xml:space="preserve">–</w:t>
      </w:r>
      <w:hyperlink w:anchor="qch_19" w:history="1">
        <w:r>
          <w:rPr>
            <w:rStyle w:val="Hyperlink"/>
            <w:b/>
            <w:bCs/>
            <w:color w:val="4F81BD"/>
            <w:sz w:val="18"/>
            <w:szCs w:val="18"/>
          </w:rPr>
          <w:t xml:space="preserve">19</w:t>
        </w:r>
      </w:hyperlink>
      <w:r>
        <w:rPr>
          <w:b/>
          <w:bCs/>
          <w:color w:val="4F81BD"/>
          <w:sz w:val="18"/>
          <w:szCs w:val="18"/>
        </w:rPr>
        <w:t xml:space="preserve">):</w:t>
      </w:r>
    </w:p>
    <w:p>
      <w:pPr>
        <w:keepNext/>
        <w:spacing w:after="40"/>
        <w:jc w:val="center"/>
      </w:pPr>
      <w:r>
        <w:rPr>
          <w:rFonts w:ascii="Cambria Math" w:hAnsi="Cambria Math" w:cs="Cambria Math"/>
          <w:i/>
          <w:iCs/>
        </w:rPr>
        <w:t xml:space="preserve">u = ½(ε₀E² + B²/μ₀)</w:t>
      </w:r>
    </w:p>
    <w:p>
      <w:pPr>
        <w:spacing w:after="200"/>
        <w:jc w:val="center"/>
      </w:pPr>
      <w:r>
        <w:rPr>
          <w:rFonts w:ascii="Cambria Math" w:hAnsi="Cambria Math" w:cs="Cambria Math"/>
          <w:i/>
          <w:iCs/>
        </w:rPr>
        <w:t xml:space="preserve">S = (1/μ₀)E×B</w:t>
      </w:r>
    </w:p>
    <w:p>
      <w:pPr>
        <w:jc w:val="both"/>
      </w:pPr>
      <w:r>
        <w:t xml:space="preserve">The classical field’s own energy bookkeeping: the non-negotiable accounting any alternative formulation has to reproduce, one way or another.</w:t>
      </w:r>
    </w:p>
    <w:p>
      <w:pPr>
        <w:keepNext/>
        <w:spacing w:before="120" w:after="60"/>
        <w:jc w:val="center"/>
      </w:pPr>
      <w:r>
        <w:rPr>
          <w:b/>
          <w:bCs/>
          <w:color w:val="4F81BD"/>
          <w:sz w:val="18"/>
          <w:szCs w:val="18"/>
        </w:rPr>
        <w:t xml:space="preserve">Equation (4). Photon energy and momentum (</w:t>
      </w:r>
      <w:r>
        <w:rPr>
          <w:b/>
          <w:bCs/>
          <w:color w:val="4F81BD"/>
          <w:sz w:val="18"/>
          <w:szCs w:val="18"/>
        </w:rPr>
        <w:t xml:space="preserve">Chapter </w:t>
      </w:r>
      <w:hyperlink w:anchor="qch_19" w:history="1">
        <w:r>
          <w:rPr>
            <w:rStyle w:val="Hyperlink"/>
            <w:b/>
            <w:bCs/>
            <w:color w:val="4F81BD"/>
            <w:sz w:val="18"/>
            <w:szCs w:val="18"/>
          </w:rPr>
          <w:t xml:space="preserve">19</w:t>
        </w:r>
      </w:hyperlink>
      <w:r>
        <w:rPr>
          <w:b/>
          <w:bCs/>
          <w:color w:val="4F81BD"/>
          <w:sz w:val="18"/>
          <w:szCs w:val="18"/>
        </w:rPr>
        <w:t xml:space="preserve">):</w:t>
      </w:r>
    </w:p>
    <w:p>
      <w:pPr>
        <w:keepNext/>
        <w:spacing w:after="40"/>
        <w:jc w:val="center"/>
      </w:pPr>
      <w:r>
        <w:rPr>
          <w:rFonts w:ascii="Cambria Math" w:hAnsi="Cambria Math" w:cs="Cambria Math"/>
          <w:i/>
          <w:iCs/>
        </w:rPr>
        <w:t xml:space="preserve">E = ħω</w:t>
      </w:r>
    </w:p>
    <w:p>
      <w:pPr>
        <w:spacing w:after="200"/>
        <w:jc w:val="center"/>
      </w:pPr>
      <w:r>
        <w:rPr>
          <w:rFonts w:ascii="Cambria Math" w:hAnsi="Cambria Math" w:cs="Cambria Math"/>
          <w:i/>
          <w:iCs/>
        </w:rPr>
        <w:t xml:space="preserve">p = ħω/c</w:t>
      </w:r>
    </w:p>
    <w:p>
      <w:pPr>
        <w:jc w:val="both"/>
      </w:pPr>
      <w:r>
        <w:t xml:space="preserve">What a photon delivers on arrival at a detector: a concrete, measurable amount of energy and momentum. Put in a frequency corresponding to green light and the answer comes out to about 2.3 electron-volts per photon — the same number, worked from the other direction, behind the solar-cell example in </w:t>
      </w:r>
      <w:r>
        <w:t xml:space="preserve">Chapter </w:t>
      </w:r>
      <w:hyperlink w:anchor="qch_15" w:history="1">
        <w:r>
          <w:rPr>
            <w:rStyle w:val="Hyperlink"/>
          </w:rPr>
          <w:t xml:space="preserve">15</w:t>
        </w:r>
      </w:hyperlink>
      <w:r>
        <w:t xml:space="preserve">.</w:t>
      </w:r>
    </w:p>
    <w:p>
      <w:pPr>
        <w:keepNext/>
        <w:spacing w:before="120" w:after="60"/>
        <w:jc w:val="center"/>
      </w:pPr>
      <w:r>
        <w:rPr>
          <w:b/>
          <w:bCs/>
          <w:color w:val="4F81BD"/>
          <w:sz w:val="18"/>
          <w:szCs w:val="18"/>
        </w:rPr>
        <w:t xml:space="preserve">Equation (5). The Lorentz force (</w:t>
      </w:r>
      <w:r>
        <w:rPr>
          <w:b/>
          <w:bCs/>
          <w:color w:val="4F81BD"/>
          <w:sz w:val="18"/>
          <w:szCs w:val="18"/>
        </w:rPr>
        <w:t xml:space="preserve">Chapter </w:t>
      </w:r>
      <w:hyperlink w:anchor="qch_21" w:history="1">
        <w:r>
          <w:rPr>
            <w:rStyle w:val="Hyperlink"/>
            <w:b/>
            <w:bCs/>
            <w:color w:val="4F81BD"/>
            <w:sz w:val="18"/>
            <w:szCs w:val="18"/>
          </w:rPr>
          <w:t xml:space="preserve">21</w:t>
        </w:r>
      </w:hyperlink>
      <w:r>
        <w:rPr>
          <w:b/>
          <w:bCs/>
          <w:color w:val="4F81BD"/>
          <w:sz w:val="18"/>
          <w:szCs w:val="18"/>
        </w:rPr>
        <w:t xml:space="preserve">):</w:t>
      </w:r>
    </w:p>
    <w:p>
      <w:pPr>
        <w:spacing w:after="200"/>
        <w:jc w:val="center"/>
      </w:pPr>
      <w:r>
        <w:rPr>
          <w:rFonts w:ascii="Cambria Math" w:hAnsi="Cambria Math" w:cs="Cambria Math"/>
          <w:i/>
          <w:iCs/>
        </w:rPr>
        <w:t xml:space="preserve">F = q(E + v×B)</w:t>
      </w:r>
    </w:p>
    <w:p>
      <w:pPr>
        <w:jc w:val="both"/>
      </w:pPr>
      <w:r>
        <w:t xml:space="preserve">The everyday force law survives as the classical limit of the deeper action-and-phase picture — the same equation, now understood as a special case of something larger.</w:t>
      </w:r>
    </w:p>
    <w:p>
      <w:pPr>
        <w:keepNext/>
        <w:spacing w:before="120" w:after="60"/>
        <w:jc w:val="center"/>
      </w:pPr>
      <w:r>
        <w:rPr>
          <w:b/>
          <w:bCs/>
          <w:color w:val="4F81BD"/>
          <w:sz w:val="18"/>
          <w:szCs w:val="18"/>
        </w:rPr>
        <w:t xml:space="preserve">Equation (6). The covariant derivative (</w:t>
      </w:r>
      <w:r>
        <w:rPr>
          <w:b/>
          <w:bCs/>
          <w:color w:val="4F81BD"/>
          <w:sz w:val="18"/>
          <w:szCs w:val="18"/>
        </w:rPr>
        <w:t xml:space="preserve">Chapter </w:t>
      </w:r>
      <w:hyperlink w:anchor="qch_22" w:history="1">
        <w:r>
          <w:rPr>
            <w:rStyle w:val="Hyperlink"/>
            <w:b/>
            <w:bCs/>
            <w:color w:val="4F81BD"/>
            <w:sz w:val="18"/>
            <w:szCs w:val="18"/>
          </w:rPr>
          <w:t xml:space="preserve">22</w:t>
        </w:r>
      </w:hyperlink>
      <w:r>
        <w:rPr>
          <w:b/>
          <w:bCs/>
          <w:color w:val="4F81BD"/>
          <w:sz w:val="18"/>
          <w:szCs w:val="18"/>
        </w:rPr>
        <w:t xml:space="preserve">):</w:t>
      </w:r>
    </w:p>
    <w:p>
      <w:pPr>
        <w:spacing w:after="200"/>
        <w:jc w:val="center"/>
      </w:pPr>
      <w:r>
        <w:rPr>
          <w:rFonts w:ascii="Cambria Math" w:hAnsi="Cambria Math" w:cs="Cambria Math"/>
          <w:i/>
          <w:iCs/>
        </w:rPr>
        <w:t xml:space="preserve">D</w:t>
      </w:r>
      <w:r>
        <w:rPr>
          <w:rFonts w:ascii="Cambria Math" w:hAnsi="Cambria Math" w:cs="Cambria Math"/>
          <w:i/>
          <w:iCs/>
          <w:vertAlign w:val="subscript"/>
        </w:rPr>
        <w:t xml:space="preserve">u</w:t>
      </w:r>
      <w:r>
        <w:rPr>
          <w:rFonts w:ascii="Cambria Math" w:hAnsi="Cambria Math" w:cs="Cambria Math"/>
          <w:i/>
          <w:iCs/>
        </w:rPr>
        <w:t xml:space="preserve"> = ∂</w:t>
      </w:r>
      <w:r>
        <w:rPr>
          <w:rFonts w:ascii="Cambria Math" w:hAnsi="Cambria Math" w:cs="Cambria Math"/>
          <w:i/>
          <w:iCs/>
          <w:vertAlign w:val="subscript"/>
        </w:rPr>
        <w:t xml:space="preserve">u</w:t>
      </w:r>
      <w:r>
        <w:rPr>
          <w:rFonts w:ascii="Cambria Math" w:hAnsi="Cambria Math" w:cs="Cambria Math"/>
          <w:i/>
          <w:iCs/>
        </w:rPr>
        <w:t xml:space="preserve"> − (iq/(ħc))A</w:t>
      </w:r>
      <w:r>
        <w:rPr>
          <w:rFonts w:ascii="Cambria Math" w:hAnsi="Cambria Math" w:cs="Cambria Math"/>
          <w:i/>
          <w:iCs/>
          <w:vertAlign w:val="subscript"/>
        </w:rPr>
        <w:t xml:space="preserve">u</w:t>
      </w:r>
    </w:p>
    <w:p>
      <w:pPr>
        <w:jc w:val="both"/>
      </w:pPr>
      <w:r>
        <w:t xml:space="preserve">Where the electromagnetic interaction actually lives inside the machinery of QED — a single modification to an ordinary derivative, carrying the whole coupling between matter and field. The </w:t>
      </w:r>
      <w:r>
        <w:rPr>
          <w:i/>
          <w:iCs/>
        </w:rPr>
        <w:t xml:space="preserve">c</w:t>
      </w:r>
      <w:r>
        <w:t xml:space="preserve"> in the denominator keeps the relativistic algebra of </w:t>
      </w:r>
      <w:r>
        <w:t xml:space="preserve">Chapter </w:t>
      </w:r>
      <w:hyperlink w:anchor="qch_22" w:history="1">
        <w:r>
          <w:rPr>
            <w:rStyle w:val="Hyperlink"/>
          </w:rPr>
          <w:t xml:space="preserve">22</w:t>
        </w:r>
      </w:hyperlink>
      <w:r>
        <w:t xml:space="preserve"> honest. Set </w:t>
      </w:r>
      <w:r>
        <w:rPr>
          <w:i/>
          <w:iCs/>
        </w:rPr>
        <w:t xml:space="preserve">c</w:t>
      </w:r>
      <w:r>
        <w:t xml:space="preserve"> = 1 and this is the same coupling as Equation (8).</w:t>
      </w:r>
    </w:p>
    <w:p>
      <w:pPr>
        <w:keepNext/>
        <w:spacing w:before="120" w:after="60"/>
        <w:jc w:val="center"/>
      </w:pPr>
      <w:r>
        <w:rPr>
          <w:b/>
          <w:bCs/>
          <w:color w:val="4F81BD"/>
          <w:sz w:val="18"/>
          <w:szCs w:val="18"/>
        </w:rPr>
        <w:t xml:space="preserve">Equation (7). The Coulomb potential energy and force (</w:t>
      </w:r>
      <w:r>
        <w:rPr>
          <w:b/>
          <w:bCs/>
          <w:color w:val="4F81BD"/>
          <w:sz w:val="18"/>
          <w:szCs w:val="18"/>
        </w:rPr>
        <w:t xml:space="preserve">Chapter </w:t>
      </w:r>
      <w:hyperlink w:anchor="qch_23" w:history="1">
        <w:r>
          <w:rPr>
            <w:rStyle w:val="Hyperlink"/>
            <w:b/>
            <w:bCs/>
            <w:color w:val="4F81BD"/>
            <w:sz w:val="18"/>
            <w:szCs w:val="18"/>
          </w:rPr>
          <w:t xml:space="preserve">23</w:t>
        </w:r>
      </w:hyperlink>
      <w:r>
        <w:rPr>
          <w:b/>
          <w:bCs/>
          <w:color w:val="4F81BD"/>
          <w:sz w:val="18"/>
          <w:szCs w:val="18"/>
        </w:rPr>
        <w:t xml:space="preserve">):</w:t>
      </w:r>
    </w:p>
    <w:p>
      <w:pPr>
        <w:keepNext/>
        <w:spacing w:after="40"/>
        <w:jc w:val="center"/>
      </w:pPr>
      <w:r>
        <w:rPr>
          <w:rFonts w:ascii="Cambria Math" w:hAnsi="Cambria Math" w:cs="Cambria Math"/>
          <w:i/>
          <w:iCs/>
        </w:rPr>
        <w:t xml:space="preserve">V(r) = q₁q₂/4πε₀r</w:t>
      </w:r>
    </w:p>
    <w:p>
      <w:pPr>
        <w:spacing w:after="200"/>
        <w:jc w:val="center"/>
      </w:pPr>
      <w:r>
        <w:rPr>
          <w:rFonts w:ascii="Cambria Math" w:hAnsi="Cambria Math" w:cs="Cambria Math"/>
          <w:i/>
          <w:iCs/>
        </w:rPr>
        <w:t xml:space="preserve">F = (q₁q₂/4πε₀r²)r̂</w:t>
      </w:r>
    </w:p>
    <w:p>
      <w:pPr>
        <w:jc w:val="both"/>
      </w:pPr>
      <w:r>
        <w:t xml:space="preserve">The oldest result in electromagnetism, rederived here as the low-energy limit of a full quantum scattering calculation.</w:t>
      </w:r>
    </w:p>
    <w:p>
      <w:pPr>
        <w:keepNext/>
        <w:spacing w:before="120" w:after="60"/>
        <w:jc w:val="center"/>
      </w:pPr>
      <w:r>
        <w:rPr>
          <w:b/>
          <w:bCs/>
          <w:color w:val="4F81BD"/>
          <w:sz w:val="18"/>
          <w:szCs w:val="18"/>
        </w:rPr>
        <w:t xml:space="preserve">Equation (8). The book’s central bridge (</w:t>
      </w:r>
      <w:r>
        <w:rPr>
          <w:b/>
          <w:bCs/>
          <w:color w:val="4F81BD"/>
          <w:sz w:val="18"/>
          <w:szCs w:val="18"/>
        </w:rPr>
        <w:t xml:space="preserve">Chapter </w:t>
      </w:r>
      <w:hyperlink w:anchor="qch_24" w:history="1">
        <w:r>
          <w:rPr>
            <w:rStyle w:val="Hyperlink"/>
            <w:b/>
            <w:bCs/>
            <w:color w:val="4F81BD"/>
            <w:sz w:val="18"/>
            <w:szCs w:val="18"/>
          </w:rPr>
          <w:t xml:space="preserve">24</w:t>
        </w:r>
      </w:hyperlink>
      <w:r>
        <w:rPr>
          <w:b/>
          <w:bCs/>
          <w:color w:val="4F81BD"/>
          <w:sz w:val="18"/>
          <w:szCs w:val="18"/>
        </w:rPr>
        <w:t xml:space="preserve">):</w:t>
      </w:r>
    </w:p>
    <w:p>
      <w:pPr>
        <w:spacing w:after="200"/>
        <w:jc w:val="center"/>
      </w:pPr>
      <w:r>
        <w:rPr>
          <w:rFonts w:ascii="Cambria Math" w:hAnsi="Cambria Math" w:cs="Cambria Math"/>
          <w:i/>
          <w:iCs/>
        </w:rPr>
        <w:t xml:space="preserve">J ∝ ħ∇θ − qA</w:t>
      </w:r>
    </w:p>
    <w:p>
      <w:pPr>
        <w:jc w:val="both"/>
      </w:pPr>
      <w:r>
        <w:t xml:space="preserve">With the speed of light set to 1, as </w:t>
      </w:r>
      <w:r>
        <w:t xml:space="preserve">Chapter </w:t>
      </w:r>
      <w:hyperlink w:anchor="qch_22" w:history="1">
        <w:r>
          <w:rPr>
            <w:rStyle w:val="Hyperlink"/>
          </w:rPr>
          <w:t xml:space="preserve">22</w:t>
        </w:r>
      </w:hyperlink>
      <w:r>
        <w:t xml:space="preserve"> explains, this is the coupling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w:pPr>
        <w:keepNext/>
        <w:spacing w:before="120" w:after="60"/>
        <w:jc w:val="center"/>
      </w:pPr>
      <w:r>
        <w:rPr>
          <w:b/>
          <w:bCs/>
          <w:color w:val="4F81BD"/>
          <w:sz w:val="18"/>
          <w:szCs w:val="18"/>
        </w:rPr>
        <w:t xml:space="preserve">Equation (9). The Wilson loop (</w:t>
      </w:r>
      <w:r>
        <w:rPr>
          <w:b/>
          <w:bCs/>
          <w:color w:val="4F81BD"/>
          <w:sz w:val="18"/>
          <w:szCs w:val="18"/>
        </w:rPr>
        <w:t xml:space="preserve">Chapter </w:t>
      </w:r>
      <w:hyperlink w:anchor="qch_25" w:history="1">
        <w:r>
          <w:rPr>
            <w:rStyle w:val="Hyperlink"/>
            <w:b/>
            <w:bCs/>
            <w:color w:val="4F81BD"/>
            <w:sz w:val="18"/>
            <w:szCs w:val="18"/>
          </w:rPr>
          <w:t xml:space="preserve">25</w:t>
        </w:r>
      </w:hyperlink>
      <w:r>
        <w:rPr>
          <w:b/>
          <w:bCs/>
          <w:color w:val="4F81BD"/>
          <w:sz w:val="18"/>
          <w:szCs w:val="18"/>
        </w:rPr>
        <w:t xml:space="preserve">):</w:t>
      </w:r>
    </w:p>
    <w:p>
      <w:pPr>
        <w:spacing w:after="200"/>
        <w:jc w:val="center"/>
      </w:pPr>
      <w:r>
        <w:rPr>
          <w:rFonts w:ascii="Cambria Math" w:hAnsi="Cambria Math" w:cs="Cambria Math"/>
          <w:i/>
          <w:iCs/>
        </w:rPr>
        <w:t xml:space="preserve">W(C) = exp((iq/ħ)∮</w:t>
      </w:r>
      <w:r>
        <w:rPr>
          <w:rFonts w:ascii="Cambria Math" w:hAnsi="Cambria Math" w:cs="Cambria Math"/>
          <w:i/>
          <w:iCs/>
          <w:vertAlign w:val="subscript"/>
        </w:rPr>
        <w:t xml:space="preserve">C</w:t>
      </w:r>
      <w:r>
        <w:rPr>
          <w:rFonts w:ascii="Cambria Math" w:hAnsi="Cambria Math" w:cs="Cambria Math"/>
          <w:i/>
          <w:iCs/>
        </w:rPr>
        <w:t xml:space="preserve"> A·dx)</w:t>
      </w:r>
    </w:p>
    <w:p>
      <w:pPr>
        <w:jc w:val="both"/>
      </w:pPr>
      <w:r>
        <w:t xml:space="preserve">The formal, gauge-invariant descendant of every closed loop this book has followed since </w:t>
      </w:r>
      <w:r>
        <w:t xml:space="preserve">Chapter </w:t>
      </w:r>
      <w:hyperlink w:anchor="qch_12" w:history="1">
        <w:r>
          <w:rPr>
            <w:rStyle w:val="Hyperlink"/>
          </w:rPr>
          <w:t xml:space="preserve">12</w:t>
        </w:r>
      </w:hyperlink>
      <w:r>
        <w:t xml:space="preserve"> — direct evidence that those loops were pointing at the geometry of gauge theory the whole time.</w:t>
      </w:r>
    </w:p>
    <w:p>
      <w:pPr>
        <w:keepNext/>
        <w:spacing w:before="120" w:after="60"/>
        <w:jc w:val="center"/>
      </w:pPr>
      <w:r>
        <w:rPr>
          <w:b/>
          <w:bCs/>
          <w:color w:val="4F81BD"/>
          <w:sz w:val="18"/>
          <w:szCs w:val="18"/>
        </w:rPr>
        <w:t xml:space="preserve">Equation (10). The electron’s anomalous magnetic moment (</w:t>
      </w:r>
      <w:r>
        <w:rPr>
          <w:b/>
          <w:bCs/>
          <w:color w:val="4F81BD"/>
          <w:sz w:val="18"/>
          <w:szCs w:val="18"/>
        </w:rPr>
        <w:t xml:space="preserve">Chapter </w:t>
      </w:r>
      <w:hyperlink w:anchor="qch_26" w:history="1">
        <w:r>
          <w:rPr>
            <w:rStyle w:val="Hyperlink"/>
            <w:b/>
            <w:bCs/>
            <w:color w:val="4F81BD"/>
            <w:sz w:val="18"/>
            <w:szCs w:val="18"/>
          </w:rPr>
          <w:t xml:space="preserve">26</w:t>
        </w:r>
      </w:hyperlink>
      <w:r>
        <w:rPr>
          <w:b/>
          <w:bCs/>
          <w:color w:val="4F81BD"/>
          <w:sz w:val="18"/>
          <w:szCs w:val="18"/>
        </w:rPr>
        <w:t xml:space="preserve">):</w:t>
      </w:r>
    </w:p>
    <w:p>
      <w:pPr>
        <w:spacing w:after="200"/>
        <w:jc w:val="center"/>
      </w:pPr>
      <w:r>
        <w:rPr>
          <w:rFonts w:ascii="Cambria Math" w:hAnsi="Cambria Math" w:cs="Cambria Math"/>
          <w:i/>
          <w:iCs/>
        </w:rPr>
        <w:t xml:space="preserve">a</w:t>
      </w:r>
      <w:r>
        <w:rPr>
          <w:rFonts w:ascii="Cambria Math" w:hAnsi="Cambria Math" w:cs="Cambria Math"/>
          <w:i/>
          <w:iCs/>
          <w:vertAlign w:val="subscript"/>
        </w:rPr>
        <w:t xml:space="preserve">e</w:t>
      </w:r>
      <w:r>
        <w:rPr>
          <w:rFonts w:ascii="Cambria Math" w:hAnsi="Cambria Math" w:cs="Cambria Math"/>
          <w:i/>
          <w:iCs/>
        </w:rPr>
        <w:t xml:space="preserve"> = (g − 2)/2 = α/(2π) + ···</w:t>
      </w:r>
    </w:p>
    <w:p>
      <w:pPr>
        <w:jc w:val="both"/>
      </w:pPr>
      <w:r>
        <w:t xml:space="preserve">The definition is the first equality. The prediction is the series, beginning with Schwinger’s </w:t>
      </w:r>
      <w:r>
        <w:rPr>
          <w:i/>
          <w:iCs/>
        </w:rPr>
        <w:t xml:space="preserve">α/(2π)</w:t>
      </w:r>
      <w:r>
        <w:t xml:space="preserve">. The full calculation agrees with experiment to better than one part in a billion, through roughly ten significant digits of </w:t>
      </w:r>
      <w:r>
        <w:rPr>
          <w:i/>
          <w:iCs/>
        </w:rPr>
        <w:t xml:space="preserve">a</w:t>
      </w:r>
      <w:r>
        <w:rPr>
          <w:i/>
          <w:iCs/>
          <w:vertAlign w:val="subscript"/>
        </w:rPr>
        <w:t xml:space="preserve">e</w:t>
      </w:r>
      <w:r>
        <w:t xml:space="preserve">: the fingerprint of virtual quantum processes stamped directly onto a measurable number.</w:t>
      </w:r>
    </w:p>
    <w:p>
      <w:pPr>
        <w:keepNext/>
        <w:spacing w:before="120" w:after="60"/>
        <w:jc w:val="center"/>
      </w:pPr>
      <w:r>
        <w:rPr>
          <w:b/>
          <w:bCs/>
          <w:color w:val="4F81BD"/>
          <w:sz w:val="18"/>
          <w:szCs w:val="18"/>
        </w:rPr>
        <w:t xml:space="preserve">Equation (11). The fine-structure constant (</w:t>
      </w:r>
      <w:r>
        <w:rPr>
          <w:b/>
          <w:bCs/>
          <w:color w:val="4F81BD"/>
          <w:sz w:val="18"/>
          <w:szCs w:val="18"/>
        </w:rPr>
        <w:t xml:space="preserve">Chapter </w:t>
      </w:r>
      <w:hyperlink w:anchor="qch_27" w:history="1">
        <w:r>
          <w:rPr>
            <w:rStyle w:val="Hyperlink"/>
            <w:b/>
            <w:bCs/>
            <w:color w:val="4F81BD"/>
            <w:sz w:val="18"/>
            <w:szCs w:val="18"/>
          </w:rPr>
          <w:t xml:space="preserve">27</w:t>
        </w:r>
      </w:hyperlink>
      <w:r>
        <w:rPr>
          <w:b/>
          <w:bCs/>
          <w:color w:val="4F81BD"/>
          <w:sz w:val="18"/>
          <w:szCs w:val="18"/>
        </w:rPr>
        <w:t xml:space="preserve">):</w:t>
      </w:r>
    </w:p>
    <w:p>
      <w:pPr>
        <w:spacing w:after="200"/>
        <w:jc w:val="center"/>
      </w:pPr>
      <w:r>
        <w:rPr>
          <w:rFonts w:ascii="Cambria Math" w:hAnsi="Cambria Math" w:cs="Cambria Math"/>
          <w:i/>
          <w:iCs/>
        </w:rPr>
        <w:t xml:space="preserve">α = e²/4πε₀ħc ≈ 1/137</w:t>
      </w:r>
    </w:p>
    <w:p>
      <w:pPr>
        <w:jc w:val="both"/>
      </w:pPr>
      <w:r>
        <w:t xml:space="preserve">The familiar number that turns out not to be quite fixed after all — the low-energy face of a coupling that runs with scale. At everyday energies the measured value comes out to α ≈ 1/137.036, precise enough that the next few digits genuinely test QED itself.</w:t>
      </w:r>
    </w:p>
    <w:p>
      <w:pPr>
        <w:keepNext/>
        <w:spacing w:before="120" w:after="60"/>
        <w:jc w:val="center"/>
      </w:pPr>
      <w:r>
        <w:rPr>
          <w:b/>
          <w:bCs/>
          <w:color w:val="4F81BD"/>
          <w:sz w:val="18"/>
          <w:szCs w:val="18"/>
        </w:rPr>
        <w:t xml:space="preserve">Equation (12). The Josephson relations (</w:t>
      </w:r>
      <w:r>
        <w:rPr>
          <w:b/>
          <w:bCs/>
          <w:color w:val="4F81BD"/>
          <w:sz w:val="18"/>
          <w:szCs w:val="18"/>
        </w:rPr>
        <w:t xml:space="preserve">Chapter </w:t>
      </w:r>
      <w:hyperlink w:anchor="qch_28" w:history="1">
        <w:r>
          <w:rPr>
            <w:rStyle w:val="Hyperlink"/>
            <w:b/>
            <w:bCs/>
            <w:color w:val="4F81BD"/>
            <w:sz w:val="18"/>
            <w:szCs w:val="18"/>
          </w:rPr>
          <w:t xml:space="preserve">28</w:t>
        </w:r>
      </w:hyperlink>
      <w:r>
        <w:rPr>
          <w:b/>
          <w:bCs/>
          <w:color w:val="4F81BD"/>
          <w:sz w:val="18"/>
          <w:szCs w:val="18"/>
        </w:rPr>
        <w:t xml:space="preserve">):</w:t>
      </w:r>
    </w:p>
    <w:p>
      <w:pPr>
        <w:keepNext/>
        <w:spacing w:after="40"/>
        <w:jc w:val="center"/>
      </w:pPr>
      <w:r>
        <w:rPr>
          <w:rFonts w:ascii="Cambria Math" w:hAnsi="Cambria Math" w:cs="Cambria Math"/>
          <w:i/>
          <w:iCs/>
        </w:rPr>
        <w:t xml:space="preserve">I = I</w:t>
      </w:r>
      <w:r>
        <w:rPr>
          <w:rFonts w:ascii="Cambria Math" w:hAnsi="Cambria Math" w:cs="Cambria Math"/>
          <w:i/>
          <w:iCs/>
          <w:vertAlign w:val="subscript"/>
        </w:rPr>
        <w:t xml:space="preserve">c</w:t>
      </w:r>
      <w:r>
        <w:rPr>
          <w:rFonts w:ascii="Cambria Math" w:hAnsi="Cambria Math" w:cs="Cambria Math"/>
          <w:i/>
          <w:iCs/>
        </w:rPr>
        <w:t xml:space="preserve"> sin(δ)</w:t>
      </w:r>
    </w:p>
    <w:p>
      <w:pPr>
        <w:keepNext/>
        <w:spacing w:after="40"/>
        <w:jc w:val="center"/>
      </w:pPr>
      <w:r>
        <w:rPr>
          <w:rFonts w:ascii="Cambria Math" w:hAnsi="Cambria Math" w:cs="Cambria Math"/>
          <w:i/>
          <w:iCs/>
        </w:rPr>
        <w:t xml:space="preserve">U(δ) = −E</w:t>
      </w:r>
      <w:r>
        <w:rPr>
          <w:rFonts w:ascii="Cambria Math" w:hAnsi="Cambria Math" w:cs="Cambria Math"/>
          <w:i/>
          <w:iCs/>
          <w:vertAlign w:val="subscript"/>
        </w:rPr>
        <w:t xml:space="preserve">J</w:t>
      </w:r>
      <w:r>
        <w:rPr>
          <w:rFonts w:ascii="Cambria Math" w:hAnsi="Cambria Math" w:cs="Cambria Math"/>
          <w:i/>
          <w:iCs/>
        </w:rPr>
        <w:t xml:space="preserve"> cos(δ)</w:t>
      </w:r>
    </w:p>
    <w:p>
      <w:pPr>
        <w:spacing w:after="200"/>
        <w:jc w:val="center"/>
      </w:pPr>
      <w:r>
        <w:rPr>
          <w:rFonts w:ascii="Cambria Math" w:hAnsi="Cambria Math" w:cs="Cambria Math"/>
          <w:i/>
          <w:iCs/>
        </w:rPr>
        <w:t xml:space="preserve">V = (ħ/2e) dδ/dt</w:t>
      </w:r>
    </w:p>
    <w:p>
      <w:pPr>
        <w:jc w:val="both"/>
      </w:pPr>
      <w: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Since 2019 the modern SI defines the volt from the fixed values of </w:t>
      </w:r>
      <w:r>
        <w:rPr>
          <w:i/>
          <w:iCs/>
        </w:rPr>
        <w:t xml:space="preserve">e</w:t>
      </w:r>
      <w:r>
        <w:t xml:space="preserve"> and </w:t>
      </w:r>
      <w:r>
        <w:rPr>
          <w:i/>
          <w:iCs/>
        </w:rPr>
        <w:t xml:space="preserve">h</w:t>
      </w:r>
      <w:r>
        <w:t xml:space="preserve">, which makes this conversion exact; a Josephson junction is the laboratory realization of that definition.</w:t>
      </w:r>
    </w:p>
    <w:p>
      <w:pPr>
        <w:pStyle w:val="Heading2"/>
      </w:pPr>
      <w:r>
        <w:t xml:space="preserve">Symbols, numbers, and distinctions</w:t>
      </w:r>
    </w:p>
    <w:p>
      <w:pPr>
        <w:jc w:val="both"/>
      </w:pPr>
      <w:r>
        <w:t xml:space="preserve">The formulas reuse a small alphabet. What follows is the meaning each letter keeps in this book, the handful of numbers the text actually computes, and the distinctions a fast reading can fuse.</w:t>
      </w:r>
    </w:p>
    <w:p>
      <w:pPr>
        <w:jc w:val="both"/>
      </w:pPr>
      <w:r>
        <w:rPr>
          <w:b/>
          <w:bCs/>
        </w:rPr>
        <w:t xml:space="preserve">Phase.</w:t>
      </w:r>
      <w:r>
        <w:t xml:space="preserve"> </w:t>
      </w:r>
      <w:r>
        <w:rPr>
          <w:i/>
          <w:iCs/>
        </w:rPr>
        <w:t xml:space="preserve">θ</w:t>
      </w:r>
      <w:r>
        <w:t xml:space="preserve"> is the phase of a coherent state, the angle of its amplitude. </w:t>
      </w:r>
      <w:r>
        <w:rPr>
          <w:i/>
          <w:iCs/>
        </w:rPr>
        <w:t xml:space="preserve">δ</w:t>
      </w:r>
      <w:r>
        <w:t xml:space="preserve"> is the difference between two such phases across a Josephson junction. </w:t>
      </w:r>
      <w:r>
        <w:rPr>
          <w:i/>
          <w:iCs/>
        </w:rPr>
        <w:t xml:space="preserve">χ</w:t>
      </w:r>
      <w:r>
        <w:t xml:space="preserve"> is the arbitrary smooth function in a gauge transformation. A potential is none of these three.</w:t>
      </w:r>
    </w:p>
    <w:p>
      <w:pPr>
        <w:jc w:val="both"/>
      </w:pPr>
      <w:r>
        <w:rPr>
          <w:b/>
          <w:bCs/>
        </w:rPr>
        <w:t xml:space="preserve">Potentials and fields.</w:t>
      </w:r>
      <w:r>
        <w:t xml:space="preserve"> </w:t>
      </w:r>
      <w:r>
        <w:rPr>
          <w:i/>
          <w:iCs/>
        </w:rPr>
        <w:t xml:space="preserve">φ</w:t>
      </w:r>
      <w:r>
        <w:t xml:space="preserve"> is the scalar potential. </w:t>
      </w:r>
      <w:r>
        <w:rPr>
          <w:b/>
          <w:bCs/>
        </w:rPr>
        <w:t xml:space="preserve">A</w:t>
      </w:r>
      <w:r>
        <w:t xml:space="preserve"> is the vector potential. Packaged together they are the four-potential. The fields are built from them, as </w:t>
      </w:r>
      <w:r>
        <w:t xml:space="preserve">Chapter </w:t>
      </w:r>
      <w:hyperlink w:anchor="qch_11" w:history="1">
        <w:r>
          <w:rPr>
            <w:rStyle w:val="Hyperlink"/>
          </w:rPr>
          <w:t xml:space="preserve">11</w:t>
        </w:r>
      </w:hyperlink>
      <w:r>
        <w:t xml:space="preserve"> writes: </w:t>
      </w:r>
      <w:r>
        <w:rPr>
          <w:b/>
          <w:bCs/>
        </w:rPr>
        <w:t xml:space="preserve">B</w:t>
      </w:r>
      <w:r>
        <w:t xml:space="preserve"> = ∇×</w:t>
      </w:r>
      <w:r>
        <w:rPr>
          <w:b/>
          <w:bCs/>
        </w:rPr>
        <w:t xml:space="preserve">A</w:t>
      </w:r>
      <w:r>
        <w:t xml:space="preserve"> and </w:t>
      </w:r>
      <w:r>
        <w:rPr>
          <w:b/>
          <w:bCs/>
        </w:rPr>
        <w:t xml:space="preserve">E</w:t>
      </w:r>
      <w:r>
        <w:t xml:space="preserve"> = −∇</w:t>
      </w:r>
      <w:r>
        <w:rPr>
          <w:i/>
          <w:iCs/>
        </w:rPr>
        <w:t xml:space="preserve">φ</w:t>
      </w:r>
      <w:r>
        <w:t xml:space="preserve"> − ∂</w:t>
      </w:r>
      <w:r>
        <w:rPr>
          <w:b/>
          <w:bCs/>
        </w:rPr>
        <w:t xml:space="preserve">A</w:t>
      </w:r>
      <w:r>
        <w:t xml:space="preserve">/∂</w:t>
      </w:r>
      <w:r>
        <w:rPr>
          <w:i/>
          <w:iCs/>
        </w:rPr>
        <w:t xml:space="preserve">t</w:t>
      </w:r>
      <w:r>
        <w:t xml:space="preserve">. A gauge transformation, </w:t>
      </w:r>
      <w:r>
        <w:t xml:space="preserve">Chapter </w:t>
      </w:r>
      <w:hyperlink w:anchor="qch_12" w:history="1">
        <w:r>
          <w:rPr>
            <w:rStyle w:val="Hyperlink"/>
          </w:rPr>
          <w:t xml:space="preserve">12</w:t>
        </w:r>
      </w:hyperlink>
      <w:r>
        <w:t xml:space="preserve">, replaces </w:t>
      </w:r>
      <w:r>
        <w:rPr>
          <w:b/>
          <w:bCs/>
        </w:rPr>
        <w:t xml:space="preserve">A</w:t>
      </w:r>
      <w:r>
        <w:t xml:space="preserve"> with </w:t>
      </w:r>
      <w:r>
        <w:rPr>
          <w:b/>
          <w:bCs/>
        </w:rPr>
        <w:t xml:space="preserve">A</w:t>
      </w:r>
      <w:r>
        <w:t xml:space="preserve"> + ∇</w:t>
      </w:r>
      <w:r>
        <w:rPr>
          <w:i/>
          <w:iCs/>
        </w:rPr>
        <w:t xml:space="preserve">χ</w:t>
      </w:r>
      <w:r>
        <w:t xml:space="preserve"> and </w:t>
      </w:r>
      <w:r>
        <w:rPr>
          <w:i/>
          <w:iCs/>
        </w:rPr>
        <w:t xml:space="preserve">φ</w:t>
      </w:r>
      <w:r>
        <w:t xml:space="preserve"> with </w:t>
      </w:r>
      <w:r>
        <w:rPr>
          <w:i/>
          <w:iCs/>
        </w:rPr>
        <w:t xml:space="preserve">φ</w:t>
      </w:r>
      <w:r>
        <w:t xml:space="preserve"> − ∂</w:t>
      </w:r>
      <w:r>
        <w:rPr>
          <w:i/>
          <w:iCs/>
        </w:rPr>
        <w:t xml:space="preserve">χ</w:t>
      </w:r>
      <w:r>
        <w:t xml:space="preserve">/∂</w:t>
      </w:r>
      <w:r>
        <w:rPr>
          <w:i/>
          <w:iCs/>
        </w:rPr>
        <w:t xml:space="preserve">t</w:t>
      </w:r>
      <w:r>
        <w:t xml:space="preserve">. The fields come out unchanged. ∇ measures how fast a quantity changes from point to point; ∇× measures how much it swirls.</w:t>
      </w:r>
    </w:p>
    <w:p>
      <w:pPr>
        <w:jc w:val="both"/>
      </w:pPr>
      <w:r>
        <w:rPr>
          <w:b/>
          <w:bCs/>
        </w:rPr>
        <w:t xml:space="preserve">Charge.</w:t>
      </w:r>
      <w:r>
        <w:t xml:space="preserve"> </w:t>
      </w:r>
      <w:r>
        <w:rPr>
          <w:i/>
          <w:iCs/>
        </w:rPr>
        <w:t xml:space="preserve">e</w:t>
      </w:r>
      <w:r>
        <w:t xml:space="preserve"> is the magnitude of one electron’s charge. </w:t>
      </w:r>
      <w:r>
        <w:rPr>
          <w:i/>
          <w:iCs/>
        </w:rPr>
        <w:t xml:space="preserve">q</w:t>
      </w:r>
      <w:r>
        <w:t xml:space="preserve"> is the charge that is actually coherent in the formula in front of you. This book writes a loop phase as </w:t>
      </w:r>
      <w:r>
        <w:rPr>
          <w:i/>
          <w:iCs/>
        </w:rPr>
        <w:t xml:space="preserve">q</w:t>
      </w:r>
      <w:r>
        <w:t xml:space="preserve">Φ/</w:t>
      </w:r>
      <w:r>
        <w:rPr>
          <w:i/>
          <w:iCs/>
        </w:rPr>
        <w:t xml:space="preserve">ħ</w:t>
      </w:r>
      <w:r>
        <w:t xml:space="preserve">, with </w:t>
      </w:r>
      <w:r>
        <w:rPr>
          <w:i/>
          <w:iCs/>
        </w:rPr>
        <w:t xml:space="preserve">q</w:t>
      </w:r>
      <w:r>
        <w:t xml:space="preserve"> positive. For a Cooper pair, </w:t>
      </w:r>
      <w:r>
        <w:rPr>
          <w:i/>
          <w:iCs/>
        </w:rPr>
        <w:t xml:space="preserve">q</w:t>
      </w:r>
      <w:r>
        <w:t xml:space="preserve"> = 2</w:t>
      </w:r>
      <w:r>
        <w:rPr>
          <w:i/>
          <w:iCs/>
        </w:rPr>
        <w:t xml:space="preserve">e</w:t>
      </w:r>
      <w:r>
        <w:t xml:space="preserve">, which is why Equation (1) is </w:t>
      </w:r>
      <w:r>
        <w:rPr>
          <w:i/>
          <w:iCs/>
        </w:rPr>
        <w:t xml:space="preserve">h</w:t>
      </w:r>
      <w:r>
        <w:t xml:space="preserve">/2</w:t>
      </w:r>
      <w:r>
        <w:rPr>
          <w:i/>
          <w:iCs/>
        </w:rPr>
        <w:t xml:space="preserve">e</w:t>
      </w:r>
      <w:r>
        <w:t xml:space="preserve"> and why Equation (12) has 2</w:t>
      </w:r>
      <w:r>
        <w:rPr>
          <w:i/>
          <w:iCs/>
        </w:rPr>
        <w:t xml:space="preserve">e</w:t>
      </w:r>
      <w:r>
        <w:t xml:space="preserve"> in the denominator. For a single electron the same rule uses </w:t>
      </w:r>
      <w:r>
        <w:rPr>
          <w:i/>
          <w:iCs/>
        </w:rPr>
        <w:t xml:space="preserve">q</w:t>
      </w:r>
      <w:r>
        <w:t xml:space="preserve"> = </w:t>
      </w:r>
      <w:r>
        <w:rPr>
          <w:i/>
          <w:iCs/>
        </w:rPr>
        <w:t xml:space="preserve">e</w:t>
      </w:r>
      <w:r>
        <w:t xml:space="preserve">.</w:t>
      </w:r>
    </w:p>
    <w:p>
      <w:pPr>
        <w:jc w:val="both"/>
      </w:pPr>
      <w:r>
        <w:t xml:space="preserve">That last sentence has a checkable consequence. One superconducting flux quantum is Φ₀ = </w:t>
      </w:r>
      <w:r>
        <w:rPr>
          <w:i/>
          <w:iCs/>
        </w:rPr>
        <w:t xml:space="preserve">h</w:t>
      </w:r>
      <w:r>
        <w:t xml:space="preserve">/2</w:t>
      </w:r>
      <w:r>
        <w:rPr>
          <w:i/>
          <w:iCs/>
        </w:rPr>
        <w:t xml:space="preserve">e</w:t>
      </w:r>
      <w:r>
        <w:t xml:space="preserve">. The phase a charge </w:t>
      </w:r>
      <w:r>
        <w:rPr>
          <w:i/>
          <w:iCs/>
        </w:rPr>
        <w:t xml:space="preserve">q</w:t>
      </w:r>
      <w:r>
        <w:t xml:space="preserve"> picks up around a loop enclosing flux Φ is </w:t>
      </w:r>
      <w:r>
        <w:rPr>
          <w:i/>
          <w:iCs/>
        </w:rPr>
        <w:t xml:space="preserve">q</w:t>
      </w:r>
      <w:r>
        <w:t xml:space="preserve">Φ/</w:t>
      </w:r>
      <w:r>
        <w:rPr>
          <w:i/>
          <w:iCs/>
        </w:rPr>
        <w:t xml:space="preserve">ħ</w:t>
      </w:r>
      <w:r>
        <w:t xml:space="preserve">, and </w:t>
      </w:r>
      <w:r>
        <w:rPr>
          <w:i/>
          <w:iCs/>
        </w:rPr>
        <w:t xml:space="preserve">ħ</w:t>
      </w:r>
      <w:r>
        <w:t xml:space="preserve"> = </w:t>
      </w:r>
      <w:r>
        <w:rPr>
          <w:i/>
          <w:iCs/>
        </w:rPr>
        <w:t xml:space="preserve">h</w:t>
      </w:r>
      <w:r>
        <w:t xml:space="preserve">/2π. Put in a pair, </w:t>
      </w:r>
      <w:r>
        <w:rPr>
          <w:i/>
          <w:iCs/>
        </w:rPr>
        <w:t xml:space="preserve">q</w:t>
      </w:r>
      <w:r>
        <w:t xml:space="preserve"> = 2</w:t>
      </w:r>
      <w:r>
        <w:rPr>
          <w:i/>
          <w:iCs/>
        </w:rPr>
        <w:t xml:space="preserve">e</w:t>
      </w:r>
      <w:r>
        <w:t xml:space="preserve">, and the phase around one Φ₀ is a full turn, 2π, which is why the flux changes in steps of Φ₀. Put in one electron, </w:t>
      </w:r>
      <w:r>
        <w:rPr>
          <w:i/>
          <w:iCs/>
        </w:rPr>
        <w:t xml:space="preserve">q</w:t>
      </w:r>
      <w:r>
        <w:t xml:space="preserve"> = </w:t>
      </w:r>
      <w:r>
        <w:rPr>
          <w:i/>
          <w:iCs/>
        </w:rPr>
        <w:t xml:space="preserve">e</w:t>
      </w:r>
      <w:r>
        <w:t xml:space="preserve">, and the phase around that same Φ₀ is π. The flux that shifts a single electron’s interference by a full turn is </w:t>
      </w:r>
      <w:r>
        <w:rPr>
          <w:i/>
          <w:iCs/>
        </w:rPr>
        <w:t xml:space="preserve">h</w:t>
      </w:r>
      <w:r>
        <w:t xml:space="preserve">/</w:t>
      </w:r>
      <w:r>
        <w:rPr>
          <w:i/>
          <w:iCs/>
        </w:rPr>
        <w:t xml:space="preserve">e</w:t>
      </w:r>
      <w:r>
        <w:t xml:space="preserve">, twice Φ₀. Equation (1) is the pair step. The Aharonov–Bohm pattern for electrons repeats on the larger step.</w:t>
      </w:r>
    </w:p>
    <w:p>
      <w:pPr>
        <w:jc w:val="both"/>
      </w:pPr>
      <w:r>
        <w:rPr>
          <w:b/>
          <w:bCs/>
        </w:rPr>
        <w:t xml:space="preserve">The two writings of the same coupling.</w:t>
      </w:r>
      <w:r>
        <w:t xml:space="preserve"> Equation (6) keeps </w:t>
      </w:r>
      <w:r>
        <w:rPr>
          <w:i/>
          <w:iCs/>
        </w:rPr>
        <w:t xml:space="preserve">c</w:t>
      </w:r>
      <w:r>
        <w:t xml:space="preserve"> in the denominator so that substituting the covariant derivative into the electron term produces </w:t>
      </w:r>
      <w:r>
        <w:rPr>
          <w:i/>
          <w:iCs/>
        </w:rPr>
        <w:t xml:space="preserve">L</w:t>
      </w:r>
      <w:r>
        <w:rPr>
          <w:i/>
          <w:iCs/>
          <w:vertAlign w:val="subscript"/>
        </w:rPr>
        <w:t xml:space="preserve">int</w:t>
      </w:r>
      <w:r>
        <w:t xml:space="preserve"> = </w:t>
      </w:r>
      <w:r>
        <w:rPr>
          <w:i/>
          <w:iCs/>
        </w:rPr>
        <w:t xml:space="preserve">qψ̄γᵘA</w:t>
      </w:r>
      <w:r>
        <w:rPr>
          <w:i/>
          <w:iCs/>
          <w:vertAlign w:val="subscript"/>
        </w:rPr>
        <w:t xml:space="preserve">uψ</w:t>
      </w:r>
      <w:r>
        <w:t xml:space="preserve"> with no leftover factor of </w:t>
      </w:r>
      <w:r>
        <w:rPr>
          <w:i/>
          <w:iCs/>
        </w:rPr>
        <w:t xml:space="preserve">c</w:t>
      </w:r>
      <w:r>
        <w:t xml:space="preserve">. The flux quantum, the Wilson loop, and </w:t>
      </w:r>
      <w:r>
        <w:rPr>
          <w:i/>
          <w:iCs/>
        </w:rPr>
        <w:t xml:space="preserve">J</w:t>
      </w:r>
      <w:r>
        <w:t xml:space="preserve"> ∝ </w:t>
      </w:r>
      <w:r>
        <w:rPr>
          <w:i/>
          <w:iCs/>
        </w:rPr>
        <w:t xml:space="preserve">ħ</w:t>
      </w:r>
      <w:r>
        <w:t xml:space="preserve">∇</w:t>
      </w:r>
      <w:r>
        <w:rPr>
          <w:i/>
          <w:iCs/>
        </w:rPr>
        <w:t xml:space="preserve">θ</w:t>
      </w:r>
      <w:r>
        <w:t xml:space="preserve"> − </w:t>
      </w:r>
      <w:r>
        <w:rPr>
          <w:i/>
          <w:iCs/>
        </w:rPr>
        <w:t xml:space="preserve">q</w:t>
      </w:r>
      <w:r>
        <w:rPr>
          <w:b/>
          <w:bCs/>
        </w:rPr>
        <w:t xml:space="preserve">A</w:t>
      </w:r>
      <w:r>
        <w:t xml:space="preserve"> are that same coupling with the speed of light set to 1. Restoring </w:t>
      </w:r>
      <w:r>
        <w:rPr>
          <w:i/>
          <w:iCs/>
        </w:rPr>
        <w:t xml:space="preserve">c</w:t>
      </w:r>
      <w:r>
        <w:t xml:space="preserve"> there is a choice of units. It is the same interaction.</w:t>
      </w:r>
    </w:p>
    <w:p>
      <w:pPr>
        <w:jc w:val="both"/>
      </w:pPr>
      <w:r>
        <w:rPr>
          <w:b/>
          <w:bCs/>
          <w:i/>
          <w:iCs/>
        </w:rPr>
        <w:t xml:space="preserve">h</w:t>
      </w:r>
      <w:r>
        <w:rPr>
          <w:b/>
          <w:bCs/>
        </w:rPr>
        <w:t xml:space="preserve"> and </w:t>
      </w:r>
      <w:r>
        <w:rPr>
          <w:b/>
          <w:bCs/>
          <w:i/>
          <w:iCs/>
        </w:rPr>
        <w:t xml:space="preserve">ħ</w:t>
      </w:r>
      <w:r>
        <w:rPr>
          <w:b/>
          <w:bCs/>
        </w:rPr>
        <w:t xml:space="preserve">.</w:t>
      </w:r>
      <w:r>
        <w:t xml:space="preserve"> </w:t>
      </w:r>
      <w:r>
        <w:rPr>
          <w:i/>
          <w:iCs/>
        </w:rPr>
        <w:t xml:space="preserve">h</w:t>
      </w:r>
      <w:r>
        <w:t xml:space="preserve"> is Planck’s constant. </w:t>
      </w:r>
      <w:r>
        <w:rPr>
          <w:i/>
          <w:iCs/>
        </w:rPr>
        <w:t xml:space="preserve">ħ</w:t>
      </w:r>
      <w:r>
        <w:t xml:space="preserve"> is </w:t>
      </w:r>
      <w:r>
        <w:rPr>
          <w:i/>
          <w:iCs/>
        </w:rPr>
        <w:t xml:space="preserve">h</w:t>
      </w:r>
      <w:r>
        <w:t xml:space="preserve"> divided by 2π. Equation (1) is written with </w:t>
      </w:r>
      <w:r>
        <w:rPr>
          <w:i/>
          <w:iCs/>
        </w:rPr>
        <w:t xml:space="preserve">h</w:t>
      </w:r>
      <w:r>
        <w:t xml:space="preserve"> because a full turn of phase is 2π, and 2π × </w:t>
      </w:r>
      <w:r>
        <w:rPr>
          <w:i/>
          <w:iCs/>
        </w:rPr>
        <w:t xml:space="preserve">ħ</w:t>
      </w:r>
      <w:r>
        <w:t xml:space="preserve"> is </w:t>
      </w:r>
      <w:r>
        <w:rPr>
          <w:i/>
          <w:iCs/>
        </w:rPr>
        <w:t xml:space="preserve">h</w:t>
      </w:r>
      <w:r>
        <w:t xml:space="preserve">. The phase factor </w:t>
      </w:r>
      <w:r>
        <w:rPr>
          <w:i/>
          <w:iCs/>
        </w:rPr>
        <w:t xml:space="preserve">exp</w:t>
      </w:r>
      <w:r>
        <w:t xml:space="preserve">(</w:t>
      </w:r>
      <w:r>
        <w:rPr>
          <w:i/>
          <w:iCs/>
        </w:rPr>
        <w:t xml:space="preserve">iS</w:t>
      </w:r>
      <w:r>
        <w:t xml:space="preserve">/</w:t>
      </w:r>
      <w:r>
        <w:rPr>
          <w:i/>
          <w:iCs/>
        </w:rPr>
        <w:t xml:space="preserve">ħ</w:t>
      </w:r>
      <w:r>
        <w:t xml:space="preserve">) and the Josephson voltage use </w:t>
      </w:r>
      <w:r>
        <w:rPr>
          <w:i/>
          <w:iCs/>
        </w:rPr>
        <w:t xml:space="preserve">ħ</w:t>
      </w:r>
      <w:r>
        <w:t xml:space="preserve">. Φ₀ = </w:t>
      </w:r>
      <w:r>
        <w:rPr>
          <w:i/>
          <w:iCs/>
        </w:rPr>
        <w:t xml:space="preserve">h</w:t>
      </w:r>
      <w:r>
        <w:t xml:space="preserve">/2</w:t>
      </w:r>
      <w:r>
        <w:rPr>
          <w:i/>
          <w:iCs/>
        </w:rPr>
        <w:t xml:space="preserve">e</w:t>
      </w:r>
      <w:r>
        <w:t xml:space="preserve"> and Φ₀ = 2π</w:t>
      </w:r>
      <w:r>
        <w:rPr>
          <w:i/>
          <w:iCs/>
        </w:rPr>
        <w:t xml:space="preserve">ħ</w:t>
      </w:r>
      <w:r>
        <w:t xml:space="preserve">/2</w:t>
      </w:r>
      <w:r>
        <w:rPr>
          <w:i/>
          <w:iCs/>
        </w:rPr>
        <w:t xml:space="preserve">e</w:t>
      </w:r>
      <w:r>
        <w:t xml:space="preserve"> are the same quantity.</w:t>
      </w:r>
    </w:p>
    <w:p>
      <w:pPr>
        <w:jc w:val="both"/>
      </w:pPr>
      <w:r>
        <w:rPr>
          <w:b/>
          <w:bCs/>
        </w:rPr>
        <w:t xml:space="preserve">Numbers already worked in the text.</w:t>
      </w:r>
      <w:r>
        <w:t xml:space="preserve"> Φ₀ is about 2.07×10⁻¹⁵ weber, roughly two femtowebers. A green photon delivers about 2.3 electron-volts. An electron-positron pair requires at least 1.022 million electron-volts, and a lone photon in empty space cannot supply it; a third body, typically a nucleus, has to take the recoil. The Josephson conversion is 2</w:t>
      </w:r>
      <w:r>
        <w:rPr>
          <w:i/>
          <w:iCs/>
        </w:rPr>
        <w:t xml:space="preserve">e</w:t>
      </w:r>
      <w:r>
        <w:t xml:space="preserve">/</w:t>
      </w:r>
      <w:r>
        <w:rPr>
          <w:i/>
          <w:iCs/>
        </w:rPr>
        <w:t xml:space="preserve">h</w:t>
      </w:r>
      <w:r>
        <w:t xml:space="preserve"> ≈ 483.6 gigahertz per millivolt, so five gigahertz is about ten microvolts. At everyday energies </w:t>
      </w:r>
      <w:r>
        <w:rPr>
          <w:i/>
          <w:iCs/>
        </w:rPr>
        <w:t xml:space="preserve">α</w:t>
      </w:r>
      <w:r>
        <w:t xml:space="preserve"> ≈ 1/137.036. The series for the electron’s anomalous magnetic moment agrees with experiment to better than one part in a billion.</w:t>
      </w:r>
    </w:p>
    <w:p>
      <w:pPr>
        <w:jc w:val="both"/>
      </w:pPr>
      <w:r>
        <w:t xml:space="preserve">The Lamb shift in hydrogen is about 1058 megahertz. A photon scattered straight back off an electron lengthens by about five picometers. Ideal Casimir plates a micrometer apart feel about a millipascal. Abrikosov vortices in a field of a tenth of a tesla sit roughly 150 nanometers apart. Weber and Kohlrausch’s 1856 ratio matched the speed of light, as measured at the time, to within about one percent.</w:t>
      </w:r>
    </w:p>
    <w:p>
      <w:pPr>
        <w:jc w:val="both"/>
      </w:pPr>
      <w:r>
        <w:rPr>
          <w:b/>
          <w:bCs/>
        </w:rPr>
        <w:t xml:space="preserve">Distinctions the argument keeps apart.</w:t>
      </w:r>
      <w:r>
        <w:t xml:space="preserve"> A real photon is an excitation that can arrive at a detector, carrying energy </w:t>
      </w:r>
      <w:r>
        <w:rPr>
          <w:i/>
          <w:iCs/>
        </w:rPr>
        <w:t xml:space="preserve">ħω</w:t>
      </w:r>
      <w:r>
        <w:t xml:space="preserve"> and momentum </w:t>
      </w:r>
      <w:r>
        <w:rPr>
          <w:i/>
          <w:iCs/>
        </w:rPr>
        <w:t xml:space="preserve">ħω</w:t>
      </w:r>
      <w:r>
        <w:t xml:space="preserve">/</w:t>
      </w:r>
      <w:r>
        <w:rPr>
          <w:i/>
          <w:iCs/>
        </w:rPr>
        <w:t xml:space="preserve">c</w:t>
      </w:r>
      <w:r>
        <w:t xml:space="preserve">. A virtual photon is an internal line in an amplitude. It is a term in a calculation.</w:t>
      </w:r>
    </w:p>
    <w:p>
      <w:pPr>
        <w:jc w:val="both"/>
      </w:pPr>
      <w:r>
        <w:t xml:space="preserve">Vacuum polarization corrects the propagation of one photon by a charged-particle loop. Light scattering off light uses that same kind of loop with two further photon legs. The second process has its own name, light-by-light scattering.</w:t>
      </w:r>
    </w:p>
    <w:p>
      <w:pPr>
        <w:jc w:val="both"/>
      </w:pPr>
      <w:r>
        <w:rPr>
          <w:i/>
          <w:iCs/>
        </w:rPr>
        <w:t xml:space="preserve">a</w:t>
      </w:r>
      <w:r>
        <w:rPr>
          <w:i/>
          <w:iCs/>
          <w:vertAlign w:val="subscript"/>
        </w:rPr>
        <w:t xml:space="preserve">e</w:t>
      </w:r>
      <w:r>
        <w:t xml:space="preserve"> = (</w:t>
      </w:r>
      <w:r>
        <w:rPr>
          <w:i/>
          <w:iCs/>
        </w:rPr>
        <w:t xml:space="preserve">g</w:t>
      </w:r>
      <w:r>
        <w:t xml:space="preserve"> − 2)/2 is a definition. Dirac’s theory gives </w:t>
      </w:r>
      <w:r>
        <w:rPr>
          <w:i/>
          <w:iCs/>
        </w:rPr>
        <w:t xml:space="preserve">g</w:t>
      </w:r>
      <w:r>
        <w:t xml:space="preserve"> = 2, so </w:t>
      </w:r>
      <w:r>
        <w:rPr>
          <w:i/>
          <w:iCs/>
        </w:rPr>
        <w:t xml:space="preserve">a</w:t>
      </w:r>
      <w:r>
        <w:rPr>
          <w:i/>
          <w:iCs/>
          <w:vertAlign w:val="subscript"/>
        </w:rPr>
        <w:t xml:space="preserve">e</w:t>
      </w:r>
      <w:r>
        <w:t xml:space="preserve"> = 0. The prediction is the series that begins with Schwinger’s </w:t>
      </w:r>
      <w:r>
        <w:rPr>
          <w:i/>
          <w:iCs/>
        </w:rPr>
        <w:t xml:space="preserve">α</w:t>
      </w:r>
      <w:r>
        <w:t xml:space="preserve">/(2π).</w:t>
      </w:r>
    </w:p>
    <w:p>
      <w:pPr>
        <w:jc w:val="both"/>
      </w:pPr>
      <w:r>
        <w:t xml:space="preserve">An ordinary inductor-capacitor circuit, once charge and phase are quantum variables, already has discrete energy levels, evenly spaced. The Josephson cosine makes that spacing uneven, which is what lets one transition be addressed on its own.</w:t>
      </w:r>
    </w:p>
    <w:p>
      <w:pPr>
        <w:jc w:val="both"/>
      </w:pPr>
      <w:r>
        <w:t xml:space="preserve">In that circuit, charge is conjugate to the phase. Voltage is how fast the phase changes.</w:t>
      </w:r>
    </w:p>
    <w:p>
      <w:pPr>
        <w:jc w:val="both"/>
      </w:pPr>
      <w:r>
        <w:t xml:space="preserve">Saying that a formulation stores energy in the field is a statement about how that formulation keeps its books. Saying that the energy belongs to an independent substance called the field is a different claim. </w:t>
      </w:r>
      <w:r>
        <w:t xml:space="preserve">Chapter </w:t>
      </w:r>
      <w:hyperlink w:anchor="qch_18" w:history="1">
        <w:r>
          <w:rPr>
            <w:rStyle w:val="Hyperlink"/>
          </w:rPr>
          <w:t xml:space="preserve">18</w:t>
        </w:r>
      </w:hyperlink>
      <w:r>
        <w:t xml:space="preserve"> is about the second. It does not replace QED.</w:t>
      </w:r>
    </w:p>
    <w:p>
      <w:pPr>
        <w:jc w:val="both"/>
      </w:pPr>
      <w:r>
        <w:t xml:space="preserve">The interaction term in </w:t>
      </w:r>
      <w:r>
        <w:t xml:space="preserve">Chapter </w:t>
      </w:r>
      <w:hyperlink w:anchor="qch_22" w:history="1">
        <w:r>
          <w:rPr>
            <w:rStyle w:val="Hyperlink"/>
          </w:rPr>
          <w:t xml:space="preserve">22</w:t>
        </w:r>
      </w:hyperlink>
      <w:r>
        <w:t xml:space="preserve"> can be checked by the substitution just described. The electromagnetic-field term written beside it, −(1/4μ₀)</w:t>
      </w:r>
      <w:r>
        <w:rPr>
          <w:i/>
          <w:iCs/>
        </w:rPr>
        <w:t xml:space="preserve">F</w:t>
      </w:r>
      <w:r>
        <w:rPr>
          <w:i/>
          <w:iCs/>
          <w:vertAlign w:val="subscript"/>
        </w:rPr>
        <w:t xml:space="preserve">uvF</w:t>
      </w:r>
      <w:r>
        <w:rPr>
          <w:i/>
          <w:iCs/>
          <w:vertAlign w:val="superscript"/>
        </w:rPr>
        <w:t xml:space="preserve">uv</w:t>
      </w:r>
      <w:r>
        <w:t xml:space="preserve">, is the standard SI density for the free field.</w:t>
      </w:r>
      <w:r>
        <w:rPr>
          <w:i/>
          <w:iCs/>
        </w:rPr>
        <w:t xml:space="preserve"/>
      </w:r>
      <w:r>
        <w:t xml:space="preserve"/>
      </w:r>
      <w:r>
        <w:rPr>
          <w:b/>
          <w:bCs/>
        </w:rPr>
        <w:t xml:space="preserve"/>
      </w:r>
      <w:r>
        <w:t xml:space="preserve"/>
      </w:r>
      <w:r>
        <w:rPr>
          <w:b/>
          <w:bCs/>
        </w:rPr>
        <w:t xml:space="preserve"/>
      </w:r>
      <w:r>
        <w:t xml:space="preserve"/>
      </w:r>
    </w:p>
    <w:p ns2:paraId="1F61968C" ns2:textId="77777777" w:rsidR="00D1353A" w:rsidRDefault="00D1353A" w:rsidP="00D1353A">
      <w:pPr>
        <w:jc w:val="right"/>
      </w:pPr>
      <w:hyperlink w:anchor="contents">
        <w:r>
          <w:rPr>
            <w:color w:val="17365D"/>
            <w:u w:val="single"/>
          </w:rPr>
          <w:t>↑ Back to Contents</w:t>
        </w:r>
      </w:hyperlink>
    </w:p>
    <w:p>
      <w:pPr>
        <w:pStyle w:val="Heading1"/>
        <w:pageBreakBefore/>
      </w:pPr>
      <w:bookmarkStart w:id="242" w:name="notes_sources"/>
      <w:r>
        <w:t xml:space="preserve">Notes on Sources</w:t>
      </w:r>
      <w:bookmarkEnd w:id="242"/>
    </w:p>
    <w:p>
      <w:pPr>
        <w:jc w:val="both"/>
      </w:pPr>
      <w:r>
        <w:t xml:space="preserve">Part Two places a small numbered marker at the point where a specific dated result is used, rather than interrupting the prose with a citation. This section gathers what those markers point to. Chapter 9’s dated technology claims have a separate source list below. Where a paper has a digital object identifier, the link is given so the source can be opened directly.</w:t>
      </w:r>
    </w:p>
    <w:p>
      <w:pPr>
        <w:jc w:val="both"/>
      </w:pPr>
      <w:bookmarkStart w:id="243" w:name="qc_note_1"/>
      <w:r>
        <w:rPr>
          <w:b/>
          <w:bCs/>
        </w:rPr>
        <w:t>1.</w:t>
      </w:r>
      <w:bookmarkEnd w:id="243"/>
      <w:r>
        <w:t xml:space="preserve"> The Aharonov–Bohm effect, discussed from Chapter </w:t>
      </w:r>
      <w:hyperlink w:anchor="qch_11" w:history="1">
        <w:r>
          <w:rPr>
            <w:rStyle w:val="Hyperlink"/>
          </w:rPr>
          <w:t>11</w:t>
        </w:r>
      </w:hyperlink>
      <w:r>
        <w:t xml:space="preserve"> onward, was proposed by Yakir Aharonov and David Bohm in “</w:t>
      </w:r>
      <w:hyperlink ns7:id="rId56" w:history="1">
        <w:r>
          <w:rPr>
            <w:color w:val="0563C1"/>
            <w:u w:val="single"/>
          </w:rPr>
          <w:t>Significance of Electromagnetic Potentials in the Quantum Theory</w:t>
        </w:r>
      </w:hyperlink>
      <w:r>
        <w:t>” (</w:t>
      </w:r>
      <w:r>
        <w:rPr>
          <w:i/>
          <w:iCs/>
        </w:rPr>
        <w:t>Physical Review</w:t>
      </w:r>
      <w:r>
        <w:t xml:space="preserve"> 115, 485, 1959), and confirmed with the magnetic field shielded from the electron wave by </w:t>
      </w:r>
      <w:hyperlink ns7:id="rId57" w:history="1">
        <w:r>
          <w:rPr>
            <w:color w:val="0563C1"/>
            <w:u w:val="single"/>
          </w:rPr>
          <w:t>Akira Tonomura and colleagues</w:t>
        </w:r>
      </w:hyperlink>
      <w:r>
        <w:t xml:space="preserve"> (</w:t>
      </w:r>
      <w:r>
        <w:rPr>
          <w:i/>
          <w:iCs/>
        </w:rPr>
        <w:t>Physical Review Letters</w:t>
      </w:r>
      <w:r>
        <w:t xml:space="preserve"> 56, 792, 1986).</w:t>
      </w:r>
    </w:p>
    <w:p>
      <w:pPr>
        <w:jc w:val="both"/>
      </w:pPr>
      <w:bookmarkStart w:id="244" w:name="qc_note_2"/>
      <w:r>
        <w:rPr>
          <w:b/>
          <w:bCs/>
        </w:rPr>
        <w:t xml:space="preserve">2.</w:t>
      </w:r>
      <w:bookmarkEnd w:id="244"/>
      <w:r>
        <w:t xml:space="preserve"> </w:t>
      </w:r>
      <w:r>
        <w:t xml:space="preserve">The flux-quantization argument in </w:t>
      </w:r>
      <w:r>
        <w:t xml:space="preserve">Chapters </w:t>
      </w:r>
      <w:hyperlink w:anchor="qch_11" w:history="1">
        <w:r>
          <w:rPr>
            <w:rStyle w:val="Hyperlink"/>
          </w:rPr>
          <w:t xml:space="preserve">11</w:t>
        </w:r>
      </w:hyperlink>
      <w:r>
        <w:t xml:space="preserve"> and </w:t>
      </w:r>
      <w:hyperlink w:anchor="qch_12" w:history="1">
        <w:r>
          <w:rPr>
            <w:rStyle w:val="Hyperlink"/>
          </w:rPr>
          <w:t xml:space="preserve">12</w:t>
        </w:r>
      </w:hyperlink>
      <w:r>
        <w:t xml:space="preserve"> follows Carver Mead, </w:t>
      </w:r>
      <w:hyperlink ns7:id="rId28" w:history="1">
        <w:r>
          <w:rPr>
            <w:i/>
            <w:iCs/>
            <w:color w:val="0563C1"/>
            <w:u w:val="single"/>
          </w:rPr>
          <w:t xml:space="preserve">Collective Electrodynamics: Quantum Foundations of Electromagnetism</w:t>
        </w:r>
      </w:hyperlink>
      <w:r>
        <w:t xml:space="preserve"> (MIT Press, 2000), the primary source for this book’s phase-centered framework.</w:t>
      </w:r>
    </w:p>
    <w:p>
      <w:pPr>
        <w:jc w:val="both"/>
      </w:pPr>
      <w:bookmarkStart w:id="245" w:name="qc_note_3"/>
      <w:r>
        <w:rPr>
          <w:b/>
          <w:bCs/>
        </w:rPr>
        <w:t>3.</w:t>
      </w:r>
      <w:bookmarkEnd w:id="245"/>
      <w:r>
        <w:t xml:space="preserve"> Einstein’s explanation of the photoelectric effect — the work cited in his 1921 Nobel Prize, rather than relativity — is “Über einen die Erzeugung und Verwandlung des Lichtes betreffenden heuristischen Gesichtspunkt,” “</w:t>
      </w:r>
      <w:hyperlink ns7:id="rId58" w:history="1">
        <w:r>
          <w:rPr>
            <w:color w:val="0563C1"/>
            <w:u w:val="single"/>
          </w:rPr>
          <w:t>On a Heuristic Point of View Concerning the Production and Transformation of Light</w:t>
        </w:r>
      </w:hyperlink>
      <w:r>
        <w:t>” (</w:t>
      </w:r>
      <w:r>
        <w:rPr>
          <w:i/>
          <w:iCs/>
        </w:rPr>
        <w:t>Annalen der Physik</w:t>
      </w:r>
      <w:r>
        <w:t>, 1905), from the same year as his papers on Brownian motion and special relativity.</w:t>
      </w:r>
    </w:p>
    <w:p>
      <w:pPr>
        <w:jc w:val="both"/>
      </w:pPr>
      <w:bookmarkStart w:id="246" w:name="qc_note_4"/>
      <w:r>
        <w:rPr>
          <w:b/>
          <w:bCs/>
        </w:rPr>
        <w:t>4.</w:t>
      </w:r>
      <w:bookmarkEnd w:id="246"/>
      <w:r>
        <w:t xml:space="preserve"> Richard Feynman’s path-integral formulation was developed in his 1942 doctoral thesis and published as “</w:t>
      </w:r>
      <w:hyperlink ns7:id="rId59" w:history="1">
        <w:r>
          <w:rPr>
            <w:color w:val="0563C1"/>
            <w:u w:val="single"/>
          </w:rPr>
          <w:t>Space-Time Approach to Non-Relativistic Quantum Mechanics</w:t>
        </w:r>
      </w:hyperlink>
      <w:r>
        <w:t>” (</w:t>
      </w:r>
      <w:r>
        <w:rPr>
          <w:i/>
          <w:iCs/>
        </w:rPr>
        <w:t>Reviews of Modern Physics</w:t>
      </w:r>
      <w:r>
        <w:t xml:space="preserve"> 20, 367, 1948).</w:t>
      </w:r>
    </w:p>
    <w:p>
      <w:pPr>
        <w:jc w:val="both"/>
      </w:pPr>
      <w:bookmarkStart w:id="247" w:name="qc_note_5"/>
      <w:r>
        <w:rPr>
          <w:b/>
          <w:bCs/>
        </w:rPr>
        <w:t>5.</w:t>
      </w:r>
      <w:bookmarkEnd w:id="247"/>
      <w:r>
        <w:t xml:space="preserve"> Wheeler and Feynman’s absorber theory, developed while Feynman was Wheeler’s graduate student at Princeton, appeared as “</w:t>
      </w:r>
      <w:hyperlink ns7:id="rId60" w:history="1">
        <w:r>
          <w:rPr>
            <w:color w:val="0563C1"/>
            <w:u w:val="single"/>
          </w:rPr>
          <w:t>Interaction with the Absorber as the Mechanism of Radiation</w:t>
        </w:r>
      </w:hyperlink>
      <w:r>
        <w:t>” (</w:t>
      </w:r>
      <w:r>
        <w:rPr>
          <w:i/>
          <w:iCs/>
        </w:rPr>
        <w:t>Reviews of Modern Physics</w:t>
      </w:r>
      <w:r>
        <w:t xml:space="preserve"> 17, 157, 1945), and “</w:t>
      </w:r>
      <w:hyperlink ns7:id="rId61" w:history="1">
        <w:r>
          <w:rPr>
            <w:color w:val="0563C1"/>
            <w:u w:val="single"/>
          </w:rPr>
          <w:t>Classical Electrodynamics in Terms of Direct Interparticle Action</w:t>
        </w:r>
      </w:hyperlink>
      <w:r>
        <w:t>” (</w:t>
      </w:r>
      <w:r>
        <w:rPr>
          <w:i/>
          <w:iCs/>
        </w:rPr>
        <w:t>Reviews of Modern Physics</w:t>
      </w:r>
      <w:r>
        <w:t xml:space="preserve"> 21, 425, 1949).</w:t>
      </w:r>
    </w:p>
    <w:p>
      <w:pPr>
        <w:jc w:val="both"/>
      </w:pPr>
      <w:bookmarkStart w:id="248" w:name="qc_note_6"/>
      <w:r>
        <w:rPr>
          <w:b/>
          <w:bCs/>
        </w:rPr>
        <w:t>6.</w:t>
      </w:r>
      <w:bookmarkEnd w:id="248"/>
      <w:r>
        <w:t xml:space="preserve"> The Lamb shift was measured by Willis Lamb and Robert Retherford in “</w:t>
      </w:r>
      <w:hyperlink ns7:id="rId62" w:history="1">
        <w:r>
          <w:rPr>
            <w:color w:val="0563C1"/>
            <w:u w:val="single"/>
          </w:rPr>
          <w:t>Fine Structure of the Hydrogen Atom by a Microwave Method</w:t>
        </w:r>
      </w:hyperlink>
      <w:r>
        <w:t>” (</w:t>
      </w:r>
      <w:r>
        <w:rPr>
          <w:i/>
          <w:iCs/>
        </w:rPr>
        <w:t>Physical Review</w:t>
      </w:r>
      <w:r>
        <w:t xml:space="preserve"> 72, 241, 1947), using surplus wartime radar electronics; the result is widely credited as one of the experimental triggers for modern renormalized QED.</w:t>
      </w:r>
    </w:p>
    <w:p>
      <w:pPr>
        <w:jc w:val="both"/>
      </w:pPr>
      <w:bookmarkStart w:id="249" w:name="qc_note_7"/>
      <w:r>
        <w:rPr>
          <w:b/>
          <w:bCs/>
        </w:rPr>
        <w:t>7.</w:t>
      </w:r>
      <w:bookmarkEnd w:id="249"/>
      <w:r>
        <w:t xml:space="preserve"> Emmy Noether’s theorem connecting symmetries to conservation laws was published in 1918 as “Invariante Variationsprobleme” (</w:t>
      </w:r>
      <w:r>
        <w:rPr>
          <w:i/>
          <w:iCs/>
        </w:rPr>
        <w:t>Nachrichten von der Gesellschaft der Wissenschaften zu Göttingen</w:t>
      </w:r>
      <w:r>
        <w:t>, 1918). An English translation by M. A. Tavel, “</w:t>
      </w:r>
      <w:hyperlink ns7:id="rId63" w:history="1">
        <w:r>
          <w:rPr>
            <w:color w:val="0563C1"/>
            <w:u w:val="single"/>
          </w:rPr>
          <w:t>Invariant Variation Problems</w:t>
        </w:r>
      </w:hyperlink>
      <w:r>
        <w:t xml:space="preserve">,” appeared in </w:t>
      </w:r>
      <w:r>
        <w:rPr>
          <w:i/>
          <w:iCs/>
        </w:rPr>
        <w:t>Transport Theory and Statistical Physics</w:t>
      </w:r>
      <w:r>
        <w:t xml:space="preserve"> 1, 186 (1971).</w:t>
      </w:r>
    </w:p>
    <w:p>
      <w:pPr>
        <w:jc w:val="both"/>
      </w:pPr>
      <w:bookmarkStart w:id="250" w:name="qc_note_8"/>
      <w:r>
        <w:rPr>
          <w:b/>
          <w:bCs/>
        </w:rPr>
        <w:t>8.</w:t>
      </w:r>
      <w:bookmarkEnd w:id="250"/>
      <w:r>
        <w:t xml:space="preserve"> The Casimir effect was predicted by Hendrik Casimir in “On the Attraction Between Two Perfectly Conducting Plates” (</w:t>
      </w:r>
      <w:r>
        <w:rPr>
          <w:i/>
          <w:iCs/>
        </w:rPr>
        <w:t>Proceedings of the Koninklijke Nederlandse Akademie van Wetenschappen</w:t>
      </w:r>
      <w:r>
        <w:t xml:space="preserve"> B51, 793, 1948). </w:t>
      </w:r>
      <w:hyperlink ns7:id="rId64" w:history="1">
        <w:r>
          <w:rPr>
            <w:color w:val="0563C1"/>
            <w:u w:val="single"/>
          </w:rPr>
          <w:t>The academy’s scan of that paper</w:t>
        </w:r>
      </w:hyperlink>
      <w:r>
        <w:t xml:space="preserve"> is online. The journal predates DOIs, so none is attached here. The measurement is Steve Lamoreaux, “</w:t>
      </w:r>
      <w:hyperlink ns7:id="rId65" w:history="1">
        <w:r>
          <w:rPr>
            <w:color w:val="0563C1"/>
            <w:u w:val="single"/>
          </w:rPr>
          <w:t>Demonstration of the Casimir Force in the 0.6 to 6 μm Range</w:t>
        </w:r>
      </w:hyperlink>
      <w:r>
        <w:t>” (</w:t>
      </w:r>
      <w:r>
        <w:rPr>
          <w:i/>
          <w:iCs/>
        </w:rPr>
        <w:t>Physical Review Letters</w:t>
      </w:r>
      <w:r>
        <w:t xml:space="preserve"> 78, 5, 1997).</w:t>
      </w:r>
    </w:p>
    <w:p>
      <w:pPr>
        <w:jc w:val="both"/>
      </w:pPr>
      <w:bookmarkStart w:id="251" w:name="qc_note_9"/>
      <w:r>
        <w:rPr>
          <w:b/>
          <w:bCs/>
        </w:rPr>
        <w:t>9.</w:t>
      </w:r>
      <w:bookmarkEnd w:id="251"/>
      <w:r>
        <w:t xml:space="preserve"> The Abrikosov flux lattice was predicted by Alexei Abrikosov in “On the Magnetic Properties of Superconductors of the Second Group” (</w:t>
      </w:r>
      <w:r>
        <w:rPr>
          <w:i/>
          <w:iCs/>
        </w:rPr>
        <w:t>Soviet Physics JETP</w:t>
      </w:r>
      <w:r>
        <w:t xml:space="preserve"> 5, 1174, 1957). </w:t>
      </w:r>
      <w:hyperlink ns7:id="rId66" w:history="1">
        <w:r>
          <w:rPr>
            <w:color w:val="0563C1"/>
            <w:u w:val="single"/>
          </w:rPr>
          <w:t>The journal’s English PDF</w:t>
        </w:r>
      </w:hyperlink>
      <w:r>
        <w:t xml:space="preserve"> is online. No DOI is attached. The lattice was later confirmed by direct imaging.</w:t>
      </w:r>
    </w:p>
    <w:p>
      <w:pPr>
        <w:jc w:val="both"/>
      </w:pPr>
      <w:bookmarkStart w:id="252" w:name="qc_note_10"/>
      <w:r>
        <w:rPr>
          <w:b/>
          <w:bCs/>
        </w:rPr>
        <w:t>10.</w:t>
      </w:r>
      <w:bookmarkEnd w:id="252"/>
      <w:r>
        <w:t xml:space="preserve"> Paul Dirac’s argument connecting magnetic monopoles to charge quantization, “</w:t>
      </w:r>
      <w:hyperlink ns7:id="rId67" w:history="1">
        <w:r>
          <w:rPr>
            <w:color w:val="0563C1"/>
            <w:u w:val="single"/>
          </w:rPr>
          <w:t>Quantised Singularities in the Electromagnetic Field</w:t>
        </w:r>
      </w:hyperlink>
      <w:r>
        <w:t>” (</w:t>
      </w:r>
      <w:r>
        <w:rPr>
          <w:i/>
          <w:iCs/>
        </w:rPr>
        <w:t>Proceedings of the Royal Society A</w:t>
      </w:r>
      <w:r>
        <w:t xml:space="preserve"> 133, 60, 1931). No monopole has yet been detected.</w:t>
      </w:r>
    </w:p>
    <w:p>
      <w:pPr>
        <w:jc w:val="both"/>
      </w:pPr>
      <w:bookmarkStart w:id="253" w:name="qc_note_11"/>
      <w:r>
        <w:rPr>
          <w:b/>
          <w:bCs/>
        </w:rPr>
        <w:t>11.</w:t>
      </w:r>
      <w:bookmarkEnd w:id="253"/>
      <w:r>
        <w:t xml:space="preserve"> The single-photon behavior in Chapter </w:t>
      </w:r>
      <w:hyperlink w:anchor="qch_25" w:history="1">
        <w:r>
          <w:rPr>
            <w:rStyle w:val="Hyperlink"/>
          </w:rPr>
          <w:t>25</w:t>
        </w:r>
      </w:hyperlink>
      <w:r>
        <w:t xml:space="preserve"> draws on Grangier, Roger, and Aspect, “</w:t>
      </w:r>
      <w:hyperlink ns7:id="rId68" w:history="1">
        <w:r>
          <w:rPr>
            <w:color w:val="0563C1"/>
            <w:u w:val="single"/>
          </w:rPr>
          <w:t>Experimental Evidence for a Photon Anticorrelation Effect on a Beam Splitter</w:t>
        </w:r>
      </w:hyperlink>
      <w:r>
        <w:t>” (</w:t>
      </w:r>
      <w:r>
        <w:rPr>
          <w:i/>
          <w:iCs/>
        </w:rPr>
        <w:t>Europhysics Letters</w:t>
      </w:r>
      <w:r>
        <w:t xml:space="preserve"> 1, 173, 1986).</w:t>
      </w:r>
    </w:p>
    <w:p>
      <w:pPr>
        <w:jc w:val="both"/>
      </w:pPr>
      <w:bookmarkStart w:id="254" w:name="qc_note_12"/>
      <w:r>
        <w:rPr>
          <w:b/>
          <w:bCs/>
        </w:rPr>
        <w:t>12.</w:t>
      </w:r>
      <w:bookmarkEnd w:id="254"/>
      <w:r>
        <w:t xml:space="preserve"> The leading term in the electron’s anomalous magnetic moment, </w:t>
      </w:r>
      <w:r>
        <w:rPr>
          <w:i/>
          <w:iCs/>
        </w:rPr>
        <w:t>α/(2π)</w:t>
      </w:r>
      <w:r>
        <w:t>, is Julian Schwinger, “</w:t>
      </w:r>
      <w:hyperlink ns7:id="rId69" w:history="1">
        <w:r>
          <w:rPr>
            <w:color w:val="0563C1"/>
            <w:u w:val="single"/>
          </w:rPr>
          <w:t>On Quantum-Electrodynamics and the Magnetic Moment of the Electron</w:t>
        </w:r>
      </w:hyperlink>
      <w:r>
        <w:t>” (</w:t>
      </w:r>
      <w:r>
        <w:rPr>
          <w:i/>
          <w:iCs/>
        </w:rPr>
        <w:t>Physical Review</w:t>
      </w:r>
      <w:r>
        <w:t xml:space="preserve"> 73, 416, 1948). The measurement cited for the modern comparison is X. Fan, T. G. Myers, B. A. D. Sukra, and G. Gabrielse, “</w:t>
      </w:r>
      <w:hyperlink ns7:id="rId70" w:history="1">
        <w:r>
          <w:rPr>
            <w:color w:val="0563C1"/>
            <w:u w:val="single"/>
          </w:rPr>
          <w:t>Measurement of the Electron Magnetic Moment</w:t>
        </w:r>
      </w:hyperlink>
      <w:r>
        <w:t>” (</w:t>
      </w:r>
      <w:r>
        <w:rPr>
          <w:i/>
          <w:iCs/>
        </w:rPr>
        <w:t>Physical Review Letters</w:t>
      </w:r>
      <w:r>
        <w:t xml:space="preserve"> 130, 071801, 2023). That paper reports </w:t>
      </w:r>
      <w:r>
        <w:rPr>
          <w:i/>
          <w:iCs/>
        </w:rPr>
        <w:t>g</w:t>
      </w:r>
      <w:r>
        <w:t>/2 to 0.13 parts per trillion.</w:t>
      </w:r>
    </w:p>
    <w:p>
      <w:pPr>
        <w:jc w:val="both"/>
      </w:pPr>
      <w:r>
        <w:t xml:space="preserve">The comparison with the calculated series is limited by disagreement between independent measurements of the fine-structure constant, which the prediction depends on. “Better than one part in a billion,” and “roughly ten significant digits” of </w:t>
      </w:r>
      <w:r>
        <w:rPr>
          <w:i/>
          <w:iCs/>
        </w:rPr>
        <w:t xml:space="preserve">a</w:t>
      </w:r>
      <w:r>
        <w:rPr>
          <w:i/>
          <w:iCs/>
          <w:vertAlign w:val="subscript"/>
        </w:rPr>
        <w:t xml:space="preserve">e</w:t>
      </w:r>
      <w:r>
        <w:t xml:space="preserve">, are the conservative statements used in the text. Measured on g/2 itself rather than on ae, the same agreement is about one part in a trillion, the figure Part One uses.</w:t>
      </w:r>
    </w:p>
    <w:p>
      <w:pPr>
        <w:jc w:val="both"/>
      </w:pPr>
      <w:bookmarkStart w:id="255" w:name="qc_note_13"/>
      <w:r>
        <w:rPr>
          <w:b/>
          <w:bCs/>
        </w:rPr>
        <w:t>13.</w:t>
      </w:r>
      <w:bookmarkEnd w:id="255"/>
      <w:r>
        <w:t xml:space="preserve"> The Josephson effect was predicted by Brian Josephson in “</w:t>
      </w:r>
      <w:hyperlink ns7:id="rIdL1" w:history="1">
        <w:r>
          <w:rPr>
            <w:color w:val="0563C1"/>
            <w:u w:val="single"/>
          </w:rPr>
          <w:t>Possible New Effects in Superconductive Tunnelling</w:t>
        </w:r>
      </w:hyperlink>
      <w:r>
        <w:t>” (</w:t>
      </w:r>
      <w:r>
        <w:rPr>
          <w:i/>
          <w:iCs/>
        </w:rPr>
        <w:t>Physics Letters</w:t>
      </w:r>
      <w:r>
        <w:t xml:space="preserve"> 1, 251, 1962), when he was a twenty-two-year-old graduate student at Cambridge. He shared the 1973 Nobel Prize in Physics for the result.</w:t>
      </w:r>
    </w:p>
    <w:p>
      <w:pPr>
        <w:jc w:val="both"/>
      </w:pPr>
      <w:r>
        <w:rPr>
          <w:b/>
        </w:rPr>
        <w:t>Chapter 9 technology claims checked October 5, 2026.</w:t>
      </w:r>
    </w:p>
    <w:p>
      <w:pPr>
        <w:jc w:val="both"/>
      </w:pPr>
      <w:r>
        <w:t>Google Quantum AI. “</w:t>
      </w:r>
      <w:hyperlink ns7:id="rIdL38" w:history="1">
        <w:r>
          <w:rPr>
            <w:color w:val="0563C1"/>
            <w:u w:val="single"/>
          </w:rPr>
          <w:t>The Quantum Echoes Algorithm Breakthrough</w:t>
        </w:r>
      </w:hyperlink>
      <w:r>
        <w:t>.” October 22, 2025.</w:t>
      </w:r>
    </w:p>
    <w:p>
      <w:pPr>
        <w:jc w:val="both"/>
      </w:pPr>
      <w:r>
        <w:t>International Business Machines. “</w:t>
      </w:r>
      <w:hyperlink ns7:id="rIdL2" w:history="1">
        <w:r>
          <w:rPr>
            <w:color w:val="0563C1"/>
            <w:u w:val="single"/>
          </w:rPr>
          <w:t>Quantum 2030</w:t>
        </w:r>
      </w:hyperlink>
      <w:r>
        <w:t>.” IBM Technology Atlas, updated March 2026.</w:t>
      </w:r>
    </w:p>
    <w:p>
      <w:pPr>
        <w:jc w:val="both"/>
      </w:pPr>
      <w:r>
        <w:t>Microsoft. “</w:t>
      </w:r>
      <w:hyperlink ns7:id="rIdL3" w:history="1">
        <w:r>
          <w:rPr>
            <w:color w:val="0563C1"/>
            <w:u w:val="single"/>
          </w:rPr>
          <w:t>Introducing Majorana 2</w:t>
        </w:r>
      </w:hyperlink>
      <w:r>
        <w:t>.” June 2, 2026.</w:t>
      </w:r>
    </w:p>
    <w:p>
      <w:pPr>
        <w:jc w:val="both"/>
      </w:pPr>
      <w:r>
        <w:t>Davide Castelvecchi. “</w:t>
      </w:r>
      <w:hyperlink ns7:id="rIdL4" w:history="1">
        <w:r>
          <w:rPr>
            <w:color w:val="0563C1"/>
            <w:u w:val="single"/>
          </w:rPr>
          <w:t>Microsoft upgrades controversial quantum chip - researchers are still sceptical</w:t>
        </w:r>
      </w:hyperlink>
      <w:r>
        <w:t>.” Nature, June 3, 2026.</w:t>
      </w:r>
    </w:p>
    <w:p>
      <w:pPr>
        <w:jc w:val="both"/>
      </w:pPr>
      <w:r>
        <w:t>Henry F. Legg. “</w:t>
      </w:r>
      <w:hyperlink ns7:id="rIdL5" w:history="1">
        <w:r>
          <w:rPr>
            <w:color w:val="0563C1"/>
            <w:u w:val="single"/>
          </w:rPr>
          <w:t>On the robustness of topological gap detection via transport</w:t>
        </w:r>
      </w:hyperlink>
      <w:r>
        <w:t>.” Nature 654 (2026): E22-E26.</w:t>
      </w:r>
    </w:p>
    <w:p>
      <w:pPr>
        <w:jc w:val="both"/>
      </w:pPr>
      <w:r>
        <w:t>Microsoft Quantum. “</w:t>
      </w:r>
      <w:hyperlink ns7:id="rIdL6" w:history="1">
        <w:r>
          <w:rPr>
            <w:color w:val="0563C1"/>
            <w:u w:val="single"/>
          </w:rPr>
          <w:t>Reply to: On the robustness of topological gap detection via transport</w:t>
        </w:r>
      </w:hyperlink>
      <w:r>
        <w:t>.” Nature 654 (2026): E27-E28.</w:t>
      </w:r>
    </w:p>
    <w:p>
      <w:pPr>
        <w:jc w:val="both"/>
      </w:pPr>
      <w:r>
        <w:t>Satya Nadella. “</w:t>
      </w:r>
      <w:hyperlink ns7:id="rIdL7" w:history="1">
        <w:r>
          <w:rPr>
            <w:color w:val="0563C1"/>
            <w:u w:val="single"/>
          </w:rPr>
          <w:t>A milestone in our quantum journey</w:t>
        </w:r>
      </w:hyperlink>
      <w:r>
        <w:t>.” Microsoft Source, September 23, 2026. (announcement of Majorana 2 delivery to DARPA for evaluation).</w:t>
      </w:r>
    </w:p>
    <w:p>
      <w:pPr>
        <w:jc w:val="both"/>
      </w:pPr>
      <w:r>
        <w:t>Quantum-network experiments discussed in Chapters 3 and 8.</w:t>
      </w:r>
    </w:p>
    <w:p>
      <w:pPr>
        <w:jc w:val="both"/>
      </w:pPr>
      <w:r>
        <w:t>Wang et al. “</w:t>
      </w:r>
      <w:hyperlink ns7:id="rIdL8" w:history="1">
        <w:r>
          <w:rPr>
            <w:color w:val="0563C1"/>
            <w:u w:val="single"/>
          </w:rPr>
          <w:t>Experimental Genuine Quantum Nonlocality in the Triangle Network</w:t>
        </w:r>
      </w:hyperlink>
      <w:r>
        <w:t>.” Physical Review Letters 136, 180202 (2026).</w:t>
      </w:r>
    </w:p>
    <w:p>
      <w:pPr>
        <w:jc w:val="both"/>
      </w:pPr>
      <w:r>
        <w:t>Luo et al. “</w:t>
      </w:r>
      <w:hyperlink ns7:id="rIdL9" w:history="1">
        <w:r>
          <w:rPr>
            <w:color w:val="0563C1"/>
            <w:u w:val="single"/>
          </w:rPr>
          <w:t>Entangling Quantum Memories through a 420 km Long Fiber</w:t>
        </w:r>
      </w:hyperlink>
      <w:r>
        <w:t>.” Physical Review Letters 137, 070801 (2026).</w:t>
      </w:r>
    </w:p>
    <w:p>
      <w:pPr>
        <w:jc w:val="both"/>
      </w:pPr>
      <w:r>
        <w:t>Talcott et al. “</w:t>
      </w:r>
      <w:hyperlink ns7:id="rIdL10" w:history="1">
        <w:r>
          <w:rPr>
            <w:color w:val="0563C1"/>
            <w:u w:val="single"/>
          </w:rPr>
          <w:t>Quantum entanglement distribution coexisting with high-rate, broadband classical optical communications over a real-world fiber connecting remote, synchronized nodes</w:t>
        </w:r>
      </w:hyperlink>
      <w:r>
        <w:t>.” Optica Quantum 4 (2026).</w:t>
      </w:r>
    </w:p>
    <w:p>
      <w:pPr>
        <w:jc w:val="both"/>
      </w:pPr>
      <w:r>
        <w:rPr>
          <w:b/>
          <w:bCs/>
        </w:rPr>
        <w:t xml:space="preserve">Further reading.</w:t>
      </w:r>
      <w:r>
        <w:t xml:space="preserve"> Organized by how much background they assume. Years are the editions this book has in mind.</w:t>
      </w:r>
    </w:p>
    <w:p>
      <w:pPr>
        <w:jc w:val="both"/>
      </w:pPr>
      <w:r>
        <w:rPr>
          <w:b/>
          <w:bCs/>
        </w:rPr>
        <w:t xml:space="preserve">Accessible.</w:t>
      </w:r>
      <w:r>
        <w:t xml:space="preserve"> Richard Feynman, </w:t>
      </w:r>
      <w:hyperlink ns7:id="rId29" w:history="1">
        <w:r>
          <w:rPr>
            <w:i/>
            <w:iCs/>
            <w:color w:val="0563C1"/>
            <w:u w:val="single"/>
          </w:rPr>
          <w:t xml:space="preserve">QED: The Strange Theory of Light and Matter</w:t>
        </w:r>
      </w:hyperlink>
      <w:r>
        <w:t xml:space="preserve"> (Princeton University Press, 1985). The source for this book’s restraint about virtual photons and diagrams.</w:t>
      </w:r>
    </w:p>
    <w:p>
      <w:pPr>
        <w:jc w:val="both"/>
      </w:pPr>
      <w:r>
        <w:rPr>
          <w:b/>
          <w:bCs/>
        </w:rPr>
        <w:t xml:space="preserve">Intermediate.</w:t>
      </w:r>
      <w:r>
        <w:t xml:space="preserve"> Carver Mead, </w:t>
      </w:r>
      <w:hyperlink ns7:id="rId28" w:history="1">
        <w:r>
          <w:rPr>
            <w:i/>
            <w:iCs/>
            <w:color w:val="0563C1"/>
            <w:u w:val="single"/>
          </w:rPr>
          <w:t xml:space="preserve">Collective Electrodynamics: Quantum Foundations of Electromagnetism</w:t>
        </w:r>
      </w:hyperlink>
      <w:r>
        <w:t xml:space="preserve"> (MIT Press, 2000). The book this argument is built on, and much more demanding than Feynman’s. David J. Griffiths, </w:t>
      </w:r>
      <w:hyperlink ns7:id="rId71" w:history="1">
        <w:r>
          <w:rPr>
            <w:i/>
            <w:iCs/>
            <w:color w:val="0563C1"/>
            <w:u w:val="single"/>
          </w:rPr>
          <w:t xml:space="preserve">Introduction to Electrodynamics</w:t>
        </w:r>
      </w:hyperlink>
      <w:r>
        <w:t xml:space="preserve">, 4th edition (Cambridge University Press, 2017), for the classical treatment this book arrives at backward. Daniel Fleisch, </w:t>
      </w:r>
      <w:r>
        <w:rPr>
          <w:i/>
          <w:iCs/>
        </w:rPr>
        <w:t xml:space="preserve">A Student’s Guide to Maxwell’s Equations</w:t>
      </w:r>
      <w:r>
        <w:t xml:space="preserve"> (Cambridge University Press, 2008), the ground-up reading named under Equation (2). Michael Tinkham, </w:t>
      </w:r>
      <w:r>
        <w:rPr>
          <w:i/>
          <w:iCs/>
        </w:rPr>
        <w:t xml:space="preserve">Introduction to Superconductivity</w:t>
      </w:r>
      <w:r>
        <w:t xml:space="preserve">, 2nd edition (McGraw-Hill, 1996), for the superconductors of </w:t>
      </w:r>
      <w:r>
        <w:t xml:space="preserve">Chapters </w:t>
      </w:r>
      <w:hyperlink w:anchor="qch_13" w:history="1">
        <w:r>
          <w:rPr>
            <w:rStyle w:val="Hyperlink"/>
          </w:rPr>
          <w:t xml:space="preserve">13</w:t>
        </w:r>
      </w:hyperlink>
      <w:r>
        <w:t xml:space="preserve">, </w:t>
      </w:r>
      <w:hyperlink w:anchor="qch_24" w:history="1">
        <w:r>
          <w:rPr>
            <w:rStyle w:val="Hyperlink"/>
          </w:rPr>
          <w:t xml:space="preserve">24</w:t>
        </w:r>
      </w:hyperlink>
      <w:r>
        <w:t xml:space="preserve">, </w:t>
      </w:r>
      <w:hyperlink w:anchor="qch_28" w:history="1">
        <w:r>
          <w:rPr>
            <w:rStyle w:val="Hyperlink"/>
          </w:rPr>
          <w:t xml:space="preserve">28</w:t>
        </w:r>
      </w:hyperlink>
      <w:r>
        <w:t xml:space="preserve">, and </w:t>
      </w:r>
      <w:hyperlink w:anchor="qch_29" w:history="1">
        <w:r>
          <w:rPr>
            <w:rStyle w:val="Hyperlink"/>
          </w:rPr>
          <w:t xml:space="preserve">29</w:t>
        </w:r>
      </w:hyperlink>
      <w:r>
        <w:t xml:space="preserve">.</w:t>
      </w:r>
    </w:p>
    <w:p>
      <w:pPr>
        <w:jc w:val="both"/>
      </w:pPr>
      <w:r>
        <w:rPr>
          <w:b/>
          <w:bCs/>
        </w:rPr>
        <w:t>Advanced.</w:t>
      </w:r>
      <w:r>
        <w:t xml:space="preserve"> Michael E. Peskin and Daniel V. Schroeder, </w:t>
      </w:r>
      <w:hyperlink ns7:id="rId73" w:history="1">
        <w:r>
          <w:rPr>
            <w:i/>
            <w:iCs/>
            <w:color w:val="0563C1"/>
            <w:u w:val="single"/>
          </w:rPr>
          <w:t xml:space="preserve">An Introduction to Quantum Field Theory</w:t>
        </w:r>
      </w:hyperlink>
      <w:r>
        <w:t xml:space="preserve"> (Addison-Wesley, 1995), or Matthew D. Schwartz, </w:t>
      </w:r>
      <w:hyperlink ns7:id="rId74" w:history="1">
        <w:r>
          <w:rPr>
            <w:i/>
            <w:iCs/>
            <w:color w:val="0563C1"/>
            <w:u w:val="single"/>
          </w:rPr>
          <w:t xml:space="preserve">Quantum Field Theory and the Standard Model</w:t>
        </w:r>
      </w:hyperlink>
      <w:r>
        <w:t xml:space="preserve"> (Cambridge University Press, 2014). The covariant derivative in Chapter </w:t>
      </w:r>
      <w:hyperlink w:anchor="qch_22" w:history="1">
        <w:r>
          <w:rPr>
            <w:rStyle w:val="Hyperlink"/>
          </w:rPr>
          <w:t>22</w:t>
        </w:r>
      </w:hyperlink>
      <w:r>
        <w:t xml:space="preserve"> is one line from a subject either book spends several hundred pages on. For the circuit at the end of the wire, Alexandre Blais, Arne L. Grimsmo, S. M. Girvin, and Andreas Wallraff, “</w:t>
      </w:r>
      <w:hyperlink ns7:id="rId72" w:history="1">
        <w:r>
          <w:rPr>
            <w:color w:val="0563C1"/>
            <w:u w:val="single"/>
          </w:rPr>
          <w:t>Circuit quantum electrodynamics</w:t>
        </w:r>
      </w:hyperlink>
      <w:r>
        <w:t>” (</w:t>
      </w:r>
      <w:r>
        <w:rPr>
          <w:i/>
          <w:iCs/>
        </w:rPr>
        <w:t>Reviews of Modern Physics</w:t>
      </w:r>
      <w:r>
        <w:t xml:space="preserve"> 93, 025005, 2021).</w:t>
      </w:r>
    </w:p>
    <w:p ns2:paraId="1F61968C" ns2:textId="77777777" w:rsidR="00D1353A" w:rsidRDefault="00D1353A" w:rsidP="00D1353A">
      <w:pPr>
        <w:jc w:val="right"/>
      </w:pPr>
      <w:hyperlink w:anchor="contents">
        <w:r>
          <w:rPr>
            <w:color w:val="17365D"/>
            <w:u w:val="single"/>
          </w:rPr>
          <w:t>↑ Back to Contents</w:t>
        </w:r>
      </w:hyperlink>
    </w:p>
    <w:p ns2:paraId="03FB8244" ns2:textId="77777777" w:rsidR="00402E8E" w:rsidRDefault="00C80778">
      <w:pPr>
        <w:pStyle w:val="Heading1"/>
      </w:pPr>
      <w:bookmarkStart w:id="76" w:name="further_reading"/>
      <w:r>
        <w:t>Further Reading</w:t>
      </w:r>
      <w:bookmarkEnd w:id="76"/>
    </w:p>
    <w:p ns2:paraId="62C11051" ns2:textId="77777777" w:rsidR="00A43A92" w:rsidRPr="00A43A92" w:rsidRDefault="00A43A92" w:rsidP="00A43A92"/>
    <w:p ns2:paraId="239BD44F" ns2:textId="77777777" w:rsidR="00402E8E" w:rsidRDefault="00402E8E"/>
    <w:p ns2:paraId="2C2CAF38" ns2:textId="77777777" w:rsidR="00EC15F5" w:rsidRDefault="00000000">
      <w:pPr>
        <w:jc w:val="both"/>
      </w:pPr>
      <w:hyperlink ns7:id="rId28" w:history="1">
        <w:r>
          <w:rPr>
            <w:i/>
            <w:color w:val="0563C1"/>
            <w:u w:val="single"/>
          </w:rPr>
          <w:t xml:space="preserve">Collective Electrodynamics: Quantum Foundations of Electromagnetism</w:t>
        </w:r>
      </w:hyperlink>
      <w:r>
        <w:t>, by Carver Mead — the original textbook-length argument behind Part Two of this book, deriving Maxwell’s equations from the quantum behavior of matter. Accessibility: advanced — a genuine physics textbook, not a casual read.</w:t>
      </w:r>
    </w:p>
    <w:p ns2:paraId="494ACCFD" ns2:textId="77777777" w:rsidR="00402E8E" w:rsidRDefault="00C80778">
      <w:pPr>
        <w:jc w:val="both"/>
      </w:pPr>
      <w:hyperlink ns7:id="rId75" w:history="1">
        <w:r>
          <w:rPr>
            <w:i/>
            <w:color w:val="0563C1"/>
            <w:u w:val="single"/>
          </w:rPr>
          <w:t xml:space="preserve">On the Einstein Podolsky Rosen Paradox</w:t>
        </w:r>
      </w:hyperlink>
      <w:r>
        <w:t>, by John S. Bell (1964) — the original short paper that turned Chapter 3’s philosophical argument into a testable prediction. Accessibility: advanced — the actual 1964 research paper, short but technical.</w:t>
      </w:r>
    </w:p>
    <w:p ns2:paraId="55A6D0FD" ns2:textId="77777777" w:rsidR="00402E8E" w:rsidRDefault="00C80778">
      <w:pPr>
        <w:jc w:val="both"/>
      </w:pPr>
      <w:hyperlink ns7:id="rId29" w:history="1">
        <w:r>
          <w:rPr>
            <w:i/>
            <w:color w:val="0563C1"/>
            <w:u w:val="single"/>
          </w:rPr>
          <w:t xml:space="preserve">QED: The Strange Theory of Light and Matter</w:t>
        </w:r>
      </w:hyperlink>
      <w:r>
        <w:t>, by Richard Feynman — Feynman’s own account of quantum electrodynamics, for readers ready to go one level deeper into Chapter 7. Accessibility: beginner-friendly — no equations, Feynman at his clearest.</w:t>
      </w:r>
    </w:p>
    <w:p ns2:paraId="7BAC53E5" ns2:textId="77777777" w:rsidR="00402E8E" w:rsidRDefault="00402E8E"/>
    <w:p ns2:paraId="1D1B7E2A" ns2:textId="77777777" w:rsidR="00402E8E" w:rsidRDefault="00C80778">
      <w:pPr>
        <w:jc w:val="both"/>
      </w:pPr>
      <w:bookmarkStart w:id="77" w:name="fr_bernhardt_qc"/>
      <w:bookmarkEnd w:id="77"/>
      <w:hyperlink ns7:id="rId76" w:history="1">
        <w:r>
          <w:rPr>
            <w:i/>
            <w:color w:val="0563C1"/>
            <w:u w:val="single"/>
          </w:rPr>
          <w:t xml:space="preserve">Quantum Computing for Everyone</w:t>
        </w:r>
      </w:hyperlink>
      <w:r>
        <w:rPr>
          <w:i/>
        </w:rPr>
        <w:t xml:space="preserve">, by Chris Bernhardt — a hands-on, accessible walk through the mathematics actually running on the machines described in Chapter 9. Accessibility: intermediate — includes real matrix math, best if you’re comfortable with a little algebra.</w:t>
      </w:r>
    </w:p>
    <w:p ns2:paraId="42C3E268" ns2:textId="77777777" w:rsidR="00402E8E" w:rsidRDefault="00402E8E"/>
    <w:p ns2:paraId="6FD17EC1" ns2:textId="77777777" w:rsidR="00402E8E" w:rsidRDefault="00C80778">
      <w:pPr>
        <w:jc w:val="both"/>
      </w:pPr>
      <w:hyperlink ns7:id="rId77" w:history="1">
        <w:r>
          <w:rPr>
            <w:i/>
            <w:color w:val="0563C1"/>
            <w:u w:val="single"/>
          </w:rPr>
          <w:t xml:space="preserve">Quantum Mechanics: The Theoretical Minimum</w:t>
        </w:r>
      </w:hyperlink>
      <w:r>
        <w:t>, by Leonard Susskind and Art Friedman — the gentlest on-ramp to the actual mathematics behind everything described in this book. Accessibility: advanced — a genuine hands-on physics course, not just a conceptual overview.</w:t>
      </w:r>
    </w:p>
    <w:p ns2:paraId="52F89D2F" ns2:textId="77777777" w:rsidR="00402E8E" w:rsidRDefault="00C80778">
      <w:pPr>
        <w:jc w:val="both"/>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lastRenderedPageBreak/>
        <w:t>after every chapter walking through the real quantum mechanics behind the joke. Accessibility: beginner-friendly — a novel, no math at all.</w:t>
      </w:r>
      <w:bookmarkEnd w:id="78"/>
    </w:p>
    <w:p ns2:paraId="26B303A5" ns2:textId="77777777" w:rsidR="00402E8E" w:rsidRDefault="00402E8E"/>
    <w:p ns2:paraId="3C9F962D" ns2:textId="77777777" w:rsidR="00402E8E" w:rsidRDefault="00402E8E"/>
    <w:p ns2:paraId="51510FE4" ns2:textId="77777777" w:rsidR="00402E8E" w:rsidRDefault="00C80778">
      <w:pPr>
        <w:jc w:val="both"/>
      </w:pPr>
      <w:hyperlink ns7:id="rId78" w:history="1">
        <w:r>
          <w:rPr>
            <w:i/>
            <w:color w:val="0563C1"/>
            <w:u w:val="single"/>
          </w:rPr>
          <w:t xml:space="preserve">Something Deeply Hidden</w:t>
        </w:r>
      </w:hyperlink>
      <w:r>
        <w:t>, by Sean Carroll — a full-length case for the many-worlds interpretation, one of the four views introduced in Chapter 4. Accessibility: beginner-to-intermediate — conceptual and equation-free, but a sustained argument.</w:t>
      </w:r>
    </w:p>
    <w:p ns2:paraId="2DDB8BF9" ns2:textId="77777777" w:rsidR="00402E8E" w:rsidRDefault="00402E8E"/>
    <w:p ns2:paraId="5A95A9BF" ns2:textId="77777777" w:rsidR="00402E8E" w:rsidRDefault="00C80778">
      <w:pPr>
        <w:jc w:val="both"/>
      </w:pPr>
      <w:hyperlink ns7:id="rId79" w:history="1">
        <w:r>
          <w:rPr>
            <w:i/>
            <w:color w:val="0563C1"/>
            <w:u w:val="single"/>
          </w:rPr>
          <w:t xml:space="preserve">Spooky Action at a Distance</w:t>
        </w:r>
      </w:hyperlink>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ns2:paraId="3A9DD982" ns2:textId="77777777" w:rsidR="00402E8E" w:rsidRDefault="00402E8E"/>
    <w:p ns2:paraId="54AE10E4" ns2:textId="77777777" w:rsidR="00EC15F5" w:rsidRDefault="00000000">
      <w:pPr>
        <w:jc w:val="both"/>
      </w:pPr>
      <w:hyperlink ns7:id="rId80" w:history="1">
        <w:r>
          <w:rPr>
            <w:i/>
            <w:color w:val="0563C1"/>
            <w:u w:val="single"/>
          </w:rPr>
          <w:t xml:space="preserve">The Anthropic Cosmological Principle</w:t>
        </w:r>
      </w:hyperlink>
      <w:r>
        <w:t>, by John D. Barrow and Frank J. Tipler — the classic, exhaustive treatment of the anthropic principle raised in the Epilogue: cosmology, fine-tuning, and the history and limits of the idea. Accessibility: advanced — a dense academic work, not a casual read.</w:t>
      </w:r>
    </w:p>
    <w:p ns2:paraId="34CACB4D" ns2:textId="77777777" w:rsidR="00402E8E" w:rsidRDefault="00C80778">
      <w:pPr>
        <w:jc w:val="both"/>
      </w:pPr>
      <w:bookmarkStart w:id="79" w:name="fr_susskind_bhwar"/>
      <w:hyperlink ns7:id="rId81" w:history="1">
        <w:r>
          <w:rPr>
            <w:i/>
            <w:color w:val="0563C1"/>
            <w:u w:val="single"/>
          </w:rPr>
          <w:t xml:space="preserve">The Black Hole War</w:t>
        </w:r>
      </w:hyperlink>
      <w:r>
        <w:t>, by Leonard Susskind — the human story behind the holographic principle and the black hole information paradox raised in the Epilogue. Accessibility: beginner-friendly — a personal, story-driven account.</w:t>
      </w:r>
      <w:bookmarkEnd w:id="79"/>
    </w:p>
    <w:p ns2:paraId="62E625F5" ns2:textId="77777777" w:rsidR="00402E8E" w:rsidRDefault="00402E8E"/>
    <w:p ns2:paraId="324B11CE" ns2:textId="77777777" w:rsidR="00402E8E" w:rsidRDefault="00C80778">
      <w:pPr>
        <w:jc w:val="both"/>
      </w:pPr>
      <w:hyperlink ns7:id="rId82" w:history="1">
        <w:r>
          <w:rPr>
            <w:i/>
            <w:color w:val="0563C1"/>
            <w:u w:val="single"/>
          </w:rPr>
          <w:t xml:space="preserve">The Fabric of the Cosmos</w:t>
        </w:r>
      </w:hyperlink>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ns2:paraId="04F6D199" ns2:textId="77777777" w:rsidR="00402E8E" w:rsidRDefault="00402E8E"/>
    <w:p ns2:paraId="0BD3922F" ns2:textId="77777777" w:rsidR="00402E8E" w:rsidRDefault="00C80778">
      <w:pPr>
        <w:jc w:val="both"/>
      </w:pPr>
      <w:bookmarkStart w:id="80" w:name="fr_oerter_toae"/>
      <w:hyperlink ns7:id="rId83" w:history="1">
        <w:r>
          <w:rPr>
            <w:i/>
            <w:color w:val="0563C1"/>
            <w:u w:val="single"/>
          </w:rPr>
          <w:t xml:space="preserve">The Theory of Almost Everything</w:t>
        </w:r>
      </w:hyperlink>
      <w:r>
        <w:t>, by Robert Oerter — an approachable tour of the Standard Model, filling in the particle-physics picture behind Chapters 5 through 7. Accessibility: beginner-to-intermediate — a friendly tour of the Standard Model.</w:t>
      </w:r>
      <w:bookmarkEnd w:id="80"/>
    </w:p>
    <w:p ns2:paraId="4E9BC002" ns2:textId="77777777" w:rsidR="00402E8E" w:rsidRDefault="00402E8E"/>
    <w:p ns2:paraId="4821E9A3" ns2:textId="77777777" w:rsidR="00402E8E" w:rsidRDefault="00C80778">
      <w:pPr>
        <w:pStyle w:val="Heading1"/>
        <w:pageBreakBefore/>
      </w:pPr>
      <w:bookmarkStart w:id="81" w:name="bibliography"/>
      <w:r>
        <w:lastRenderedPageBreak/>
        <w:t>Bibliography</w:t>
      </w:r>
      <w:bookmarkEnd w:id="81"/>
    </w:p>
    <w:p ns2:paraId="580CF50B" ns2:textId="77777777" w:rsidR="00402E8E" w:rsidRDefault="00402E8E"/>
    <w:p ns2:paraId="0421973E" ns2:textId="77777777" w:rsidR="00402E8E" w:rsidRDefault="00C80778">
      <w:pPr>
        <w:jc w:val="both"/>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ns2:paraId="17B3DCC0" ns2:textId="77777777" w:rsidR="00402E8E" w:rsidRDefault="00402E8E"/>
    <w:p>
      <w:pPr>
        <w:jc w:val="both"/>
      </w:pPr>
      <w:r>
        <w:rPr>
          <w:i/>
        </w:rPr>
        <w:t xml:space="preserve">Abrikosov, A. A. “</w:t>
      </w:r>
      <w:hyperlink ns7:id="rId66" w:history="1">
        <w:r>
          <w:rPr>
            <w:i/>
            <w:color w:val="0563C1"/>
            <w:u w:val="single"/>
          </w:rPr>
          <w:t xml:space="preserve">On the Magnetic Properties of Superconductors of the Second Group</w:t>
        </w:r>
      </w:hyperlink>
      <w:r>
        <w:rPr>
          <w:i/>
        </w:rPr>
        <w:t xml:space="preserve">.” Soviet Physics JETP 5, no. 6 (1957): 1174–1182.</w:t>
      </w:r>
    </w:p>
    <w:p/>
    <w:p>
      <w:pPr>
        <w:jc w:val="both"/>
      </w:pPr>
      <w:r>
        <w:rPr>
          <w:i/>
        </w:rPr>
        <w:t>Aharonov, Yakir, and David Bohm. “</w:t>
      </w:r>
      <w:hyperlink ns7:id="rIdL11" w:history="1">
        <w:r>
          <w:rPr>
            <w:i/>
            <w:color w:val="0563C1"/>
            <w:u w:val="single"/>
          </w:rPr>
          <w:t>Significance of Electromagnetic Potentials in the Quantum Theory</w:t>
        </w:r>
      </w:hyperlink>
      <w:r>
        <w:rPr>
          <w:i/>
        </w:rPr>
        <w:t>.” Physical Review 115, no. 3 (1959): 485–491.</w:t>
      </w:r>
    </w:p>
    <w:p/>
    <w:p ns2:paraId="6A286034" ns2:textId="77777777" w:rsidR="00402E8E" w:rsidRDefault="00C80778">
      <w:pPr>
        <w:jc w:val="both"/>
      </w:pPr>
      <w:r>
        <w:rPr>
          <w:i/>
          <w:lang w:val="de-DE"/>
        </w:rPr>
        <w:t xml:space="preserve">Arndt, Markus, Olaf Nairz, Julian Vos-Andreae, Claudia Keller, Gerbrand van der Zouw, and Anton Zeilinger. </w:t>
      </w:r>
      <w:r>
        <w:rPr>
          <w:i/>
        </w:rPr>
        <w:t>“</w:t>
      </w:r>
      <w:hyperlink ns7:id="rIdL12" w:history="1">
        <w:r>
          <w:rPr>
            <w:i/>
            <w:color w:val="0563C1"/>
            <w:u w:val="single"/>
          </w:rPr>
          <w:t>Wave–Particle Duality of C60 Molecules</w:t>
        </w:r>
      </w:hyperlink>
      <w:r>
        <w:rPr>
          <w:i/>
        </w:rPr>
        <w:t>.” Nature 401 (1999): 680–682.</w:t>
      </w:r>
    </w:p>
    <w:p ns2:paraId="29FF9C69" ns2:textId="77777777" w:rsidR="00402E8E" w:rsidRDefault="00C80778">
      <w:pPr>
        <w:jc w:val="both"/>
      </w:pPr>
      <w:bookmarkStart w:id="82" w:name="bib_aspect_1982"/>
      <w:r>
        <w:rPr>
          <w:i/>
        </w:rPr>
        <w:t>Aspect, Alain, Jean Dalibard, and Gérard Roger. “</w:t>
      </w:r>
      <w:hyperlink ns7:id="rIdL13" w:history="1">
        <w:r>
          <w:rPr>
            <w:i/>
            <w:color w:val="0563C1"/>
            <w:u w:val="single"/>
          </w:rPr>
          <w:t>Experimental Test of Bell’s Inequalities Using Time-Varying Analyzers</w:t>
        </w:r>
      </w:hyperlink>
      <w:r>
        <w:rPr>
          <w:i/>
        </w:rPr>
        <w:t>.” Physical Review Letters 49, no. 25 (1982): 1804–1807.</w:t>
      </w:r>
      <w:bookmarkEnd w:id="82"/>
    </w:p>
    <w:p ns2:paraId="4E2022BD" ns2:textId="77777777" w:rsidR="00402E8E" w:rsidRDefault="00402E8E"/>
    <w:p ns2:paraId="41E18826" ns2:textId="77777777" w:rsidR="00402E8E" w:rsidRDefault="00C80778">
      <w:pPr>
        <w:jc w:val="both"/>
      </w:pPr>
      <w:bookmarkStart w:id="83" w:name="Barrow_AnthropicPrinciple"/>
      <w:r>
        <w:rPr>
          <w:i/>
        </w:rPr>
        <w:t xml:space="preserve">Barrow, John D., and Frank J. Tipler. </w:t>
      </w:r>
      <w:hyperlink ns7:id="rId80" w:history="1">
        <w:r>
          <w:rPr>
            <w:i/>
            <w:color w:val="0563C1"/>
            <w:u w:val="single"/>
          </w:rPr>
          <w:t xml:space="preserve">The Anthropic Cosmological Principle</w:t>
        </w:r>
      </w:hyperlink>
      <w:r>
        <w:rPr>
          <w:i/>
        </w:rPr>
        <w:t xml:space="preserve">. Foreword by John A. Wheeler. Oxford: Clarendon Press / Oxford University Press, 1986. (Also described above, under Further Reading.)</w:t>
      </w:r>
      <w:bookmarkEnd w:id="83"/>
    </w:p>
    <w:p ns2:paraId="0430EB55" ns2:textId="77777777" w:rsidR="00402E8E" w:rsidRDefault="00402E8E"/>
    <w:p ns2:paraId="63C0C0F7" ns2:textId="77777777" w:rsidR="00402E8E" w:rsidRDefault="00402E8E"/>
    <w:p ns2:paraId="74B7C08F" ns2:textId="77777777" w:rsidR="00402E8E" w:rsidRDefault="00C80778">
      <w:pPr>
        <w:jc w:val="both"/>
      </w:pPr>
      <w:bookmarkStart w:id="84" w:name="bib_bekenstein_1973"/>
      <w:r>
        <w:rPr>
          <w:i/>
        </w:rPr>
        <w:t>Bekenstein, Jacob D. “</w:t>
      </w:r>
      <w:hyperlink ns7:id="rIdL14" w:history="1">
        <w:r>
          <w:rPr>
            <w:i/>
            <w:color w:val="0563C1"/>
            <w:u w:val="single"/>
          </w:rPr>
          <w:t>Black Holes and Entropy</w:t>
        </w:r>
      </w:hyperlink>
      <w:r>
        <w:rPr>
          <w:i/>
        </w:rPr>
        <w:t>.” Physical Review D 7, no. 8 (1973): 2333–2346.</w:t>
      </w:r>
      <w:bookmarkEnd w:id="84"/>
    </w:p>
    <w:p ns2:paraId="48631F51" ns2:textId="77777777" w:rsidR="00402E8E" w:rsidRDefault="00402E8E"/>
    <w:p ns2:paraId="1DB53986" ns2:textId="77777777" w:rsidR="00402E8E" w:rsidRDefault="00C80778">
      <w:pPr>
        <w:jc w:val="both"/>
      </w:pPr>
      <w:bookmarkStart w:id="85" w:name="bib_bell_1964"/>
      <w:r>
        <w:rPr>
          <w:i/>
        </w:rPr>
        <w:t>Bell, John S. “</w:t>
      </w:r>
      <w:hyperlink ns7:id="rIdL15" w:history="1">
        <w:r>
          <w:rPr>
            <w:i/>
            <w:color w:val="0563C1"/>
            <w:u w:val="single"/>
          </w:rPr>
          <w:t>On the Einstein Podolsky Rosen Paradox</w:t>
        </w:r>
      </w:hyperlink>
      <w:r>
        <w:rPr>
          <w:i/>
        </w:rPr>
        <w:t>.” Physics Physique Fizika 1, no. 3 (1964): 195–200. (Also described above, under Further Reading.)</w:t>
      </w:r>
      <w:bookmarkEnd w:id="85"/>
    </w:p>
    <w:p ns2:paraId="4C6C8E04" ns2:textId="77777777" w:rsidR="00402E8E" w:rsidRDefault="00402E8E"/>
    <w:p ns2:paraId="7B90FC1A" ns2:textId="77777777" w:rsidR="00402E8E" w:rsidRDefault="00C80778">
      <w:pPr>
        <w:jc w:val="both"/>
      </w:pPr>
      <w:bookmarkStart w:id="86" w:name="bib_bennett_brassard_1984"/>
      <w:r>
        <w:rPr>
          <w:i/>
        </w:rPr>
        <w:t xml:space="preserve">Bennett, Charles H., and Gilles Brassard. “</w:t>
      </w:r>
      <w:hyperlink ns7:id="rId84" w:history="1">
        <w:r>
          <w:rPr>
            <w:i/>
            <w:color w:val="0563C1"/>
            <w:u w:val="single"/>
          </w:rPr>
          <w:t xml:space="preserve">Quantum Cryptography: Public Key Distribution and Coin Tossing</w:t>
        </w:r>
      </w:hyperlink>
      <w:r>
        <w:rPr>
          <w:i/>
        </w:rPr>
        <w:t xml:space="preserve">.” Proceedings of IEEE International Conference on Computers, Systems and Signal Processing, Bangalore, India (1984): 175–179. Reprinted in Theoretical Computer Science 560 (2014): 7–11.</w:t>
      </w:r>
      <w:bookmarkEnd w:id="86"/>
    </w:p>
    <w:p ns2:paraId="04246AAF" ns2:textId="77777777" w:rsidR="00402E8E" w:rsidRDefault="00402E8E"/>
    <w:p ns2:paraId="041D6B28" ns2:textId="77777777" w:rsidR="00402E8E" w:rsidRDefault="00C80778">
      <w:pPr>
        <w:jc w:val="both"/>
      </w:pPr>
      <w:bookmarkStart w:id="87" w:name="bib_bennett_etal_1993"/>
      <w:r>
        <w:rPr>
          <w:i/>
        </w:rPr>
        <w:t>Bennett, Charles H., Gilles Brassard, Claude Crépeau, Richard Jozsa, Asher Peres, and William K. Wootters. “</w:t>
      </w:r>
      <w:hyperlink ns7:id="rIdL16" w:history="1">
        <w:r>
          <w:rPr>
            <w:i/>
            <w:color w:val="0563C1"/>
            <w:u w:val="single"/>
          </w:rPr>
          <w:t xml:space="preserve">Teleporting an Unknown </w:t>
          <w:lastRenderedPageBreak/>
          <w:t>Quantum State via Dual Classical and Einstein-Podolsky-Rosen Channels</w:t>
        </w:r>
      </w:hyperlink>
      <w:r>
        <w:rPr>
          <w:i/>
        </w:rPr>
        <w:t>.” Physical Review Letters 70, no. 13 (1993): 1895–1899.</w:t>
      </w:r>
      <w:bookmarkEnd w:id="87"/>
    </w:p>
    <w:p/>
    <w:p>
      <w:pPr>
        <w:jc w:val="both"/>
      </w:pPr>
      <w:r>
        <w:rPr>
          <w:i/>
        </w:rPr>
        <w:t>Blais, Alexandre, Arne L. Grimsmo, S. M. Girvin, and Andreas Wallraff. “</w:t>
      </w:r>
      <w:hyperlink ns7:id="rIdL17" w:history="1">
        <w:r>
          <w:rPr>
            <w:i/>
            <w:color w:val="0563C1"/>
            <w:u w:val="single"/>
          </w:rPr>
          <w:t>Circuit Quantum Electrodynamics</w:t>
        </w:r>
      </w:hyperlink>
      <w:r>
        <w:rPr>
          <w:i/>
        </w:rPr>
        <w:t>.” Reviews of Modern Physics 93, no. 2 (2021): 025005.</w:t>
      </w:r>
    </w:p>
    <w:p ns2:paraId="77A49E1E" ns2:textId="77777777" w:rsidR="00402E8E" w:rsidRDefault="00402E8E"/>
    <w:p ns2:paraId="0152D4C5" ns2:textId="77777777" w:rsidR="00402E8E" w:rsidRDefault="00C80778">
      <w:pPr>
        <w:jc w:val="both"/>
        <w:rPr>
          <w:i/>
        </w:rPr>
      </w:pPr>
      <w:bookmarkStart w:id="88" w:name="bib_bouwmeester_1997"/>
      <w:r>
        <w:rPr>
          <w:i/>
        </w:rPr>
        <w:t>Bouwmeester, Dik, Jian-Wei Pan, Klaus Mattle, Manfred Eibl, Harald Weinfurter, and Anton Zeilinger. “</w:t>
      </w:r>
      <w:hyperlink ns7:id="rIdL18" w:history="1">
        <w:r>
          <w:rPr>
            <w:i/>
            <w:color w:val="0563C1"/>
            <w:u w:val="single"/>
          </w:rPr>
          <w:t>Experimental Quantum Teleportation</w:t>
        </w:r>
      </w:hyperlink>
      <w:r>
        <w:rPr>
          <w:i/>
        </w:rPr>
        <w:t>.” Nature 390, no. 6660 (1997): 575–579.</w:t>
      </w:r>
      <w:bookmarkEnd w:id="88"/>
    </w:p>
    <w:p/>
    <w:p>
      <w:pPr>
        <w:jc w:val="both"/>
      </w:pPr>
      <w:r>
        <w:rPr>
          <w:i/>
        </w:rPr>
        <w:t xml:space="preserve">Casimir, H. B. G. “</w:t>
      </w:r>
      <w:hyperlink ns7:id="rId64" w:history="1">
        <w:r>
          <w:rPr>
            <w:i/>
            <w:color w:val="0563C1"/>
            <w:u w:val="single"/>
          </w:rPr>
          <w:t xml:space="preserve">On the Attraction Between Two Perfectly Conducting Plates</w:t>
        </w:r>
      </w:hyperlink>
      <w:r>
        <w:rPr>
          <w:i/>
        </w:rPr>
        <w:t xml:space="preserve">.” Proceedings of the Koninklijke Nederlandse Akademie van Wetenschappen 51 (1948): 793–795.</w:t>
      </w:r>
    </w:p>
    <w:p ns2:paraId="61B94462" ns2:textId="77777777" w:rsidR="00402E8E" w:rsidRDefault="00C80778">
      <w:pPr>
        <w:jc w:val="both"/>
        <w:rPr>
          <w:i/>
        </w:rPr>
      </w:pPr>
      <w:r>
        <w:rPr>
          <w:i/>
        </w:rPr>
        <w:t xml:space="preserve">Christenson, J. H., J. W. Cronin, V. L. Fitch, and R. Turlay. “</w:t>
      </w:r>
      <w:hyperlink ns7:id="rId85" w:history="1">
        <w:r>
          <w:rPr>
            <w:i/>
            <w:color w:val="0563C1"/>
            <w:u w:val="single"/>
          </w:rPr>
          <w:t xml:space="preserve">Evidence for the 2π Decay of the K₂⁰ Meson</w:t>
        </w:r>
      </w:hyperlink>
      <w:r>
        <w:rPr>
          <w:i/>
        </w:rPr>
        <w:t xml:space="preserve">.” Physical Review Letters 13, no. 4 (1964): 138–140.</w:t>
      </w:r>
    </w:p>
    <w:p ns2:paraId="1B8153FF" ns2:textId="77777777" w:rsidR="00402E8E" w:rsidRDefault="00402E8E">
      <w:pPr>
        <w:rPr>
          <w:i/>
        </w:rPr>
      </w:pPr>
    </w:p>
    <w:p ns2:paraId="4B802E42" ns2:textId="77777777" w:rsidR="00774D03" w:rsidRDefault="00774D03">
      <w:pPr>
        <w:rPr>
          <w:i/>
        </w:rPr>
      </w:pPr>
    </w:p>
    <w:p ns2:paraId="0F7B84E7" ns2:textId="77777777" w:rsidR="00774D03" w:rsidRPr="00774D03" w:rsidRDefault="00774D03" w:rsidP="00774D03">
      <w:pPr>
        <w:jc w:val="both"/>
        <w:rPr>
          <w:i/>
          <w:iCs/>
        </w:rPr>
      </w:pPr>
      <w:bookmarkStart w:id="89" w:name="QCD"/>
      <w:r>
        <w:rPr>
          <w:i/>
          <w:iCs/>
        </w:rPr>
        <w:t xml:space="preserve">Close, Frank. </w:t>
      </w:r>
      <w:hyperlink ns7:id="rId86" w:history="1">
        <w:r>
          <w:rPr>
            <w:i/>
            <w:iCs/>
            <w:color w:val="0563C1"/>
            <w:u w:val="single"/>
          </w:rPr>
          <w:t xml:space="preserve">The Cosmic Onion: Quarks and the Nature of the Universe</w:t>
        </w:r>
      </w:hyperlink>
      <w:r>
        <w:rPr>
          <w:i/>
          <w:iCs/>
        </w:rPr>
        <w:t xml:space="preserve">. Oxford:</w:t>
      </w:r>
      <w:r>
        <w:t xml:space="preserve"> </w:t>
      </w:r>
      <w:r>
        <w:rPr>
          <w:i/>
          <w:iCs/>
        </w:rPr>
        <w:t xml:space="preserve">Oxford University </w:t>
      </w:r>
      <w:bookmarkEnd w:id="89"/>
      <w:r>
        <w:rPr>
          <w:i/>
          <w:iCs/>
        </w:rPr>
        <w:t>Press, 1983.</w:t>
      </w:r>
    </w:p>
    <w:p ns2:paraId="10A64D1D" ns2:textId="77777777" w:rsidR="00774D03" w:rsidRPr="00774D03" w:rsidRDefault="00774D03" w:rsidP="00774D03">
      <w:pPr>
        <w:jc w:val="both"/>
        <w:rPr>
          <w:i/>
          <w:iCs/>
        </w:rPr>
      </w:pPr>
      <w:r>
        <w:rPr>
          <w:i/>
          <w:iCs/>
        </w:rPr>
        <w:t>DeWitt, Bryce S. “</w:t>
      </w:r>
      <w:hyperlink ns7:id="rIdL19" w:history="1">
        <w:r>
          <w:rPr>
            <w:i/>
            <w:iCs/>
            <w:color w:val="0563C1"/>
            <w:u w:val="single"/>
          </w:rPr>
          <w:t>Quantum Theory of Gravity. I. The Canonical Theory</w:t>
        </w:r>
      </w:hyperlink>
      <w:r>
        <w:rPr>
          <w:i/>
          <w:iCs/>
        </w:rPr>
        <w:t>.” Physical Review 160, no. 5 (1967): 1113–1148.</w:t>
      </w:r>
    </w:p>
    <w:p/>
    <w:p>
      <w:pPr>
        <w:jc w:val="both"/>
      </w:pPr>
      <w:r>
        <w:rPr>
          <w:i/>
        </w:rPr>
        <w:t>Dirac, P. A. M. “</w:t>
      </w:r>
      <w:hyperlink ns7:id="rId67" w:history="1">
        <w:r>
          <w:rPr>
            <w:i/>
            <w:color w:val="0563C1"/>
            <w:u w:val="single"/>
          </w:rPr>
          <w:t>Quantised Singularities in the Electromagnetic Field</w:t>
        </w:r>
      </w:hyperlink>
      <w:r>
        <w:rPr>
          <w:i/>
        </w:rPr>
        <w:t>.” Proceedings of the Royal Society of London A 133, no. 821 (1931): 60–72.</w:t>
      </w:r>
    </w:p>
    <w:p/>
    <w:p>
      <w:pPr>
        <w:jc w:val="both"/>
      </w:pPr>
      <w:r>
        <w:rPr>
          <w:i/>
        </w:rPr>
        <w:t>Einstein, Albert. “</w:t>
      </w:r>
      <w:hyperlink ns7:id="rId58" w:history="1">
        <w:r>
          <w:rPr>
            <w:i/>
            <w:color w:val="0563C1"/>
            <w:u w:val="single"/>
          </w:rPr>
          <w:t>Über einen die Erzeugung und Verwandlung des Lichtes betreffenden heuristischen Gesichtspunkt</w:t>
        </w:r>
      </w:hyperlink>
      <w:r>
        <w:rPr>
          <w:i/>
        </w:rPr>
        <w:t>.” Annalen der Physik 17 (1905): 132–148.</w:t>
      </w:r>
    </w:p>
    <w:p ns2:paraId="56E9180B" ns2:textId="77777777" w:rsidR="00774D03" w:rsidRPr="00774D03" w:rsidRDefault="00774D03" w:rsidP="00774D03">
      <w:pPr>
        <w:rPr>
          <w:i/>
          <w:iCs/>
        </w:rPr>
      </w:pPr>
    </w:p>
    <w:p ns2:paraId="474C34EA" ns2:textId="77777777" w:rsidR="00402E8E" w:rsidRDefault="00402E8E"/>
    <w:p ns2:paraId="5196C375" ns2:textId="77777777" w:rsidR="00402E8E" w:rsidRDefault="00C80778">
      <w:pPr>
        <w:jc w:val="both"/>
        <w:rPr>
          <w:i/>
        </w:rPr>
      </w:pPr>
      <w:bookmarkStart w:id="90" w:name="bib_epr_1935"/>
      <w:r>
        <w:rPr>
          <w:i/>
        </w:rPr>
        <w:t>Einstein, Albert, Boris Podolsky, and Nathan Rosen. “</w:t>
      </w:r>
      <w:hyperlink ns7:id="rIdL20" w:history="1">
        <w:r>
          <w:rPr>
            <w:i/>
            <w:color w:val="0563C1"/>
            <w:u w:val="single"/>
          </w:rPr>
          <w:t>Can Quantum-Mechanical Description of Physical Reality Be Considered Complete</w:t>
        </w:r>
      </w:hyperlink>
      <w:r>
        <w:rPr>
          <w:i/>
        </w:rPr>
        <w:t>?” Physical Review 47, no. 10 (1935): 777–780.</w:t>
      </w:r>
      <w:bookmarkEnd w:id="90"/>
    </w:p>
    <w:p ns2:paraId="1FD5402A" ns2:textId="77777777" w:rsidR="002E5241" w:rsidRDefault="002E5241">
      <w:pPr>
        <w:rPr>
          <w:i/>
        </w:rPr>
      </w:pPr>
    </w:p>
    <w:p ns2:paraId="530B4ADF" ns2:textId="77777777" w:rsidR="00402E8E" w:rsidRDefault="002E5241">
      <w:pPr>
        <w:jc w:val="both"/>
        <w:rPr>
          <w:i/>
          <w:iCs/>
        </w:rPr>
      </w:pPr>
      <w:bookmarkStart w:id="91" w:name="Ekert"/>
      <w:r>
        <w:rPr>
          <w:i/>
          <w:iCs/>
        </w:rPr>
        <w:t>Ekert</w:t>
      </w:r>
      <w:bookmarkEnd w:id="91"/>
      <w:r>
        <w:rPr>
          <w:i/>
          <w:iCs/>
        </w:rPr>
        <w:t>, Artur K. “</w:t>
      </w:r>
      <w:hyperlink ns7:id="rIdL21" w:history="1">
        <w:r>
          <w:rPr>
            <w:i/>
            <w:iCs/>
            <w:color w:val="0563C1"/>
            <w:u w:val="single"/>
          </w:rPr>
          <w:t>Quantum Cryptography Based on Bell’s Theorem</w:t>
        </w:r>
      </w:hyperlink>
      <w:r>
        <w:rPr>
          <w:i/>
          <w:iCs/>
        </w:rPr>
        <w:t>.” Physical Review Letters 67, no. 6 (1991): 661–663.</w:t>
      </w:r>
    </w:p>
    <w:p/>
    <w:p>
      <w:pPr>
        <w:jc w:val="both"/>
      </w:pPr>
      <w:r>
        <w:rPr>
          <w:i/>
        </w:rPr>
        <w:t>Fan, X., T. G. Myers, B. A. D. Sukra, and G. Gabrielse. “</w:t>
      </w:r>
      <w:hyperlink ns7:id="rIdL22" w:history="1">
        <w:r>
          <w:rPr>
            <w:i/>
            <w:color w:val="0563C1"/>
            <w:u w:val="single"/>
          </w:rPr>
          <w:t>Measurement of the Electron Magnetic Moment</w:t>
        </w:r>
      </w:hyperlink>
      <w:r>
        <w:rPr>
          <w:i/>
        </w:rPr>
        <w:t>.” Physical Review Letters 130, no. 7 (2023): 071801.</w:t>
      </w:r>
    </w:p>
    <w:p ns2:paraId="73442F04" ns2:textId="77777777" w:rsidR="00CB1C74" w:rsidRDefault="00CB1C74">
      <w:pPr>
        <w:rPr>
          <w:i/>
          <w:iCs/>
        </w:rPr>
      </w:pPr>
    </w:p>
    <w:p ns2:paraId="19CC9CC6" ns2:textId="77777777" w:rsidR="00CB1C74" w:rsidRDefault="00CB1C74">
      <w:pPr>
        <w:jc w:val="both"/>
        <w:rPr>
          <w:i/>
          <w:iCs/>
        </w:rPr>
      </w:pPr>
      <w:r>
        <w:rPr>
          <w:i/>
          <w:iCs/>
        </w:rPr>
        <w:t>Fein, Yaakov Y., Philipp Geyer, Patrick Zwick, Filip Kiałka, Sebastian Pedalino, Marcel Mayor, Stefan Gerlich, and Markus Arndt. “</w:t>
      </w:r>
      <w:hyperlink ns7:id="rIdL23" w:history="1">
        <w:r>
          <w:rPr>
            <w:i/>
            <w:iCs/>
            <w:color w:val="0563C1"/>
            <w:u w:val="single"/>
          </w:rPr>
          <w:t>Quantum Superposition of Molecules Beyond 25 kDa</w:t>
        </w:r>
      </w:hyperlink>
      <w:r>
        <w:rPr>
          <w:i/>
          <w:iCs/>
        </w:rPr>
        <w:t>.” Nature Physics 15 (2019): 1242–1245.</w:t>
      </w:r>
    </w:p>
    <w:p ns2:paraId="59A71632" ns2:textId="77777777" w:rsidR="00CB1C74" w:rsidRDefault="00CB1C74">
      <w:pPr>
        <w:rPr>
          <w:i/>
          <w:iCs/>
        </w:rPr>
      </w:pPr>
    </w:p>
    <w:p ns2:paraId="7A0B53D4" ns2:textId="77777777" w:rsidR="00CB1C74" w:rsidRDefault="00CB1C74">
      <w:pPr>
        <w:jc w:val="both"/>
        <w:rPr>
          <w:i/>
          <w:iCs/>
        </w:rPr>
      </w:pPr>
      <w:bookmarkStart w:id="92" w:name="Feynman_QED"/>
      <w:r>
        <w:rPr>
          <w:i/>
          <w:iCs/>
        </w:rPr>
        <w:t xml:space="preserve">Feynman, Richard P. </w:t>
      </w:r>
      <w:hyperlink ns7:id="rId29" w:history="1">
        <w:r>
          <w:rPr>
            <w:rStyle w:val="Emphasis"/>
            <w:i w:val="0"/>
            <w:iCs w:val="0"/>
            <w:color w:val="0563C1"/>
            <w:u w:val="single"/>
          </w:rPr>
          <w:t xml:space="preserve">QED: The Strange Theory of Light and Matter</w:t>
        </w:r>
      </w:hyperlink>
      <w:r>
        <w:rPr>
          <w:i/>
          <w:iCs/>
        </w:rPr>
        <w:t>. Princeton, NJ: Princeton University Press, 1985. (Also described above, under Further Reading.)</w:t>
      </w:r>
    </w:p>
    <w:p/>
    <w:p>
      <w:pPr>
        <w:jc w:val="both"/>
      </w:pPr>
      <w:r>
        <w:rPr>
          <w:i/>
        </w:rPr>
        <w:t>Feynman, Richard P. “</w:t>
      </w:r>
      <w:hyperlink ns7:id="rIdL24" w:history="1">
        <w:r>
          <w:rPr>
            <w:i/>
            <w:color w:val="0563C1"/>
            <w:u w:val="single"/>
          </w:rPr>
          <w:t>Space-Time Approach to Non-Relativistic Quantum Mechanics</w:t>
        </w:r>
      </w:hyperlink>
      <w:r>
        <w:rPr>
          <w:i/>
        </w:rPr>
        <w:t>.” Reviews of Modern Physics 20, no. 2 (1948): 367–387.</w:t>
      </w:r>
    </w:p>
    <w:p ns2:paraId="1F9BD9CA" ns2:textId="77777777" w:rsidR="008443BE" w:rsidRDefault="008443BE">
      <w:pPr>
        <w:rPr>
          <w:i/>
          <w:iCs/>
        </w:rPr>
      </w:pPr>
    </w:p>
    <w:p ns2:paraId="38FED1E8" ns2:textId="77777777" w:rsidR="008443BE" w:rsidRPr="00CB1C74" w:rsidRDefault="008443BE">
      <w:pPr>
        <w:jc w:val="both"/>
        <w:rPr>
          <w:i/>
          <w:iCs/>
        </w:rPr>
      </w:pPr>
      <w:bookmarkStart w:id="93" w:name="Maxwell"/>
      <w:r>
        <w:rPr>
          <w:i/>
          <w:iCs/>
        </w:rPr>
        <w:t>Fleisch</w:t>
      </w:r>
      <w:bookmarkEnd w:id="93"/>
      <w:r>
        <w:rPr>
          <w:i/>
          <w:iCs/>
        </w:rPr>
        <w:t xml:space="preserve">, Daniel A. </w:t>
      </w:r>
      <w:hyperlink ns7:id="rId87" w:history="1">
        <w:r>
          <w:rPr>
            <w:i/>
            <w:iCs/>
            <w:color w:val="0563C1"/>
            <w:u w:val="single"/>
          </w:rPr>
          <w:t xml:space="preserve">A Student’s Guide to Maxwell’s Equations</w:t>
        </w:r>
      </w:hyperlink>
      <w:r>
        <w:rPr>
          <w:i/>
          <w:iCs/>
        </w:rPr>
        <w:t xml:space="preserve">. Cambridge University Press, 2008.</w:t>
      </w:r>
    </w:p>
    <w:p ns2:paraId="22C77B9D" ns2:textId="77777777" w:rsidR="00CB1C74" w:rsidRPr="00CB1C74" w:rsidRDefault="00CB1C74" w:rsidP="00CB1C74">
      <w:pPr>
        <w:spacing w:after="200" w:line="276" w:lineRule="auto"/>
        <w:rPr>
          <w:i/>
          <w:sz w:val="2"/>
          <w:szCs w:val="2"/>
        </w:rPr>
      </w:pPr>
      <w:bookmarkStart w:id="94" w:name="bib_gellmann_1964"/>
    </w:p>
    <w:bookmarkEnd w:id="92"/>
    <w:p ns2:paraId="59DDF0B4" ns2:textId="77777777" w:rsidR="00402E8E" w:rsidRDefault="00C80778" w:rsidP="00CB1C74">
      <w:pPr>
        <w:spacing w:after="200" w:line="276" w:lineRule="auto"/>
        <w:jc w:val="both"/>
      </w:pPr>
      <w:r>
        <w:rPr>
          <w:i/>
        </w:rPr>
        <w:lastRenderedPageBreak/>
        <w:t>Gell-Mann, Murray. “</w:t>
      </w:r>
      <w:hyperlink ns7:id="rIdL25" w:history="1">
        <w:r>
          <w:rPr>
            <w:i/>
            <w:color w:val="0563C1"/>
            <w:u w:val="single"/>
          </w:rPr>
          <w:t>A Schematic Model of Baryons and Mesons</w:t>
        </w:r>
      </w:hyperlink>
      <w:r>
        <w:rPr>
          <w:i/>
        </w:rPr>
        <w:t>.” Physics Letters 8, no. 3 (1964): 214–215.</w:t>
      </w:r>
      <w:bookmarkEnd w:id="94"/>
    </w:p>
    <w:p/>
    <w:p>
      <w:pPr>
        <w:jc w:val="both"/>
      </w:pPr>
      <w:r>
        <w:rPr>
          <w:i/>
        </w:rPr>
        <w:t>Grangier, P., G. Roger, and A. Aspect. “</w:t>
      </w:r>
      <w:hyperlink ns7:id="rId68" w:history="1">
        <w:r>
          <w:rPr>
            <w:i/>
            <w:color w:val="0563C1"/>
            <w:u w:val="single"/>
          </w:rPr>
          <w:t>Experimental Evidence for a Photon Anticorrelation Effect on a Beam Splitter: A New Light on Single-Photon Interferences</w:t>
        </w:r>
      </w:hyperlink>
      <w:r>
        <w:rPr>
          <w:i/>
        </w:rPr>
        <w:t>.” Europhysics Letters 1, no. 4 (1986): 173–179.</w:t>
      </w:r>
    </w:p>
    <w:p/>
    <w:p>
      <w:pPr>
        <w:jc w:val="both"/>
      </w:pPr>
      <w:r>
        <w:rPr>
          <w:i/>
        </w:rPr>
        <w:t xml:space="preserve">Griffiths, David J. </w:t>
      </w:r>
      <w:hyperlink ns7:id="rId71" w:history="1">
        <w:r>
          <w:rPr>
            <w:i/>
            <w:color w:val="0563C1"/>
            <w:u w:val="single"/>
          </w:rPr>
          <w:t xml:space="preserve">Introduction to Electrodynamics</w:t>
        </w:r>
      </w:hyperlink>
      <w:r>
        <w:rPr>
          <w:i/>
        </w:rPr>
        <w:t xml:space="preserve">. 4th ed. Cambridge: Cambridge University Press, 2017.</w:t>
      </w:r>
    </w:p>
    <w:p ns2:paraId="32680BD9" ns2:textId="77777777" w:rsidR="00402E8E" w:rsidRPr="00CB1C74" w:rsidRDefault="00402E8E">
      <w:pPr>
        <w:rPr>
          <w:sz w:val="2"/>
          <w:szCs w:val="2"/>
        </w:rPr>
      </w:pPr>
    </w:p>
    <w:p ns2:paraId="5C9B513B" ns2:textId="77777777" w:rsidR="00402E8E" w:rsidRDefault="00C80778">
      <w:pPr>
        <w:jc w:val="both"/>
      </w:pPr>
      <w:bookmarkStart w:id="95" w:name="bib_griffiths_2018"/>
      <w:r>
        <w:rPr>
          <w:i/>
        </w:rPr>
        <w:t xml:space="preserve">Griffiths, David J., and Darrell F. Schroeter. </w:t>
      </w:r>
      <w:hyperlink ns7:id="rId88" w:history="1">
        <w:r>
          <w:rPr>
            <w:i/>
            <w:color w:val="0563C1"/>
            <w:u w:val="single"/>
          </w:rPr>
          <w:t xml:space="preserve">Introduction to Quantum Mechanics</w:t>
        </w:r>
      </w:hyperlink>
      <w:r>
        <w:rPr>
          <w:i/>
        </w:rPr>
        <w:t xml:space="preserve">. 3rd ed. Cambridge: Cambridge University Press, 2018.</w:t>
      </w:r>
      <w:bookmarkEnd w:id="95"/>
    </w:p>
    <w:p ns2:paraId="4D8836A0" ns2:textId="77777777" w:rsidR="00402E8E" w:rsidRPr="0046670C" w:rsidRDefault="00402E8E">
      <w:pPr>
        <w:rPr>
          <w:sz w:val="8"/>
          <w:szCs w:val="10"/>
        </w:rPr>
      </w:pPr>
    </w:p>
    <w:p ns2:paraId="7DA46B11" ns2:textId="77777777" w:rsidR="00402E8E" w:rsidRDefault="00C80778">
      <w:pPr>
        <w:jc w:val="both"/>
      </w:pPr>
      <w:bookmarkStart w:id="96" w:name="bib_gross_wilczek_1973"/>
      <w:r>
        <w:rPr>
          <w:i/>
        </w:rPr>
        <w:t>Gross, David J., and Frank Wilczek. “</w:t>
      </w:r>
      <w:hyperlink ns7:id="rIdL26" w:history="1">
        <w:r>
          <w:rPr>
            <w:i/>
            <w:color w:val="0563C1"/>
            <w:u w:val="single"/>
          </w:rPr>
          <w:t>Ultraviolet Behavior of Non-Abelian Gauge Theories</w:t>
        </w:r>
      </w:hyperlink>
      <w:r>
        <w:rPr>
          <w:i/>
        </w:rPr>
        <w:t>.” Physical Review Letters 30, no. 26 (1973): 1343–1346.</w:t>
      </w:r>
      <w:bookmarkEnd w:id="96"/>
    </w:p>
    <w:p ns2:paraId="27AC6E4D" ns2:textId="77777777" w:rsidR="00402E8E" w:rsidRPr="0046670C" w:rsidRDefault="00402E8E">
      <w:pPr>
        <w:rPr>
          <w:sz w:val="10"/>
          <w:szCs w:val="12"/>
        </w:rPr>
      </w:pPr>
    </w:p>
    <w:p ns2:paraId="1D105505" ns2:textId="77777777" w:rsidR="00402E8E" w:rsidRDefault="00C80778">
      <w:pPr>
        <w:jc w:val="both"/>
      </w:pPr>
      <w:bookmarkStart w:id="97" w:name="bib_hawking_1975"/>
      <w:r>
        <w:rPr>
          <w:i/>
        </w:rPr>
        <w:t>Hawking, Stephen W. “</w:t>
      </w:r>
      <w:hyperlink ns7:id="rIdL27" w:history="1">
        <w:r>
          <w:rPr>
            <w:i/>
            <w:color w:val="0563C1"/>
            <w:u w:val="single"/>
          </w:rPr>
          <w:t>Particle Creation by Black Holes</w:t>
        </w:r>
      </w:hyperlink>
      <w:r>
        <w:rPr>
          <w:i/>
        </w:rPr>
        <w:t>.” Communications in Mathematical Physics 43, no. 3 (1975): 199–220.</w:t>
      </w:r>
      <w:bookmarkEnd w:id="97"/>
    </w:p>
    <w:p/>
    <w:p>
      <w:pPr>
        <w:jc w:val="both"/>
      </w:pPr>
      <w:r>
        <w:rPr>
          <w:i/>
        </w:rPr>
        <w:t>Josephson, B. D. “</w:t>
      </w:r>
      <w:hyperlink ns7:id="rIdL1" w:history="1">
        <w:r>
          <w:rPr>
            <w:i/>
            <w:color w:val="0563C1"/>
            <w:u w:val="single"/>
          </w:rPr>
          <w:t>Possible New Effects in Superconductive Tunnelling</w:t>
        </w:r>
      </w:hyperlink>
      <w:r>
        <w:rPr>
          <w:i/>
        </w:rPr>
        <w:t>.” Physics Letters 1, no. 7 (1962): 251–253.</w:t>
      </w:r>
    </w:p>
    <w:p ns2:paraId="169A5A84" ns2:textId="77777777" w:rsidR="00402E8E" w:rsidRDefault="00C80778">
      <w:pPr>
        <w:jc w:val="both"/>
      </w:pPr>
      <w:r>
        <w:rPr>
          <w:i/>
          <w:lang w:val="de-DE"/>
        </w:rPr>
        <w:t xml:space="preserve">Kofman, Abraham G., and Gershon Kurizki. </w:t>
      </w:r>
      <w:r>
        <w:rPr>
          <w:i/>
        </w:rPr>
        <w:t>“</w:t>
      </w:r>
      <w:hyperlink ns7:id="rIdL28" w:history="1">
        <w:r>
          <w:rPr>
            <w:i/>
            <w:color w:val="0563C1"/>
            <w:u w:val="single"/>
          </w:rPr>
          <w:t>Acceleration of Quantum Decay Processes by Frequent Observations</w:t>
        </w:r>
      </w:hyperlink>
      <w:r>
        <w:rPr>
          <w:i/>
        </w:rPr>
        <w:t>.” Nature 405 (2000): 546–550.</w:t>
      </w:r>
    </w:p>
    <w:p/>
    <w:p>
      <w:pPr>
        <w:jc w:val="both"/>
      </w:pPr>
      <w:r>
        <w:rPr>
          <w:i/>
        </w:rPr>
        <w:t>Lamb, Willis E., Jr., and Robert C. Retherford. “</w:t>
      </w:r>
      <w:hyperlink ns7:id="rIdL29" w:history="1">
        <w:r>
          <w:rPr>
            <w:i/>
            <w:color w:val="0563C1"/>
            <w:u w:val="single"/>
          </w:rPr>
          <w:t>Fine Structure of the Hydrogen Atom by a Microwave Method</w:t>
        </w:r>
      </w:hyperlink>
      <w:r>
        <w:rPr>
          <w:i/>
        </w:rPr>
        <w:t>.” Physical Review 72, no. 3 (1947): 241–243.</w:t>
      </w:r>
    </w:p>
    <w:p/>
    <w:p>
      <w:pPr>
        <w:jc w:val="both"/>
      </w:pPr>
      <w:r>
        <w:rPr>
          <w:i/>
        </w:rPr>
        <w:t xml:space="preserve">Lamoreaux, S. K. “</w:t>
      </w:r>
      <w:hyperlink ns7:id="rId65" w:history="1">
        <w:r>
          <w:rPr>
            <w:i/>
            <w:color w:val="0563C1"/>
            <w:u w:val="single"/>
          </w:rPr>
          <w:t xml:space="preserve">Demonstration of the Casimir Force in the 0.6 to 6 μm Range</w:t>
        </w:r>
      </w:hyperlink>
      <w:r>
        <w:rPr>
          <w:i/>
        </w:rPr>
        <w:t xml:space="preserve">.” Physical Review Letters 78, no. 1 (1997): 5–8.</w:t>
      </w:r>
    </w:p>
    <w:p ns2:paraId="3A8F282F" ns2:textId="77777777" w:rsidR="00402E8E" w:rsidRDefault="00402E8E"/>
    <w:p ns2:paraId="21056FB0" ns2:textId="77777777" w:rsidR="00402E8E" w:rsidRPr="0046670C" w:rsidRDefault="00402E8E">
      <w:pPr>
        <w:rPr>
          <w:sz w:val="12"/>
          <w:szCs w:val="14"/>
        </w:rPr>
      </w:pPr>
    </w:p>
    <w:p ns2:paraId="689A79E4" ns2:textId="77777777" w:rsidR="00402E8E" w:rsidRDefault="00C80778">
      <w:pPr>
        <w:jc w:val="both"/>
      </w:pPr>
      <w:bookmarkStart w:id="98" w:name="bib_mead_2000"/>
      <w:r>
        <w:rPr>
          <w:i/>
        </w:rPr>
        <w:t xml:space="preserve">Mead, Carver A. </w:t>
      </w:r>
      <w:hyperlink ns7:id="rId28" w:history="1">
        <w:r>
          <w:rPr>
            <w:i/>
            <w:color w:val="0563C1"/>
            <w:u w:val="single"/>
          </w:rPr>
          <w:t xml:space="preserve">Collective Electrodynamics: Quantum Foundations of Electromagnetism</w:t>
        </w:r>
      </w:hyperlink>
      <w:r>
        <w:rPr>
          <w:i/>
        </w:rPr>
        <w:t xml:space="preserve">. Cambridge, MA: MIT Press, 2000. (Also described above, under Further Reading.)</w:t>
      </w:r>
      <w:bookmarkEnd w:id="98"/>
    </w:p>
    <w:p ns2:paraId="0943208F" ns2:textId="77777777" w:rsidR="00402E8E" w:rsidRPr="0046670C" w:rsidRDefault="00402E8E">
      <w:pPr>
        <w:rPr>
          <w:sz w:val="10"/>
          <w:szCs w:val="12"/>
        </w:rPr>
      </w:pPr>
    </w:p>
    <w:p ns2:paraId="6F44C3AC" ns2:textId="77777777" w:rsidR="00402E8E" w:rsidRDefault="00C80778">
      <w:pPr>
        <w:jc w:val="both"/>
      </w:pPr>
      <w:bookmarkStart w:id="99" w:name="bib_nielsen_chuang_2010"/>
      <w:r>
        <w:rPr>
          <w:i/>
        </w:rPr>
        <w:t xml:space="preserve">Nielsen, Michael A., and Isaac L. Chuang. </w:t>
      </w:r>
      <w:hyperlink ns7:id="rId89" w:history="1">
        <w:r>
          <w:rPr>
            <w:i/>
            <w:color w:val="0563C1"/>
            <w:u w:val="single"/>
          </w:rPr>
          <w:t xml:space="preserve">Quantum Computation and Quantum Information</w:t>
        </w:r>
      </w:hyperlink>
      <w:r>
        <w:rPr>
          <w:i/>
        </w:rPr>
        <w:t xml:space="preserve">. 10th anniversary ed. Cambridge: Cambridge University Press, 2010.</w:t>
      </w:r>
      <w:bookmarkEnd w:id="99"/>
    </w:p>
    <w:p/>
    <w:p>
      <w:pPr>
        <w:jc w:val="both"/>
      </w:pPr>
      <w:r>
        <w:rPr>
          <w:i/>
        </w:rPr>
        <w:t>Noether, Emmy. “Invariante Variationsprobleme.” Nachrichten von der Gesellschaft der Wissenschaften zu Göttingen, Mathematisch-Physikalische Klasse (1918): 235–257. English translation by M. A. Tavel, “</w:t>
      </w:r>
      <w:hyperlink ns7:id="rId63" w:history="1">
        <w:r>
          <w:rPr>
            <w:i/>
            <w:color w:val="0563C1"/>
            <w:u w:val="single"/>
          </w:rPr>
          <w:t>Invariant Variation Problems</w:t>
        </w:r>
      </w:hyperlink>
      <w:r>
        <w:rPr>
          <w:i/>
        </w:rPr>
        <w:t>,” Transport Theory and Statistical Physics 1, no. 3 (1971): 186–207.</w:t>
      </w:r>
    </w:p>
    <w:p ns2:paraId="3C138064" ns2:textId="77777777" w:rsidR="00402E8E" w:rsidRPr="0046670C" w:rsidRDefault="00402E8E">
      <w:pPr>
        <w:rPr>
          <w:sz w:val="12"/>
          <w:szCs w:val="14"/>
        </w:rPr>
      </w:pPr>
    </w:p>
    <w:p ns2:paraId="53314D2D" ns2:textId="77777777" w:rsidR="00402E8E" w:rsidRDefault="00C80778">
      <w:pPr>
        <w:jc w:val="both"/>
      </w:pPr>
      <w:bookmarkStart w:id="100" w:name="bib_peskin_schroeder_1995"/>
      <w:r>
        <w:rPr>
          <w:i/>
        </w:rPr>
        <w:t xml:space="preserve">Peskin, Michael E., and Daniel V. Schroeder. </w:t>
      </w:r>
      <w:hyperlink ns7:id="rId73" w:history="1">
        <w:r>
          <w:rPr>
            <w:i/>
            <w:color w:val="0563C1"/>
            <w:u w:val="single"/>
          </w:rPr>
          <w:t xml:space="preserve">An Introduction to Quantum Field Theory</w:t>
        </w:r>
      </w:hyperlink>
      <w:r>
        <w:rPr>
          <w:i/>
        </w:rPr>
        <w:t xml:space="preserve">. Reading, MA: Addison-Wesley, 1995.</w:t>
      </w:r>
      <w:bookmarkEnd w:id="100"/>
    </w:p>
    <w:p ns2:paraId="256A90D0" ns2:textId="77777777" w:rsidR="00402E8E" w:rsidRDefault="00402E8E"/>
    <w:p ns2:paraId="044250C3" ns2:textId="77777777" w:rsidR="00402E8E" w:rsidRDefault="00C80778">
      <w:pPr>
        <w:jc w:val="both"/>
        <w:rPr>
          <w:i/>
        </w:rPr>
      </w:pPr>
      <w:bookmarkStart w:id="101" w:name="bib_politzer_1973"/>
      <w:r>
        <w:rPr>
          <w:i/>
        </w:rPr>
        <w:t>Politzer, H. David. “</w:t>
      </w:r>
      <w:hyperlink ns7:id="rIdL30" w:history="1">
        <w:r>
          <w:rPr>
            <w:i/>
            <w:color w:val="0563C1"/>
            <w:u w:val="single"/>
          </w:rPr>
          <w:t>Reliable Perturbative Results for Strong Interactions</w:t>
        </w:r>
      </w:hyperlink>
      <w:r>
        <w:rPr>
          <w:i/>
        </w:rPr>
        <w:t>?” Physical Review Letters 30, no. 26 (1973): 1346–1349.</w:t>
      </w:r>
      <w:bookmarkEnd w:id="101"/>
    </w:p>
    <w:p ns2:paraId="7F20EA1B" ns2:textId="77777777" w:rsidR="0046670C" w:rsidRPr="0046670C" w:rsidRDefault="0046670C">
      <w:pPr>
        <w:rPr>
          <w:sz w:val="8"/>
          <w:szCs w:val="10"/>
        </w:rPr>
      </w:pPr>
    </w:p>
    <w:p ns2:paraId="2CC20086" ns2:textId="77777777" w:rsidR="0046670C" w:rsidRPr="0046670C" w:rsidRDefault="0046670C" w:rsidP="0046670C">
      <w:pPr>
        <w:jc w:val="both"/>
        <w:rPr>
          <w:i/>
          <w:iCs/>
        </w:rPr>
      </w:pPr>
      <w:bookmarkStart w:id="102" w:name="Reichenbach_QM"/>
      <w:r>
        <w:rPr>
          <w:i/>
          <w:iCs/>
        </w:rPr>
        <w:t xml:space="preserve">Reichenbach, Hans. </w:t>
      </w:r>
      <w:hyperlink ns7:id="rId90" w:history="1">
        <w:r>
          <w:rPr>
            <w:i/>
            <w:iCs/>
            <w:color w:val="0563C1"/>
            <w:u w:val="single"/>
          </w:rPr>
          <w:t xml:space="preserve">Philosophic Foundations of Quantum Mechanics</w:t>
        </w:r>
      </w:hyperlink>
      <w:r>
        <w:rPr>
          <w:i/>
          <w:iCs/>
        </w:rPr>
        <w:t xml:space="preserve">. Berkeley: University of California Press, 1944.</w:t>
      </w:r>
      <w:bookmarkEnd w:id="102"/>
      <w:r>
        <w:rPr>
          <w:i/>
          <w:iCs/>
        </w:rPr>
        <w:t xml:space="preserve"/>
      </w:r>
    </w:p>
    <w:p ns2:paraId="299AF21E" ns2:textId="77777777" w:rsidR="0046670C" w:rsidRPr="0046670C" w:rsidRDefault="0046670C" w:rsidP="0046670C">
      <w:pPr>
        <w:rPr>
          <w:i/>
          <w:iCs/>
        </w:rPr>
      </w:pPr>
    </w:p>
    <w:p ns2:paraId="38472FC8" ns2:textId="77777777" w:rsidR="0046670C" w:rsidRPr="0046670C" w:rsidRDefault="0046670C" w:rsidP="0046670C">
      <w:pPr>
        <w:jc w:val="both"/>
        <w:rPr>
          <w:i/>
          <w:iCs/>
        </w:rPr>
      </w:pPr>
      <w:bookmarkStart w:id="103" w:name="Reichenbach_SpaceTime"/>
      <w:r>
        <w:rPr>
          <w:i/>
          <w:iCs/>
        </w:rPr>
        <w:t xml:space="preserve">Reichenbach, Hans. </w:t>
      </w:r>
      <w:hyperlink ns7:id="rId91" w:history="1">
        <w:r>
          <w:rPr>
            <w:i/>
            <w:iCs/>
            <w:color w:val="0563C1"/>
            <w:u w:val="single"/>
          </w:rPr>
          <w:t xml:space="preserve">The Philosophy of Space and Time</w:t>
        </w:r>
      </w:hyperlink>
      <w:r>
        <w:rPr>
          <w:i/>
          <w:iCs/>
        </w:rPr>
        <w:t xml:space="preserve">. Translated by Maria Reichenbach and John Freund. New York: Dover Publications, 1958. Originally published as Philosophie der Raum-Zeit-Lehre, 1928.</w:t>
      </w:r>
      <w:bookmarkEnd w:id="103"/>
    </w:p>
    <w:p ns2:paraId="1E00DF0E" ns2:textId="77777777" w:rsidR="0046670C" w:rsidRPr="0046670C" w:rsidRDefault="0046670C" w:rsidP="0046670C">
      <w:pPr>
        <w:rPr>
          <w:i/>
          <w:iCs/>
          <w:sz w:val="8"/>
          <w:szCs w:val="10"/>
        </w:rPr>
      </w:pPr>
    </w:p>
    <w:p ns2:paraId="2279D5EF" ns2:textId="77777777" w:rsidR="0046670C" w:rsidRPr="0046670C" w:rsidRDefault="0046670C" w:rsidP="0046670C">
      <w:pPr>
        <w:jc w:val="both"/>
        <w:rPr>
          <w:i/>
          <w:iCs/>
        </w:rPr>
      </w:pPr>
      <w:bookmarkStart w:id="104" w:name="Reichenbach_Time"/>
      <w:r>
        <w:rPr>
          <w:i/>
          <w:iCs/>
        </w:rPr>
        <w:t xml:space="preserve">Reichenbach, Hans. </w:t>
      </w:r>
      <w:hyperlink ns7:id="rId92" w:history="1">
        <w:r>
          <w:rPr>
            <w:i/>
            <w:iCs/>
            <w:color w:val="0563C1"/>
            <w:u w:val="single"/>
          </w:rPr>
          <w:t xml:space="preserve">The Direction of Time</w:t>
        </w:r>
      </w:hyperlink>
      <w:r>
        <w:rPr>
          <w:i/>
          <w:iCs/>
        </w:rPr>
        <w:t xml:space="preserve">. Berkeley: University of California Press, 1956.</w:t>
      </w:r>
      <w:bookmarkEnd w:id="104"/>
      <w:r>
        <w:rPr>
          <w:i/>
          <w:iCs/>
        </w:rPr>
        <w:t xml:space="preserve"/>
      </w:r>
    </w:p>
    <w:p ns2:paraId="3710EDFE" ns2:textId="77777777" w:rsidR="0046670C" w:rsidRPr="0046670C" w:rsidRDefault="0046670C" w:rsidP="0046670C">
      <w:pPr>
        <w:rPr>
          <w:i/>
          <w:iCs/>
          <w:sz w:val="10"/>
          <w:szCs w:val="12"/>
        </w:rPr>
      </w:pPr>
    </w:p>
    <w:p ns2:paraId="1F86FDA5" ns2:textId="77777777" w:rsidR="0046670C" w:rsidRPr="0046670C" w:rsidRDefault="0046670C" w:rsidP="0046670C">
      <w:pPr>
        <w:jc w:val="both"/>
        <w:rPr>
          <w:i/>
          <w:iCs/>
        </w:rPr>
      </w:pPr>
      <w:bookmarkStart w:id="105" w:name="Reichenbach_Knowledge"/>
      <w:r>
        <w:rPr>
          <w:i/>
          <w:iCs/>
        </w:rPr>
        <w:t xml:space="preserve">Reichenbach, Hans. </w:t>
      </w:r>
      <w:hyperlink ns7:id="rId93" w:history="1">
        <w:r>
          <w:rPr>
            <w:i/>
            <w:iCs/>
            <w:color w:val="0563C1"/>
            <w:u w:val="single"/>
          </w:rPr>
          <w:t xml:space="preserve">Experience and Prediction: An Analysis of the Foundations and the Structure of Knowledge</w:t>
        </w:r>
      </w:hyperlink>
      <w:r>
        <w:rPr>
          <w:i/>
          <w:iCs/>
        </w:rPr>
        <w:t xml:space="preserve">. Chicago: University of Chicago Press, 1938.</w:t>
      </w:r>
      <w:bookmarkEnd w:id="105"/>
      <w:r>
        <w:rPr>
          <w:i/>
          <w:iCs/>
        </w:rPr>
        <w:t xml:space="preserve"/>
      </w:r>
    </w:p>
    <w:p/>
    <w:p>
      <w:pPr>
        <w:jc w:val="both"/>
      </w:pPr>
      <w:r>
        <w:rPr>
          <w:i/>
        </w:rPr>
        <w:t xml:space="preserve">Schwartz, Matthew D. </w:t>
      </w:r>
      <w:hyperlink ns7:id="rId74" w:history="1">
        <w:r>
          <w:rPr>
            <w:i/>
            <w:color w:val="0563C1"/>
            <w:u w:val="single"/>
          </w:rPr>
          <w:t xml:space="preserve">Quantum Field Theory and the Standard Model</w:t>
        </w:r>
      </w:hyperlink>
      <w:r>
        <w:rPr>
          <w:i/>
        </w:rPr>
        <w:t xml:space="preserve">. Cambridge: Cambridge University Press, 2014.</w:t>
      </w:r>
    </w:p>
    <w:p/>
    <w:p>
      <w:pPr>
        <w:jc w:val="both"/>
      </w:pPr>
      <w:r>
        <w:rPr>
          <w:i/>
        </w:rPr>
        <w:t>Schwinger, Julian. “</w:t>
      </w:r>
      <w:hyperlink ns7:id="rIdL31" w:history="1">
        <w:r>
          <w:rPr>
            <w:i/>
            <w:color w:val="0563C1"/>
            <w:u w:val="single"/>
          </w:rPr>
          <w:t>On Quantum-Electrodynamics and the Magnetic Moment of the Electron</w:t>
        </w:r>
      </w:hyperlink>
      <w:r>
        <w:rPr>
          <w:i/>
        </w:rPr>
        <w:t>.” Physical Review 73, no. 4 (1948): 416–417.</w:t>
      </w:r>
    </w:p>
    <w:p ns2:paraId="18BD6AA7" ns2:textId="77777777" w:rsidR="0046670C" w:rsidRPr="0046670C" w:rsidRDefault="0046670C" w:rsidP="0046670C">
      <w:pPr>
        <w:rPr>
          <w:sz w:val="10"/>
          <w:szCs w:val="12"/>
        </w:rPr>
      </w:pPr>
    </w:p>
    <w:p ns2:paraId="35B135A0" ns2:textId="77777777" w:rsidR="00402E8E" w:rsidRDefault="00C80778">
      <w:pPr>
        <w:jc w:val="both"/>
      </w:pPr>
      <w:bookmarkStart w:id="106" w:name="bib_shor_1994"/>
      <w:r>
        <w:rPr>
          <w:i/>
        </w:rPr>
        <w:t xml:space="preserve">Shor, Peter W. “</w:t>
      </w:r>
      <w:hyperlink ns7:id="rId94" w:history="1">
        <w:r>
          <w:rPr>
            <w:i/>
            <w:color w:val="0563C1"/>
            <w:u w:val="single"/>
          </w:rPr>
          <w:t xml:space="preserve">Algorithms for Quantum Computation: Discrete Logarithms and Factoring</w:t>
        </w:r>
      </w:hyperlink>
      <w:r>
        <w:rPr>
          <w:i/>
        </w:rPr>
        <w:t xml:space="preserve">.” In Proceedings of the 35th Annual Symposium on Foundations of Computer Science, 124–134. Los Alamitos, CA: IEEE Computer Society Press, 1994.</w:t>
      </w:r>
      <w:bookmarkEnd w:id="106"/>
    </w:p>
    <w:p>
      <w:pPr>
        <w:jc w:val="both"/>
      </w:pPr>
      <w:bookmarkStart w:id="111" w:name="bib_shor_preskill_2000"/>
      <w:r>
        <w:rPr>
          <w:i/>
        </w:rPr>
        <w:t>Shor, Peter W., and John Preskill. “</w:t>
      </w:r>
      <w:hyperlink ns7:id="rIdL32" w:history="1">
        <w:r>
          <w:rPr>
            <w:i/>
            <w:color w:val="0563C1"/>
            <w:u w:val="single"/>
          </w:rPr>
          <w:t>Simple Proof of Security of the BB84 Quantum Key Distribution Protocol</w:t>
        </w:r>
      </w:hyperlink>
      <w:r>
        <w:rPr>
          <w:i/>
        </w:rPr>
        <w:t>.” Physical Review Letters 85, no. 2 (2000): 441–444.</w:t>
      </w:r>
      <w:bookmarkEnd w:id="111"/>
    </w:p>
    <w:p ns2:paraId="6A63145D" ns2:textId="77777777" w:rsidR="00402E8E" w:rsidRPr="0046670C" w:rsidRDefault="00402E8E">
      <w:pPr>
        <w:rPr>
          <w:sz w:val="10"/>
          <w:szCs w:val="12"/>
        </w:rPr>
      </w:pPr>
    </w:p>
    <w:p ns2:paraId="76111A6F" ns2:textId="77777777" w:rsidR="00402E8E" w:rsidRDefault="00C80778">
      <w:pPr>
        <w:jc w:val="both"/>
      </w:pPr>
      <w:bookmarkStart w:id="107" w:name="bib_susskind_1995"/>
      <w:r>
        <w:rPr>
          <w:i/>
        </w:rPr>
        <w:t>Susskind, Leonard. “</w:t>
      </w:r>
      <w:hyperlink ns7:id="rIdL33" w:history="1">
        <w:r>
          <w:rPr>
            <w:i/>
            <w:color w:val="0563C1"/>
            <w:u w:val="single"/>
          </w:rPr>
          <w:t>The World as a Hologram</w:t>
        </w:r>
      </w:hyperlink>
      <w:r>
        <w:rPr>
          <w:i/>
        </w:rPr>
        <w:t>.” Journal of Mathematical Physics 36, no. 11 (1995): 6377–6396.</w:t>
      </w:r>
      <w:bookmarkEnd w:id="107"/>
    </w:p>
    <w:p ns2:paraId="09300EB0" ns2:textId="77777777" w:rsidR="00402E8E" w:rsidRPr="0046670C" w:rsidRDefault="00402E8E">
      <w:pPr>
        <w:rPr>
          <w:sz w:val="12"/>
          <w:szCs w:val="14"/>
        </w:rPr>
      </w:pPr>
    </w:p>
    <w:p ns2:paraId="13B01AE1" ns2:textId="77777777" w:rsidR="00CB1C74" w:rsidRDefault="00C80778">
      <w:pPr>
        <w:jc w:val="both"/>
        <w:rPr>
          <w:i/>
        </w:rPr>
      </w:pPr>
      <w:bookmarkStart w:id="108" w:name="bib_thooft_1993"/>
      <w:r>
        <w:rPr>
          <w:i/>
        </w:rPr>
        <w:t xml:space="preserve">’t Hooft, Gerard. “</w:t>
      </w:r>
      <w:hyperlink ns7:id="rId95" w:history="1">
        <w:r>
          <w:rPr>
            <w:i/>
            <w:color w:val="0563C1"/>
            <w:u w:val="single"/>
          </w:rPr>
          <w:t xml:space="preserve">Dimensional Reduction in Quantum Gravity</w:t>
        </w:r>
      </w:hyperlink>
      <w:r>
        <w:rPr>
          <w:i/>
        </w:rPr>
        <w:t xml:space="preserve">.” In Salamfestschrift: A Collection of Talks, edited by A. Ali, J. Ellis, and S. Randjbar-Daemi. Singapore: World Scientific, 1993. Also available as arXiv:gr-qc/9310026.</w:t>
      </w:r>
      <w:bookmarkEnd w:id="108"/>
    </w:p>
    <w:p/>
    <w:p>
      <w:pPr>
        <w:jc w:val="both"/>
      </w:pPr>
      <w:r>
        <w:rPr>
          <w:i/>
        </w:rPr>
        <w:t xml:space="preserve">Tinkham, Michael. </w:t>
      </w:r>
      <w:hyperlink ns7:id="rId96" w:history="1">
        <w:r>
          <w:rPr>
            <w:i/>
            <w:color w:val="0563C1"/>
            <w:u w:val="single"/>
          </w:rPr>
          <w:t xml:space="preserve">Introduction to Superconductivity</w:t>
        </w:r>
      </w:hyperlink>
      <w:r>
        <w:rPr>
          <w:i/>
        </w:rPr>
        <w:t xml:space="preserve">. 2nd ed. New York: McGraw-Hill, 1996.</w:t>
      </w:r>
    </w:p>
    <w:p ns2:paraId="6603F244" ns2:textId="77777777" w:rsidR="00CB1C74" w:rsidRDefault="00CB1C74">
      <w:pPr>
        <w:rPr>
          <w:i/>
        </w:rPr>
      </w:pPr>
    </w:p>
    <w:p ns2:paraId="40721450" ns2:textId="77777777" w:rsidR="00402E8E" w:rsidRPr="00CB1C74" w:rsidRDefault="00CB1C74">
      <w:pPr>
        <w:jc w:val="both"/>
        <w:rPr>
          <w:i/>
          <w:iCs/>
        </w:rPr>
      </w:pPr>
      <w:bookmarkStart w:id="109" w:name="Double_Slit"/>
      <w:r>
        <w:rPr>
          <w:i/>
          <w:iCs/>
        </w:rPr>
        <w:t>Tonomura, A., J. Endo, T. Matsuda, T. Kawasaki, and H. Ezawa. “</w:t>
      </w:r>
      <w:hyperlink ns7:id="rIdL34" w:history="1">
        <w:r>
          <w:rPr>
            <w:i/>
            <w:iCs/>
            <w:color w:val="0563C1"/>
            <w:u w:val="single"/>
          </w:rPr>
          <w:t>Demonstration of Single-Electron Buildup of an Interference Pattern</w:t>
        </w:r>
      </w:hyperlink>
      <w:r>
        <w:rPr>
          <w:i/>
          <w:iCs/>
        </w:rPr>
        <w:t>.” American Journal of Physics 57, no. 2 (1989): 117–120.</w:t>
      </w:r>
      <w:bookmarkEnd w:id="109"/>
    </w:p>
    <w:p/>
    <w:p>
      <w:pPr>
        <w:jc w:val="both"/>
      </w:pPr>
      <w:r>
        <w:rPr>
          <w:i/>
        </w:rPr>
        <w:t>Tonomura, Akira, Nobuyuki Osakabe, Tsuyoshi Matsuda, Takeshi Kawasaki, Junji Endo, Shinichiro Yano, and Hiroji Yamada. “</w:t>
      </w:r>
      <w:hyperlink ns7:id="rIdL35" w:history="1">
        <w:r>
          <w:rPr>
            <w:i/>
            <w:color w:val="0563C1"/>
            <w:u w:val="single"/>
          </w:rPr>
          <w:t>Evidence for Aharonov-Bohm Effect with Magnetic Field Completely Shielded from Electron Wave</w:t>
        </w:r>
      </w:hyperlink>
      <w:r>
        <w:rPr>
          <w:i/>
        </w:rPr>
        <w:t>.” Physical Review Letters 56, no. 8 (1986): 792–795.</w:t>
      </w:r>
    </w:p>
    <w:p/>
    <w:p>
      <w:pPr>
        <w:jc w:val="both"/>
      </w:pPr>
      <w:r>
        <w:rPr>
          <w:i/>
        </w:rPr>
        <w:t>Wheeler, John Archibald, and Richard P. Feynman. “</w:t>
      </w:r>
      <w:hyperlink ns7:id="rIdL36" w:history="1">
        <w:r>
          <w:rPr>
            <w:i/>
            <w:color w:val="0563C1"/>
            <w:u w:val="single"/>
          </w:rPr>
          <w:t>Classical Electrodynamics in Terms of Direct Interparticle Action</w:t>
        </w:r>
      </w:hyperlink>
      <w:r>
        <w:rPr>
          <w:i/>
        </w:rPr>
        <w:t>.” Reviews of Modern Physics 21, no. 3 (1949): 425–433.</w:t>
      </w:r>
    </w:p>
    <w:p/>
    <w:p>
      <w:pPr>
        <w:jc w:val="both"/>
      </w:pPr>
      <w:r>
        <w:rPr>
          <w:i/>
        </w:rPr>
        <w:t>Wheeler, John Archibald, and Richard P. Feynman. “</w:t>
      </w:r>
      <w:hyperlink ns7:id="rIdL37" w:history="1">
        <w:r>
          <w:rPr>
            <w:i/>
            <w:color w:val="0563C1"/>
            <w:u w:val="single"/>
          </w:rPr>
          <w:t>Interaction with the Absorber as the Mechanism of Radiation</w:t>
        </w:r>
      </w:hyperlink>
      <w:r>
        <w:rPr>
          <w:i/>
        </w:rPr>
        <w:t>.” Reviews of Modern Physics 17, no. 2–3 (1945): 157–181.</w:t>
      </w:r>
    </w:p>
    <w:p ns2:paraId="73821355" ns2:textId="77777777" w:rsidR="00402E8E" w:rsidRDefault="00402E8E"/>
    <w:p>
      <w:pPr>
        <w:pageBreakBefore/>
        <w:jc w:val="both"/>
      </w:pPr>
      <w:r>
        <w:rPr>
          <w:i/>
          <w:iCs/>
        </w:rPr>
        <w:t xml:space="preserve">If this book gave you something, a laugh, an idea, or a better question, I’d love to hear about it. A short review on Amazon, even a sentence or two, helps other curious readers find it, and I read every one.</w:t>
      </w:r>
    </w:p>
    <w:p ns2:paraId="602C8EA6" ns2:textId="77777777" w:rsidR="00402E8E" w:rsidRDefault="00C80778">
      <w:pPr>
        <w:pStyle w:val="Heading1"/>
        <w:pageBreakBefore/>
      </w:pPr>
      <w:bookmarkStart w:id="110" w:name="about_author"/>
      <w:r>
        <w:lastRenderedPageBreak/>
        <w:t>About the Author</w:t>
      </w:r>
      <w:bookmarkEnd w:id="110"/>
    </w:p>
    <w:p ns2:paraId="2869705D" ns2:textId="77777777" w:rsidR="00402E8E" w:rsidRDefault="00402E8E"/>
    <w:p ns2:paraId="70087580" ns2:textId="77777777" w:rsidR="00A43A92" w:rsidRDefault="00A43A92"/>
    <w:p>
      <w:pPr>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jc w:val="both"/>
      </w:pPr>
      <w:r>
        <w:t xml:space="preserve">He writes to make complex ideas clearer and more engaging than most treatments manage, without ever pretending they are simpler than they actually are.</w:t>
      </w:r>
    </w:p>
    <w:p ns2:paraId="3B866B96" ns2:textId="77777777" w:rsidR="00A32428" w:rsidRDefault="00A32428"/>
    <w:p ns2:paraId="05E71EEC" ns2:textId="77777777" w:rsidR="00402E8E" w:rsidRDefault="00402E8E"/>
    <w:p ns2:paraId="44C477BF" ns2:textId="77777777" w:rsidR="00402E8E" w:rsidRDefault="00402E8E"/>
    <w:p ns2:paraId="4032A3AB" ns2:textId="77777777" w:rsidR="00402E8E" w:rsidRDefault="00402E8E"/>
    <w:p ns2:paraId="71BDA352" ns2:textId="77777777" w:rsidR="005826AE" w:rsidRDefault="005826AE">
      <w:pPr>
        <w:jc w:val="right"/>
      </w:pPr>
      <w:hyperlink w:anchor="contents">
        <w:r>
          <w:rPr>
            <w:color w:val="17365D"/>
            <w:u w:val="single"/>
          </w:rPr>
          <w:t>↑ Back to Contents</w:t>
        </w:r>
      </w:hyperlink>
    </w:p>
    <w:p ns2:paraId="132F7694" ns2:textId="77777777" w:rsidR="00402E8E" w:rsidRDefault="00C80778">
      <w:pPr>
        <w:pStyle w:val="Heading1"/>
        <w:pageBreakBefore/>
        <w:pBdr>
          <w:bottom w:val="single" w:sz="8" w:space="4" w:color="4F81BD"/>
        </w:pBdr>
        <w:spacing w:after="300"/>
        <w:jc w:val="center"/>
      </w:pPr>
      <w:bookmarkStart w:id="358" w:name="_TocAll0002"/>
      <w:bookmarkEnd w:id="358"/>
      <w:r>
        <w:lastRenderedPageBreak/>
        <w:t>Quantum, Actually</w:t>
      </w:r>
    </w:p>
    <w:p ns2:paraId="1EE4D3ED" ns2:textId="77777777" w:rsidR="00402E8E" w:rsidRDefault="00C80778">
      <w:pPr>
        <w:pStyle w:val="Subtitle"/>
        <w:jc w:val="center"/>
        <w:rPr>
          <w:b/>
          <w:bCs/>
          <w:sz w:val="26"/>
        </w:rPr>
      </w:pPr>
      <w:r>
        <w:rPr>
          <w:b/>
          <w:bCs/>
          <w:sz w:val="26"/>
        </w:rPr>
        <w:t>Clear Explanations. Real Science. Mind-Blowing Ideas.</w:t>
      </w:r>
    </w:p>
    <w:p ns2:paraId="4BA2DB80" ns2:textId="77777777" w:rsidR="00402E8E" w:rsidRDefault="00402E8E"/>
    <w:p ns2:paraId="41CBA460" ns2:textId="77777777" w:rsidR="00402E8E" w:rsidRDefault="00C80778">
      <w:pPr>
        <w:jc w:val="both"/>
      </w:pPr>
      <w:r>
        <w:t xml:space="preserve">An electron does not know which </w:t>
      </w:r>
      <w:hyperlink w:anchor="Double_Slit" w:history="1">
        <w:r>
          <w:rPr>
            <w:rStyle w:val="Hyperlink"/>
          </w:rPr>
          <w:t>slit</w:t>
        </w:r>
      </w:hyperlink>
      <w:r>
        <w:t xml:space="preserve"> it went through — and neither, it turns out, does the universe. Quantum, Actually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p>
      <w:pPr>
        <w:jc w:val="both"/>
      </w:pPr>
      <w:r>
        <w:t xml:space="preserve">Part Two then takes one road through that map, all the way down: what the electromagnetic field really is, read outward from the quantum phase of an electron to the photon, renormalization, and a superconducting circuit you could build on a bench.</w:t>
      </w:r>
    </w:p>
    <w:p ns2:paraId="3C6DDFC6" ns2:textId="77777777" w:rsidR="00402E8E" w:rsidRDefault="00402E8E"/>
    <w:p ns2:paraId="5E2E9428" ns2:textId="77777777" w:rsidR="00402E8E" w:rsidRDefault="00C80778">
      <w:pPr>
        <w:jc w:val="both"/>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ns2:paraId="3BF6AB95" ns2:textId="77777777" w:rsidR="00402E8E" w:rsidRDefault="00402E8E"/>
    <w:p ns2:paraId="01213FEF" ns2:textId="77777777" w:rsidR="00402E8E" w:rsidRDefault="00402E8E"/>
    <w:p ns2:paraId="739E6E44" ns2:textId="77777777" w:rsidR="00402E8E" w:rsidRDefault="00C80778">
      <w:pPr>
        <w:pStyle w:val="Heading1"/>
      </w:pPr>
      <w:bookmarkStart w:id="359" w:name="_TocAll0003"/>
      <w:bookmarkEnd w:id="359"/>
      <w:r>
        <w:t xml:space="preserve">Also by Lothar J. Musiol</w:t>
      </w:r>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Gravitation, Actually: A Short Book on Gravity</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p w:rsidR="00402E8E" w:rsidRDefault="00C80778">
      <w:r>
        <w:t xml:space="preserve">Where this series goes next:</w:t>
      </w:r>
    </w:p>
    <w:p>
      <w:pPr>
        <w:jc w:val="both"/>
      </w:pPr>
      <w:r>
        <w:rPr>
          <w:i/>
          <w:iCs/>
        </w:rPr>
        <w:t xml:space="preserve">A QED Course</w:t>
      </w:r>
      <w:r>
        <w:t xml:space="preserve"> (Volume 2) — if Part Two left you wanting to calculate rather than picture, Volume 2 does the full calculation: from complex numbers and the Dirac equation to Feynman rules, renormalization, the electron’s anomalous magnetic moment, and the Lamb shift.</w:t>
      </w:r>
    </w:p>
    <w:p ns2:paraId="327F04C7" ns2:textId="77777777" w:rsidR="00402E8E" w:rsidRDefault="00402E8E"/>
    <w:p ns2:paraId="4DE716EA" ns2:textId="77777777" w:rsidR="00A32428" w:rsidRDefault="00C80778" w:rsidP="00A32428">
      <w:pPr>
        <w:jc w:val="center"/>
      </w:pPr>
      <w:r>
        <w:t>Thank you for reading.</w:t>
      </w:r>
    </w:p>
    <w:p ns2:paraId="3566F9EE" ns2:textId="77777777" w:rsidR="00A32428" w:rsidRDefault="00A32428" w:rsidP="00A32428">
      <w:pPr>
        <w:jc w:val="center"/>
      </w:pPr>
    </w:p>
    <w:p ns2:paraId="4A8F0104" ns2:textId="77777777" w:rsidR="00A32428" w:rsidRDefault="00A32428" w:rsidP="00A32428">
      <w:pPr>
        <w:jc w:val="center"/>
      </w:pPr>
    </w:p>
    <w:p ns2:paraId="6B26E352" ns2:textId="77777777" w:rsidR="00A32428" w:rsidRDefault="00A32428" w:rsidP="00A32428">
      <w:pPr>
        <w:jc w:val="center"/>
      </w:pPr>
    </w:p>
    <w:p ns2:paraId="4DEBBE12" ns2:textId="77777777" w:rsidR="00A32428" w:rsidRDefault="00A32428" w:rsidP="00A32428">
      <w:pPr>
        <w:jc w:val="center"/>
      </w:pPr>
    </w:p>
    <w:p ns2:paraId="67E786FD" ns2:textId="77777777" w:rsidR="00A32428" w:rsidRDefault="00A32428" w:rsidP="00A32428">
      <w:pPr>
        <w:jc w:val="center"/>
      </w:pPr>
    </w:p>
    <w:p ns2:paraId="38327892" ns2:textId="77777777" w:rsidR="00A32428" w:rsidRDefault="00A32428" w:rsidP="00A32428">
      <w:pPr>
        <w:jc w:val="center"/>
      </w:pPr>
      <w:r>
        <w:t>© Lothar J. Musiol</w:t>
      </w:r>
    </w:p>
    <w:p ns2:paraId="034838A8" ns2:textId="77777777" w:rsidR="00402E8E" w:rsidRDefault="00402E8E"/>
    <w:sectPr w:rsidR="00402E8E" w:rsidSect="00034616">
      <w:headerReference w:type="even" ns7:id="rId33"/>
      <w:headerReference w:type="default" ns7:id="rId34"/>
      <w:footerReference w:type="even" ns7:id="rId35"/>
      <w:footerReference w:type="default" ns7:id="rId36"/>
      <w:headerReference w:type="first" ns7:id="rId37"/>
      <w:footerReference w:type="first" ns7:id="rId38"/>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60" w:line="242" w:lineRule="auto"/>
    </w:pPr>
    <w:rPr>
      <w:rFonts w:ascii="Georgia" w:hAnsi="Georgia" w:cs="Georgia"/>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eastAsiaTheme="majorEastAsia" w:ascii="Calibri" w:hAnsi="Calibri" w:cs="Calibri"/>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eastAsiaTheme="majorEastAsia" w:ascii="Calibri" w:hAnsi="Calibri" w:cs="Calibri"/>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eastAsiaTheme="majorEastAsia" w:ascii="Calibri" w:hAnsi="Calibri" w:cs="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eastAsiaTheme="majorEastAsia" w:ascii="Calibri" w:hAnsi="Calibri" w:cs="Calibri"/>
      <w:b/>
      <w:color w:val="17365D"/>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hyperlink" Target="https://doi.org/10.1103/PhysRev.115.485" TargetMode="External"/><Relationship Id="rId57" Type="http://schemas.openxmlformats.org/officeDocument/2006/relationships/hyperlink" Target="https://doi.org/10.1103/PhysRevLett.56.792" TargetMode="External"/><Relationship Id="rId58" Type="http://schemas.openxmlformats.org/officeDocument/2006/relationships/hyperlink" Target="https://doi.org/10.1002/andp.19053220607" TargetMode="External"/><Relationship Id="rId59" Type="http://schemas.openxmlformats.org/officeDocument/2006/relationships/hyperlink" Target="https://doi.org/10.1103/RevModPhys.20.367" TargetMode="External"/><Relationship Id="rId60" Type="http://schemas.openxmlformats.org/officeDocument/2006/relationships/hyperlink" Target="https://doi.org/10.1103/RevModPhys.17.157" TargetMode="External"/><Relationship Id="rId61" Type="http://schemas.openxmlformats.org/officeDocument/2006/relationships/hyperlink" Target="https://doi.org/10.1103/RevModPhys.21.425" TargetMode="External"/><Relationship Id="rId62" Type="http://schemas.openxmlformats.org/officeDocument/2006/relationships/hyperlink" Target="https://doi.org/10.1103/PhysRev.72.241" TargetMode="External"/><Relationship Id="rId63" Type="http://schemas.openxmlformats.org/officeDocument/2006/relationships/hyperlink" Target="https://doi.org/10.1080/00411457108231446" TargetMode="External"/><Relationship Id="rId64" Type="http://schemas.openxmlformats.org/officeDocument/2006/relationships/hyperlink" Target="https://dwc.knaw.nl/DL/publications/PU00018547.pdf" TargetMode="External"/><Relationship Id="rId65" Type="http://schemas.openxmlformats.org/officeDocument/2006/relationships/hyperlink" Target="https://doi.org/10.1103/PhysRevLett.78.5" TargetMode="External"/><Relationship Id="rId66" Type="http://schemas.openxmlformats.org/officeDocument/2006/relationships/hyperlink" Target="https://jetp.ras.ru/cgi-bin/dn/e_005_06_1174.pdf" TargetMode="External"/><Relationship Id="rId67" Type="http://schemas.openxmlformats.org/officeDocument/2006/relationships/hyperlink" Target="https://doi.org/10.1098/rspa.1931.0130" TargetMode="External"/><Relationship Id="rId68" Type="http://schemas.openxmlformats.org/officeDocument/2006/relationships/hyperlink" Target="https://doi.org/10.1209/0295-5075/1/4/004" TargetMode="External"/><Relationship Id="rId69" Type="http://schemas.openxmlformats.org/officeDocument/2006/relationships/hyperlink" Target="https://doi.org/10.1103/PhysRev.73.416" TargetMode="External"/><Relationship Id="rId70" Type="http://schemas.openxmlformats.org/officeDocument/2006/relationships/hyperlink" Target="https://doi.org/10.1103/PhysRevLett.130.071801" TargetMode="External"/><Relationship Id="rId72" Type="http://schemas.openxmlformats.org/officeDocument/2006/relationships/hyperlink" Target="https://doi.org/10.1103/RevModPhys.93.025005" TargetMode="External"/><Relationship Id="rIdL1" Type="http://schemas.openxmlformats.org/officeDocument/2006/relationships/hyperlink" Target="https://doi.org/10.1016/0031-9163(62)91369-0" TargetMode="External"/><Relationship Id="rIdL2" Type="http://schemas.openxmlformats.org/officeDocument/2006/relationships/hyperlink" Target="https://ibm.com/roadmaps/quantum/2030/" TargetMode="External"/><Relationship Id="rIdL3" Type="http://schemas.openxmlformats.org/officeDocument/2006/relationships/hyperlink" Target="https://news.microsoft.com/source/features/innovation/majorana-2-microsoft-discovery-agentic-ai/" TargetMode="External"/><Relationship Id="rIdL4" Type="http://schemas.openxmlformats.org/officeDocument/2006/relationships/hyperlink" Target="https://doi.org/10.1038/d41586-026-01788-y" TargetMode="External"/><Relationship Id="rIdL5" Type="http://schemas.openxmlformats.org/officeDocument/2006/relationships/hyperlink" Target="https://doi.org/10.1038/s41586-026-10567-8" TargetMode="External"/><Relationship Id="rIdL6" Type="http://schemas.openxmlformats.org/officeDocument/2006/relationships/hyperlink" Target="https://doi.org/10.1038/s41586-026-10568-7" TargetMode="External"/><Relationship Id="rIdL7" Type="http://schemas.openxmlformats.org/officeDocument/2006/relationships/hyperlink" Target="https://news.microsoft.com/source/exec/satya-nadella/" TargetMode="External"/><Relationship Id="rIdL8" Type="http://schemas.openxmlformats.org/officeDocument/2006/relationships/hyperlink" Target="https://doi.org/10.1103/5hhc-rw3t" TargetMode="External"/><Relationship Id="rIdL9" Type="http://schemas.openxmlformats.org/officeDocument/2006/relationships/hyperlink" Target="https://doi.org/10.1103/ccd6-rf1s" TargetMode="External"/><Relationship Id="rIdL10" Type="http://schemas.openxmlformats.org/officeDocument/2006/relationships/hyperlink" Target="https://doi.org/10.1364/OPTICAQ.592786" TargetMode="External"/><Relationship Id="rIdL11" Type="http://schemas.openxmlformats.org/officeDocument/2006/relationships/hyperlink" Target="https://doi.org/10.1103/physrev.115.485" TargetMode="External"/><Relationship Id="rIdL12" Type="http://schemas.openxmlformats.org/officeDocument/2006/relationships/hyperlink" Target="https://doi.org/10.1038/44348" TargetMode="External"/><Relationship Id="rIdL13" Type="http://schemas.openxmlformats.org/officeDocument/2006/relationships/hyperlink" Target="https://doi.org/10.1103/physrevlett.49.1804" TargetMode="External"/><Relationship Id="rIdL14" Type="http://schemas.openxmlformats.org/officeDocument/2006/relationships/hyperlink" Target="https://doi.org/10.1103/physrevd.7.2333" TargetMode="External"/><Relationship Id="rIdL15" Type="http://schemas.openxmlformats.org/officeDocument/2006/relationships/hyperlink" Target="https://doi.org/10.1103/physicsphysiquefizika.1.195" TargetMode="External"/><Relationship Id="rIdL16" Type="http://schemas.openxmlformats.org/officeDocument/2006/relationships/hyperlink" Target="https://doi.org/10.1103/physrevlett.70.1895" TargetMode="External"/><Relationship Id="rIdL17" Type="http://schemas.openxmlformats.org/officeDocument/2006/relationships/hyperlink" Target="https://doi.org/10.1103/revmodphys.93.025005" TargetMode="External"/><Relationship Id="rIdL18" Type="http://schemas.openxmlformats.org/officeDocument/2006/relationships/hyperlink" Target="https://doi.org/10.1038/37539" TargetMode="External"/><Relationship Id="rIdL19" Type="http://schemas.openxmlformats.org/officeDocument/2006/relationships/hyperlink" Target="https://doi.org/10.1103/physrev.160.1113" TargetMode="External"/><Relationship Id="rIdL20" Type="http://schemas.openxmlformats.org/officeDocument/2006/relationships/hyperlink" Target="https://doi.org/10.1103/physrev.47.777" TargetMode="External"/><Relationship Id="rIdL21" Type="http://schemas.openxmlformats.org/officeDocument/2006/relationships/hyperlink" Target="https://doi.org/10.1103/physrevlett.67.661" TargetMode="External"/><Relationship Id="rIdL22" Type="http://schemas.openxmlformats.org/officeDocument/2006/relationships/hyperlink" Target="https://doi.org/10.1103/physrevlett.130.071801" TargetMode="External"/><Relationship Id="rIdL23" Type="http://schemas.openxmlformats.org/officeDocument/2006/relationships/hyperlink" Target="https://doi.org/10.1038/s41567-019-0663-9" TargetMode="External"/><Relationship Id="rIdL24" Type="http://schemas.openxmlformats.org/officeDocument/2006/relationships/hyperlink" Target="https://doi.org/10.1103/revmodphys.20.367" TargetMode="External"/><Relationship Id="rIdL25" Type="http://schemas.openxmlformats.org/officeDocument/2006/relationships/hyperlink" Target="https://doi.org/10.1016/s0031-9163(64)92001-3" TargetMode="External"/><Relationship Id="rIdL26" Type="http://schemas.openxmlformats.org/officeDocument/2006/relationships/hyperlink" Target="https://doi.org/10.1103/physrevlett.30.1343" TargetMode="External"/><Relationship Id="rIdL27" Type="http://schemas.openxmlformats.org/officeDocument/2006/relationships/hyperlink" Target="https://doi.org/10.1007/bf02345020" TargetMode="External"/><Relationship Id="rIdL28" Type="http://schemas.openxmlformats.org/officeDocument/2006/relationships/hyperlink" Target="https://doi.org/10.1038/35014537" TargetMode="External"/><Relationship Id="rIdL29" Type="http://schemas.openxmlformats.org/officeDocument/2006/relationships/hyperlink" Target="https://doi.org/10.1103/physrev.72.241" TargetMode="External"/><Relationship Id="rIdL30" Type="http://schemas.openxmlformats.org/officeDocument/2006/relationships/hyperlink" Target="https://doi.org/10.1103/physrevlett.30.1346" TargetMode="External"/><Relationship Id="rIdL31" Type="http://schemas.openxmlformats.org/officeDocument/2006/relationships/hyperlink" Target="https://doi.org/10.1103/physrev.73.416" TargetMode="External"/><Relationship Id="rIdL32" Type="http://schemas.openxmlformats.org/officeDocument/2006/relationships/hyperlink" Target="https://doi.org/10.1103/physrevlett.85.441" TargetMode="External"/><Relationship Id="rIdL33" Type="http://schemas.openxmlformats.org/officeDocument/2006/relationships/hyperlink" Target="https://doi.org/10.1063/1.531249" TargetMode="External"/><Relationship Id="rIdL34" Type="http://schemas.openxmlformats.org/officeDocument/2006/relationships/hyperlink" Target="https://doi.org/10.1119/1.16104" TargetMode="External"/><Relationship Id="rIdL35" Type="http://schemas.openxmlformats.org/officeDocument/2006/relationships/hyperlink" Target="https://doi.org/10.1103/physrevlett.56.792" TargetMode="External"/><Relationship Id="rIdL36" Type="http://schemas.openxmlformats.org/officeDocument/2006/relationships/hyperlink" Target="https://doi.org/10.1103/revmodphys.21.425" TargetMode="External"/><Relationship Id="rIdL37" Type="http://schemas.openxmlformats.org/officeDocument/2006/relationships/hyperlink" Target="https://doi.org/10.1103/revmodphys.17.157" TargetMode="External"/><Relationship Id="rIdL38" Type="http://schemas.openxmlformats.org/officeDocument/2006/relationships/hyperlink" Target="https://blog.google/innovation-and-ai/technology/research/quantum-echoes-willow-verifiable-quantum-advantage/" TargetMode="External"/><Relationship Id="rId28" Type="http://schemas.openxmlformats.org/officeDocument/2006/relationships/hyperlink" Target="https://openlibrary.org/works/OL9170810W" TargetMode="External"/><Relationship Id="rId29" Type="http://schemas.openxmlformats.org/officeDocument/2006/relationships/hyperlink" Target="https://openlibrary.org/works/OL271752W" TargetMode="External"/><Relationship Id="rId71" Type="http://schemas.openxmlformats.org/officeDocument/2006/relationships/hyperlink" Target="https://openlibrary.org/works/OL1999763W" TargetMode="External"/><Relationship Id="rId73" Type="http://schemas.openxmlformats.org/officeDocument/2006/relationships/hyperlink" Target="https://openlibrary.org/works/OL4790920W" TargetMode="External"/><Relationship Id="rId74" Type="http://schemas.openxmlformats.org/officeDocument/2006/relationships/hyperlink" Target="https://openlibrary.org/works/OL26347833W" TargetMode="External"/><Relationship Id="rId75" Type="http://schemas.openxmlformats.org/officeDocument/2006/relationships/hyperlink" Target="https://doi.org/10.1103/PhysicsPhysiqueFizika.1.195" TargetMode="External"/><Relationship Id="rId76" Type="http://schemas.openxmlformats.org/officeDocument/2006/relationships/hyperlink" Target="https://openlibrary.org/works/OL20156617W" TargetMode="External"/><Relationship Id="rId77" Type="http://schemas.openxmlformats.org/officeDocument/2006/relationships/hyperlink" Target="https://openlibrary.org/works/OL19333423W" TargetMode="External"/><Relationship Id="rId78" Type="http://schemas.openxmlformats.org/officeDocument/2006/relationships/hyperlink" Target="https://openlibrary.org/works/OL20128006W" TargetMode="External"/><Relationship Id="rId79" Type="http://schemas.openxmlformats.org/officeDocument/2006/relationships/hyperlink" Target="https://openlibrary.org/works/OL19655016W" TargetMode="External"/><Relationship Id="rId80" Type="http://schemas.openxmlformats.org/officeDocument/2006/relationships/hyperlink" Target="https://openlibrary.org/works/OL865340W" TargetMode="External"/><Relationship Id="rId81" Type="http://schemas.openxmlformats.org/officeDocument/2006/relationships/hyperlink" Target="https://openlibrary.org/works/OL5827350W" TargetMode="External"/><Relationship Id="rId82" Type="http://schemas.openxmlformats.org/officeDocument/2006/relationships/hyperlink" Target="https://openlibrary.org/works/OL1909291W" TargetMode="External"/><Relationship Id="rId83" Type="http://schemas.openxmlformats.org/officeDocument/2006/relationships/hyperlink" Target="https://openlibrary.org/works/OL7954525W" TargetMode="External"/><Relationship Id="rId84" Type="http://schemas.openxmlformats.org/officeDocument/2006/relationships/hyperlink" Target="https://doi.org/10.1016/j.tcs.2014.05.025" TargetMode="External"/><Relationship Id="rId85" Type="http://schemas.openxmlformats.org/officeDocument/2006/relationships/hyperlink" Target="https://doi.org/10.1103/PhysRevLett.13.138" TargetMode="External"/><Relationship Id="rId86" Type="http://schemas.openxmlformats.org/officeDocument/2006/relationships/hyperlink" Target="https://openlibrary.org/works/OL4082416W" TargetMode="External"/><Relationship Id="rId87" Type="http://schemas.openxmlformats.org/officeDocument/2006/relationships/hyperlink" Target="https://openlibrary.org/works/OL281805W" TargetMode="External"/><Relationship Id="rId88" Type="http://schemas.openxmlformats.org/officeDocument/2006/relationships/hyperlink" Target="https://openlibrary.org/works/OL1999759W" TargetMode="External"/><Relationship Id="rId89" Type="http://schemas.openxmlformats.org/officeDocument/2006/relationships/hyperlink" Target="https://openlibrary.org/works/OL13301633W" TargetMode="External"/><Relationship Id="rId90" Type="http://schemas.openxmlformats.org/officeDocument/2006/relationships/hyperlink" Target="https://openlibrary.org/works/OL70836W" TargetMode="External"/><Relationship Id="rId91" Type="http://schemas.openxmlformats.org/officeDocument/2006/relationships/hyperlink" Target="https://openlibrary.org/works/OL18432059W" TargetMode="External"/><Relationship Id="rId92" Type="http://schemas.openxmlformats.org/officeDocument/2006/relationships/hyperlink" Target="https://openlibrary.org/works/OL70835W" TargetMode="External"/><Relationship Id="rId93" Type="http://schemas.openxmlformats.org/officeDocument/2006/relationships/hyperlink" Target="https://openlibrary.org/works/OL70840W" TargetMode="External"/><Relationship Id="rId94" Type="http://schemas.openxmlformats.org/officeDocument/2006/relationships/hyperlink" Target="https://doi.org/10.1109/SFCS.1994.365700" TargetMode="External"/><Relationship Id="rId95" Type="http://schemas.openxmlformats.org/officeDocument/2006/relationships/hyperlink" Target="https://arxiv.org/abs/gr-qc/9310026" TargetMode="External"/><Relationship Id="rId96" Type="http://schemas.openxmlformats.org/officeDocument/2006/relationships/hyperlink" Target="https://openlibrary.org/works/OL293176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Actually — Volume 1: Questions and Answers from the Double Slit to the Superconducting Wire</dc:title>
  <dc:subject>Quantum, Actually, Volume 1</dc:subject>
  <dc:creator>Lothar J. Musiol</dc:creator>
  <cp:keywords>Quantum, Actually; Volume 1</cp:keywords>
  <dc:description/>
  <cp:lastModifiedBy>Lothar Musiol</cp:lastModifiedBy>
  <cp:revision>4</cp:revision>
  <dcterms:created xsi:type="dcterms:W3CDTF">2026-08-27T14:03:00Z</dcterms:created>
  <dcterms:modified xsi:type="dcterms:W3CDTF">2026-09-13T02:31:00Z</dcterms:modified>
  <cp:category/>
</cp:coreProperties>
</file>