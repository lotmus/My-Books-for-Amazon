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 Love with Murder, Actually</w:t>
      </w:r>
    </w:p>
    <w:p>
      <w:pPr>
        <w:pStyle w:val="Subtitle"/>
      </w:pPr>
      <w:r>
        <w:t xml:space="preserve">A Derailed Mystery in Provence</w:t>
      </w:r>
    </w:p>
    <w:p>
      <w:pPr>
        <w:pStyle w:val="Author"/>
      </w:pPr>
      <w:r>
        <w:t xml:space="preserve">Lothar J. Musiol writing as Romuald Livingston</w:t>
      </w:r>
    </w:p>
    <w:p>
      <w:pPr>
        <w:pStyle w:val="BlockText"/>
      </w:pPr>
      <w:r>
        <w:rPr>
          <w:b/>
          <w:bCs/>
        </w:rPr>
        <w:t xml:space="preserve">A note on the languages.</w:t>
      </w:r>
      <w:r>
        <w:t xml:space="preserve"> </w:t>
      </w:r>
      <w:r>
        <w:t xml:space="preserve">Tobias Lind is English, from Leeds. Catarina Vidal is Portuguese, from a fishing town near Porto. At the start they share almost no words. Early on, her Portuguese is shown in italics with the meaning in square brackets. As Tobias learns, the brackets disappear. As Catarina learns, her English slowly stops breaking.</w:t>
      </w:r>
    </w:p>
    <w:p>
      <w:pPr>
        <w:pStyle w:val="BlockText"/>
      </w:pPr>
      <w:r>
        <w:rPr>
          <w:b/>
          <w:bCs/>
        </w:rPr>
        <w:t xml:space="preserve">Cast of characters.</w:t>
      </w:r>
      <w:r>
        <w:t xml:space="preserve"> </w:t>
      </w:r>
      <w:r>
        <w:rPr>
          <w:b/>
          <w:bCs/>
        </w:rPr>
        <w:t xml:space="preserve">Tobias Lind</w:t>
      </w:r>
      <w:r>
        <w:t xml:space="preserve">, a writer. Wet.</w:t>
      </w:r>
      <w:r>
        <w:t xml:space="preserve"> </w:t>
      </w:r>
      <w:r>
        <w:rPr>
          <w:b/>
          <w:bCs/>
        </w:rPr>
        <w:t xml:space="preserve">Catarina Vidal</w:t>
      </w:r>
      <w:r>
        <w:t xml:space="preserve">, a housekeeper. Not wet, unless provoked.</w:t>
      </w:r>
      <w:r>
        <w:t xml:space="preserve"> </w:t>
      </w:r>
      <w:r>
        <w:rPr>
          <w:b/>
          <w:bCs/>
        </w:rPr>
        <w:t xml:space="preserve">Inês Vidal</w:t>
      </w:r>
      <w:r>
        <w:t xml:space="preserve">, her sister. Sarcastic. Has read everything.</w:t>
      </w:r>
      <w:r>
        <w:t xml:space="preserve"> </w:t>
      </w:r>
      <w:r>
        <w:rPr>
          <w:b/>
          <w:bCs/>
        </w:rPr>
        <w:t xml:space="preserve">Fernanda Vidal</w:t>
      </w:r>
      <w:r>
        <w:t xml:space="preserve">, the eldest sister. Has opinions. Has a van.</w:t>
      </w:r>
      <w:r>
        <w:t xml:space="preserve"> </w:t>
      </w:r>
      <w:r>
        <w:rPr>
          <w:b/>
          <w:bCs/>
        </w:rPr>
        <w:t xml:space="preserve">Madame Odile Fournier</w:t>
      </w:r>
      <w:r>
        <w:t xml:space="preserve">, 73. Owns the house, the lake, the gatepost and, legally, a tractor.</w:t>
      </w:r>
      <w:r>
        <w:t xml:space="preserve"> </w:t>
      </w:r>
      <w:r>
        <w:rPr>
          <w:b/>
          <w:bCs/>
        </w:rPr>
        <w:t xml:space="preserve">Inspector Mara Quill</w:t>
      </w:r>
      <w:r>
        <w:t xml:space="preserve">, who has seen things, mostly Tobias.</w:t>
      </w:r>
      <w:r>
        <w:t xml:space="preserve"> </w:t>
      </w:r>
      <w:r>
        <w:rPr>
          <w:b/>
          <w:bCs/>
        </w:rPr>
        <w:t xml:space="preserve">Captain Anselm Brunner</w:t>
      </w:r>
      <w:r>
        <w:t xml:space="preserve">, Pontifical Swiss Guard. Armed with an umbrella.</w:t>
      </w:r>
      <w:r>
        <w:t xml:space="preserve"> </w:t>
      </w:r>
      <w:r>
        <w:rPr>
          <w:b/>
          <w:bCs/>
        </w:rPr>
        <w:t xml:space="preserve">Victor Hale</w:t>
      </w:r>
      <w:r>
        <w:t xml:space="preserve">, a publisher. Dreams of a Porsche. Does not have one.</w:t>
      </w:r>
      <w:r>
        <w:t xml:space="preserve"> </w:t>
      </w:r>
      <w:r>
        <w:rPr>
          <w:b/>
          <w:bCs/>
        </w:rPr>
        <w:t xml:space="preserve">Armand Vial</w:t>
      </w:r>
      <w:r>
        <w:t xml:space="preserve">, a gangster. Does the dishes.</w:t>
      </w:r>
      <w:r>
        <w:t xml:space="preserve"> </w:t>
      </w:r>
      <w:r>
        <w:rPr>
          <w:b/>
          <w:bCs/>
        </w:rPr>
        <w:t xml:space="preserve">Gaston and Gaston</w:t>
      </w:r>
      <w:r>
        <w:t xml:space="preserve">, henchmen. Not related. Both answer to either.</w:t>
      </w:r>
      <w:r>
        <w:t xml:space="preserve"> </w:t>
      </w:r>
      <w:r>
        <w:rPr>
          <w:b/>
          <w:bCs/>
        </w:rPr>
        <w:t xml:space="preserve">Nigel and Priscilla Pemberton-Hayes</w:t>
      </w:r>
      <w:r>
        <w:t xml:space="preserve">, English abroad. Nigel is the back half of a horse.</w:t>
      </w:r>
      <w:r>
        <w:t xml:space="preserve"> </w:t>
      </w:r>
      <w:r>
        <w:rPr>
          <w:b/>
          <w:bCs/>
        </w:rPr>
        <w:t xml:space="preserve">A pelican</w:t>
      </w:r>
      <w:r>
        <w:t xml:space="preserve">, as himself.</w:t>
      </w:r>
      <w:r>
        <w:t xml:space="preserve"> </w:t>
      </w:r>
      <w:r>
        <w:rPr>
          <w:b/>
          <w:bCs/>
        </w:rPr>
        <w:t xml:space="preserve">A kangaroo called Skippy</w:t>
      </w:r>
      <w:r>
        <w:t xml:space="preserve">, also as himself.</w:t>
      </w:r>
      <w:r>
        <w:t xml:space="preserve"> </w:t>
      </w:r>
      <w:r>
        <w:rPr>
          <w:b/>
          <w:bCs/>
        </w:rPr>
        <w:t xml:space="preserve">A border collie called Gigi.</w:t>
      </w:r>
      <w:r>
        <w:t xml:space="preserve"> </w:t>
      </w:r>
      <w:r>
        <w:t xml:space="preserve">A horse called Furie. A dolphin, unnamed, unavailable for comment.</w:t>
      </w:r>
      <w:r>
        <w:t xml:space="preserve"> </w:t>
      </w:r>
      <w:r>
        <w:rPr>
          <w:b/>
          <w:bCs/>
        </w:rPr>
        <w:t xml:space="preserve">A snake</w:t>
      </w:r>
      <w:r>
        <w:t xml:space="preserve">, whereabouts unknown.</w:t>
      </w:r>
    </w:p>
    <w:p>
      <w:pPr>
        <w:pStyle w:val="BlockText"/>
      </w:pPr>
      <w:r>
        <w:rPr>
          <w:i/>
          <w:iCs/>
        </w:rPr>
        <w:t xml:space="preserve">No animals were harmed in the writing of this book. The snake has not been found, so we cannot confirm his condition.</w:t>
      </w:r>
    </w:p>
    <w:p>
      <w:r>
        <w:pict>
          <v:rect style="width:0;height:1.5pt" o:hralign="center" o:hrstd="t" o:hr="t"/>
        </w:pict>
      </w:r>
    </w:p>
    <w:bookmarkStart w:id="18" w:name="prologue-leeds-a-tuesday"/>
    <w:p>
      <w:pPr>
        <w:pStyle w:val="Heading2"/>
      </w:pPr>
      <w:r>
        <w:t xml:space="preserve">Prologue: Leeds, a Tuesday</w:t>
      </w:r>
    </w:p>
    <w:p>
      <w:pPr>
        <w:pStyle w:val="FirstParagraph"/>
      </w:pPr>
      <w:r>
        <w:t xml:space="preserve">Tobias Lind came home early from the Hull book fair, where he had sold four copies of his last novel, three of them to the same man, who had wanted to complain about the ending.</w:t>
      </w:r>
    </w:p>
    <w:p>
      <w:pPr>
        <w:pStyle w:val="BodyText"/>
      </w:pPr>
      <w:r>
        <w:t xml:space="preserve">The house was quiet. The hall light was off. There was a man’s jacket on the banister, a brown tweed one, much better than anything Tobias owned, and on the table by the door sat a bottle of wine he had been saving for their anniversary, already open.</w:t>
      </w:r>
    </w:p>
    <w:p>
      <w:pPr>
        <w:pStyle w:val="BodyText"/>
      </w:pPr>
      <w:r>
        <w:t xml:space="preserve">He stood in the hall for a while, holding his overnight bag, and listened to the house tell him things. It was telling him, in a slow, rhythmic creak of bed springs from the upstairs room, a good deal more than he had hoped.</w:t>
      </w:r>
    </w:p>
    <w:p>
      <w:pPr>
        <w:pStyle w:val="BodyText"/>
      </w:pPr>
      <w:r>
        <w:t xml:space="preserve">Then he went upstairs, because it was his house, and found his fiancée, Camilla, in his bed, with a man he recognised as Gerald from the golf club.</w:t>
      </w:r>
    </w:p>
    <w:p>
      <w:pPr>
        <w:pStyle w:val="BodyText"/>
      </w:pPr>
      <w:r>
        <w:t xml:space="preserve">Nobody spoke. Gerald pulled the duvet up to his chin with the dignity of a man who has made a decision he will have time to regret. Camilla sat up. She had the expression of someone who has been interrupted during a documentary.</w:t>
      </w:r>
    </w:p>
    <w:p>
      <w:pPr>
        <w:pStyle w:val="BodyText"/>
      </w:pPr>
      <w:r>
        <w:t xml:space="preserve">“Tobias,”</w:t>
      </w:r>
      <w:r>
        <w:t xml:space="preserve"> </w:t>
      </w:r>
      <w:r>
        <w:t xml:space="preserve">she said.</w:t>
      </w:r>
      <w:r>
        <w:t xml:space="preserve"> </w:t>
      </w:r>
      <w:r>
        <w:t xml:space="preserve">“You’re early.”</w:t>
      </w:r>
    </w:p>
    <w:p>
      <w:pPr>
        <w:pStyle w:val="BodyText"/>
      </w:pPr>
      <w:r>
        <w:t xml:space="preserve">“Yes,”</w:t>
      </w:r>
      <w:r>
        <w:t xml:space="preserve"> </w:t>
      </w:r>
      <w:r>
        <w:t xml:space="preserve">said Tobias.</w:t>
      </w:r>
      <w:r>
        <w:t xml:space="preserve"> </w:t>
      </w:r>
      <w:r>
        <w:t xml:space="preserve">“The fair was very quiet.”</w:t>
      </w:r>
    </w:p>
    <w:p>
      <w:pPr>
        <w:pStyle w:val="BodyText"/>
      </w:pPr>
      <w:r>
        <w:t xml:space="preserve">“We were going to tell you.”</w:t>
      </w:r>
    </w:p>
    <w:p>
      <w:pPr>
        <w:pStyle w:val="BodyText"/>
      </w:pPr>
      <w:r>
        <w:t xml:space="preserve">“Were you.”</w:t>
      </w:r>
      <w:r>
        <w:t xml:space="preserve"> </w:t>
      </w:r>
      <w:r>
        <w:t xml:space="preserve">He looked at Gerald.</w:t>
      </w:r>
      <w:r>
        <w:t xml:space="preserve"> </w:t>
      </w:r>
      <w:r>
        <w:t xml:space="preserve">“Is that my duvet?”</w:t>
      </w:r>
    </w:p>
    <w:p>
      <w:pPr>
        <w:pStyle w:val="BodyText"/>
      </w:pPr>
      <w:r>
        <w:t xml:space="preserve">“It’s, ah,”</w:t>
      </w:r>
      <w:r>
        <w:t xml:space="preserve"> </w:t>
      </w:r>
      <w:r>
        <w:t xml:space="preserve">said Gerald.</w:t>
      </w:r>
      <w:r>
        <w:t xml:space="preserve"> </w:t>
      </w:r>
      <w:r>
        <w:t xml:space="preserve">“It’s a good duvet.”</w:t>
      </w:r>
    </w:p>
    <w:p>
      <w:pPr>
        <w:pStyle w:val="BodyText"/>
      </w:pPr>
      <w:r>
        <w:t xml:space="preserve">“It was a gift from my mother.”</w:t>
      </w:r>
    </w:p>
    <w:p>
      <w:pPr>
        <w:pStyle w:val="BodyText"/>
      </w:pPr>
      <w:r>
        <w:t xml:space="preserve">There was a long silence, in which a cuckoo clock downstairs chose, with great tact, not to strike.</w:t>
      </w:r>
    </w:p>
    <w:p>
      <w:pPr>
        <w:pStyle w:val="BodyText"/>
      </w:pPr>
      <w:r>
        <w:t xml:space="preserve">“I think,”</w:t>
      </w:r>
      <w:r>
        <w:t xml:space="preserve"> </w:t>
      </w:r>
      <w:r>
        <w:t xml:space="preserve">Tobias said at last,</w:t>
      </w:r>
      <w:r>
        <w:t xml:space="preserve"> </w:t>
      </w:r>
      <w:r>
        <w:t xml:space="preserve">“that I’ll go and get some air.”</w:t>
      </w:r>
    </w:p>
    <w:p>
      <w:pPr>
        <w:pStyle w:val="BodyText"/>
      </w:pPr>
      <w:r>
        <w:t xml:space="preserve">“You’ve only just got here,”</w:t>
      </w:r>
      <w:r>
        <w:t xml:space="preserve"> </w:t>
      </w:r>
      <w:r>
        <w:t xml:space="preserve">said Camilla.</w:t>
      </w:r>
    </w:p>
    <w:p>
      <w:pPr>
        <w:pStyle w:val="BodyText"/>
      </w:pPr>
      <w:r>
        <w:t xml:space="preserve">“I know. It’s been very educational.”</w:t>
      </w:r>
    </w:p>
    <w:p>
      <w:pPr>
        <w:pStyle w:val="BodyText"/>
      </w:pPr>
      <w:r>
        <w:t xml:space="preserve">He went downstairs, put the wine back in the fridge out of habit, took it out again out of dignity, and drank two thirds of it standing at the kitchen sink. Then he found the folder marked ELISE, which he had been avoiding for six months, and a map of the south of France, and a postcard of a lake that his late friend had once sent him with the words</w:t>
      </w:r>
      <w:r>
        <w:t xml:space="preserve"> </w:t>
      </w:r>
      <w:r>
        <w:rPr>
          <w:i/>
          <w:iCs/>
        </w:rPr>
        <w:t xml:space="preserve">You should see this place. It lies beautifully.</w:t>
      </w:r>
    </w:p>
    <w:p>
      <w:pPr>
        <w:pStyle w:val="BodyText"/>
      </w:pPr>
      <w:r>
        <w:t xml:space="preserve">That was the end of that.</w:t>
      </w:r>
    </w:p>
    <w:p>
      <w:pPr>
        <w:pStyle w:val="BodyText"/>
      </w:pPr>
      <w:r>
        <w:t xml:space="preserve">He wrote Camilla a note in the hall. It said</w:t>
      </w:r>
      <w:r>
        <w:t xml:space="preserve"> </w:t>
      </w:r>
      <w:r>
        <w:rPr>
          <w:i/>
          <w:iCs/>
        </w:rPr>
        <w:t xml:space="preserve">Gone to France. Keep the duvet.</w:t>
      </w:r>
      <w:r>
        <w:t xml:space="preserve"> </w:t>
      </w:r>
      <w:r>
        <w:t xml:space="preserve">He considered adding something about love and betrayal, then decided that it was not the sort of note a person could improve with adjectives.</w:t>
      </w:r>
    </w:p>
    <w:p>
      <w:pPr>
        <w:pStyle w:val="BodyText"/>
      </w:pPr>
      <w:r>
        <w:t xml:space="preserve">By nightfall he was on the ferry. By the next evening he had hired the worst car in Provence. It is possible, looking back, that a more settled man would not have done any of it.</w:t>
      </w:r>
    </w:p>
    <w:p>
      <w:r>
        <w:pict>
          <v:rect style="width:0;height:1.5pt" o:hralign="center" o:hrstd="t" o:hr="t"/>
        </w:pict>
      </w:r>
    </w:p>
    <w:bookmarkEnd w:id="18"/>
    <w:bookmarkStart w:id="22" w:name="part-one-the-pages"/>
    <w:p>
      <w:pPr>
        <w:pStyle w:val="Heading2"/>
      </w:pPr>
      <w:r>
        <w:t xml:space="preserve">Part One: The Pages</w:t>
      </w:r>
    </w:p>
    <w:bookmarkStart w:id="19" w:name="chapter-1-the-jetty"/>
    <w:p>
      <w:pPr>
        <w:pStyle w:val="Heading3"/>
      </w:pPr>
      <w:r>
        <w:t xml:space="preserve">Chapter 1: The Jetty</w:t>
      </w:r>
    </w:p>
    <w:p>
      <w:pPr>
        <w:pStyle w:val="FirstParagraph"/>
      </w:pPr>
      <w:r>
        <w:t xml:space="preserve">The wind off Lake Verrane took the first page at 6:42 on a Tuesday morning.</w:t>
      </w:r>
    </w:p>
    <w:p>
      <w:pPr>
        <w:pStyle w:val="BodyText"/>
      </w:pPr>
      <w:r>
        <w:t xml:space="preserve">Tobias Lind had carried the manuscript out to the end of the jetty because the lake house was too quiet to read in. He wanted wind and cold and the sound of something bigger than his own failure. He sat down with the satchel on his knees, a Thermos of tea at his elbow, and a gust came across the water and opened the bag like a hand.</w:t>
      </w:r>
    </w:p>
    <w:p>
      <w:pPr>
        <w:pStyle w:val="BodyText"/>
      </w:pPr>
      <w:r>
        <w:t xml:space="preserve">Four hundred pages went up, turned once in the grey light, and settled on the lake like a flock of gulls.</w:t>
      </w:r>
    </w:p>
    <w:p>
      <w:pPr>
        <w:pStyle w:val="BodyText"/>
      </w:pPr>
      <w:r>
        <w:t xml:space="preserve">Yes, pages. Real ones. Tobias wrote on a 1962 Olivetti typewriter, bought from a man in Harrogate, on the principle that nothing worth saying should be easy to delete. He owned a laptop. It was in a drawer, in Leeds, being respected from a distance. When people asked whether he backed anything up, he said that he had a very good memory, which was true, and a very poor sense of danger, which was why he was now standing on a jetty.</w:t>
      </w:r>
    </w:p>
    <w:p>
      <w:pPr>
        <w:pStyle w:val="BodyText"/>
      </w:pPr>
      <w:r>
        <w:t xml:space="preserve">He did not shout. He was English, and Leeds-born, and the family instinct in a disaster was to say nothing and put the kettle on. He stood very still and watched two years of his life drift away. It was, he reflected, a fairly standard Tuesday.</w:t>
      </w:r>
    </w:p>
    <w:p>
      <w:pPr>
        <w:pStyle w:val="BodyText"/>
      </w:pPr>
      <w:r>
        <w:t xml:space="preserve">Then a woman ran past him along the planks and into the lake.</w:t>
      </w:r>
    </w:p>
    <w:p>
      <w:pPr>
        <w:pStyle w:val="BodyText"/>
      </w:pPr>
      <w:r>
        <w:t xml:space="preserve">She went in fully dressed, in apron and wool cardigan, and gasped when the cold took her to the chest. She did not stop. She waded out and gathered the pages in both arms, one after another, and turned back toward the shore with her hair stuck to her face.</w:t>
      </w:r>
    </w:p>
    <w:p>
      <w:pPr>
        <w:pStyle w:val="BodyText"/>
      </w:pPr>
      <w:r>
        <w:t xml:space="preserve">“Oh, for heaven’s sake,”</w:t>
      </w:r>
      <w:r>
        <w:t xml:space="preserve"> </w:t>
      </w:r>
      <w:r>
        <w:t xml:space="preserve">Tobias called, helplessly.</w:t>
      </w:r>
      <w:r>
        <w:t xml:space="preserve"> </w:t>
      </w:r>
      <w:r>
        <w:t xml:space="preserve">“Don’t! It’s only paper! You’ll catch your death!”</w:t>
      </w:r>
    </w:p>
    <w:p>
      <w:pPr>
        <w:pStyle w:val="BodyText"/>
      </w:pPr>
      <w:r>
        <w:t xml:space="preserve">He had been told once that the English only ever shout about the weather and other people’s dogs. He was pleased to find the theory held.</w:t>
      </w:r>
    </w:p>
    <w:p>
      <w:pPr>
        <w:pStyle w:val="BodyText"/>
      </w:pPr>
      <w:r>
        <w:t xml:space="preserve">She stopped, water streaming from her sleeves, and looked at him as though he had said something very stupid in a language she barely knew. Which he had.</w:t>
      </w:r>
    </w:p>
    <w:p>
      <w:pPr>
        <w:pStyle w:val="BodyText"/>
      </w:pPr>
      <w:r>
        <w:t xml:space="preserve">“</w:t>
      </w:r>
      <w:r>
        <w:rPr>
          <w:i/>
          <w:iCs/>
        </w:rPr>
        <w:t xml:space="preserve">Não é só papel,</w:t>
      </w:r>
      <w:r>
        <w:t xml:space="preserve">”</w:t>
      </w:r>
      <w:r>
        <w:t xml:space="preserve"> </w:t>
      </w:r>
      <w:r>
        <w:t xml:space="preserve">she said. [It’s not only paper.]</w:t>
      </w:r>
    </w:p>
    <w:p>
      <w:pPr>
        <w:pStyle w:val="BodyText"/>
      </w:pPr>
      <w:r>
        <w:t xml:space="preserve">It was the first thing Catarina Vidal ever said to him. He would not understand it for another three weeks.</w:t>
      </w:r>
    </w:p>
    <w:bookmarkEnd w:id="19"/>
    <w:bookmarkStart w:id="20" w:name="chapter-2-the-housekeeper"/>
    <w:p>
      <w:pPr>
        <w:pStyle w:val="Heading3"/>
      </w:pPr>
      <w:r>
        <w:t xml:space="preserve">Chapter 2: The Housekeeper</w:t>
      </w:r>
    </w:p>
    <w:p>
      <w:pPr>
        <w:pStyle w:val="FirstParagraph"/>
      </w:pPr>
      <w:r>
        <w:t xml:space="preserve">She had come to the lake house in September, sent by an agency in the city. Tobias had rented the place for the autumn from a publisher named Victor Hale, who had been very generous about the price, and who had implied, in several warm emails, that the house was his. Too generous, in hindsight. The house came with a housekeeper, and the housekeeper was Portuguese, spoke perhaps thirty words of English, and had never looked at him for longer than politeness required.</w:t>
      </w:r>
    </w:p>
    <w:p>
      <w:pPr>
        <w:pStyle w:val="BodyText"/>
      </w:pPr>
      <w:r>
        <w:t xml:space="preserve">That morning she spread the ruined pages across the kitchen table, on every towel the house possessed, and dried them one by one with the same grim patience she gave to scrubbing the stove.</w:t>
      </w:r>
    </w:p>
    <w:p>
      <w:pPr>
        <w:pStyle w:val="BodyText"/>
      </w:pPr>
      <w:r>
        <w:t xml:space="preserve">“Catarina, you really don’t have to.”</w:t>
      </w:r>
    </w:p>
    <w:p>
      <w:pPr>
        <w:pStyle w:val="BodyText"/>
      </w:pPr>
      <w:r>
        <w:t xml:space="preserve">She held up a sheet. The ink had run into grey rivers.</w:t>
      </w:r>
      <w:r>
        <w:t xml:space="preserve"> </w:t>
      </w:r>
      <w:r>
        <w:t xml:space="preserve">“</w:t>
      </w:r>
      <w:r>
        <w:rPr>
          <w:i/>
          <w:iCs/>
        </w:rPr>
        <w:t xml:space="preserve">Escrito,</w:t>
      </w:r>
      <w:r>
        <w:t xml:space="preserve">”</w:t>
      </w:r>
      <w:r>
        <w:t xml:space="preserve"> </w:t>
      </w:r>
      <w:r>
        <w:t xml:space="preserve">she said [Written], and pointed at him. Then at the page, then at the lake, then shrugged.</w:t>
      </w:r>
      <w:r>
        <w:t xml:space="preserve"> </w:t>
      </w:r>
      <w:r>
        <w:rPr>
          <w:i/>
          <w:iCs/>
        </w:rPr>
        <w:t xml:space="preserve">Lost, then.</w:t>
      </w:r>
    </w:p>
    <w:p>
      <w:pPr>
        <w:pStyle w:val="BodyText"/>
      </w:pPr>
      <w:r>
        <w:t xml:space="preserve">“Yes. Lost.”</w:t>
      </w:r>
    </w:p>
    <w:p>
      <w:pPr>
        <w:pStyle w:val="BodyText"/>
      </w:pPr>
      <w:r>
        <w:t xml:space="preserve">She shook her head firmly and went on drying.</w:t>
      </w:r>
    </w:p>
    <w:p>
      <w:pPr>
        <w:pStyle w:val="BodyText"/>
      </w:pPr>
      <w:r>
        <w:t xml:space="preserve">He sat across from her for an hour and said nothing, because he had nothing in a language she could use. At the end of it she put a mug of tea in front of him, so weak that the tea bag had clearly been introduced to the water only briefly, in a cup with a chip in it, and walked out. He realised it was the kindest thing anyone had done for him in a year.</w:t>
      </w:r>
    </w:p>
    <w:p>
      <w:pPr>
        <w:pStyle w:val="BodyText"/>
      </w:pPr>
      <w:r>
        <w:t xml:space="preserve">“Thank you,”</w:t>
      </w:r>
      <w:r>
        <w:t xml:space="preserve"> </w:t>
      </w:r>
      <w:r>
        <w:t xml:space="preserve">he called after her.</w:t>
      </w:r>
      <w:r>
        <w:t xml:space="preserve"> </w:t>
      </w:r>
      <w:r>
        <w:t xml:space="preserve">“</w:t>
      </w:r>
      <w:r>
        <w:rPr>
          <w:i/>
          <w:iCs/>
        </w:rPr>
        <w:t xml:space="preserve">Obrigado,</w:t>
      </w:r>
      <w:r>
        <w:t xml:space="preserve">”</w:t>
      </w:r>
      <w:r>
        <w:t xml:space="preserve"> </w:t>
      </w:r>
      <w:r>
        <w:t xml:space="preserve">he added, proud of his one word.</w:t>
      </w:r>
    </w:p>
    <w:p>
      <w:pPr>
        <w:pStyle w:val="BodyText"/>
      </w:pPr>
      <w:r>
        <w:t xml:space="preserve">She paused in the doorway.</w:t>
      </w:r>
      <w:r>
        <w:t xml:space="preserve"> </w:t>
      </w:r>
      <w:r>
        <w:t xml:space="preserve">“</w:t>
      </w:r>
      <w:r>
        <w:rPr>
          <w:i/>
          <w:iCs/>
        </w:rPr>
        <w:t xml:space="preserve">Obrigada,</w:t>
      </w:r>
      <w:r>
        <w:t xml:space="preserve">”</w:t>
      </w:r>
      <w:r>
        <w:t xml:space="preserve"> </w:t>
      </w:r>
      <w:r>
        <w:t xml:space="preserve">she said, tapping her own chest. [A woman says</w:t>
      </w:r>
      <w:r>
        <w:t xml:space="preserve"> </w:t>
      </w:r>
      <w:r>
        <w:rPr>
          <w:i/>
          <w:iCs/>
        </w:rPr>
        <w:t xml:space="preserve">obrigada.</w:t>
      </w:r>
      <w:r>
        <w:t xml:space="preserve">]</w:t>
      </w:r>
    </w:p>
    <w:p>
      <w:pPr>
        <w:pStyle w:val="BodyText"/>
      </w:pPr>
      <w:r>
        <w:t xml:space="preserve">“Sorry?”</w:t>
      </w:r>
    </w:p>
    <w:p>
      <w:pPr>
        <w:pStyle w:val="BodyText"/>
      </w:pPr>
      <w:r>
        <w:t xml:space="preserve">She did the tap again, patient, as with a clever dog. He understood eventually that he had been thanking people wrongly for years, in a language he had not even been speaking.</w:t>
      </w:r>
    </w:p>
    <w:bookmarkEnd w:id="20"/>
    <w:bookmarkStart w:id="21" w:name="chapter-3-what-the-water-left"/>
    <w:p>
      <w:pPr>
        <w:pStyle w:val="Heading3"/>
      </w:pPr>
      <w:r>
        <w:t xml:space="preserve">Chapter 3: What the Water Left</w:t>
      </w:r>
    </w:p>
    <w:p>
      <w:pPr>
        <w:pStyle w:val="FirstParagraph"/>
      </w:pPr>
      <w:r>
        <w:t xml:space="preserve">By noon only a third of the pages could be read, and Tobias was struck by what he was reading.</w:t>
      </w:r>
    </w:p>
    <w:p>
      <w:pPr>
        <w:pStyle w:val="BodyText"/>
      </w:pPr>
      <w:r>
        <w:t xml:space="preserve">It was a crime novel, the best he had written, and it was built on something true. In March a woman named Elise Marchetti had drowned in this lake. She was a literary editor, forty-one years old, and she had been Tobias’s friend. The police had called it an accident. She had slipped from the jetty at night, the report said, after a few glasses of wine.</w:t>
      </w:r>
    </w:p>
    <w:p>
      <w:pPr>
        <w:pStyle w:val="BodyText"/>
      </w:pPr>
      <w:r>
        <w:t xml:space="preserve">There was more. Elise’s last emails had mentioned a literary prize, the Verrane Foundation Award, which charged hopeful writers a £60 entry fee and had never once, in nine years, awarded anything. She had also mentioned that her late mother’s estate, including the rights to a bestselling backlist, had somehow ended up in the hands of her publisher. Tobias had read the emails four times. Murder, theft and a scam, he thought, and all of it with excellent letterhead.</w:t>
      </w:r>
    </w:p>
    <w:p>
      <w:pPr>
        <w:pStyle w:val="BodyText"/>
      </w:pPr>
      <w:r>
        <w:t xml:space="preserve">He rang the Foundation’s hotline, to be sure. A man answered in the most aristocratic voice Tobias had ever heard, a voice like a cashmere blanket being lowered onto a duke, and said,</w:t>
      </w:r>
      <w:r>
        <w:t xml:space="preserve"> </w:t>
      </w:r>
      <w:r>
        <w:t xml:space="preserve">“Welcome to the Verrane Award, where every writer is a winner.”</w:t>
      </w:r>
      <w:r>
        <w:t xml:space="preserve"> </w:t>
      </w:r>
      <w:r>
        <w:t xml:space="preserve">In the background, a hundred voices were murmuring the same sentence in the same velvet tone. Tobias asked, innocently, how many prizes had actually been awarded. There was a pause, and the voice slipped, just for one second, into the flat bark of a Marseille docker.</w:t>
      </w:r>
      <w:r>
        <w:t xml:space="preserve"> </w:t>
      </w:r>
      <w:r>
        <w:t xml:space="preserve">“</w:t>
      </w:r>
      <w:r>
        <w:rPr>
          <w:i/>
          <w:iCs/>
        </w:rPr>
        <w:t xml:space="preserve">Putain,</w:t>
      </w:r>
      <w:r>
        <w:t xml:space="preserve">”</w:t>
      </w:r>
      <w:r>
        <w:t xml:space="preserve"> </w:t>
      </w:r>
      <w:r>
        <w:t xml:space="preserve">it said,</w:t>
      </w:r>
      <w:r>
        <w:t xml:space="preserve"> </w:t>
      </w:r>
      <w:r>
        <w:t xml:space="preserve">“</w:t>
      </w:r>
      <w:r>
        <w:rPr>
          <w:i/>
          <w:iCs/>
        </w:rPr>
        <w:t xml:space="preserve">qui c’est, celui-là?</w:t>
      </w:r>
      <w:r>
        <w:t xml:space="preserve">”</w:t>
      </w:r>
      <w:r>
        <w:t xml:space="preserve"> </w:t>
      </w:r>
      <w:r>
        <w:t xml:space="preserve">Then the velvet came back down, and the line went dead.</w:t>
      </w:r>
    </w:p>
    <w:p>
      <w:pPr>
        <w:pStyle w:val="BodyText"/>
      </w:pPr>
      <w:r>
        <w:t xml:space="preserve">Then, with the help of a newspaper archive and a very long afternoon, he found the other two. In April an auditor named Pascal Aubry had fallen from a hotel balcony in Lyon. In June a notary, Maître Giraud, had driven off a bridge near Avignon. Both deaths were ruled accidents. Both men, Tobias discovered, had spent their last weeks examining the accounts of the Verrane Foundation. Nobody had ever put the three names on one page. That, he realised, was what his manuscript was: the first page they were all on.</w:t>
      </w:r>
    </w:p>
    <w:p>
      <w:pPr>
        <w:pStyle w:val="BodyText"/>
      </w:pPr>
      <w:r>
        <w:t xml:space="preserve">It was a terrible thing to have written, and a worse thing to have lost, and he was rather proud of it.</w:t>
      </w:r>
    </w:p>
    <w:p>
      <w:pPr>
        <w:pStyle w:val="BodyText"/>
      </w:pPr>
      <w:r>
        <w:t xml:space="preserve">He had pinned the three names to the study wall with red string, as detectives do in films. It was a dramatic arrangement. He stepped back to admire it, and the string, the pins, the three photographs and, as it turned out, the left-hand curtain all came down on him at once, and he stood for some time in a shroud of toile de Jouy, wondering where it had all gone wrong.</w:t>
      </w:r>
    </w:p>
    <w:p>
      <w:pPr>
        <w:pStyle w:val="BodyText"/>
      </w:pPr>
      <w:r>
        <w:t xml:space="preserve">Tobias had never believed it. Elise had once refused to cross a puddle on the grounds that it looked ambitious. He had come to the lake house to prove it, and the novel was his method, because it was the only way he knew how to think. Every chapter reconstructed the night she died, and he had disguised the real names so thinly that anyone who knew the story would spot the villain on the first page.</w:t>
      </w:r>
    </w:p>
    <w:p>
      <w:pPr>
        <w:pStyle w:val="BodyText"/>
      </w:pPr>
      <w:r>
        <w:t xml:space="preserve">Now the pages that named him were gone.</w:t>
      </w:r>
    </w:p>
    <w:p>
      <w:pPr>
        <w:pStyle w:val="BodyText"/>
      </w:pPr>
      <w:r>
        <w:t xml:space="preserve">He looked up. Catarina was standing in the doorway with a basket of linen, watching him read. For the first time she did not look away.</w:t>
      </w:r>
    </w:p>
    <w:p>
      <w:pPr>
        <w:pStyle w:val="BodyText"/>
      </w:pPr>
      <w:r>
        <w:t xml:space="preserve">“</w:t>
      </w:r>
      <w:r>
        <w:rPr>
          <w:i/>
          <w:iCs/>
        </w:rPr>
        <w:t xml:space="preserve">Livro bom?</w:t>
      </w:r>
      <w:r>
        <w:t xml:space="preserve">”</w:t>
      </w:r>
      <w:r>
        <w:t xml:space="preserve"> </w:t>
      </w:r>
      <w:r>
        <w:t xml:space="preserve">she asked quietly. [Good book?]</w:t>
      </w:r>
    </w:p>
    <w:p>
      <w:pPr>
        <w:pStyle w:val="BodyText"/>
      </w:pPr>
      <w:r>
        <w:t xml:space="preserve">“Yes,”</w:t>
      </w:r>
      <w:r>
        <w:t xml:space="preserve"> </w:t>
      </w:r>
      <w:r>
        <w:t xml:space="preserve">he said.</w:t>
      </w:r>
      <w:r>
        <w:t xml:space="preserve"> </w:t>
      </w:r>
      <w:r>
        <w:t xml:space="preserve">“I think it may have been a rather dangerous book.”</w:t>
      </w:r>
    </w:p>
    <w:p>
      <w:pPr>
        <w:pStyle w:val="BodyText"/>
      </w:pPr>
      <w:r>
        <w:t xml:space="preserve">She did not understand the words. She understood his face. She put down the basket, crossed the kitchen, and laid one wet hand briefly on his sleeve.</w:t>
      </w:r>
    </w:p>
    <w:p>
      <w:pPr>
        <w:pStyle w:val="BodyText"/>
      </w:pPr>
      <w:r>
        <w:t xml:space="preserve">Then she went back to work, and he sat very still for a long time.</w:t>
      </w:r>
    </w:p>
    <w:p>
      <w:r>
        <w:pict>
          <v:rect style="width:0;height:1.5pt" o:hralign="center" o:hrstd="t" o:hr="t"/>
        </w:pict>
      </w:r>
    </w:p>
    <w:bookmarkEnd w:id="21"/>
    <w:bookmarkEnd w:id="22"/>
    <w:bookmarkStart w:id="37" w:name="part-two-the-language-between-us"/>
    <w:p>
      <w:pPr>
        <w:pStyle w:val="Heading2"/>
      </w:pPr>
      <w:r>
        <w:t xml:space="preserve">Part Two: The Language Between Us</w:t>
      </w:r>
    </w:p>
    <w:bookmarkStart w:id="23" w:name="chapter-4-thirty-words"/>
    <w:p>
      <w:pPr>
        <w:pStyle w:val="Heading3"/>
      </w:pPr>
      <w:r>
        <w:t xml:space="preserve">Chapter 4: Thirty Words</w:t>
      </w:r>
    </w:p>
    <w:p>
      <w:pPr>
        <w:pStyle w:val="FirstParagraph"/>
      </w:pPr>
      <w:r>
        <w:t xml:space="preserve">Inspector Mara Quill came to the lake house the following afternoon. She had been first officer at the scene in March, and she had never liked the report either.</w:t>
      </w:r>
    </w:p>
    <w:p>
      <w:pPr>
        <w:pStyle w:val="BodyText"/>
      </w:pPr>
      <w:r>
        <w:t xml:space="preserve">“A neighbour rang in a splash and a shout last night,”</w:t>
      </w:r>
      <w:r>
        <w:t xml:space="preserve"> </w:t>
      </w:r>
      <w:r>
        <w:t xml:space="preserve">she told him on the porch.</w:t>
      </w:r>
      <w:r>
        <w:t xml:space="preserve"> </w:t>
      </w:r>
      <w:r>
        <w:t xml:space="preserve">“At the jetty. Would that be you?”</w:t>
      </w:r>
    </w:p>
    <w:p>
      <w:pPr>
        <w:pStyle w:val="BodyText"/>
      </w:pPr>
      <w:r>
        <w:t xml:space="preserve">“The wind took my manuscript. Catarina went in after it.”</w:t>
      </w:r>
    </w:p>
    <w:p>
      <w:pPr>
        <w:pStyle w:val="BodyText"/>
      </w:pPr>
      <w:r>
        <w:t xml:space="preserve">“Your manuscript was on paper,”</w:t>
      </w:r>
      <w:r>
        <w:t xml:space="preserve"> </w:t>
      </w:r>
      <w:r>
        <w:t xml:space="preserve">said Mara.</w:t>
      </w:r>
    </w:p>
    <w:p>
      <w:pPr>
        <w:pStyle w:val="BodyText"/>
      </w:pPr>
      <w:r>
        <w:t xml:space="preserve">“It was typed.”</w:t>
      </w:r>
    </w:p>
    <w:p>
      <w:pPr>
        <w:pStyle w:val="BodyText"/>
      </w:pPr>
      <w:r>
        <w:t xml:space="preserve">“On paper. In a satchel. On a jetty. In a wind.”</w:t>
      </w:r>
      <w:r>
        <w:t xml:space="preserve"> </w:t>
      </w:r>
      <w:r>
        <w:t xml:space="preserve">She wrote something in her notebook.</w:t>
      </w:r>
      <w:r>
        <w:t xml:space="preserve"> </w:t>
      </w:r>
      <w:r>
        <w:t xml:space="preserve">“I’m sure there’s a reason.”</w:t>
      </w:r>
    </w:p>
    <w:p>
      <w:pPr>
        <w:pStyle w:val="BodyText"/>
      </w:pPr>
      <w:r>
        <w:t xml:space="preserve">“It has no notifications.”</w:t>
      </w:r>
    </w:p>
    <w:p>
      <w:pPr>
        <w:pStyle w:val="BodyText"/>
      </w:pPr>
      <w:r>
        <w:t xml:space="preserve">“It also has no backup.”</w:t>
      </w:r>
      <w:r>
        <w:t xml:space="preserve"> </w:t>
      </w:r>
      <w:r>
        <w:t xml:space="preserve">She closed the notebook, not unkindly.</w:t>
      </w:r>
      <w:r>
        <w:t xml:space="preserve"> </w:t>
      </w:r>
      <w:r>
        <w:t xml:space="preserve">“In my experience, Mr Lind, the people who distrust the cloud always end up in the lake.”</w:t>
      </w:r>
    </w:p>
    <w:p>
      <w:pPr>
        <w:pStyle w:val="BodyText"/>
      </w:pPr>
      <w:r>
        <w:t xml:space="preserve">“Ah.”</w:t>
      </w:r>
      <w:r>
        <w:t xml:space="preserve"> </w:t>
      </w:r>
      <w:r>
        <w:t xml:space="preserve">Mara looked past him through the open door, where Catarina was pegging pages to a line strung across the kitchen.</w:t>
      </w:r>
      <w:r>
        <w:t xml:space="preserve"> </w:t>
      </w:r>
      <w:r>
        <w:t xml:space="preserve">“She knows the lake, then.”</w:t>
      </w:r>
    </w:p>
    <w:p>
      <w:pPr>
        <w:pStyle w:val="BodyText"/>
      </w:pPr>
      <w:r>
        <w:t xml:space="preserve">“I’m not sure she knows anything. She barely speaks English.”</w:t>
      </w:r>
    </w:p>
    <w:p>
      <w:pPr>
        <w:pStyle w:val="BodyText"/>
      </w:pPr>
      <w:r>
        <w:t xml:space="preserve">“Mr Lind.”</w:t>
      </w:r>
      <w:r>
        <w:t xml:space="preserve"> </w:t>
      </w:r>
      <w:r>
        <w:t xml:space="preserve">Mara gave him a long look.</w:t>
      </w:r>
      <w:r>
        <w:t xml:space="preserve"> </w:t>
      </w:r>
      <w:r>
        <w:t xml:space="preserve">“In my experience, people who say very little are almost always listening. In my experience, people who say a great deal are almost always writing a book.”</w:t>
      </w:r>
    </w:p>
    <w:p>
      <w:pPr>
        <w:pStyle w:val="BodyText"/>
      </w:pPr>
      <w:r>
        <w:t xml:space="preserve">“I resent that.”</w:t>
      </w:r>
    </w:p>
    <w:p>
      <w:pPr>
        <w:pStyle w:val="BodyText"/>
      </w:pPr>
      <w:r>
        <w:t xml:space="preserve">“You’re holding a pen.”</w:t>
      </w:r>
    </w:p>
    <w:p>
      <w:pPr>
        <w:pStyle w:val="BodyText"/>
      </w:pPr>
      <w:r>
        <w:t xml:space="preserve">When she had gone, Tobias drove into the village, bought two dictionaries and a children’s phrasebook, and carried them back to the kitchen. He set them on the table between himself and Catarina like a peace offering.</w:t>
      </w:r>
    </w:p>
    <w:p>
      <w:pPr>
        <w:pStyle w:val="BodyText"/>
      </w:pPr>
      <w:r>
        <w:t xml:space="preserve">She opened the first one. She read slowly, with a finger under each word, and then said, with the care of a woman laying stones across a river:</w:t>
      </w:r>
    </w:p>
    <w:p>
      <w:pPr>
        <w:pStyle w:val="BodyText"/>
      </w:pPr>
      <w:r>
        <w:t xml:space="preserve">“Thank. You.”</w:t>
      </w:r>
    </w:p>
    <w:p>
      <w:pPr>
        <w:pStyle w:val="BodyText"/>
      </w:pPr>
      <w:r>
        <w:t xml:space="preserve">“You’re welcome.”</w:t>
      </w:r>
    </w:p>
    <w:p>
      <w:pPr>
        <w:pStyle w:val="BodyText"/>
      </w:pPr>
      <w:r>
        <w:t xml:space="preserve">“Is…</w:t>
      </w:r>
      <w:r>
        <w:t xml:space="preserve"> </w:t>
      </w:r>
      <w:r>
        <w:rPr>
          <w:i/>
          <w:iCs/>
        </w:rPr>
        <w:t xml:space="preserve">welcome.</w:t>
      </w:r>
      <w:r>
        <w:t xml:space="preserve">”</w:t>
      </w:r>
      <w:r>
        <w:t xml:space="preserve"> </w:t>
      </w:r>
      <w:r>
        <w:t xml:space="preserve">She repeated it twice, testing the shape of it.</w:t>
      </w:r>
      <w:r>
        <w:t xml:space="preserve"> </w:t>
      </w:r>
      <w:r>
        <w:t xml:space="preserve">“Is a good word. Is like a house.”</w:t>
      </w:r>
    </w:p>
    <w:p>
      <w:pPr>
        <w:pStyle w:val="BodyText"/>
      </w:pPr>
      <w:r>
        <w:t xml:space="preserve">It was the best definition of</w:t>
      </w:r>
      <w:r>
        <w:t xml:space="preserve"> </w:t>
      </w:r>
      <w:r>
        <w:rPr>
          <w:i/>
          <w:iCs/>
        </w:rPr>
        <w:t xml:space="preserve">welcome</w:t>
      </w:r>
      <w:r>
        <w:t xml:space="preserve"> </w:t>
      </w:r>
      <w:r>
        <w:t xml:space="preserve">he had ever heard. He wrote it down.</w:t>
      </w:r>
    </w:p>
    <w:bookmarkEnd w:id="23"/>
    <w:bookmarkStart w:id="24" w:name="chapter-5-the-wrong-side-of-the-road"/>
    <w:p>
      <w:pPr>
        <w:pStyle w:val="Heading3"/>
      </w:pPr>
      <w:r>
        <w:t xml:space="preserve">Chapter 5: The Wrong Side of the Road</w:t>
      </w:r>
    </w:p>
    <w:p>
      <w:pPr>
        <w:pStyle w:val="FirstParagraph"/>
      </w:pPr>
      <w:r>
        <w:t xml:space="preserve">Lake Verrane was in the south of France, which Tobias had known for several weeks and had somehow still failed to prepare for.</w:t>
      </w:r>
    </w:p>
    <w:p>
      <w:pPr>
        <w:pStyle w:val="BodyText"/>
      </w:pPr>
      <w:r>
        <w:t xml:space="preserve">He had hired a small car in the village. The man at the garage had handed over the keys with the expression of a vet releasing a pet to an owner he did not trust.</w:t>
      </w:r>
      <w:r>
        <w:t xml:space="preserve"> </w:t>
      </w:r>
      <w:r>
        <w:t xml:space="preserve">“</w:t>
      </w:r>
      <w:r>
        <w:rPr>
          <w:i/>
          <w:iCs/>
        </w:rPr>
        <w:t xml:space="preserve">À droite,</w:t>
      </w:r>
      <w:r>
        <w:t xml:space="preserve">”</w:t>
      </w:r>
      <w:r>
        <w:t xml:space="preserve"> </w:t>
      </w:r>
      <w:r>
        <w:t xml:space="preserve">the man had said, three times, pointing at the road. [On the right.] Tobias had nodded three times and driven out of the yard on the left.</w:t>
      </w:r>
    </w:p>
    <w:p>
      <w:pPr>
        <w:pStyle w:val="BodyText"/>
      </w:pPr>
      <w:r>
        <w:t xml:space="preserve">The tractor was the first casualty of the afternoon, in the sense that it had to stop. The hen was the second, in the sense that it had to run. By the roundabout he had discovered that French drivers regard the indicator as a form of admission, and by the second roundabout, which he entered the wrong way round, he had discovered what the French regard as a suitable response to that. It involved a great deal of horn and one grandmother in a Citroën who leaned out of her window and said something that, even in a language he did not speak, lost nothing in translation.</w:t>
      </w:r>
    </w:p>
    <w:p>
      <w:pPr>
        <w:pStyle w:val="BodyText"/>
      </w:pPr>
      <w:r>
        <w:t xml:space="preserve">He reached the gates of the lake house at four o’clock, parked, got out, and watched the car roll gently forward into the stone gatepost.</w:t>
      </w:r>
    </w:p>
    <w:p>
      <w:pPr>
        <w:pStyle w:val="BodyText"/>
      </w:pPr>
      <w:r>
        <w:t xml:space="preserve">It was a small noise. A polite one. The kind of noise a car makes when it would like to apologise.</w:t>
      </w:r>
    </w:p>
    <w:p>
      <w:pPr>
        <w:pStyle w:val="BodyText"/>
      </w:pPr>
      <w:r>
        <w:t xml:space="preserve">“</w:t>
      </w:r>
      <w:r>
        <w:rPr>
          <w:i/>
          <w:iCs/>
        </w:rPr>
        <w:t xml:space="preserve">Monsieur.</w:t>
      </w:r>
      <w:r>
        <w:t xml:space="preserve">”</w:t>
      </w:r>
    </w:p>
    <w:p>
      <w:pPr>
        <w:pStyle w:val="BodyText"/>
      </w:pPr>
      <w:r>
        <w:t xml:space="preserve">Behind him, on the gravel, stood a woman of about seventy-three, in a quilted waistcoat and gardening gloves, holding a pair of secateurs and a look of enormous patience. This, he understood at once, was Madame Odile Fournier. She was the owner of the gatepost. She was also, as he would shortly learn, the owner of the house, the jetty, the lake and, in a legal sense, the tractor.</w:t>
      </w:r>
    </w:p>
    <w:p>
      <w:pPr>
        <w:pStyle w:val="BodyText"/>
      </w:pPr>
      <w:r>
        <w:t xml:space="preserve">Tobias rehearsed the sentence he had learned from the phrasebook on the way over, and delivered it with his hand on his heart.</w:t>
      </w:r>
    </w:p>
    <w:p>
      <w:pPr>
        <w:pStyle w:val="BodyText"/>
      </w:pPr>
      <w:r>
        <w:t xml:space="preserve">“</w:t>
      </w:r>
      <w:r>
        <w:rPr>
          <w:i/>
          <w:iCs/>
        </w:rPr>
        <w:t xml:space="preserve">Bonjour, Madame. Je suis très excité de vous rencontrer.</w:t>
      </w:r>
      <w:r>
        <w:t xml:space="preserve">”</w:t>
      </w:r>
    </w:p>
    <w:p>
      <w:pPr>
        <w:pStyle w:val="BodyText"/>
      </w:pPr>
      <w:r>
        <w:t xml:space="preserve">Madame Fournier looked at him for a long moment.</w:t>
      </w:r>
    </w:p>
    <w:p>
      <w:pPr>
        <w:pStyle w:val="BodyText"/>
      </w:pPr>
      <w:r>
        <w:t xml:space="preserve">“</w:t>
      </w:r>
      <w:r>
        <w:rPr>
          <w:i/>
          <w:iCs/>
        </w:rPr>
        <w:t xml:space="preserve">Ah,</w:t>
      </w:r>
      <w:r>
        <w:t xml:space="preserve">”</w:t>
      </w:r>
      <w:r>
        <w:t xml:space="preserve"> </w:t>
      </w:r>
      <w:r>
        <w:t xml:space="preserve">she said.</w:t>
      </w:r>
      <w:r>
        <w:t xml:space="preserve"> </w:t>
      </w:r>
      <w:r>
        <w:t xml:space="preserve">“</w:t>
      </w:r>
      <w:r>
        <w:rPr>
          <w:i/>
          <w:iCs/>
        </w:rPr>
        <w:t xml:space="preserve">Moi aussi, monsieur. Mais j’ai soixante-treize ans, alors, soyons raisonnables.</w:t>
      </w:r>
      <w:r>
        <w:t xml:space="preserve">”</w:t>
      </w:r>
      <w:r>
        <w:t xml:space="preserve"> </w:t>
      </w:r>
      <w:r>
        <w:t xml:space="preserve">[Me too, monsieur. But I am seventy-three, so let us be reasonable.]</w:t>
      </w:r>
    </w:p>
    <w:p>
      <w:pPr>
        <w:pStyle w:val="BodyText"/>
      </w:pPr>
      <w:r>
        <w:t xml:space="preserve">“I… sorry?”</w:t>
      </w:r>
    </w:p>
    <w:p>
      <w:pPr>
        <w:pStyle w:val="BodyText"/>
      </w:pPr>
      <w:r>
        <w:t xml:space="preserve">“</w:t>
      </w:r>
      <w:r>
        <w:rPr>
          <w:i/>
          <w:iCs/>
        </w:rPr>
        <w:t xml:space="preserve">Excité,</w:t>
      </w:r>
      <w:r>
        <w:t xml:space="preserve">”</w:t>
      </w:r>
      <w:r>
        <w:t xml:space="preserve"> </w:t>
      </w:r>
      <w:r>
        <w:t xml:space="preserve">said Madame Fournier, in the voice of a woman explaining a fire extinguisher to a child.</w:t>
      </w:r>
      <w:r>
        <w:t xml:space="preserve"> </w:t>
      </w:r>
      <w:r>
        <w:t xml:space="preserve">“It does not mean</w:t>
      </w:r>
      <w:r>
        <w:t xml:space="preserve"> </w:t>
      </w:r>
      <w:r>
        <w:rPr>
          <w:i/>
          <w:iCs/>
        </w:rPr>
        <w:t xml:space="preserve">excited.</w:t>
      </w:r>
      <w:r>
        <w:t xml:space="preserve"> </w:t>
      </w:r>
      <w:r>
        <w:t xml:space="preserve">It means</w:t>
      </w:r>
      <w:r>
        <w:t xml:space="preserve"> </w:t>
      </w:r>
      <w:r>
        <w:rPr>
          <w:i/>
          <w:iCs/>
        </w:rPr>
        <w:t xml:space="preserve">excited.</w:t>
      </w:r>
      <w:r>
        <w:t xml:space="preserve">”</w:t>
      </w:r>
      <w:r>
        <w:t xml:space="preserve"> </w:t>
      </w:r>
      <w:r>
        <w:t xml:space="preserve">She nodded gravely at his trousers.</w:t>
      </w:r>
      <w:r>
        <w:t xml:space="preserve"> </w:t>
      </w:r>
      <w:r>
        <w:t xml:space="preserve">“You understand.”</w:t>
      </w:r>
    </w:p>
    <w:p>
      <w:pPr>
        <w:pStyle w:val="BodyText"/>
      </w:pPr>
      <w:r>
        <w:t xml:space="preserve">Tobias went the colour of a boiled beetroot and changed the subject, which is to say he made it worse.</w:t>
      </w:r>
    </w:p>
    <w:p>
      <w:pPr>
        <w:pStyle w:val="BodyText"/>
      </w:pPr>
      <w:r>
        <w:t xml:space="preserve">“</w:t>
      </w:r>
      <w:r>
        <w:rPr>
          <w:i/>
          <w:iCs/>
        </w:rPr>
        <w:t xml:space="preserve">Mon voiture,</w:t>
      </w:r>
      <w:r>
        <w:t xml:space="preserve">”</w:t>
      </w:r>
      <w:r>
        <w:t xml:space="preserve"> </w:t>
      </w:r>
      <w:r>
        <w:t xml:space="preserve">he said, gesturing at the gatepost,</w:t>
      </w:r>
      <w:r>
        <w:t xml:space="preserve"> </w:t>
      </w:r>
      <w:r>
        <w:t xml:space="preserve">“</w:t>
      </w:r>
      <w:r>
        <w:rPr>
          <w:i/>
          <w:iCs/>
        </w:rPr>
        <w:t xml:space="preserve">est dans le… le… pilier.</w:t>
      </w:r>
      <w:r>
        <w:t xml:space="preserve">”</w:t>
      </w:r>
      <w:r>
        <w:t xml:space="preserve"> </w:t>
      </w:r>
      <w:r>
        <w:t xml:space="preserve">[My car is in the pillar.]</w:t>
      </w:r>
    </w:p>
    <w:p>
      <w:pPr>
        <w:pStyle w:val="BodyText"/>
      </w:pPr>
      <w:r>
        <w:t xml:space="preserve">“</w:t>
      </w:r>
      <w:r>
        <w:rPr>
          <w:i/>
          <w:iCs/>
        </w:rPr>
        <w:t xml:space="preserve">Ma voiture,</w:t>
      </w:r>
      <w:r>
        <w:t xml:space="preserve">”</w:t>
      </w:r>
      <w:r>
        <w:t xml:space="preserve"> </w:t>
      </w:r>
      <w:r>
        <w:t xml:space="preserve">said Madame Fournier.</w:t>
      </w:r>
      <w:r>
        <w:t xml:space="preserve"> </w:t>
      </w:r>
      <w:r>
        <w:t xml:space="preserve">“</w:t>
      </w:r>
      <w:r>
        <w:rPr>
          <w:i/>
          <w:iCs/>
        </w:rPr>
        <w:t xml:space="preserve">Ma.</w:t>
      </w:r>
      <w:r>
        <w:t xml:space="preserve"> </w:t>
      </w:r>
      <w:r>
        <w:t xml:space="preserve">It is feminine. Like me, and like this gatepost. The three of us you treat very badly.”</w:t>
      </w:r>
    </w:p>
    <w:p>
      <w:pPr>
        <w:pStyle w:val="BodyText"/>
      </w:pPr>
      <w:r>
        <w:t xml:space="preserve">“</w:t>
      </w:r>
      <w:r>
        <w:rPr>
          <w:i/>
          <w:iCs/>
        </w:rPr>
        <w:t xml:space="preserve">Je suis désolé.</w:t>
      </w:r>
      <w:r>
        <w:t xml:space="preserve">”</w:t>
      </w:r>
    </w:p>
    <w:p>
      <w:pPr>
        <w:pStyle w:val="BodyText"/>
      </w:pPr>
      <w:r>
        <w:t xml:space="preserve">“That one is correct. Congratulations.”</w:t>
      </w:r>
      <w:r>
        <w:t xml:space="preserve"> </w:t>
      </w:r>
      <w:r>
        <w:t xml:space="preserve">She stepped over the gravel to inspect the stone, tapped it twice with the secateurs, and turned back to him.</w:t>
      </w:r>
      <w:r>
        <w:t xml:space="preserve"> </w:t>
      </w:r>
      <w:r>
        <w:t xml:space="preserve">“Come. I make coffee. You look like a man who has eaten nothing since the war.”</w:t>
      </w:r>
    </w:p>
    <w:p>
      <w:pPr>
        <w:pStyle w:val="BodyText"/>
      </w:pPr>
      <w:r>
        <w:t xml:space="preserve">“</w:t>
      </w:r>
      <w:r>
        <w:rPr>
          <w:i/>
          <w:iCs/>
        </w:rPr>
        <w:t xml:space="preserve">Non, merci,</w:t>
      </w:r>
      <w:r>
        <w:t xml:space="preserve">”</w:t>
      </w:r>
      <w:r>
        <w:t xml:space="preserve"> </w:t>
      </w:r>
      <w:r>
        <w:t xml:space="preserve">said Tobias, with great dignity.</w:t>
      </w:r>
      <w:r>
        <w:t xml:space="preserve"> </w:t>
      </w:r>
      <w:r>
        <w:t xml:space="preserve">“</w:t>
      </w:r>
      <w:r>
        <w:rPr>
          <w:i/>
          <w:iCs/>
        </w:rPr>
        <w:t xml:space="preserve">Je suis plein.</w:t>
      </w:r>
      <w:r>
        <w:t xml:space="preserve">”</w:t>
      </w:r>
    </w:p>
    <w:p>
      <w:pPr>
        <w:pStyle w:val="BodyText"/>
      </w:pPr>
      <w:r>
        <w:t xml:space="preserve">Madame Fournier stopped on the step.</w:t>
      </w:r>
    </w:p>
    <w:p>
      <w:pPr>
        <w:pStyle w:val="BodyText"/>
      </w:pPr>
      <w:r>
        <w:t xml:space="preserve">“You are</w:t>
      </w:r>
      <w:r>
        <w:t xml:space="preserve"> </w:t>
      </w:r>
      <w:r>
        <w:rPr>
          <w:i/>
          <w:iCs/>
        </w:rPr>
        <w:t xml:space="preserve">plein,</w:t>
      </w:r>
      <w:r>
        <w:t xml:space="preserve">”</w:t>
      </w:r>
      <w:r>
        <w:t xml:space="preserve"> </w:t>
      </w:r>
      <w:r>
        <w:t xml:space="preserve">she repeated slowly.</w:t>
      </w:r>
    </w:p>
    <w:p>
      <w:pPr>
        <w:pStyle w:val="BodyText"/>
      </w:pPr>
      <w:r>
        <w:t xml:space="preserve">“Full. I am full.”</w:t>
      </w:r>
    </w:p>
    <w:p>
      <w:pPr>
        <w:pStyle w:val="BodyText"/>
      </w:pPr>
      <w:r>
        <w:t xml:space="preserve">“</w:t>
      </w:r>
      <w:r>
        <w:rPr>
          <w:i/>
          <w:iCs/>
        </w:rPr>
        <w:t xml:space="preserve">Plein.</w:t>
      </w:r>
      <w:r>
        <w:t xml:space="preserve"> </w:t>
      </w:r>
      <w:r>
        <w:t xml:space="preserve">For a cow, monsieur, it means she is expecting.”</w:t>
      </w:r>
      <w:r>
        <w:t xml:space="preserve"> </w:t>
      </w:r>
      <w:r>
        <w:t xml:space="preserve">She looked him up and down with enormous sympathy.</w:t>
      </w:r>
      <w:r>
        <w:t xml:space="preserve"> </w:t>
      </w:r>
      <w:r>
        <w:t xml:space="preserve">“I wish you the best. The doctor is in the village, on Tuesdays.”</w:t>
      </w:r>
    </w:p>
    <w:p>
      <w:pPr>
        <w:pStyle w:val="BodyText"/>
      </w:pPr>
      <w:r>
        <w:t xml:space="preserve">By now he had stopped answering. He followed her into the kitchen with the bearing of a man marching to a firing squad, and sat where she pointed, and drank the coffee she gave him, and was mocked quietly, steadily and with real skill, for the next forty minutes.</w:t>
      </w:r>
    </w:p>
    <w:p>
      <w:pPr>
        <w:pStyle w:val="BodyText"/>
      </w:pPr>
      <w:r>
        <w:t xml:space="preserve">It was only when she was refilling his cup that she mentioned the rent.</w:t>
      </w:r>
    </w:p>
    <w:p>
      <w:pPr>
        <w:pStyle w:val="BodyText"/>
      </w:pPr>
      <w:r>
        <w:t xml:space="preserve">“Victor Hale pays me eleven hundred euros a month for this house,”</w:t>
      </w:r>
      <w:r>
        <w:t xml:space="preserve"> </w:t>
      </w:r>
      <w:r>
        <w:t xml:space="preserve">she said.</w:t>
      </w:r>
      <w:r>
        <w:t xml:space="preserve"> </w:t>
      </w:r>
      <w:r>
        <w:t xml:space="preserve">“He tells me he rents it to a very quiet English writer.”</w:t>
      </w:r>
    </w:p>
    <w:p>
      <w:pPr>
        <w:pStyle w:val="BodyText"/>
      </w:pPr>
      <w:r>
        <w:t xml:space="preserve">“I pay him three thousand.”</w:t>
      </w:r>
    </w:p>
    <w:p>
      <w:pPr>
        <w:pStyle w:val="BodyText"/>
      </w:pPr>
      <w:r>
        <w:t xml:space="preserve">Madame Fournier set down the coffee pot with a small, precise click.</w:t>
      </w:r>
    </w:p>
    <w:p>
      <w:pPr>
        <w:pStyle w:val="BodyText"/>
      </w:pPr>
      <w:r>
        <w:t xml:space="preserve">“</w:t>
      </w:r>
      <w:r>
        <w:rPr>
          <w:i/>
          <w:iCs/>
        </w:rPr>
        <w:t xml:space="preserve">Ah,</w:t>
      </w:r>
      <w:r>
        <w:t xml:space="preserve">”</w:t>
      </w:r>
      <w:r>
        <w:t xml:space="preserve"> </w:t>
      </w:r>
      <w:r>
        <w:t xml:space="preserve">she said, in a very different voice.</w:t>
      </w:r>
      <w:r>
        <w:t xml:space="preserve"> </w:t>
      </w:r>
      <w:r>
        <w:t xml:space="preserve">“Monsieur Lind. We should talk about this</w:t>
      </w:r>
      <w:r>
        <w:t xml:space="preserve"> </w:t>
      </w:r>
      <w:r>
        <w:rPr>
          <w:i/>
          <w:iCs/>
        </w:rPr>
        <w:t xml:space="preserve">Monsieur Hale.</w:t>
      </w:r>
      <w:r>
        <w:t xml:space="preserve">”</w:t>
      </w:r>
    </w:p>
    <w:p>
      <w:pPr>
        <w:pStyle w:val="BodyText"/>
      </w:pPr>
      <w:r>
        <w:t xml:space="preserve">It was the first sentence she had said all afternoon that he understood completely, in any language.</w:t>
      </w:r>
    </w:p>
    <w:bookmarkEnd w:id="24"/>
    <w:bookmarkStart w:id="25" w:name="chapter-6-optical-character-recognition"/>
    <w:p>
      <w:pPr>
        <w:pStyle w:val="Heading3"/>
      </w:pPr>
      <w:r>
        <w:t xml:space="preserve">Chapter 6: Optical Character Recognition</w:t>
      </w:r>
    </w:p>
    <w:p>
      <w:pPr>
        <w:pStyle w:val="FirstParagraph"/>
      </w:pPr>
      <w:r>
        <w:t xml:space="preserve">On the third day Tobias announced that he would scan the pages.</w:t>
      </w:r>
    </w:p>
    <w:p>
      <w:pPr>
        <w:pStyle w:val="BodyText"/>
      </w:pPr>
      <w:r>
        <w:t xml:space="preserve">“Scan,”</w:t>
      </w:r>
      <w:r>
        <w:t xml:space="preserve"> </w:t>
      </w:r>
      <w:r>
        <w:t xml:space="preserve">said Catarina, to the dictionary.</w:t>
      </w:r>
      <w:r>
        <w:t xml:space="preserve"> </w:t>
      </w:r>
      <w:r>
        <w:t xml:space="preserve">“</w:t>
      </w:r>
      <w:r>
        <w:rPr>
          <w:i/>
          <w:iCs/>
        </w:rPr>
        <w:t xml:space="preserve">Digitalizar.</w:t>
      </w:r>
      <w:r>
        <w:t xml:space="preserve">”</w:t>
      </w:r>
      <w:r>
        <w:t xml:space="preserve"> </w:t>
      </w:r>
      <w:r>
        <w:t xml:space="preserve">She considered this.</w:t>
      </w:r>
      <w:r>
        <w:t xml:space="preserve"> </w:t>
      </w:r>
      <w:r>
        <w:t xml:space="preserve">“You will put the paper in a machine and the machine will write it again.”</w:t>
      </w:r>
    </w:p>
    <w:p>
      <w:pPr>
        <w:pStyle w:val="BodyText"/>
      </w:pPr>
      <w:r>
        <w:t xml:space="preserve">“Precisely. It reads the words and turns them into text. Optical character recognition. Then I’ll have a proper copy, saved, safe, backed up.”</w:t>
      </w:r>
    </w:p>
    <w:p>
      <w:pPr>
        <w:pStyle w:val="BodyText"/>
      </w:pPr>
      <w:r>
        <w:t xml:space="preserve">“Like a man with a cow who builds a fence after the cow is in the lake.”</w:t>
      </w:r>
    </w:p>
    <w:p>
      <w:pPr>
        <w:pStyle w:val="BodyText"/>
      </w:pPr>
      <w:r>
        <w:t xml:space="preserve">“Yes. Exactly like that.”</w:t>
      </w:r>
    </w:p>
    <w:p>
      <w:pPr>
        <w:pStyle w:val="BodyText"/>
      </w:pPr>
      <w:r>
        <w:t xml:space="preserve">Madame Fournier owned a printer-scanner, which she kept in the back kitchen under a lace cloth, like a relative she did not wish to discuss. Tobias fed it the first dried page. The machine groaned, thought about it, and displayed its verdict on the laptop he had finally, grudgingly, retrieved from its drawer.</w:t>
      </w:r>
    </w:p>
    <w:p>
      <w:pPr>
        <w:pStyle w:val="BodyText"/>
      </w:pPr>
      <w:r>
        <w:t xml:space="preserve">He read it aloud.</w:t>
      </w:r>
      <w:r>
        <w:t xml:space="preserve"> </w:t>
      </w:r>
      <w:r>
        <w:t xml:space="preserve">“</w:t>
      </w:r>
      <w:r>
        <w:t xml:space="preserve">‘</w:t>
      </w:r>
      <w:r>
        <w:rPr>
          <w:i/>
          <w:iCs/>
        </w:rPr>
        <w:t xml:space="preserve">She was already dead when the clock struck, which is why nobody believed the clock.</w:t>
      </w:r>
      <w:r>
        <w:t xml:space="preserve">’</w:t>
      </w:r>
      <w:r>
        <w:t xml:space="preserve"> </w:t>
      </w:r>
      <w:r>
        <w:t xml:space="preserve">The computer says:</w:t>
      </w:r>
      <w:r>
        <w:t xml:space="preserve"> </w:t>
      </w:r>
      <w:r>
        <w:t xml:space="preserve">‘Shoe was alley dread when the cloak stuck, which is why no body believed the cluck.’</w:t>
      </w:r>
      <w:r>
        <w:t xml:space="preserve">”</w:t>
      </w:r>
    </w:p>
    <w:p>
      <w:pPr>
        <w:pStyle w:val="BodyText"/>
      </w:pPr>
      <w:r>
        <w:t xml:space="preserve">“</w:t>
      </w:r>
      <w:r>
        <w:rPr>
          <w:i/>
          <w:iCs/>
        </w:rPr>
        <w:t xml:space="preserve">Cluck,</w:t>
      </w:r>
      <w:r>
        <w:t xml:space="preserve">”</w:t>
      </w:r>
      <w:r>
        <w:t xml:space="preserve"> </w:t>
      </w:r>
      <w:r>
        <w:t xml:space="preserve">said Catarina, delighted.</w:t>
      </w:r>
      <w:r>
        <w:t xml:space="preserve"> </w:t>
      </w:r>
      <w:r>
        <w:t xml:space="preserve">“Like a hen.”</w:t>
      </w:r>
    </w:p>
    <w:p>
      <w:pPr>
        <w:pStyle w:val="BodyText"/>
      </w:pPr>
      <w:r>
        <w:t xml:space="preserve">“It has also changed</w:t>
      </w:r>
      <w:r>
        <w:t xml:space="preserve"> </w:t>
      </w:r>
      <w:r>
        <w:t xml:space="preserve">‘murder’</w:t>
      </w:r>
      <w:r>
        <w:t xml:space="preserve"> </w:t>
      </w:r>
      <w:r>
        <w:t xml:space="preserve">to</w:t>
      </w:r>
      <w:r>
        <w:t xml:space="preserve"> </w:t>
      </w:r>
      <w:r>
        <w:t xml:space="preserve">‘mother’</w:t>
      </w:r>
      <w:r>
        <w:t xml:space="preserve"> </w:t>
      </w:r>
      <w:r>
        <w:t xml:space="preserve">in six places.”</w:t>
      </w:r>
    </w:p>
    <w:p>
      <w:pPr>
        <w:pStyle w:val="BodyText"/>
      </w:pPr>
      <w:r>
        <w:t xml:space="preserve">“Perhaps it knows something.”</w:t>
      </w:r>
    </w:p>
    <w:p>
      <w:pPr>
        <w:pStyle w:val="BodyText"/>
      </w:pPr>
      <w:r>
        <w:t xml:space="preserve">He tried the next page. It produced an elegant paragraph about a man named Gerald (the machine had, for reasons known only to itself, mistaken a water stain for the word) and a long passage in a language that appeared to be Finnish. Page twelve came back entirely as a row of tiny cats.</w:t>
      </w:r>
    </w:p>
    <w:p>
      <w:pPr>
        <w:pStyle w:val="BodyText"/>
      </w:pPr>
      <w:r>
        <w:t xml:space="preserve">“The ink ran,”</w:t>
      </w:r>
      <w:r>
        <w:t xml:space="preserve"> </w:t>
      </w:r>
      <w:r>
        <w:t xml:space="preserve">Tobias said, with the dignity of a man defending his work against an appliance.</w:t>
      </w:r>
      <w:r>
        <w:t xml:space="preserve"> </w:t>
      </w:r>
      <w:r>
        <w:t xml:space="preserve">“It’s the water damage. It can’t cope.”</w:t>
      </w:r>
    </w:p>
    <w:p>
      <w:pPr>
        <w:pStyle w:val="BodyText"/>
      </w:pPr>
      <w:r>
        <w:t xml:space="preserve">Catarina took the printout, held it at arm’s length, squinted at the damp original, and read the same line aloud, slowly, in her careful English, with every word right.</w:t>
      </w:r>
    </w:p>
    <w:p>
      <w:pPr>
        <w:pStyle w:val="BodyText"/>
      </w:pPr>
      <w:r>
        <w:t xml:space="preserve">“</w:t>
      </w:r>
      <w:r>
        <w:rPr>
          <w:i/>
          <w:iCs/>
        </w:rPr>
        <w:t xml:space="preserve">She was already dead when the clock struck.</w:t>
      </w:r>
      <w:r>
        <w:t xml:space="preserve">”</w:t>
      </w:r>
      <w:r>
        <w:t xml:space="preserve"> </w:t>
      </w:r>
      <w:r>
        <w:t xml:space="preserve">She looked up.</w:t>
      </w:r>
      <w:r>
        <w:t xml:space="preserve"> </w:t>
      </w:r>
      <w:r>
        <w:t xml:space="preserve">“The machine is stupid. I am better.”</w:t>
      </w:r>
    </w:p>
    <w:p>
      <w:pPr>
        <w:pStyle w:val="BodyText"/>
      </w:pPr>
      <w:r>
        <w:t xml:space="preserve">“You’re reading my handwriting, which is a typewriter.”</w:t>
      </w:r>
    </w:p>
    <w:p>
      <w:pPr>
        <w:pStyle w:val="BodyText"/>
      </w:pPr>
      <w:r>
        <w:t xml:space="preserve">“Is also a kind of handwriting.”</w:t>
      </w:r>
      <w:r>
        <w:t xml:space="preserve"> </w:t>
      </w:r>
      <w:r>
        <w:t xml:space="preserve">She set down the page.</w:t>
      </w:r>
      <w:r>
        <w:t xml:space="preserve"> </w:t>
      </w:r>
      <w:r>
        <w:t xml:space="preserve">“Every day I read the stove. The stove is more difficult than this.”</w:t>
      </w:r>
    </w:p>
    <w:p>
      <w:pPr>
        <w:pStyle w:val="BodyText"/>
      </w:pPr>
      <w:r>
        <w:t xml:space="preserve">He looked at the printout, then at her, then at the machine blinking its small green light under the lace cloth, and understood that the pages could not be saved by clever software. They would have to be saved the way she had saved them in the first place, one at a time, by someone who could read.</w:t>
      </w:r>
    </w:p>
    <w:p>
      <w:pPr>
        <w:pStyle w:val="BodyText"/>
      </w:pPr>
      <w:r>
        <w:t xml:space="preserve">He put the laptop back in its bag. For the first time in his life, he typed the next chapter on the Olivetti on purpose.</w:t>
      </w:r>
    </w:p>
    <w:bookmarkEnd w:id="25"/>
    <w:bookmarkStart w:id="26" w:name="chapter-7-the-study-window"/>
    <w:p>
      <w:pPr>
        <w:pStyle w:val="Heading3"/>
      </w:pPr>
      <w:r>
        <w:t xml:space="preserve">Chapter 7: The Study Window</w:t>
      </w:r>
    </w:p>
    <w:p>
      <w:pPr>
        <w:pStyle w:val="FirstParagraph"/>
      </w:pPr>
      <w:r>
        <w:t xml:space="preserve">They fell into a routine that neither would have called a routine.</w:t>
      </w:r>
    </w:p>
    <w:p>
      <w:pPr>
        <w:pStyle w:val="BodyText"/>
      </w:pPr>
      <w:r>
        <w:t xml:space="preserve">Every morning Tobias wrote in the study, rebuilding the lost chapters from memory, and every morning he heard her in the house below: the kettle, a radio tuned to a Lisbon station, a low voice singing along, off-key and unselfconscious.</w:t>
      </w:r>
    </w:p>
    <w:p>
      <w:pPr>
        <w:pStyle w:val="BodyText"/>
      </w:pPr>
      <w:r>
        <w:t xml:space="preserve">At noon she left a tray outside his door. She never knocked. Sometimes there was a note under the plate in careful block capitals, copied out of the dictionary.</w:t>
      </w:r>
    </w:p>
    <w:p>
      <w:pPr>
        <w:pStyle w:val="BodyText"/>
      </w:pPr>
      <w:r>
        <w:rPr>
          <w:i/>
          <w:iCs/>
        </w:rPr>
        <w:t xml:space="preserve">EAT.</w:t>
      </w:r>
    </w:p>
    <w:p>
      <w:pPr>
        <w:pStyle w:val="BodyText"/>
      </w:pPr>
      <w:r>
        <w:rPr>
          <w:i/>
          <w:iCs/>
        </w:rPr>
        <w:t xml:space="preserve">REST.</w:t>
      </w:r>
    </w:p>
    <w:p>
      <w:pPr>
        <w:pStyle w:val="BodyText"/>
      </w:pPr>
      <w:r>
        <w:rPr>
          <w:i/>
          <w:iCs/>
        </w:rPr>
        <w:t xml:space="preserve">THE SOUP IS HOT. (NOT IS THE SOUP.)</w:t>
      </w:r>
    </w:p>
    <w:p>
      <w:pPr>
        <w:pStyle w:val="BodyText"/>
      </w:pPr>
      <w:r>
        <w:t xml:space="preserve">He began leaving notes of his own.</w:t>
      </w:r>
      <w:r>
        <w:t xml:space="preserve"> </w:t>
      </w:r>
      <w:r>
        <w:rPr>
          <w:i/>
          <w:iCs/>
        </w:rPr>
        <w:t xml:space="preserve">Thank you.</w:t>
      </w:r>
      <w:r>
        <w:t xml:space="preserve"> </w:t>
      </w:r>
      <w:r>
        <w:rPr>
          <w:i/>
          <w:iCs/>
        </w:rPr>
        <w:t xml:space="preserve">Good morning.</w:t>
      </w:r>
      <w:r>
        <w:t xml:space="preserve"> </w:t>
      </w:r>
      <w:r>
        <w:t xml:space="preserve">Later, haltingly, with the phrasebook open on his knee:</w:t>
      </w:r>
      <w:r>
        <w:t xml:space="preserve"> </w:t>
      </w:r>
      <w:r>
        <w:rPr>
          <w:i/>
          <w:iCs/>
        </w:rPr>
        <w:t xml:space="preserve">Bom dia, Catarina. Como está?</w:t>
      </w:r>
    </w:p>
    <w:p>
      <w:pPr>
        <w:pStyle w:val="BodyText"/>
      </w:pPr>
      <w:r>
        <w:t xml:space="preserve">The reply came under his door that night, in pencil, with a line of Portuguese crossed out and written again in English:</w:t>
      </w:r>
    </w:p>
    <w:p>
      <w:pPr>
        <w:pStyle w:val="BodyText"/>
      </w:pPr>
      <w:r>
        <w:rPr>
          <w:i/>
          <w:iCs/>
        </w:rPr>
        <w:t xml:space="preserve">I AM VERY WELL. YOU ARE SPEAKING PORTUGUESE LIKE A COW.</w:t>
      </w:r>
    </w:p>
    <w:p>
      <w:pPr>
        <w:pStyle w:val="BodyText"/>
      </w:pPr>
      <w:r>
        <w:t xml:space="preserve">He laughed until his tea went cold. He learned later that she had meant to write</w:t>
      </w:r>
      <w:r>
        <w:t xml:space="preserve"> </w:t>
      </w:r>
      <w:r>
        <w:rPr>
          <w:i/>
          <w:iCs/>
        </w:rPr>
        <w:t xml:space="preserve">a cow on holiday</w:t>
      </w:r>
      <w:r>
        <w:t xml:space="preserve">, which in her mind was a kindness. In Portuguese it would have been a compliment. In English it was merely a cow.</w:t>
      </w:r>
    </w:p>
    <w:bookmarkEnd w:id="26"/>
    <w:bookmarkStart w:id="27" w:name="chapter-8-birds"/>
    <w:p>
      <w:pPr>
        <w:pStyle w:val="Heading3"/>
      </w:pPr>
      <w:r>
        <w:t xml:space="preserve">Chapter 8: Birds</w:t>
      </w:r>
    </w:p>
    <w:p>
      <w:pPr>
        <w:pStyle w:val="FirstParagraph"/>
      </w:pPr>
      <w:r>
        <w:t xml:space="preserve">The lake lay at the bottom of a valley in the French countryside, and it did not appear to be aware that anyone was writing a murder mystery on its shore.</w:t>
      </w:r>
    </w:p>
    <w:p>
      <w:pPr>
        <w:pStyle w:val="BodyText"/>
      </w:pPr>
      <w:r>
        <w:t xml:space="preserve">In the mornings, mist lay on the water like a held breath. Plane trees lined the lane, their bark peeling in grey-and-cream patches, as though the trees were quietly undressing. Beyond the garden wall the land rolled away in vineyards, then lavender gone to seed, then a field of sunflowers all facing the wrong way in autumn, heads bowed, looking like a congregation that had been told the sermon would be long.</w:t>
      </w:r>
    </w:p>
    <w:p>
      <w:pPr>
        <w:pStyle w:val="BodyText"/>
      </w:pPr>
      <w:r>
        <w:t xml:space="preserve">And there were birds. Tobias had not expected so many birds.</w:t>
      </w:r>
    </w:p>
    <w:p>
      <w:pPr>
        <w:pStyle w:val="BodyText"/>
      </w:pPr>
      <w:r>
        <w:t xml:space="preserve">Herons stood in the reeds on one leg, like retired bank managers considering a transaction. Coots paddled in the shallows with the fuss of men who have lost their keys. Swallows stitched the air above the jetty at dusk, and once, at dawn, a kingfisher went past the study window in a single blue streak, so brilliantly that Tobias dropped his pen.</w:t>
      </w:r>
    </w:p>
    <w:p>
      <w:pPr>
        <w:pStyle w:val="BodyText"/>
      </w:pPr>
      <w:r>
        <w:t xml:space="preserve">“</w:t>
      </w:r>
      <w:r>
        <w:rPr>
          <w:i/>
          <w:iCs/>
        </w:rPr>
        <w:t xml:space="preserve">Guarda-rios,</w:t>
      </w:r>
      <w:r>
        <w:t xml:space="preserve">”</w:t>
      </w:r>
      <w:r>
        <w:t xml:space="preserve"> </w:t>
      </w:r>
      <w:r>
        <w:t xml:space="preserve">said Catarina, behind him, with a tea towel over her shoulder. [Kingfisher.]</w:t>
      </w:r>
    </w:p>
    <w:p>
      <w:pPr>
        <w:pStyle w:val="BodyText"/>
      </w:pPr>
      <w:r>
        <w:t xml:space="preserve">“Sorry?”</w:t>
      </w:r>
    </w:p>
    <w:p>
      <w:pPr>
        <w:pStyle w:val="BodyText"/>
      </w:pPr>
      <w:r>
        <w:t xml:space="preserve">“</w:t>
      </w:r>
      <w:r>
        <w:rPr>
          <w:i/>
          <w:iCs/>
        </w:rPr>
        <w:t xml:space="preserve">Guarda-rios.</w:t>
      </w:r>
      <w:r>
        <w:t xml:space="preserve"> </w:t>
      </w:r>
      <w:r>
        <w:t xml:space="preserve">River… watch-man.”</w:t>
      </w:r>
      <w:r>
        <w:t xml:space="preserve"> </w:t>
      </w:r>
      <w:r>
        <w:t xml:space="preserve">She mimed a small figure with a clipboard.</w:t>
      </w:r>
      <w:r>
        <w:t xml:space="preserve"> </w:t>
      </w:r>
      <w:r>
        <w:t xml:space="preserve">“He guard the river.”</w:t>
      </w:r>
    </w:p>
    <w:p>
      <w:pPr>
        <w:pStyle w:val="BodyText"/>
      </w:pPr>
      <w:r>
        <w:t xml:space="preserve">“Kingfisher,”</w:t>
      </w:r>
      <w:r>
        <w:t xml:space="preserve"> </w:t>
      </w:r>
      <w:r>
        <w:t xml:space="preserve">said Tobias.</w:t>
      </w:r>
      <w:r>
        <w:t xml:space="preserve"> </w:t>
      </w:r>
      <w:r>
        <w:t xml:space="preserve">“He is a kingfisher.”</w:t>
      </w:r>
    </w:p>
    <w:p>
      <w:pPr>
        <w:pStyle w:val="BodyText"/>
      </w:pPr>
      <w:r>
        <w:t xml:space="preserve">“</w:t>
      </w:r>
      <w:r>
        <w:rPr>
          <w:i/>
          <w:iCs/>
        </w:rPr>
        <w:t xml:space="preserve">King. Fisher.</w:t>
      </w:r>
      <w:r>
        <w:t xml:space="preserve">”</w:t>
      </w:r>
      <w:r>
        <w:t xml:space="preserve"> </w:t>
      </w:r>
      <w:r>
        <w:t xml:space="preserve">She gave it a moment’s serious thought.</w:t>
      </w:r>
      <w:r>
        <w:t xml:space="preserve"> </w:t>
      </w:r>
      <w:r>
        <w:t xml:space="preserve">“In Portuguese he is a policeman. In English he is a</w:t>
      </w:r>
      <w:r>
        <w:t xml:space="preserve"> </w:t>
      </w:r>
      <w:r>
        <w:rPr>
          <w:i/>
          <w:iCs/>
        </w:rPr>
        <w:t xml:space="preserve">king.</w:t>
      </w:r>
      <w:r>
        <w:t xml:space="preserve"> </w:t>
      </w:r>
      <w:r>
        <w:t xml:space="preserve">English people, they make everything a king.”</w:t>
      </w:r>
    </w:p>
    <w:p>
      <w:pPr>
        <w:pStyle w:val="BodyText"/>
      </w:pPr>
      <w:r>
        <w:t xml:space="preserve">“We have a lot of kings.”</w:t>
      </w:r>
    </w:p>
    <w:p>
      <w:pPr>
        <w:pStyle w:val="BodyText"/>
      </w:pPr>
      <w:r>
        <w:t xml:space="preserve">“You have</w:t>
      </w:r>
      <w:r>
        <w:t xml:space="preserve"> </w:t>
      </w:r>
      <w:r>
        <w:rPr>
          <w:i/>
          <w:iCs/>
        </w:rPr>
        <w:t xml:space="preserve">one</w:t>
      </w:r>
      <w:r>
        <w:t xml:space="preserve"> </w:t>
      </w:r>
      <w:r>
        <w:t xml:space="preserve">king,”</w:t>
      </w:r>
      <w:r>
        <w:t xml:space="preserve"> </w:t>
      </w:r>
      <w:r>
        <w:t xml:space="preserve">said Catarina,</w:t>
      </w:r>
      <w:r>
        <w:t xml:space="preserve"> </w:t>
      </w:r>
      <w:r>
        <w:t xml:space="preserve">“and two hundred tea.”</w:t>
      </w:r>
    </w:p>
    <w:p>
      <w:pPr>
        <w:pStyle w:val="BodyText"/>
      </w:pPr>
      <w:r>
        <w:t xml:space="preserve">So it became their game. In the evenings they sat on the jetty with a flask and the binoculars from the hall cupboard and traded names. The heron was</w:t>
      </w:r>
      <w:r>
        <w:t xml:space="preserve"> </w:t>
      </w:r>
      <w:r>
        <w:rPr>
          <w:i/>
          <w:iCs/>
        </w:rPr>
        <w:t xml:space="preserve">garça</w:t>
      </w:r>
      <w:r>
        <w:t xml:space="preserve"> </w:t>
      </w:r>
      <w:r>
        <w:t xml:space="preserve">for her and</w:t>
      </w:r>
      <w:r>
        <w:t xml:space="preserve"> </w:t>
      </w:r>
      <w:r>
        <w:rPr>
          <w:i/>
          <w:iCs/>
        </w:rPr>
        <w:t xml:space="preserve">heron</w:t>
      </w:r>
      <w:r>
        <w:t xml:space="preserve"> </w:t>
      </w:r>
      <w:r>
        <w:t xml:space="preserve">for him. The swallow was</w:t>
      </w:r>
      <w:r>
        <w:t xml:space="preserve"> </w:t>
      </w:r>
      <w:r>
        <w:rPr>
          <w:i/>
          <w:iCs/>
        </w:rPr>
        <w:t xml:space="preserve">andorinha</w:t>
      </w:r>
      <w:r>
        <w:t xml:space="preserve">, a lovely word that he practised for days and still got wrong. The hoopoe, which strutted across the lawn one morning in a crown and a barred coat and the confidence of a man who has never once been criticised, was</w:t>
      </w:r>
      <w:r>
        <w:t xml:space="preserve"> </w:t>
      </w:r>
      <w:r>
        <w:rPr>
          <w:i/>
          <w:iCs/>
        </w:rPr>
        <w:t xml:space="preserve">poupa</w:t>
      </w:r>
      <w:r>
        <w:t xml:space="preserve">.</w:t>
      </w:r>
    </w:p>
    <w:p>
      <w:pPr>
        <w:pStyle w:val="BodyText"/>
      </w:pPr>
      <w:r>
        <w:t xml:space="preserve">“You say it,”</w:t>
      </w:r>
      <w:r>
        <w:t xml:space="preserve"> </w:t>
      </w:r>
      <w:r>
        <w:t xml:space="preserve">she said.</w:t>
      </w:r>
      <w:r>
        <w:t xml:space="preserve"> </w:t>
      </w:r>
      <w:r>
        <w:t xml:space="preserve">“</w:t>
      </w:r>
      <w:r>
        <w:rPr>
          <w:i/>
          <w:iCs/>
        </w:rPr>
        <w:t xml:space="preserve">Poupa.</w:t>
      </w:r>
      <w:r>
        <w:t xml:space="preserve">”</w:t>
      </w:r>
    </w:p>
    <w:p>
      <w:pPr>
        <w:pStyle w:val="BodyText"/>
      </w:pPr>
      <w:r>
        <w:t xml:space="preserve">“Poo… pa.”</w:t>
      </w:r>
    </w:p>
    <w:p>
      <w:pPr>
        <w:pStyle w:val="BodyText"/>
      </w:pPr>
      <w:r>
        <w:t xml:space="preserve">“</w:t>
      </w:r>
      <w:r>
        <w:rPr>
          <w:i/>
          <w:iCs/>
        </w:rPr>
        <w:t xml:space="preserve">Poupa.</w:t>
      </w:r>
      <w:r>
        <w:t xml:space="preserve">”</w:t>
      </w:r>
    </w:p>
    <w:p>
      <w:pPr>
        <w:pStyle w:val="BodyText"/>
      </w:pPr>
      <w:r>
        <w:t xml:space="preserve">“Poo-pah.”</w:t>
      </w:r>
    </w:p>
    <w:p>
      <w:pPr>
        <w:pStyle w:val="BodyText"/>
      </w:pPr>
      <w:r>
        <w:t xml:space="preserve">“</w:t>
      </w:r>
      <w:r>
        <w:rPr>
          <w:i/>
          <w:iCs/>
        </w:rPr>
        <w:t xml:space="preserve">Meu Deus.</w:t>
      </w:r>
      <w:r>
        <w:t xml:space="preserve">”</w:t>
      </w:r>
      <w:r>
        <w:t xml:space="preserve"> </w:t>
      </w:r>
      <w:r>
        <w:t xml:space="preserve">She closed her eyes, delighted and appalled.</w:t>
      </w:r>
      <w:r>
        <w:t xml:space="preserve"> </w:t>
      </w:r>
      <w:r>
        <w:t xml:space="preserve">“The bird is better at saying it.”</w:t>
      </w:r>
    </w:p>
    <w:p>
      <w:pPr>
        <w:pStyle w:val="BodyText"/>
      </w:pPr>
      <w:r>
        <w:t xml:space="preserve">The hoopoe, on cue, said</w:t>
      </w:r>
      <w:r>
        <w:t xml:space="preserve"> </w:t>
      </w:r>
      <w:r>
        <w:rPr>
          <w:i/>
          <w:iCs/>
        </w:rPr>
        <w:t xml:space="preserve">oop-oop-oop</w:t>
      </w:r>
      <w:r>
        <w:t xml:space="preserve"> </w:t>
      </w:r>
      <w:r>
        <w:t xml:space="preserve">from the lawn, perfectly, and looked at him with something very like pity.</w:t>
      </w:r>
    </w:p>
    <w:p>
      <w:pPr>
        <w:pStyle w:val="BodyText"/>
      </w:pPr>
      <w:r>
        <w:t xml:space="preserve">And there was the pelican.</w:t>
      </w:r>
    </w:p>
    <w:p>
      <w:pPr>
        <w:pStyle w:val="BodyText"/>
      </w:pPr>
      <w:r>
        <w:t xml:space="preserve">It arrived on the fourth evening, a large white bird the size of a small sofa, which landed on the end of the jetty with the air of a man arriving late to his own surprise party. There are no wild pelicans in the south of France. Tobias said so, aloud, to the bird.</w:t>
      </w:r>
    </w:p>
    <w:p>
      <w:pPr>
        <w:pStyle w:val="BodyText"/>
      </w:pPr>
      <w:r>
        <w:t xml:space="preserve">“</w:t>
      </w:r>
      <w:r>
        <w:rPr>
          <w:i/>
          <w:iCs/>
        </w:rPr>
        <w:t xml:space="preserve">Pelicano,</w:t>
      </w:r>
      <w:r>
        <w:t xml:space="preserve">”</w:t>
      </w:r>
      <w:r>
        <w:t xml:space="preserve"> </w:t>
      </w:r>
      <w:r>
        <w:t xml:space="preserve">said Catarina, unimpressed.</w:t>
      </w:r>
      <w:r>
        <w:t xml:space="preserve"> </w:t>
      </w:r>
      <w:r>
        <w:t xml:space="preserve">“He is lost.”</w:t>
      </w:r>
    </w:p>
    <w:p>
      <w:pPr>
        <w:pStyle w:val="BodyText"/>
      </w:pPr>
      <w:r>
        <w:t xml:space="preserve">“He’s a long way from home.”</w:t>
      </w:r>
    </w:p>
    <w:p>
      <w:pPr>
        <w:pStyle w:val="BodyText"/>
      </w:pPr>
      <w:r>
        <w:t xml:space="preserve">“Everyone here,”</w:t>
      </w:r>
      <w:r>
        <w:t xml:space="preserve"> </w:t>
      </w:r>
      <w:r>
        <w:t xml:space="preserve">said Catarina,</w:t>
      </w:r>
      <w:r>
        <w:t xml:space="preserve"> </w:t>
      </w:r>
      <w:r>
        <w:t xml:space="preserve">“is a long way from home.”</w:t>
      </w:r>
    </w:p>
    <w:p>
      <w:pPr>
        <w:pStyle w:val="BodyText"/>
      </w:pPr>
      <w:r>
        <w:t xml:space="preserve">Madame Fournier, consulted over the garden wall, shrugged with the whole of her waistcoat.</w:t>
      </w:r>
      <w:r>
        <w:t xml:space="preserve"> </w:t>
      </w:r>
      <w:r>
        <w:t xml:space="preserve">“He has been here since the summer. He escaped from a zoo in Montpellier. He likes the jetty, and he does not pay rent.”</w:t>
      </w:r>
      <w:r>
        <w:t xml:space="preserve"> </w:t>
      </w:r>
      <w:r>
        <w:t xml:space="preserve">She considered the bird.</w:t>
      </w:r>
      <w:r>
        <w:t xml:space="preserve"> </w:t>
      </w:r>
      <w:r>
        <w:t xml:space="preserve">“He is the only honest tenant I have.”</w:t>
      </w:r>
    </w:p>
    <w:p>
      <w:pPr>
        <w:pStyle w:val="BodyText"/>
      </w:pPr>
      <w:r>
        <w:t xml:space="preserve">The pelican stayed. It fished at dawn, stood about at noon looking gravely at nothing, and bobbed its enormous beak whenever Tobias went by, as if it knew exactly what he was writing and had notes.</w:t>
      </w:r>
    </w:p>
    <w:p>
      <w:pPr>
        <w:pStyle w:val="BodyText"/>
      </w:pPr>
      <w:r>
        <w:t xml:space="preserve">He would think about those evenings later, when he was sitting in a courtroom in Aix-en-Provence being asked to describe the lake. He would say that it was very quiet. That it was very beautiful. That he had not, at first, noticed anything sinister about it at all.</w:t>
      </w:r>
    </w:p>
    <w:p>
      <w:pPr>
        <w:pStyle w:val="BodyText"/>
      </w:pPr>
      <w:r>
        <w:t xml:space="preserve">He had been watching the birds. It had seemed more important at the time.</w:t>
      </w:r>
    </w:p>
    <w:bookmarkEnd w:id="27"/>
    <w:bookmarkStart w:id="28" w:name="chapter-9-the-snake"/>
    <w:p>
      <w:pPr>
        <w:pStyle w:val="Heading3"/>
      </w:pPr>
      <w:r>
        <w:t xml:space="preserve">Chapter 9: The Snake</w:t>
      </w:r>
    </w:p>
    <w:p>
      <w:pPr>
        <w:pStyle w:val="FirstParagraph"/>
      </w:pPr>
      <w:r>
        <w:t xml:space="preserve">On the fifth day of October, at approximately eleven in the morning, Tobias saw a snake.</w:t>
      </w:r>
    </w:p>
    <w:p>
      <w:pPr>
        <w:pStyle w:val="BodyText"/>
      </w:pPr>
      <w:r>
        <w:t xml:space="preserve">It was in the study, under the window seat. It was long, brown and entirely unhurried, and it looked at him with the polite expression of a lodger who has been there longer than the landlord. Then it slid behind the bookcase and was gone.</w:t>
      </w:r>
    </w:p>
    <w:p>
      <w:pPr>
        <w:pStyle w:val="BodyText"/>
      </w:pPr>
      <w:r>
        <w:t xml:space="preserve">He ran downstairs at a speed he had not achieved since school.</w:t>
      </w:r>
    </w:p>
    <w:p>
      <w:pPr>
        <w:pStyle w:val="BodyText"/>
      </w:pPr>
      <w:r>
        <w:t xml:space="preserve">“</w:t>
      </w:r>
      <w:r>
        <w:rPr>
          <w:i/>
          <w:iCs/>
        </w:rPr>
        <w:t xml:space="preserve">Cobra!</w:t>
      </w:r>
      <w:r>
        <w:t xml:space="preserve">”</w:t>
      </w:r>
      <w:r>
        <w:t xml:space="preserve"> </w:t>
      </w:r>
      <w:r>
        <w:t xml:space="preserve">said Catarina, dropping a tea towel, when he had explained, in four languages, by miming.</w:t>
      </w:r>
      <w:r>
        <w:t xml:space="preserve"> </w:t>
      </w:r>
      <w:r>
        <w:t xml:space="preserve">“</w:t>
      </w:r>
      <w:r>
        <w:rPr>
          <w:i/>
          <w:iCs/>
        </w:rPr>
        <w:t xml:space="preserve">Cobra,</w:t>
      </w:r>
      <w:r>
        <w:t xml:space="preserve"> </w:t>
      </w:r>
      <w:r>
        <w:t xml:space="preserve">in the house?”</w:t>
      </w:r>
    </w:p>
    <w:p>
      <w:pPr>
        <w:pStyle w:val="BodyText"/>
      </w:pPr>
      <w:r>
        <w:t xml:space="preserve">“Under the window seat. Behind the bookcase. About a metre.”</w:t>
      </w:r>
    </w:p>
    <w:p>
      <w:pPr>
        <w:pStyle w:val="BodyText"/>
      </w:pPr>
      <w:r>
        <w:t xml:space="preserve">“Is a</w:t>
      </w:r>
      <w:r>
        <w:t xml:space="preserve"> </w:t>
      </w:r>
      <w:r>
        <w:rPr>
          <w:i/>
          <w:iCs/>
        </w:rPr>
        <w:t xml:space="preserve">metre?</w:t>
      </w:r>
      <w:r>
        <w:t xml:space="preserve">”</w:t>
      </w:r>
    </w:p>
    <w:p>
      <w:pPr>
        <w:pStyle w:val="BodyText"/>
      </w:pPr>
      <w:r>
        <w:t xml:space="preserve">“Possibly more.”</w:t>
      </w:r>
    </w:p>
    <w:p>
      <w:pPr>
        <w:pStyle w:val="BodyText"/>
      </w:pPr>
      <w:r>
        <w:t xml:space="preserve">They returned to the study in a tight formation, Catarina with the broom, Tobias with the Olivetti’s dust cover held out in front of him as a shield. They moved the bookcase. There was nothing behind it. They moved the window seat. Nothing. They shook the curtains, the cushions, the blanket box and the rug. They took the books off the shelves one by one and looked inside each, which Tobias felt was a little excessive.</w:t>
      </w:r>
    </w:p>
    <w:p>
      <w:pPr>
        <w:pStyle w:val="BodyText"/>
      </w:pPr>
      <w:r>
        <w:t xml:space="preserve">The snake could not be found.</w:t>
      </w:r>
    </w:p>
    <w:p>
      <w:pPr>
        <w:pStyle w:val="BodyText"/>
      </w:pPr>
      <w:r>
        <w:t xml:space="preserve">Madame Fournier was summoned. She came over the garden wall with her secateurs, examined the study with a face of bottomless calm, and announced:</w:t>
      </w:r>
      <w:r>
        <w:t xml:space="preserve"> </w:t>
      </w:r>
      <w:r>
        <w:t xml:space="preserve">“It is a grass snake. It is harmless. It eats frogs and mice and the occasional mouse’s idea of a nice evening. You are lucky. It is good luck.”</w:t>
      </w:r>
    </w:p>
    <w:p>
      <w:pPr>
        <w:pStyle w:val="BodyText"/>
      </w:pPr>
      <w:r>
        <w:t xml:space="preserve">“Where is it, then?”</w:t>
      </w:r>
    </w:p>
    <w:p>
      <w:pPr>
        <w:pStyle w:val="BodyText"/>
      </w:pPr>
      <w:r>
        <w:t xml:space="preserve">“Who knows? It is a snake.”</w:t>
      </w:r>
      <w:r>
        <w:t xml:space="preserve"> </w:t>
      </w:r>
      <w:r>
        <w:t xml:space="preserve">She shrugged with the whole waistcoat.</w:t>
      </w:r>
      <w:r>
        <w:t xml:space="preserve"> </w:t>
      </w:r>
      <w:r>
        <w:t xml:space="preserve">“It is not lost. It is only</w:t>
      </w:r>
      <w:r>
        <w:t xml:space="preserve"> </w:t>
      </w:r>
      <w:r>
        <w:rPr>
          <w:i/>
          <w:iCs/>
        </w:rPr>
        <w:t xml:space="preserve">not where you are looking.</w:t>
      </w:r>
      <w:r>
        <w:t xml:space="preserve">”</w:t>
      </w:r>
    </w:p>
    <w:p>
      <w:pPr>
        <w:pStyle w:val="BodyText"/>
      </w:pPr>
      <w:r>
        <w:t xml:space="preserve">They did not find it. They did not find it for the rest of the week. Nigel Pemberton-Hayes came to search with a butterfly net and a sense of mission. Mara Quill, called by Priscilla, searched with a torch and visible disbelief. Chloe brought a book on British reptiles, and was thanked, and ignored. Three roofers, a postman, a German couple and a pelican at various times were said to have looked into the matter, and nobody saw so much as a tail.</w:t>
      </w:r>
    </w:p>
    <w:p>
      <w:pPr>
        <w:pStyle w:val="BodyText"/>
      </w:pPr>
      <w:r>
        <w:t xml:space="preserve">But everyone, ever after, felt it. In the evenings, when the light went, Tobias would sit at the Olivetti with his feet drawn carefully up onto the chair. In the kitchen, Catarina would open a cupboard and wait a long moment before she looked in. Something was in the house with them: patient, brown, a metre or more, and perfectly content.</w:t>
      </w:r>
    </w:p>
    <w:p>
      <w:pPr>
        <w:pStyle w:val="BodyText"/>
      </w:pPr>
      <w:r>
        <w:t xml:space="preserve">“It does not matter,”</w:t>
      </w:r>
      <w:r>
        <w:t xml:space="preserve"> </w:t>
      </w:r>
      <w:r>
        <w:t xml:space="preserve">said Catarina, one night, with great dignity, stepping over a loose slipper in the hall as if it were a bomb.</w:t>
      </w:r>
      <w:r>
        <w:t xml:space="preserve"> </w:t>
      </w:r>
      <w:r>
        <w:t xml:space="preserve">“We are not afraid.”</w:t>
      </w:r>
    </w:p>
    <w:p>
      <w:pPr>
        <w:pStyle w:val="BodyText"/>
      </w:pPr>
      <w:r>
        <w:t xml:space="preserve">“No,”</w:t>
      </w:r>
      <w:r>
        <w:t xml:space="preserve"> </w:t>
      </w:r>
      <w:r>
        <w:t xml:space="preserve">said Tobias, lifting his feet.</w:t>
      </w:r>
    </w:p>
    <w:p>
      <w:pPr>
        <w:pStyle w:val="BodyText"/>
      </w:pPr>
      <w:r>
        <w:t xml:space="preserve">“It is only a snake.”</w:t>
      </w:r>
    </w:p>
    <w:p>
      <w:pPr>
        <w:pStyle w:val="BodyText"/>
      </w:pPr>
      <w:r>
        <w:t xml:space="preserve">“Yes. It’s only a snake.”</w:t>
      </w:r>
    </w:p>
    <w:p>
      <w:pPr>
        <w:pStyle w:val="BodyText"/>
      </w:pPr>
      <w:r>
        <w:t xml:space="preserve">The snake, as far as anybody ever learned, was never found.</w:t>
      </w:r>
    </w:p>
    <w:bookmarkEnd w:id="28"/>
    <w:bookmarkStart w:id="29" w:name="chapter-10-the-hotel"/>
    <w:p>
      <w:pPr>
        <w:pStyle w:val="Heading3"/>
      </w:pPr>
      <w:r>
        <w:t xml:space="preserve">Chapter 10: The Hotel</w:t>
      </w:r>
    </w:p>
    <w:p>
      <w:pPr>
        <w:pStyle w:val="FirstParagraph"/>
      </w:pPr>
      <w:r>
        <w:t xml:space="preserve">The leaflet arrived on a Wednesday, pushed under the door by a postman who would not meet Tobias’s eye.</w:t>
      </w:r>
    </w:p>
    <w:p>
      <w:pPr>
        <w:pStyle w:val="BodyText"/>
      </w:pPr>
      <w:r>
        <w:rPr>
          <w:i/>
          <w:iCs/>
        </w:rPr>
        <w:t xml:space="preserve">HÔTEL DU COUPLE,</w:t>
      </w:r>
      <w:r>
        <w:t xml:space="preserve"> </w:t>
      </w:r>
      <w:r>
        <w:t xml:space="preserve">it said, in a cheerful font.</w:t>
      </w:r>
      <w:r>
        <w:t xml:space="preserve"> </w:t>
      </w:r>
      <w:r>
        <w:rPr>
          <w:i/>
          <w:iCs/>
        </w:rPr>
        <w:t xml:space="preserve">A place for the unattached. Reserve your stay now. Rules apply.</w:t>
      </w:r>
    </w:p>
    <w:p>
      <w:pPr>
        <w:pStyle w:val="BodyText"/>
      </w:pPr>
      <w:r>
        <w:t xml:space="preserve">“It’s for single people,”</w:t>
      </w:r>
      <w:r>
        <w:t xml:space="preserve"> </w:t>
      </w:r>
      <w:r>
        <w:t xml:space="preserve">said Madame Fournier, over the wall, in the voice of a woman describing a public health measure.</w:t>
      </w:r>
      <w:r>
        <w:t xml:space="preserve"> </w:t>
      </w:r>
      <w:r>
        <w:t xml:space="preserve">“It is on the hill. A very big hotel. You have forty-five days to find a partner. If you do not, you are turned into an animal.”</w:t>
      </w:r>
    </w:p>
    <w:p>
      <w:pPr>
        <w:pStyle w:val="BodyText"/>
      </w:pPr>
      <w:r>
        <w:t xml:space="preserve">“I’m sorry?”</w:t>
      </w:r>
    </w:p>
    <w:p>
      <w:pPr>
        <w:pStyle w:val="BodyText"/>
      </w:pPr>
      <w:r>
        <w:t xml:space="preserve">“An animal of your choice. It is in the contract.”</w:t>
      </w:r>
      <w:r>
        <w:t xml:space="preserve"> </w:t>
      </w:r>
      <w:r>
        <w:t xml:space="preserve">She shrugged her whole waistcoat.</w:t>
      </w:r>
      <w:r>
        <w:t xml:space="preserve"> </w:t>
      </w:r>
      <w:r>
        <w:t xml:space="preserve">“Lucien went in 2011. He was a widower for six weeks. He chose a pelican.”</w:t>
      </w:r>
    </w:p>
    <w:p>
      <w:pPr>
        <w:pStyle w:val="BodyText"/>
      </w:pPr>
      <w:r>
        <w:t xml:space="preserve">Tobias looked at the lawn. On the Germans’ sun lounger the pelican regarded him with an expression of ancient and ruined patience.</w:t>
      </w:r>
    </w:p>
    <w:p>
      <w:pPr>
        <w:pStyle w:val="BodyText"/>
      </w:pPr>
      <w:r>
        <w:t xml:space="preserve">“Is that why…”</w:t>
      </w:r>
    </w:p>
    <w:p>
      <w:pPr>
        <w:pStyle w:val="BodyText"/>
      </w:pPr>
      <w:r>
        <w:t xml:space="preserve">“I do not say,”</w:t>
      </w:r>
      <w:r>
        <w:t xml:space="preserve"> </w:t>
      </w:r>
      <w:r>
        <w:t xml:space="preserve">said Madame Fournier.</w:t>
      </w:r>
      <w:r>
        <w:t xml:space="preserve"> </w:t>
      </w:r>
      <w:r>
        <w:t xml:space="preserve">“I only say that he stands like Lucien.”</w:t>
      </w:r>
    </w:p>
    <w:p>
      <w:pPr>
        <w:pStyle w:val="BodyText"/>
      </w:pPr>
      <w:r>
        <w:t xml:space="preserve">Within the hour Tobias had received a second note, on the hotel’s thick cream paper, informing him that his single status had been recorded at the border and that he had been admitted to the trial period. He had until the end of the month. He was to report to the front desk by four o’clock, where he would be assigned a partner or a hutch.</w:t>
      </w:r>
    </w:p>
    <w:p>
      <w:pPr>
        <w:pStyle w:val="BodyText"/>
      </w:pPr>
      <w:r>
        <w:t xml:space="preserve">“They cannot do this,”</w:t>
      </w:r>
      <w:r>
        <w:t xml:space="preserve"> </w:t>
      </w:r>
      <w:r>
        <w:t xml:space="preserve">said Catarina, who had come out of the kitchen with her fists on her hips.</w:t>
      </w:r>
      <w:r>
        <w:t xml:space="preserve"> </w:t>
      </w:r>
      <w:r>
        <w:t xml:space="preserve">“This is not legal.”</w:t>
      </w:r>
    </w:p>
    <w:p>
      <w:pPr>
        <w:pStyle w:val="BodyText"/>
      </w:pPr>
      <w:r>
        <w:t xml:space="preserve">“They’re French,”</w:t>
      </w:r>
      <w:r>
        <w:t xml:space="preserve"> </w:t>
      </w:r>
      <w:r>
        <w:t xml:space="preserve">said Tobias.</w:t>
      </w:r>
      <w:r>
        <w:t xml:space="preserve"> </w:t>
      </w:r>
      <w:r>
        <w:t xml:space="preserve">“I think it might be.”</w:t>
      </w:r>
    </w:p>
    <w:p>
      <w:pPr>
        <w:pStyle w:val="BodyText"/>
      </w:pPr>
      <w:r>
        <w:t xml:space="preserve">The Hôtel du Couple was a vast white building on a hill, with a swimming pool, a view and the faint smell of fear. The manager, a woman of terrifying composure named Madame Dubois, received them at the desk with a clipboard.</w:t>
      </w:r>
    </w:p>
    <w:p>
      <w:pPr>
        <w:pStyle w:val="BodyText"/>
      </w:pPr>
      <w:r>
        <w:t xml:space="preserve">“Mr Lind. You have been alone for a very long time.”</w:t>
      </w:r>
    </w:p>
    <w:p>
      <w:pPr>
        <w:pStyle w:val="BodyText"/>
      </w:pPr>
      <w:r>
        <w:t xml:space="preserve">“Eight weeks.”</w:t>
      </w:r>
    </w:p>
    <w:p>
      <w:pPr>
        <w:pStyle w:val="BodyText"/>
      </w:pPr>
      <w:r>
        <w:t xml:space="preserve">“That is a very long time.”</w:t>
      </w:r>
      <w:r>
        <w:t xml:space="preserve"> </w:t>
      </w:r>
      <w:r>
        <w:t xml:space="preserve">She made a note.</w:t>
      </w:r>
      <w:r>
        <w:t xml:space="preserve"> </w:t>
      </w:r>
      <w:r>
        <w:t xml:space="preserve">“And this lady?”</w:t>
      </w:r>
    </w:p>
    <w:p>
      <w:pPr>
        <w:pStyle w:val="BodyText"/>
      </w:pPr>
      <w:r>
        <w:t xml:space="preserve">“This is Catarina. We are…”</w:t>
      </w:r>
      <w:r>
        <w:t xml:space="preserve"> </w:t>
      </w:r>
      <w:r>
        <w:t xml:space="preserve">He stopped.</w:t>
      </w:r>
      <w:r>
        <w:t xml:space="preserve"> </w:t>
      </w:r>
      <w:r>
        <w:t xml:space="preserve">“We are, ah.”</w:t>
      </w:r>
    </w:p>
    <w:p>
      <w:pPr>
        <w:pStyle w:val="BodyText"/>
      </w:pPr>
      <w:r>
        <w:t xml:space="preserve">“A couple?”</w:t>
      </w:r>
    </w:p>
    <w:p>
      <w:pPr>
        <w:pStyle w:val="BodyText"/>
      </w:pPr>
      <w:r>
        <w:t xml:space="preserve">“We don’t, um. We haven’t, as yet.”</w:t>
      </w:r>
    </w:p>
    <w:p>
      <w:pPr>
        <w:pStyle w:val="BodyText"/>
      </w:pPr>
      <w:r>
        <w:t xml:space="preserve">“Then she must be assessed.”</w:t>
      </w:r>
      <w:r>
        <w:t xml:space="preserve"> </w:t>
      </w:r>
      <w:r>
        <w:t xml:space="preserve">Madame Dubois led them to a room with two chairs, a lamp and a pair of hard-faced guards in white.</w:t>
      </w:r>
      <w:r>
        <w:t xml:space="preserve"> </w:t>
      </w:r>
      <w:r>
        <w:t xml:space="preserve">“In this hotel, a couple must have a defining trait in common. A limp. A nosebleed. A tendency to weep. Without this they cannot be sure they are</w:t>
      </w:r>
      <w:r>
        <w:t xml:space="preserve"> </w:t>
      </w:r>
      <w:r>
        <w:rPr>
          <w:i/>
          <w:iCs/>
        </w:rPr>
        <w:t xml:space="preserve">compatible.</w:t>
      </w:r>
      <w:r>
        <w:t xml:space="preserve"> </w:t>
      </w:r>
      <w:r>
        <w:t xml:space="preserve">What is yours?”</w:t>
      </w:r>
    </w:p>
    <w:p>
      <w:pPr>
        <w:pStyle w:val="BodyText"/>
      </w:pPr>
      <w:r>
        <w:t xml:space="preserve">Tobias and Catarina looked at each other. They said nothing for a long moment.</w:t>
      </w:r>
    </w:p>
    <w:p>
      <w:pPr>
        <w:pStyle w:val="BodyText"/>
      </w:pPr>
      <w:r>
        <w:t xml:space="preserve">“We’re both terrible at languages,”</w:t>
      </w:r>
      <w:r>
        <w:t xml:space="preserve"> </w:t>
      </w:r>
      <w:r>
        <w:t xml:space="preserve">said Tobias.</w:t>
      </w:r>
    </w:p>
    <w:p>
      <w:pPr>
        <w:pStyle w:val="BodyText"/>
      </w:pPr>
      <w:r>
        <w:t xml:space="preserve">“Both appalling,”</w:t>
      </w:r>
      <w:r>
        <w:t xml:space="preserve"> </w:t>
      </w:r>
      <w:r>
        <w:t xml:space="preserve">said Catarina, in an English that was rapidly becoming magnificent.</w:t>
      </w:r>
    </w:p>
    <w:p>
      <w:pPr>
        <w:pStyle w:val="BodyText"/>
      </w:pPr>
      <w:r>
        <w:t xml:space="preserve">“That is not a trait,”</w:t>
      </w:r>
      <w:r>
        <w:t xml:space="preserve"> </w:t>
      </w:r>
      <w:r>
        <w:t xml:space="preserve">said Madame Dubois.</w:t>
      </w:r>
      <w:r>
        <w:t xml:space="preserve"> </w:t>
      </w:r>
      <w:r>
        <w:t xml:space="preserve">“That is a condition.”</w:t>
      </w:r>
    </w:p>
    <w:p>
      <w:pPr>
        <w:pStyle w:val="BodyText"/>
      </w:pPr>
      <w:r>
        <w:t xml:space="preserve">“We think the same thing,”</w:t>
      </w:r>
      <w:r>
        <w:t xml:space="preserve"> </w:t>
      </w:r>
      <w:r>
        <w:t xml:space="preserve">said Tobias,</w:t>
      </w:r>
      <w:r>
        <w:t xml:space="preserve"> </w:t>
      </w:r>
      <w:r>
        <w:t xml:space="preserve">“at the same time.”</w:t>
      </w:r>
    </w:p>
    <w:p>
      <w:pPr>
        <w:pStyle w:val="BodyText"/>
      </w:pPr>
      <w:r>
        <w:t xml:space="preserve">“Show me.”</w:t>
      </w:r>
    </w:p>
    <w:p>
      <w:pPr>
        <w:pStyle w:val="BodyText"/>
      </w:pPr>
      <w:r>
        <w:t xml:space="preserve">The guard in white produced a card. It said</w:t>
      </w:r>
      <w:r>
        <w:t xml:space="preserve"> </w:t>
      </w:r>
      <w:r>
        <w:rPr>
          <w:i/>
          <w:iCs/>
        </w:rPr>
        <w:t xml:space="preserve">SOMETHING IS ABOUT TO HAPPEN.</w:t>
      </w:r>
      <w:r>
        <w:t xml:space="preserve"> </w:t>
      </w:r>
      <w:r>
        <w:t xml:space="preserve">He held it up behind Madame Dubois’s head. Tobias and Catarina glanced at it, then at each other, and said together, in two languages, and in one voice:</w:t>
      </w:r>
      <w:r>
        <w:t xml:space="preserve"> </w:t>
      </w:r>
      <w:r>
        <w:t xml:space="preserve">“Behind you.”</w:t>
      </w:r>
    </w:p>
    <w:p>
      <w:pPr>
        <w:pStyle w:val="BodyText"/>
      </w:pPr>
      <w:r>
        <w:t xml:space="preserve">Madame Dubois turned. The guard, who had not been told to expect this, dropped the card.</w:t>
      </w:r>
    </w:p>
    <w:p>
      <w:pPr>
        <w:pStyle w:val="BodyText"/>
      </w:pPr>
      <w:r>
        <w:t xml:space="preserve">There was a long silence. The clipboard trembled.</w:t>
      </w:r>
    </w:p>
    <w:p>
      <w:pPr>
        <w:pStyle w:val="BodyText"/>
      </w:pPr>
      <w:r>
        <w:t xml:space="preserve">“You may go,”</w:t>
      </w:r>
      <w:r>
        <w:t xml:space="preserve"> </w:t>
      </w:r>
      <w:r>
        <w:t xml:space="preserve">said Madame Dubois, faintly.</w:t>
      </w:r>
      <w:r>
        <w:t xml:space="preserve"> </w:t>
      </w:r>
      <w:r>
        <w:t xml:space="preserve">“You are, God help us, a couple. I have never seen such a bad one.”</w:t>
      </w:r>
    </w:p>
    <w:p>
      <w:pPr>
        <w:pStyle w:val="BodyText"/>
      </w:pPr>
      <w:r>
        <w:t xml:space="preserve">They walked back down the hill in the late sun, side by side, not touching, not speaking. At the bottom, Tobias took a very deep breath.</w:t>
      </w:r>
    </w:p>
    <w:p>
      <w:pPr>
        <w:pStyle w:val="BodyText"/>
      </w:pPr>
      <w:r>
        <w:t xml:space="preserve">“Catarina. I think we should clear something up.”</w:t>
      </w:r>
    </w:p>
    <w:p>
      <w:pPr>
        <w:pStyle w:val="BodyText"/>
      </w:pPr>
      <w:r>
        <w:t xml:space="preserve">“I know,”</w:t>
      </w:r>
      <w:r>
        <w:t xml:space="preserve"> </w:t>
      </w:r>
      <w:r>
        <w:t xml:space="preserve">said Catarina, quickly.</w:t>
      </w:r>
      <w:r>
        <w:t xml:space="preserve"> </w:t>
      </w:r>
      <w:r>
        <w:t xml:space="preserve">“I also.”</w:t>
      </w:r>
    </w:p>
    <w:p>
      <w:pPr>
        <w:pStyle w:val="BodyText"/>
      </w:pPr>
      <w:r>
        <w:t xml:space="preserve">“I mean to say, I’d really rather not be a hedgehog.”</w:t>
      </w:r>
    </w:p>
    <w:p>
      <w:pPr>
        <w:pStyle w:val="BodyText"/>
      </w:pPr>
      <w:r>
        <w:t xml:space="preserve">“No,”</w:t>
      </w:r>
      <w:r>
        <w:t xml:space="preserve"> </w:t>
      </w:r>
      <w:r>
        <w:t xml:space="preserve">said Catarina, with what might have been disappointment, and might have been relief.</w:t>
      </w:r>
      <w:r>
        <w:t xml:space="preserve"> </w:t>
      </w:r>
      <w:r>
        <w:t xml:space="preserve">“No. Nor I.”</w:t>
      </w:r>
    </w:p>
    <w:bookmarkEnd w:id="29"/>
    <w:bookmarkStart w:id="30" w:name="chapter-11-the-same-thought"/>
    <w:p>
      <w:pPr>
        <w:pStyle w:val="Heading3"/>
      </w:pPr>
      <w:r>
        <w:t xml:space="preserve">Chapter 11: The Same Thought</w:t>
      </w:r>
    </w:p>
    <w:p>
      <w:pPr>
        <w:pStyle w:val="FirstParagraph"/>
      </w:pPr>
      <w:r>
        <w:t xml:space="preserve">It happened for the first time over a burnt pan.</w:t>
      </w:r>
    </w:p>
    <w:p>
      <w:pPr>
        <w:pStyle w:val="BodyText"/>
      </w:pPr>
      <w:r>
        <w:t xml:space="preserve">Tobias was in the kitchen at one in the morning, hunting for a biscuit, when the smoke alarm went off. Catarina came down the stairs in her dressing gown at the very same moment. They both stopped in the doorway, looked at the black pan on the stove, then at each other, and both said, in their own languages, at the same instant:</w:t>
      </w:r>
    </w:p>
    <w:p>
      <w:pPr>
        <w:pStyle w:val="BodyText"/>
      </w:pPr>
      <w:r>
        <w:t xml:space="preserve">“Who left the stove on?”</w:t>
      </w:r>
      <w:r>
        <w:t xml:space="preserve"> </w:t>
      </w:r>
      <w:r>
        <w:t xml:space="preserve">/</w:t>
      </w:r>
      <w:r>
        <w:t xml:space="preserve"> </w:t>
      </w:r>
      <w:r>
        <w:t xml:space="preserve">“</w:t>
      </w:r>
      <w:r>
        <w:rPr>
          <w:i/>
          <w:iCs/>
        </w:rPr>
        <w:t xml:space="preserve">Quem deixou o fogão ligado?</w:t>
      </w:r>
      <w:r>
        <w:t xml:space="preserve">”</w:t>
      </w:r>
    </w:p>
    <w:p>
      <w:pPr>
        <w:pStyle w:val="BodyText"/>
      </w:pPr>
      <w:r>
        <w:t xml:space="preserve">Neither understood the other’s words. Both understood perfectly. They stood with their mouths half open, and then Catarina began to laugh, and Tobias, helplessly, did too.</w:t>
      </w:r>
    </w:p>
    <w:p>
      <w:pPr>
        <w:pStyle w:val="BodyText"/>
      </w:pPr>
      <w:r>
        <w:t xml:space="preserve">After that it kept happening.</w:t>
      </w:r>
    </w:p>
    <w:p>
      <w:pPr>
        <w:pStyle w:val="BodyText"/>
      </w:pPr>
      <w:r>
        <w:t xml:space="preserve">He would reach for the dictionary just as she reached for the page. She would stop on the stairs to listen to the lake at night and find him already standing at the window, listening to the same thing. Once, in the garden, they both bent for the same fallen apple, and both said</w:t>
      </w:r>
      <w:r>
        <w:t xml:space="preserve"> </w:t>
      </w:r>
      <w:r>
        <w:t xml:space="preserve">“Oh, look”</w:t>
      </w:r>
      <w:r>
        <w:t xml:space="preserve"> </w:t>
      </w:r>
      <w:r>
        <w:t xml:space="preserve">in two languages, in the same breath.</w:t>
      </w:r>
    </w:p>
    <w:p>
      <w:pPr>
        <w:pStyle w:val="BodyText"/>
      </w:pPr>
      <w:r>
        <w:t xml:space="preserve">“This is ridiculous,”</w:t>
      </w:r>
      <w:r>
        <w:t xml:space="preserve"> </w:t>
      </w:r>
      <w:r>
        <w:t xml:space="preserve">Tobias said one evening to the empty room.</w:t>
      </w:r>
      <w:r>
        <w:t xml:space="preserve"> </w:t>
      </w:r>
      <w:r>
        <w:t xml:space="preserve">“I can’t say one true thing to her. And she always knows what I mean.”</w:t>
      </w:r>
    </w:p>
    <w:p>
      <w:pPr>
        <w:pStyle w:val="BodyText"/>
      </w:pPr>
      <w:r>
        <w:t xml:space="preserve">In the kitchen below, Catarina put down her wooden spoon and said quietly to the stove:</w:t>
      </w:r>
      <w:r>
        <w:t xml:space="preserve"> </w:t>
      </w:r>
      <w:r>
        <w:t xml:space="preserve">“</w:t>
      </w:r>
      <w:r>
        <w:rPr>
          <w:i/>
          <w:iCs/>
        </w:rPr>
        <w:t xml:space="preserve">Não consigo dizer-lhe uma coisa verdadeira. E ele percebe sempre.</w:t>
      </w:r>
      <w:r>
        <w:t xml:space="preserve">”</w:t>
      </w:r>
      <w:r>
        <w:t xml:space="preserve"> </w:t>
      </w:r>
      <w:r>
        <w:t xml:space="preserve">[I can’t say one true thing to him. And he always understands.]</w:t>
      </w:r>
    </w:p>
    <w:p>
      <w:pPr>
        <w:pStyle w:val="BodyText"/>
      </w:pPr>
      <w:r>
        <w:t xml:space="preserve">Neither heard. The rain came down on the roof between them, saying it for both.</w:t>
      </w:r>
    </w:p>
    <w:bookmarkEnd w:id="30"/>
    <w:bookmarkStart w:id="31" w:name="chapter-12-the-pemberton-hayeses"/>
    <w:p>
      <w:pPr>
        <w:pStyle w:val="Heading3"/>
      </w:pPr>
      <w:r>
        <w:t xml:space="preserve">Chapter 12: The Pemberton-Hayeses</w:t>
      </w:r>
    </w:p>
    <w:p>
      <w:pPr>
        <w:pStyle w:val="FirstParagraph"/>
      </w:pPr>
      <w:r>
        <w:t xml:space="preserve">The neighbours who had telephoned the police were an English couple called Nigel and Priscilla Pemberton-Hayes. They had retired to France eleven years ago to</w:t>
      </w:r>
      <w:r>
        <w:t xml:space="preserve"> </w:t>
      </w:r>
      <w:r>
        <w:t xml:space="preserve">“live more simply,”</w:t>
      </w:r>
      <w:r>
        <w:t xml:space="preserve"> </w:t>
      </w:r>
      <w:r>
        <w:t xml:space="preserve">and had since built a conservatory, a wine cellar and a second conservatory in which to store the first.</w:t>
      </w:r>
    </w:p>
    <w:p>
      <w:pPr>
        <w:pStyle w:val="BodyText"/>
      </w:pPr>
      <w:r>
        <w:t xml:space="preserve">They invited Tobias to supper on Thursday. Priscilla called it</w:t>
      </w:r>
      <w:r>
        <w:t xml:space="preserve"> </w:t>
      </w:r>
      <w:r>
        <w:t xml:space="preserve">“nothing fancy, just a few friends.”</w:t>
      </w:r>
      <w:r>
        <w:t xml:space="preserve"> </w:t>
      </w:r>
      <w:r>
        <w:t xml:space="preserve">There were four friends, none of them French.</w:t>
      </w:r>
    </w:p>
    <w:p>
      <w:pPr>
        <w:pStyle w:val="BodyText"/>
      </w:pPr>
      <w:r>
        <w:t xml:space="preserve">“We never really mix,”</w:t>
      </w:r>
      <w:r>
        <w:t xml:space="preserve"> </w:t>
      </w:r>
      <w:r>
        <w:t xml:space="preserve">Nigel confided, over the sherry.</w:t>
      </w:r>
      <w:r>
        <w:t xml:space="preserve"> </w:t>
      </w:r>
      <w:r>
        <w:t xml:space="preserve">“The locals are charming, but one can’t</w:t>
      </w:r>
      <w:r>
        <w:t xml:space="preserve"> </w:t>
      </w:r>
      <w:r>
        <w:rPr>
          <w:i/>
          <w:iCs/>
        </w:rPr>
        <w:t xml:space="preserve">tell</w:t>
      </w:r>
      <w:r>
        <w:t xml:space="preserve"> </w:t>
      </w:r>
      <w:r>
        <w:t xml:space="preserve">what they’re thinking.”</w:t>
      </w:r>
    </w:p>
    <w:p>
      <w:pPr>
        <w:pStyle w:val="BodyText"/>
      </w:pPr>
      <w:r>
        <w:t xml:space="preserve">“They’re thinking about the tractor you backed into,”</w:t>
      </w:r>
      <w:r>
        <w:t xml:space="preserve"> </w:t>
      </w:r>
      <w:r>
        <w:t xml:space="preserve">said Priscilla, from the kitchen.</w:t>
      </w:r>
    </w:p>
    <w:p>
      <w:pPr>
        <w:pStyle w:val="BodyText"/>
      </w:pPr>
      <w:r>
        <w:t xml:space="preserve">“That was one time.”</w:t>
      </w:r>
    </w:p>
    <w:p>
      <w:pPr>
        <w:pStyle w:val="BodyText"/>
      </w:pPr>
      <w:r>
        <w:t xml:space="preserve">It was a Thursday of marvellous, suffocating politeness. Tobias sat between a retired orthodontist and a woman who wished to discuss the royal family, and ate a vol-au-vent the size and texture of an ear. At ten past nine, Priscilla rose, tapped her glass, and announced that she was going to pop to the village hall, for a committee thing about the Christmas pantomime, and would be back at eleven. Nigel would look after everyone. Chloe, the babysitter, was upstairs with Hugo, and would be no trouble.</w:t>
      </w:r>
    </w:p>
    <w:p>
      <w:pPr>
        <w:pStyle w:val="BodyText"/>
      </w:pPr>
      <w:r>
        <w:t xml:space="preserve">At twenty to ten, with a rattle of keys, Priscilla came back.</w:t>
      </w:r>
    </w:p>
    <w:p>
      <w:pPr>
        <w:pStyle w:val="BodyText"/>
      </w:pPr>
      <w:r>
        <w:t xml:space="preserve">She stood in the hall in her coat and silk scarf with a face like a barometer falling.</w:t>
      </w:r>
      <w:r>
        <w:t xml:space="preserve"> </w:t>
      </w:r>
      <w:r>
        <w:t xml:space="preserve">“The committee was cancelled,”</w:t>
      </w:r>
      <w:r>
        <w:t xml:space="preserve"> </w:t>
      </w:r>
      <w:r>
        <w:t xml:space="preserve">she said.</w:t>
      </w:r>
      <w:r>
        <w:t xml:space="preserve"> </w:t>
      </w:r>
      <w:r>
        <w:t xml:space="preserve">“Mavis had a cold. I thought I’d surprise…”</w:t>
      </w:r>
    </w:p>
    <w:p>
      <w:pPr>
        <w:pStyle w:val="BodyText"/>
      </w:pPr>
      <w:r>
        <w:t xml:space="preserve">She stopped.</w:t>
      </w:r>
    </w:p>
    <w:p>
      <w:pPr>
        <w:pStyle w:val="BodyText"/>
      </w:pPr>
      <w:r>
        <w:t xml:space="preserve">From the top of the stairs came a thump, a muffled yelp, and the sound of someone saying</w:t>
      </w:r>
      <w:r>
        <w:t xml:space="preserve"> </w:t>
      </w:r>
      <w:r>
        <w:t xml:space="preserve">“Not there, not there, mind the lamp.”</w:t>
      </w:r>
      <w:r>
        <w:t xml:space="preserve"> </w:t>
      </w:r>
      <w:r>
        <w:t xml:space="preserve">A door opened. Down the stairs, in the following order, came: a nineteen-year-old babysitter named Chloe, flushed to the roots of her hair and holding a pillow in front of her, and Nigel, in his shirtsleeves, with his trousers on back to front and a tea towel tied round his head like a turban.</w:t>
      </w:r>
    </w:p>
    <w:p>
      <w:pPr>
        <w:pStyle w:val="BodyText"/>
      </w:pPr>
      <w:r>
        <w:t xml:space="preserve">The room went very quiet. The orthodontist put down his sherry. Somewhere on the mantelpiece, a clock considered chiming and thought better of it.</w:t>
      </w:r>
    </w:p>
    <w:p>
      <w:pPr>
        <w:pStyle w:val="BodyText"/>
      </w:pPr>
      <w:r>
        <w:t xml:space="preserve">“Priscilla,”</w:t>
      </w:r>
      <w:r>
        <w:t xml:space="preserve"> </w:t>
      </w:r>
      <w:r>
        <w:t xml:space="preserve">said Nigel.</w:t>
      </w:r>
    </w:p>
    <w:p>
      <w:pPr>
        <w:pStyle w:val="BodyText"/>
      </w:pPr>
      <w:r>
        <w:t xml:space="preserve">“Nigel.”</w:t>
      </w:r>
    </w:p>
    <w:p>
      <w:pPr>
        <w:pStyle w:val="BodyText"/>
      </w:pPr>
      <w:r>
        <w:t xml:space="preserve">“It’s not what it looks like.”</w:t>
      </w:r>
    </w:p>
    <w:p>
      <w:pPr>
        <w:pStyle w:val="BodyText"/>
      </w:pPr>
      <w:r>
        <w:t xml:space="preserve">“It looks like,”</w:t>
      </w:r>
      <w:r>
        <w:t xml:space="preserve"> </w:t>
      </w:r>
      <w:r>
        <w:t xml:space="preserve">said Priscilla, in a voice of marmalade and steel,</w:t>
      </w:r>
      <w:r>
        <w:t xml:space="preserve"> </w:t>
      </w:r>
      <w:r>
        <w:t xml:space="preserve">“my husband and the babysitter coming downstairs in a state of disorder, with a pillow.”</w:t>
      </w:r>
    </w:p>
    <w:p>
      <w:pPr>
        <w:pStyle w:val="BodyText"/>
      </w:pPr>
      <w:r>
        <w:t xml:space="preserve">“There’s a perfectly good explanation.”</w:t>
      </w:r>
    </w:p>
    <w:p>
      <w:pPr>
        <w:pStyle w:val="BodyText"/>
      </w:pPr>
      <w:r>
        <w:t xml:space="preserve">“I’m sure there is. I’ve known you thirty years, Nigel. I’m sure it’s a very</w:t>
      </w:r>
      <w:r>
        <w:t xml:space="preserve"> </w:t>
      </w:r>
      <w:r>
        <w:rPr>
          <w:i/>
          <w:iCs/>
        </w:rPr>
        <w:t xml:space="preserve">good</w:t>
      </w:r>
      <w:r>
        <w:t xml:space="preserve"> </w:t>
      </w:r>
      <w:r>
        <w:t xml:space="preserve">one.”</w:t>
      </w:r>
      <w:r>
        <w:t xml:space="preserve"> </w:t>
      </w:r>
      <w:r>
        <w:t xml:space="preserve">She unbuttoned her glove, finger by finger.</w:t>
      </w:r>
      <w:r>
        <w:t xml:space="preserve"> </w:t>
      </w:r>
      <w:r>
        <w:t xml:space="preserve">“You may begin.”</w:t>
      </w:r>
    </w:p>
    <w:p>
      <w:pPr>
        <w:pStyle w:val="BodyText"/>
      </w:pPr>
      <w:r>
        <w:t xml:space="preserve">Nigel opened his mouth. Chloe, behind him, whispered,</w:t>
      </w:r>
      <w:r>
        <w:t xml:space="preserve"> </w:t>
      </w:r>
      <w:r>
        <w:t xml:space="preserve">“Tell her, Mr Pemberton-Hayes.”</w:t>
      </w:r>
    </w:p>
    <w:p>
      <w:pPr>
        <w:pStyle w:val="BodyText"/>
      </w:pPr>
      <w:r>
        <w:t xml:space="preserve">“We were rehearsing!”</w:t>
      </w:r>
      <w:r>
        <w:t xml:space="preserve"> </w:t>
      </w:r>
      <w:r>
        <w:t xml:space="preserve">Nigel burst out.</w:t>
      </w:r>
    </w:p>
    <w:p>
      <w:pPr>
        <w:pStyle w:val="BodyText"/>
      </w:pPr>
      <w:r>
        <w:t xml:space="preserve">“Rehearsing what?”</w:t>
      </w:r>
    </w:p>
    <w:p>
      <w:pPr>
        <w:pStyle w:val="BodyText"/>
      </w:pPr>
      <w:r>
        <w:t xml:space="preserve">“The pantomime!</w:t>
      </w:r>
      <w:r>
        <w:t xml:space="preserve"> </w:t>
      </w:r>
      <w:r>
        <w:rPr>
          <w:i/>
          <w:iCs/>
        </w:rPr>
        <w:t xml:space="preserve">Dick Whittington!</w:t>
      </w:r>
      <w:r>
        <w:t xml:space="preserve"> </w:t>
      </w:r>
      <w:r>
        <w:t xml:space="preserve">You said Mavis couldn’t do the Dame this year, because of her hip, and I thought, well, someone must, and I’ve always had a certain</w:t>
      </w:r>
      <w:r>
        <w:t xml:space="preserve"> </w:t>
      </w:r>
      <w:r>
        <w:rPr>
          <w:i/>
          <w:iCs/>
        </w:rPr>
        <w:t xml:space="preserve">flair,</w:t>
      </w:r>
      <w:r>
        <w:t xml:space="preserve"> </w:t>
      </w:r>
      <w:r>
        <w:t xml:space="preserve">and Chloe was good enough to run the lines, and I was trying on the costume, you see, and the skirt got stuck, and she was helping me out of the, ah, the corset…”</w:t>
      </w:r>
    </w:p>
    <w:p>
      <w:pPr>
        <w:pStyle w:val="BodyText"/>
      </w:pPr>
      <w:r>
        <w:t xml:space="preserve">He held up the tea towel. It was, on closer inspection, a very large floral bonnet. Chloe, from behind the pillow, produced a script and a pair of enormous false eyelashes.</w:t>
      </w:r>
    </w:p>
    <w:p>
      <w:pPr>
        <w:pStyle w:val="BodyText"/>
      </w:pPr>
      <w:r>
        <w:t xml:space="preserve">“Not there,”</w:t>
      </w:r>
      <w:r>
        <w:t xml:space="preserve"> </w:t>
      </w:r>
      <w:r>
        <w:t xml:space="preserve">said Priscilla slowly.</w:t>
      </w:r>
      <w:r>
        <w:t xml:space="preserve"> </w:t>
      </w:r>
      <w:r>
        <w:t xml:space="preserve">“Not</w:t>
      </w:r>
      <w:r>
        <w:t xml:space="preserve"> </w:t>
      </w:r>
      <w:r>
        <w:rPr>
          <w:i/>
          <w:iCs/>
        </w:rPr>
        <w:t xml:space="preserve">there.</w:t>
      </w:r>
      <w:r>
        <w:t xml:space="preserve"> </w:t>
      </w:r>
      <w:r>
        <w:t xml:space="preserve">That was the line.”</w:t>
      </w:r>
    </w:p>
    <w:p>
      <w:pPr>
        <w:pStyle w:val="BodyText"/>
      </w:pPr>
      <w:r>
        <w:t xml:space="preserve">“It’s a very difficult scene,”</w:t>
      </w:r>
      <w:r>
        <w:t xml:space="preserve"> </w:t>
      </w:r>
      <w:r>
        <w:t xml:space="preserve">said Chloe in a small voice.</w:t>
      </w:r>
      <w:r>
        <w:t xml:space="preserve"> </w:t>
      </w:r>
      <w:r>
        <w:t xml:space="preserve">“He has to fall off the ladder.”</w:t>
      </w:r>
    </w:p>
    <w:p>
      <w:pPr>
        <w:pStyle w:val="BodyText"/>
      </w:pPr>
      <w:r>
        <w:t xml:space="preserve">There was a long, ringing pause. Then the orthodontist began to laugh. The woman who liked the royal family laughed. Tobias, to his shame, was laughing already, helplessly, into a vol-au-vent. And Priscilla, who had stood in her coat through the whole of it with the stillness of a Roman senator, drew a long breath and said, with great dignity:</w:t>
      </w:r>
    </w:p>
    <w:p>
      <w:pPr>
        <w:pStyle w:val="BodyText"/>
      </w:pPr>
      <w:r>
        <w:t xml:space="preserve">“Nigel. You are a</w:t>
      </w:r>
      <w:r>
        <w:t xml:space="preserve"> </w:t>
      </w:r>
      <w:r>
        <w:rPr>
          <w:i/>
          <w:iCs/>
        </w:rPr>
        <w:t xml:space="preserve">terrible</w:t>
      </w:r>
      <w:r>
        <w:t xml:space="preserve"> </w:t>
      </w:r>
      <w:r>
        <w:t xml:space="preserve">Dame.”</w:t>
      </w:r>
    </w:p>
    <w:p>
      <w:pPr>
        <w:pStyle w:val="BodyText"/>
      </w:pPr>
      <w:r>
        <w:t xml:space="preserve">“Yes,”</w:t>
      </w:r>
      <w:r>
        <w:t xml:space="preserve"> </w:t>
      </w:r>
      <w:r>
        <w:t xml:space="preserve">said Nigel miserably.</w:t>
      </w:r>
    </w:p>
    <w:p>
      <w:pPr>
        <w:pStyle w:val="BodyText"/>
      </w:pPr>
      <w:r>
        <w:t xml:space="preserve">“The skirt’s on back to front. And the orthodontist can see your knees.”</w:t>
      </w:r>
    </w:p>
    <w:p>
      <w:pPr>
        <w:pStyle w:val="BodyText"/>
      </w:pPr>
      <w:r>
        <w:t xml:space="preserve">“Yes, dear.”</w:t>
      </w:r>
    </w:p>
    <w:p>
      <w:pPr>
        <w:pStyle w:val="BodyText"/>
      </w:pPr>
      <w:r>
        <w:t xml:space="preserve">“I will be Dame,”</w:t>
      </w:r>
      <w:r>
        <w:t xml:space="preserve"> </w:t>
      </w:r>
      <w:r>
        <w:t xml:space="preserve">said Priscilla,</w:t>
      </w:r>
      <w:r>
        <w:t xml:space="preserve"> </w:t>
      </w:r>
      <w:r>
        <w:t xml:space="preserve">“and you will be the back half of the horse.”</w:t>
      </w:r>
      <w:r>
        <w:t xml:space="preserve"> </w:t>
      </w:r>
      <w:r>
        <w:t xml:space="preserve">She turned to Tobias, her face quite calm.</w:t>
      </w:r>
      <w:r>
        <w:t xml:space="preserve"> </w:t>
      </w:r>
      <w:r>
        <w:t xml:space="preserve">“I do apologise. It’s always like this at rehearsals.”</w:t>
      </w:r>
    </w:p>
    <w:p>
      <w:pPr>
        <w:pStyle w:val="BodyText"/>
      </w:pPr>
      <w:r>
        <w:t xml:space="preserve">On the walk home through the dark lane Tobias passed the garden wall of the lake house and thought about it all. Three people were dead and a murderer was still at large, he thought, and the village’s great scandal of the week was a man in a bonnet. It struck him as the most English thing he had ever heard.</w:t>
      </w:r>
    </w:p>
    <w:p>
      <w:pPr>
        <w:pStyle w:val="BodyText"/>
      </w:pPr>
      <w:r>
        <w:t xml:space="preserve">He told Catarina about it in the kitchen. She listened with her chin on her hand.</w:t>
      </w:r>
    </w:p>
    <w:p>
      <w:pPr>
        <w:pStyle w:val="BodyText"/>
      </w:pPr>
      <w:r>
        <w:t xml:space="preserve">“He was in the dress?”</w:t>
      </w:r>
    </w:p>
    <w:p>
      <w:pPr>
        <w:pStyle w:val="BodyText"/>
      </w:pPr>
      <w:r>
        <w:t xml:space="preserve">“In the dress.”</w:t>
      </w:r>
    </w:p>
    <w:p>
      <w:pPr>
        <w:pStyle w:val="BodyText"/>
      </w:pPr>
      <w:r>
        <w:t xml:space="preserve">“And the wife, she is not angry?”</w:t>
      </w:r>
    </w:p>
    <w:p>
      <w:pPr>
        <w:pStyle w:val="BodyText"/>
      </w:pPr>
      <w:r>
        <w:t xml:space="preserve">“She was horribly angry,”</w:t>
      </w:r>
      <w:r>
        <w:t xml:space="preserve"> </w:t>
      </w:r>
      <w:r>
        <w:t xml:space="preserve">said Tobias.</w:t>
      </w:r>
      <w:r>
        <w:t xml:space="preserve"> </w:t>
      </w:r>
      <w:r>
        <w:t xml:space="preserve">“And then she wasn’t. She’s going to be the Dame.”</w:t>
      </w:r>
    </w:p>
    <w:p>
      <w:pPr>
        <w:pStyle w:val="BodyText"/>
      </w:pPr>
      <w:r>
        <w:t xml:space="preserve">Catarina considered this for a long time.</w:t>
      </w:r>
      <w:r>
        <w:t xml:space="preserve"> </w:t>
      </w:r>
      <w:r>
        <w:t xml:space="preserve">“The English,”</w:t>
      </w:r>
      <w:r>
        <w:t xml:space="preserve"> </w:t>
      </w:r>
      <w:r>
        <w:t xml:space="preserve">she said at last,</w:t>
      </w:r>
      <w:r>
        <w:t xml:space="preserve"> </w:t>
      </w:r>
      <w:r>
        <w:t xml:space="preserve">“are the only people in Europe who can be caught with the babysitter and say,</w:t>
      </w:r>
      <w:r>
        <w:t xml:space="preserve"> </w:t>
      </w:r>
      <w:r>
        <w:rPr>
          <w:i/>
          <w:iCs/>
        </w:rPr>
        <w:t xml:space="preserve">it was for the pantomime,</w:t>
      </w:r>
      <w:r>
        <w:t xml:space="preserve"> </w:t>
      </w:r>
      <w:r>
        <w:t xml:space="preserve">and</w:t>
      </w:r>
      <w:r>
        <w:t xml:space="preserve"> </w:t>
      </w:r>
      <w:r>
        <w:rPr>
          <w:i/>
          <w:iCs/>
        </w:rPr>
        <w:t xml:space="preserve">everybody believes.</w:t>
      </w:r>
      <w:r>
        <w:t xml:space="preserve">”</w:t>
      </w:r>
    </w:p>
    <w:p>
      <w:pPr>
        <w:pStyle w:val="BodyText"/>
      </w:pPr>
      <w:r>
        <w:t xml:space="preserve">“The remarkable thing,”</w:t>
      </w:r>
      <w:r>
        <w:t xml:space="preserve"> </w:t>
      </w:r>
      <w:r>
        <w:t xml:space="preserve">said Tobias,</w:t>
      </w:r>
      <w:r>
        <w:t xml:space="preserve"> </w:t>
      </w:r>
      <w:r>
        <w:t xml:space="preserve">“is that it was true.”</w:t>
      </w:r>
    </w:p>
    <w:p>
      <w:pPr>
        <w:pStyle w:val="BodyText"/>
      </w:pPr>
      <w:r>
        <w:t xml:space="preserve">“That,”</w:t>
      </w:r>
      <w:r>
        <w:t xml:space="preserve"> </w:t>
      </w:r>
      <w:r>
        <w:t xml:space="preserve">said Catarina,</w:t>
      </w:r>
      <w:r>
        <w:t xml:space="preserve"> </w:t>
      </w:r>
      <w:r>
        <w:t xml:space="preserve">“is the most English part.”</w:t>
      </w:r>
    </w:p>
    <w:bookmarkEnd w:id="31"/>
    <w:bookmarkStart w:id="32" w:name="chapter-13-bloody-hell"/>
    <w:p>
      <w:pPr>
        <w:pStyle w:val="Heading3"/>
      </w:pPr>
      <w:r>
        <w:t xml:space="preserve">Chapter 13: Bloody Hell</w:t>
      </w:r>
    </w:p>
    <w:p>
      <w:pPr>
        <w:pStyle w:val="FirstParagraph"/>
      </w:pPr>
      <w:r>
        <w:t xml:space="preserve">Her English improved in jumps, and always by theft.</w:t>
      </w:r>
    </w:p>
    <w:p>
      <w:pPr>
        <w:pStyle w:val="BodyText"/>
      </w:pPr>
      <w:r>
        <w:t xml:space="preserve">She learned</w:t>
      </w:r>
      <w:r>
        <w:t xml:space="preserve"> </w:t>
      </w:r>
      <w:r>
        <w:rPr>
          <w:i/>
          <w:iCs/>
        </w:rPr>
        <w:t xml:space="preserve">lovely</w:t>
      </w:r>
      <w:r>
        <w:t xml:space="preserve"> </w:t>
      </w:r>
      <w:r>
        <w:t xml:space="preserve">from the postman. She learned</w:t>
      </w:r>
      <w:r>
        <w:t xml:space="preserve"> </w:t>
      </w:r>
      <w:r>
        <w:rPr>
          <w:i/>
          <w:iCs/>
        </w:rPr>
        <w:t xml:space="preserve">cheers</w:t>
      </w:r>
      <w:r>
        <w:t xml:space="preserve"> </w:t>
      </w:r>
      <w:r>
        <w:t xml:space="preserve">from the plumber. She learned the most important word of all by accident one afternoon, when Tobias lost three hours of work to a power cut and shouted from the study:</w:t>
      </w:r>
    </w:p>
    <w:p>
      <w:pPr>
        <w:pStyle w:val="BodyText"/>
      </w:pPr>
      <w:r>
        <w:t xml:space="preserve">“Oh,</w:t>
      </w:r>
      <w:r>
        <w:t xml:space="preserve"> </w:t>
      </w:r>
      <w:r>
        <w:rPr>
          <w:i/>
          <w:iCs/>
        </w:rPr>
        <w:t xml:space="preserve">bloody</w:t>
      </w:r>
      <w:r>
        <w:t xml:space="preserve"> </w:t>
      </w:r>
      <w:r>
        <w:t xml:space="preserve">hell!”</w:t>
      </w:r>
    </w:p>
    <w:p>
      <w:pPr>
        <w:pStyle w:val="BodyText"/>
      </w:pPr>
      <w:r>
        <w:t xml:space="preserve">She appeared in the doorway holding a feather duster.</w:t>
      </w:r>
      <w:r>
        <w:t xml:space="preserve"> </w:t>
      </w:r>
      <w:r>
        <w:t xml:space="preserve">“What is</w:t>
      </w:r>
      <w:r>
        <w:t xml:space="preserve"> </w:t>
      </w:r>
      <w:r>
        <w:rPr>
          <w:i/>
          <w:iCs/>
        </w:rPr>
        <w:t xml:space="preserve">bloody</w:t>
      </w:r>
      <w:r>
        <w:t xml:space="preserve">?”</w:t>
      </w:r>
    </w:p>
    <w:p>
      <w:pPr>
        <w:pStyle w:val="BodyText"/>
      </w:pPr>
      <w:r>
        <w:t xml:space="preserve">“It’s, ah. A word you use when you’re annoyed.”</w:t>
      </w:r>
    </w:p>
    <w:p>
      <w:pPr>
        <w:pStyle w:val="BodyText"/>
      </w:pPr>
      <w:r>
        <w:t xml:space="preserve">“</w:t>
      </w:r>
      <w:r>
        <w:rPr>
          <w:i/>
          <w:iCs/>
        </w:rPr>
        <w:t xml:space="preserve">Bloody.</w:t>
      </w:r>
      <w:r>
        <w:t xml:space="preserve">”</w:t>
      </w:r>
      <w:r>
        <w:t xml:space="preserve"> </w:t>
      </w:r>
      <w:r>
        <w:t xml:space="preserve">She tasted it.</w:t>
      </w:r>
      <w:r>
        <w:t xml:space="preserve"> </w:t>
      </w:r>
      <w:r>
        <w:t xml:space="preserve">“Is a good word. Is red, like blood. I like.”</w:t>
      </w:r>
    </w:p>
    <w:p>
      <w:pPr>
        <w:pStyle w:val="BodyText"/>
      </w:pPr>
      <w:r>
        <w:t xml:space="preserve">“Please don’t say it to the vicar.”</w:t>
      </w:r>
    </w:p>
    <w:p>
      <w:pPr>
        <w:pStyle w:val="BodyText"/>
      </w:pPr>
      <w:r>
        <w:t xml:space="preserve">“What is</w:t>
      </w:r>
      <w:r>
        <w:t xml:space="preserve"> </w:t>
      </w:r>
      <w:r>
        <w:rPr>
          <w:i/>
          <w:iCs/>
        </w:rPr>
        <w:t xml:space="preserve">vicar</w:t>
      </w:r>
      <w:r>
        <w:t xml:space="preserve">?”</w:t>
      </w:r>
    </w:p>
    <w:p>
      <w:pPr>
        <w:pStyle w:val="BodyText"/>
      </w:pPr>
      <w:r>
        <w:t xml:space="preserve">By the end of the week she was saying it to the boiler, the stairs, a sparrow in the garden, and a very surprised Inspector Quill, who was passing through to take a statement.</w:t>
      </w:r>
      <w:r>
        <w:t xml:space="preserve"> </w:t>
      </w:r>
      <w:r>
        <w:t xml:space="preserve">“Your Portuguese friend,”</w:t>
      </w:r>
      <w:r>
        <w:t xml:space="preserve"> </w:t>
      </w:r>
      <w:r>
        <w:t xml:space="preserve">said Mara, with a perfectly straight face,</w:t>
      </w:r>
      <w:r>
        <w:t xml:space="preserve"> </w:t>
      </w:r>
      <w:r>
        <w:t xml:space="preserve">“has just called my car a bloody ornament. I asked her where she’d learned it. She said, and I quote,</w:t>
      </w:r>
      <w:r>
        <w:t xml:space="preserve"> </w:t>
      </w:r>
      <w:r>
        <w:t xml:space="preserve">‘from the lovely man upstairs.’</w:t>
      </w:r>
      <w:r>
        <w:t xml:space="preserve">”</w:t>
      </w:r>
    </w:p>
    <w:p>
      <w:pPr>
        <w:pStyle w:val="BodyText"/>
      </w:pPr>
      <w:r>
        <w:t xml:space="preserve">“I’ll have a word with him.”</w:t>
      </w:r>
    </w:p>
    <w:p>
      <w:pPr>
        <w:pStyle w:val="BodyText"/>
      </w:pPr>
      <w:r>
        <w:t xml:space="preserve">“I’d hope so. It’s your face he’s using.”</w:t>
      </w:r>
    </w:p>
    <w:p>
      <w:pPr>
        <w:pStyle w:val="BodyText"/>
      </w:pPr>
      <w:r>
        <w:t xml:space="preserve">She let that sit for exactly as long as was cruel, then added:</w:t>
      </w:r>
      <w:r>
        <w:t xml:space="preserve"> </w:t>
      </w:r>
      <w:r>
        <w:t xml:space="preserve">“Your Portuguese friend has a vocabulary like a sailor.”</w:t>
      </w:r>
    </w:p>
    <w:p>
      <w:pPr>
        <w:pStyle w:val="BodyText"/>
      </w:pPr>
      <w:r>
        <w:t xml:space="preserve">“She learns fast.”</w:t>
      </w:r>
    </w:p>
    <w:p>
      <w:pPr>
        <w:pStyle w:val="BodyText"/>
      </w:pPr>
      <w:r>
        <w:t xml:space="preserve">“So do you, I hear.”</w:t>
      </w:r>
      <w:r>
        <w:t xml:space="preserve"> </w:t>
      </w:r>
      <w:r>
        <w:t xml:space="preserve">Mara glanced at his notebook, which lay open on the porch rail. In his unmistakable scrawl:</w:t>
      </w:r>
      <w:r>
        <w:t xml:space="preserve"> </w:t>
      </w:r>
      <w:r>
        <w:rPr>
          <w:i/>
          <w:iCs/>
        </w:rPr>
        <w:t xml:space="preserve">Eu sou quente.</w:t>
      </w:r>
      <w:r>
        <w:t xml:space="preserve"> </w:t>
      </w:r>
      <w:r>
        <w:t xml:space="preserve">“What does that say?”</w:t>
      </w:r>
    </w:p>
    <w:p>
      <w:pPr>
        <w:pStyle w:val="BodyText"/>
      </w:pPr>
      <w:r>
        <w:t xml:space="preserve">“I’m warm. I was trying to say I was warm.”</w:t>
      </w:r>
    </w:p>
    <w:p>
      <w:pPr>
        <w:pStyle w:val="BodyText"/>
      </w:pPr>
      <w:r>
        <w:t xml:space="preserve">“Mr Lind,”</w:t>
      </w:r>
      <w:r>
        <w:t xml:space="preserve"> </w:t>
      </w:r>
      <w:r>
        <w:t xml:space="preserve">said Mara kindly,</w:t>
      </w:r>
      <w:r>
        <w:t xml:space="preserve"> </w:t>
      </w:r>
      <w:r>
        <w:t xml:space="preserve">“I don’t speak Portuguese, but I’m fairly certain that is not how a person says that.”</w:t>
      </w:r>
    </w:p>
    <w:p>
      <w:pPr>
        <w:pStyle w:val="BodyText"/>
      </w:pPr>
      <w:r>
        <w:t xml:space="preserve">He found out that evening. Catarina, stirring the pot, asked him in her shining new English how he was, and he answered, with great dignity,</w:t>
      </w:r>
      <w:r>
        <w:t xml:space="preserve"> </w:t>
      </w:r>
      <w:r>
        <w:t xml:space="preserve">“</w:t>
      </w:r>
      <w:r>
        <w:rPr>
          <w:i/>
          <w:iCs/>
        </w:rPr>
        <w:t xml:space="preserve">Eu sou quente.</w:t>
      </w:r>
      <w:r>
        <w:t xml:space="preserve">”</w:t>
      </w:r>
    </w:p>
    <w:p>
      <w:pPr>
        <w:pStyle w:val="BodyText"/>
      </w:pPr>
      <w:r>
        <w:t xml:space="preserve">She dropped the spoon. She turned the colour of a ripe tomato and then began to laugh so hard that she had to hold onto the stove.</w:t>
      </w:r>
    </w:p>
    <w:p>
      <w:pPr>
        <w:pStyle w:val="BodyText"/>
      </w:pPr>
      <w:r>
        <w:t xml:space="preserve">“No, no,</w:t>
      </w:r>
      <w:r>
        <w:t xml:space="preserve"> </w:t>
      </w:r>
      <w:r>
        <w:rPr>
          <w:i/>
          <w:iCs/>
        </w:rPr>
        <w:t xml:space="preserve">no,</w:t>
      </w:r>
      <w:r>
        <w:t xml:space="preserve">”</w:t>
      </w:r>
      <w:r>
        <w:t xml:space="preserve"> </w:t>
      </w:r>
      <w:r>
        <w:t xml:space="preserve">she managed.</w:t>
      </w:r>
      <w:r>
        <w:t xml:space="preserve"> </w:t>
      </w:r>
      <w:r>
        <w:t xml:space="preserve">“You say,</w:t>
      </w:r>
      <w:r>
        <w:t xml:space="preserve"> </w:t>
      </w:r>
      <w:r>
        <w:rPr>
          <w:i/>
          <w:iCs/>
        </w:rPr>
        <w:t xml:space="preserve">tenho calor.</w:t>
      </w:r>
      <w:r>
        <w:t xml:space="preserve"> </w:t>
      </w:r>
      <w:r>
        <w:t xml:space="preserve">I have heat.</w:t>
      </w:r>
      <w:r>
        <w:t xml:space="preserve"> </w:t>
      </w:r>
      <w:r>
        <w:rPr>
          <w:i/>
          <w:iCs/>
        </w:rPr>
        <w:t xml:space="preserve">Sou quente</w:t>
      </w:r>
      <w:r>
        <w:t xml:space="preserve"> </w:t>
      </w:r>
      <w:r>
        <w:t xml:space="preserve">is…”</w:t>
      </w:r>
      <w:r>
        <w:t xml:space="preserve"> </w:t>
      </w:r>
      <w:r>
        <w:t xml:space="preserve">She waved her hands, searching for it.</w:t>
      </w:r>
      <w:r>
        <w:t xml:space="preserve"> </w:t>
      </w:r>
      <w:r>
        <w:t xml:space="preserve">“Is saying you are… how you say… very</w:t>
      </w:r>
      <w:r>
        <w:t xml:space="preserve"> </w:t>
      </w:r>
      <w:r>
        <w:rPr>
          <w:i/>
          <w:iCs/>
        </w:rPr>
        <w:t xml:space="preserve">hot.</w:t>
      </w:r>
      <w:r>
        <w:t xml:space="preserve"> </w:t>
      </w:r>
      <w:r>
        <w:t xml:space="preserve">Like a film star.”</w:t>
      </w:r>
    </w:p>
    <w:p>
      <w:pPr>
        <w:pStyle w:val="BodyText"/>
      </w:pPr>
      <w:r>
        <w:t xml:space="preserve">“Oh God.”</w:t>
      </w:r>
    </w:p>
    <w:p>
      <w:pPr>
        <w:pStyle w:val="BodyText"/>
      </w:pPr>
      <w:r>
        <w:t xml:space="preserve">“Is okay,”</w:t>
      </w:r>
      <w:r>
        <w:t xml:space="preserve"> </w:t>
      </w:r>
      <w:r>
        <w:t xml:space="preserve">said Catarina, wiping her eyes.</w:t>
      </w:r>
      <w:r>
        <w:t xml:space="preserve"> </w:t>
      </w:r>
      <w:r>
        <w:t xml:space="preserve">“I think. Is a little bit true.”</w:t>
      </w:r>
    </w:p>
    <w:p>
      <w:pPr>
        <w:pStyle w:val="BodyText"/>
      </w:pPr>
      <w:r>
        <w:t xml:space="preserve">They stood there, the Englishman and the Portuguese housekeeper, both scarlet to the ears, neither of them saying a word, and neither of them looking away.</w:t>
      </w:r>
    </w:p>
    <w:p>
      <w:r>
        <w:pict>
          <v:rect style="width:0;height:1.5pt" o:hralign="center" o:hrstd="t" o:hr="t"/>
        </w:pict>
      </w:r>
    </w:p>
    <w:bookmarkEnd w:id="32"/>
    <w:bookmarkStart w:id="33" w:name="chapter-14-stars"/>
    <w:p>
      <w:pPr>
        <w:pStyle w:val="Heading3"/>
      </w:pPr>
      <w:r>
        <w:t xml:space="preserve">Chapter 14: Stars</w:t>
      </w:r>
    </w:p>
    <w:p>
      <w:pPr>
        <w:pStyle w:val="FirstParagraph"/>
      </w:pPr>
      <w:r>
        <w:t xml:space="preserve">The power cut came back that night, as power cuts do, and this time it took the whole valley with it.</w:t>
      </w:r>
    </w:p>
    <w:p>
      <w:pPr>
        <w:pStyle w:val="BodyText"/>
      </w:pPr>
      <w:r>
        <w:t xml:space="preserve">Tobias was in the study with a candle and the Olivetti. He had typed six words and deleted five, which on a typewriter is a matter of correction fluid and character. Then he heard the kitchen door, and a light step on the gravel, and went to the window.</w:t>
      </w:r>
    </w:p>
    <w:p>
      <w:pPr>
        <w:pStyle w:val="BodyText"/>
      </w:pPr>
      <w:r>
        <w:t xml:space="preserve">Catarina was walking down toward the jetty with a blanket under her arm.</w:t>
      </w:r>
    </w:p>
    <w:p>
      <w:pPr>
        <w:pStyle w:val="BodyText"/>
      </w:pPr>
      <w:r>
        <w:t xml:space="preserve">He took his coat. He did not decide to. His coat simply happened to be on him.</w:t>
      </w:r>
    </w:p>
    <w:p>
      <w:pPr>
        <w:pStyle w:val="BodyText"/>
      </w:pPr>
      <w:r>
        <w:t xml:space="preserve">She was lying on her back at the end of the planks, wrapped in the blanket, and she did not seem surprised when he arrived. She moved over, a small movement, enough for one more person if that person was careful, and he lay down beside her, with a polite foot of cold air between them, and looked up.</w:t>
      </w:r>
    </w:p>
    <w:p>
      <w:pPr>
        <w:pStyle w:val="BodyText"/>
      </w:pPr>
      <w:r>
        <w:t xml:space="preserve">He had not seen a sky like it in his life. In Leeds the sky was a sort of lid. Here there was no light for twenty miles, and the stars were not points but a crowd, hundreds and hundreds, and then thousands, and then, as his eyes learned, a pale river of them poured from one horizon to the other.</w:t>
      </w:r>
    </w:p>
    <w:p>
      <w:pPr>
        <w:pStyle w:val="BodyText"/>
      </w:pPr>
      <w:r>
        <w:t xml:space="preserve">“</w:t>
      </w:r>
      <w:r>
        <w:rPr>
          <w:i/>
          <w:iCs/>
        </w:rPr>
        <w:t xml:space="preserve">Via Láctea,</w:t>
      </w:r>
      <w:r>
        <w:t xml:space="preserve">”</w:t>
      </w:r>
      <w:r>
        <w:t xml:space="preserve"> </w:t>
      </w:r>
      <w:r>
        <w:t xml:space="preserve">said Catarina softly. [The Milky Way.]</w:t>
      </w:r>
    </w:p>
    <w:p>
      <w:pPr>
        <w:pStyle w:val="BodyText"/>
      </w:pPr>
      <w:r>
        <w:t xml:space="preserve">“The Milky Way.”</w:t>
      </w:r>
    </w:p>
    <w:p>
      <w:pPr>
        <w:pStyle w:val="BodyText"/>
      </w:pPr>
      <w:r>
        <w:t xml:space="preserve">“The milk road.”</w:t>
      </w:r>
      <w:r>
        <w:t xml:space="preserve"> </w:t>
      </w:r>
      <w:r>
        <w:t xml:space="preserve">She frowned at the translation.</w:t>
      </w:r>
      <w:r>
        <w:t xml:space="preserve"> </w:t>
      </w:r>
      <w:r>
        <w:t xml:space="preserve">“In English is a chocolate bar.”</w:t>
      </w:r>
    </w:p>
    <w:p>
      <w:pPr>
        <w:pStyle w:val="BodyText"/>
      </w:pPr>
      <w:r>
        <w:t xml:space="preserve">“In English,”</w:t>
      </w:r>
      <w:r>
        <w:t xml:space="preserve"> </w:t>
      </w:r>
      <w:r>
        <w:t xml:space="preserve">said Tobias,</w:t>
      </w:r>
      <w:r>
        <w:t xml:space="preserve"> </w:t>
      </w:r>
      <w:r>
        <w:t xml:space="preserve">“everything is a chocolate bar.”</w:t>
      </w:r>
    </w:p>
    <w:p>
      <w:pPr>
        <w:pStyle w:val="BodyText"/>
      </w:pPr>
      <w:r>
        <w:t xml:space="preserve">She laughed, a quiet one, that went out across the water and did not come back. Beside them, in the dark, the lake made small private sounds. Somewhere a heron shifted its weight.</w:t>
      </w:r>
    </w:p>
    <w:p>
      <w:pPr>
        <w:pStyle w:val="BodyText"/>
      </w:pPr>
      <w:r>
        <w:t xml:space="preserve">She raised an arm and drew a line in the sky.</w:t>
      </w:r>
    </w:p>
    <w:p>
      <w:pPr>
        <w:pStyle w:val="BodyText"/>
      </w:pPr>
      <w:r>
        <w:t xml:space="preserve">“</w:t>
      </w:r>
      <w:r>
        <w:rPr>
          <w:i/>
          <w:iCs/>
        </w:rPr>
        <w:t xml:space="preserve">As Três Marias,</w:t>
      </w:r>
      <w:r>
        <w:t xml:space="preserve">”</w:t>
      </w:r>
      <w:r>
        <w:t xml:space="preserve"> </w:t>
      </w:r>
      <w:r>
        <w:t xml:space="preserve">she said. [The Three Marys.]</w:t>
      </w:r>
      <w:r>
        <w:t xml:space="preserve"> </w:t>
      </w:r>
      <w:r>
        <w:t xml:space="preserve">“You see? Three stars, in a line. My grandmother says they are three women who wait for a ship.”</w:t>
      </w:r>
    </w:p>
    <w:p>
      <w:pPr>
        <w:pStyle w:val="BodyText"/>
      </w:pPr>
      <w:r>
        <w:t xml:space="preserve">“We call them Orion’s Belt.”</w:t>
      </w:r>
    </w:p>
    <w:p>
      <w:pPr>
        <w:pStyle w:val="BodyText"/>
      </w:pPr>
      <w:r>
        <w:t xml:space="preserve">“Orion’s…</w:t>
      </w:r>
      <w:r>
        <w:t xml:space="preserve"> </w:t>
      </w:r>
      <w:r>
        <w:rPr>
          <w:i/>
          <w:iCs/>
        </w:rPr>
        <w:t xml:space="preserve">cinto.</w:t>
      </w:r>
      <w:r>
        <w:t xml:space="preserve"> </w:t>
      </w:r>
      <w:r>
        <w:t xml:space="preserve">A belt. For what?”</w:t>
      </w:r>
    </w:p>
    <w:p>
      <w:pPr>
        <w:pStyle w:val="BodyText"/>
      </w:pPr>
      <w:r>
        <w:t xml:space="preserve">“It’s a hunter. He’s supposed to be a very large man with a club.”</w:t>
      </w:r>
    </w:p>
    <w:p>
      <w:pPr>
        <w:pStyle w:val="BodyText"/>
      </w:pPr>
      <w:r>
        <w:t xml:space="preserve">“In Portugal,”</w:t>
      </w:r>
      <w:r>
        <w:t xml:space="preserve"> </w:t>
      </w:r>
      <w:r>
        <w:t xml:space="preserve">said Catarina,</w:t>
      </w:r>
      <w:r>
        <w:t xml:space="preserve"> </w:t>
      </w:r>
      <w:r>
        <w:t xml:space="preserve">“we have three women waiting. In England, you have a man with a club.”</w:t>
      </w:r>
      <w:r>
        <w:t xml:space="preserve"> </w:t>
      </w:r>
      <w:r>
        <w:t xml:space="preserve">She nodded gravely at the sky.</w:t>
      </w:r>
      <w:r>
        <w:t xml:space="preserve"> </w:t>
      </w:r>
      <w:r>
        <w:t xml:space="preserve">“I think this explains many things.”</w:t>
      </w:r>
    </w:p>
    <w:p>
      <w:pPr>
        <w:pStyle w:val="BodyText"/>
      </w:pPr>
      <w:r>
        <w:t xml:space="preserve">He turned his head and looked at her, her profile pale against the dark, the blanket pulled up to her chin, the faint pencil line of a smile. He thought:</w:t>
      </w:r>
      <w:r>
        <w:t xml:space="preserve"> </w:t>
      </w:r>
      <w:r>
        <w:rPr>
          <w:i/>
          <w:iCs/>
        </w:rPr>
        <w:t xml:space="preserve">there is a great deal I could say.</w:t>
      </w:r>
      <w:r>
        <w:t xml:space="preserve"> </w:t>
      </w:r>
      <w:r>
        <w:t xml:space="preserve">He thought of the dictionary, which was in the study. He thought of the phrasebook. He thought, with desperate clarity, that no phrasebook in the world had a chapter for this.</w:t>
      </w:r>
    </w:p>
    <w:p>
      <w:pPr>
        <w:pStyle w:val="BodyText"/>
      </w:pPr>
      <w:r>
        <w:t xml:space="preserve">She turned her head at the same moment and looked at him.</w:t>
      </w:r>
    </w:p>
    <w:p>
      <w:pPr>
        <w:pStyle w:val="BodyText"/>
      </w:pPr>
      <w:r>
        <w:t xml:space="preserve">Neither of them said anything. Neither of them needed to. A star fell, long and white, from one end of the sky to the other, and they both drew a breath, and both said, at the same instant, in their own languages, the same thing:</w:t>
      </w:r>
    </w:p>
    <w:p>
      <w:pPr>
        <w:pStyle w:val="BodyText"/>
      </w:pPr>
      <w:r>
        <w:t xml:space="preserve">“Make a wish.”</w:t>
      </w:r>
      <w:r>
        <w:t xml:space="preserve"> </w:t>
      </w:r>
      <w:r>
        <w:t xml:space="preserve">/</w:t>
      </w:r>
      <w:r>
        <w:t xml:space="preserve"> </w:t>
      </w:r>
      <w:r>
        <w:t xml:space="preserve">“</w:t>
      </w:r>
      <w:r>
        <w:rPr>
          <w:i/>
          <w:iCs/>
        </w:rPr>
        <w:t xml:space="preserve">Pede um desejo.</w:t>
      </w:r>
      <w:r>
        <w:t xml:space="preserve">”</w:t>
      </w:r>
    </w:p>
    <w:p>
      <w:pPr>
        <w:pStyle w:val="BodyText"/>
      </w:pPr>
      <w:r>
        <w:t xml:space="preserve">She laughed, softly, and held out her hand, palm up, on the blanket between them. He looked at it for a long moment. Then he put his own over it, and she closed her fingers, and they lay there on the cold planks under ten thousand stars, not speaking, holding hands like two people carrying something very fragile across a very long room.</w:t>
      </w:r>
    </w:p>
    <w:p>
      <w:pPr>
        <w:pStyle w:val="BodyText"/>
      </w:pPr>
      <w:r>
        <w:t xml:space="preserve">“What did you wish?”</w:t>
      </w:r>
      <w:r>
        <w:t xml:space="preserve"> </w:t>
      </w:r>
      <w:r>
        <w:t xml:space="preserve">he asked at last.</w:t>
      </w:r>
    </w:p>
    <w:p>
      <w:pPr>
        <w:pStyle w:val="BodyText"/>
      </w:pPr>
      <w:r>
        <w:t xml:space="preserve">“Is not allowed to say. Is the rule.”</w:t>
      </w:r>
    </w:p>
    <w:p>
      <w:pPr>
        <w:pStyle w:val="BodyText"/>
      </w:pPr>
      <w:r>
        <w:t xml:space="preserve">“Then I won’t tell you mine.”</w:t>
      </w:r>
    </w:p>
    <w:p>
      <w:pPr>
        <w:pStyle w:val="BodyText"/>
      </w:pPr>
      <w:r>
        <w:t xml:space="preserve">“Good.”</w:t>
      </w:r>
      <w:r>
        <w:t xml:space="preserve"> </w:t>
      </w:r>
      <w:r>
        <w:t xml:space="preserve">She squeezed his hand.</w:t>
      </w:r>
      <w:r>
        <w:t xml:space="preserve"> </w:t>
      </w:r>
      <w:r>
        <w:t xml:space="preserve">“I think they are the same one.”</w:t>
      </w:r>
    </w:p>
    <w:p>
      <w:pPr>
        <w:pStyle w:val="BodyText"/>
      </w:pPr>
      <w:r>
        <w:t xml:space="preserve">From the far end of the jetty came a long, offended clearing of the throat. The pelican, who had been standing there in the dark the whole time, shifted its feet, turned its enormous head away with great dignity, and gazed pointedly at the lake.</w:t>
      </w:r>
    </w:p>
    <w:p>
      <w:pPr>
        <w:pStyle w:val="BodyText"/>
      </w:pPr>
      <w:r>
        <w:t xml:space="preserve">“He is shy,”</w:t>
      </w:r>
      <w:r>
        <w:t xml:space="preserve"> </w:t>
      </w:r>
      <w:r>
        <w:t xml:space="preserve">whispered Catarina.</w:t>
      </w:r>
    </w:p>
    <w:p>
      <w:pPr>
        <w:pStyle w:val="BodyText"/>
      </w:pPr>
      <w:r>
        <w:t xml:space="preserve">“He’s a pelican.”</w:t>
      </w:r>
    </w:p>
    <w:p>
      <w:pPr>
        <w:pStyle w:val="BodyText"/>
      </w:pPr>
      <w:r>
        <w:t xml:space="preserve">“Even so,”</w:t>
      </w:r>
      <w:r>
        <w:t xml:space="preserve"> </w:t>
      </w:r>
      <w:r>
        <w:t xml:space="preserve">she said.</w:t>
      </w:r>
      <w:r>
        <w:t xml:space="preserve"> </w:t>
      </w:r>
      <w:r>
        <w:t xml:space="preserve">“Even a pelican has manners.”</w:t>
      </w:r>
    </w:p>
    <w:p>
      <w:r>
        <w:pict>
          <v:rect style="width:0;height:1.5pt" o:hralign="center" o:hrstd="t" o:hr="t"/>
        </w:pict>
      </w:r>
    </w:p>
    <w:bookmarkEnd w:id="33"/>
    <w:bookmarkStart w:id="34" w:name="chapter-15-a-day-off"/>
    <w:p>
      <w:pPr>
        <w:pStyle w:val="Heading3"/>
      </w:pPr>
      <w:r>
        <w:t xml:space="preserve">Chapter 15: A Day Off</w:t>
      </w:r>
    </w:p>
    <w:p>
      <w:pPr>
        <w:pStyle w:val="FirstParagraph"/>
      </w:pPr>
      <w:r>
        <w:t xml:space="preserve">“I am not allowed a holiday,”</w:t>
      </w:r>
      <w:r>
        <w:t xml:space="preserve"> </w:t>
      </w:r>
      <w:r>
        <w:t xml:space="preserve">said Catarina.</w:t>
      </w:r>
    </w:p>
    <w:p>
      <w:pPr>
        <w:pStyle w:val="BodyText"/>
      </w:pPr>
      <w:r>
        <w:t xml:space="preserve">“Everybody is allowed a holiday.”</w:t>
      </w:r>
    </w:p>
    <w:p>
      <w:pPr>
        <w:pStyle w:val="BodyText"/>
      </w:pPr>
      <w:r>
        <w:t xml:space="preserve">“</w:t>
      </w:r>
      <w:r>
        <w:rPr>
          <w:i/>
          <w:iCs/>
        </w:rPr>
        <w:t xml:space="preserve">Férias.</w:t>
      </w:r>
      <w:r>
        <w:t xml:space="preserve">”</w:t>
      </w:r>
      <w:r>
        <w:t xml:space="preserve"> </w:t>
      </w:r>
      <w:r>
        <w:t xml:space="preserve">She tried the word in both languages.</w:t>
      </w:r>
      <w:r>
        <w:t xml:space="preserve"> </w:t>
      </w:r>
      <w:r>
        <w:t xml:space="preserve">“In my family, a holiday is when you stay at home and the stove is lit but nobody is angry. I had one in 2019. It was a Tuesday.”</w:t>
      </w:r>
    </w:p>
    <w:p>
      <w:pPr>
        <w:pStyle w:val="BodyText"/>
      </w:pPr>
      <w:r>
        <w:t xml:space="preserve">“Then you’re overdue,”</w:t>
      </w:r>
      <w:r>
        <w:t xml:space="preserve"> </w:t>
      </w:r>
      <w:r>
        <w:t xml:space="preserve">said Tobias.</w:t>
      </w:r>
      <w:r>
        <w:t xml:space="preserve"> </w:t>
      </w:r>
      <w:r>
        <w:t xml:space="preserve">“Tomorrow. I’ll drive.”</w:t>
      </w:r>
    </w:p>
    <w:p>
      <w:pPr>
        <w:pStyle w:val="BodyText"/>
      </w:pPr>
      <w:r>
        <w:t xml:space="preserve">“No,”</w:t>
      </w:r>
      <w:r>
        <w:t xml:space="preserve"> </w:t>
      </w:r>
      <w:r>
        <w:t xml:space="preserve">said Catarina, with the swiftness of a woman who has read the file on the gatepost.</w:t>
      </w:r>
      <w:r>
        <w:t xml:space="preserve"> </w:t>
      </w:r>
      <w:r>
        <w:t xml:space="preserve">“I will drive.”</w:t>
      </w:r>
    </w:p>
    <w:p>
      <w:pPr>
        <w:pStyle w:val="BodyText"/>
      </w:pPr>
      <w:r>
        <w:t xml:space="preserve">The Camargue lay an hour to the south, where the Rhône spread out into the sea and the land gave up all pretence of hills. It was an unseasonable thirty-four degrees. The sky was a hard blue lid. White horses stood knee-deep in the marsh with an air of complete indifference, rice paddies glittered like sheets of green glass, and in the salt pans the water turned a faint, impossible pink.</w:t>
      </w:r>
    </w:p>
    <w:p>
      <w:pPr>
        <w:pStyle w:val="BodyText"/>
      </w:pPr>
      <w:r>
        <w:t xml:space="preserve">“What is making the water pink?”</w:t>
      </w:r>
    </w:p>
    <w:p>
      <w:pPr>
        <w:pStyle w:val="BodyText"/>
      </w:pPr>
      <w:r>
        <w:t xml:space="preserve">“Algae,”</w:t>
      </w:r>
      <w:r>
        <w:t xml:space="preserve"> </w:t>
      </w:r>
      <w:r>
        <w:t xml:space="preserve">said Tobias.</w:t>
      </w:r>
      <w:r>
        <w:t xml:space="preserve"> </w:t>
      </w:r>
      <w:r>
        <w:t xml:space="preserve">“Tiny shrimps eat the algae, and the flamingos eat the shrimps, and that’s what makes the flamingos pink.”</w:t>
      </w:r>
    </w:p>
    <w:p>
      <w:pPr>
        <w:pStyle w:val="BodyText"/>
      </w:pPr>
      <w:r>
        <w:t xml:space="preserve">“So the pink is…”</w:t>
      </w:r>
      <w:r>
        <w:t xml:space="preserve"> </w:t>
      </w:r>
      <w:r>
        <w:t xml:space="preserve">She searched.</w:t>
      </w:r>
      <w:r>
        <w:t xml:space="preserve"> </w:t>
      </w:r>
      <w:r>
        <w:t xml:space="preserve">“A rumour. Passed along.”</w:t>
      </w:r>
    </w:p>
    <w:p>
      <w:pPr>
        <w:pStyle w:val="BodyText"/>
      </w:pPr>
      <w:r>
        <w:t xml:space="preserve">“Yes.”</w:t>
      </w:r>
    </w:p>
    <w:p>
      <w:pPr>
        <w:pStyle w:val="BodyText"/>
      </w:pPr>
      <w:r>
        <w:t xml:space="preserve">“I like this country,”</w:t>
      </w:r>
      <w:r>
        <w:t xml:space="preserve"> </w:t>
      </w:r>
      <w:r>
        <w:t xml:space="preserve">said Catarina, with great conviction.</w:t>
      </w:r>
      <w:r>
        <w:t xml:space="preserve"> </w:t>
      </w:r>
      <w:r>
        <w:t xml:space="preserve">“Everyone is pink because of what they eat.”</w:t>
      </w:r>
    </w:p>
    <w:p>
      <w:pPr>
        <w:pStyle w:val="BodyText"/>
      </w:pPr>
      <w:r>
        <w:t xml:space="preserve">And then they came round a bend in the track and the flamingos were there. Thousands of them. They stood in the shallows on one leg, tipped over, heads upside down in the water, a vast pink parliament in the sunshine, muttering. A few lifted into the air as the car stopped, long necks stretched, legs trailing, black-tipped wings opening like lit lampshades.</w:t>
      </w:r>
    </w:p>
    <w:p>
      <w:pPr>
        <w:pStyle w:val="BodyText"/>
      </w:pPr>
      <w:r>
        <w:t xml:space="preserve">Catarina got out and stood with her hand over her mouth. She did not say anything for a long time.</w:t>
      </w:r>
    </w:p>
    <w:p>
      <w:pPr>
        <w:pStyle w:val="BodyText"/>
      </w:pPr>
      <w:r>
        <w:t xml:space="preserve">“</w:t>
      </w:r>
      <w:r>
        <w:rPr>
          <w:i/>
          <w:iCs/>
        </w:rPr>
        <w:t xml:space="preserve">Flamingos,</w:t>
      </w:r>
      <w:r>
        <w:t xml:space="preserve">”</w:t>
      </w:r>
      <w:r>
        <w:t xml:space="preserve"> </w:t>
      </w:r>
      <w:r>
        <w:t xml:space="preserve">she said finally.</w:t>
      </w:r>
    </w:p>
    <w:p>
      <w:pPr>
        <w:pStyle w:val="BodyText"/>
      </w:pPr>
      <w:r>
        <w:t xml:space="preserve">“The same word,”</w:t>
      </w:r>
      <w:r>
        <w:t xml:space="preserve"> </w:t>
      </w:r>
      <w:r>
        <w:t xml:space="preserve">said Tobias.</w:t>
      </w:r>
      <w:r>
        <w:t xml:space="preserve"> </w:t>
      </w:r>
      <w:r>
        <w:t xml:space="preserve">“In both languages.”</w:t>
      </w:r>
    </w:p>
    <w:p>
      <w:pPr>
        <w:pStyle w:val="BodyText"/>
      </w:pPr>
      <w:r>
        <w:t xml:space="preserve">“Then we cannot get it wrong,”</w:t>
      </w:r>
      <w:r>
        <w:t xml:space="preserve"> </w:t>
      </w:r>
      <w:r>
        <w:t xml:space="preserve">said Catarina, and took his hand.</w:t>
      </w:r>
    </w:p>
    <w:p>
      <w:pPr>
        <w:pStyle w:val="BodyText"/>
      </w:pPr>
      <w:r>
        <w:t xml:space="preserve">They ate lunch at an inn on the water’s edge, under a vine. It was the best meal Tobias had had in years. It came in small, unhurried waves: salty little clams from the sea, a</w:t>
      </w:r>
      <w:r>
        <w:t xml:space="preserve"> </w:t>
      </w:r>
      <w:r>
        <w:rPr>
          <w:i/>
          <w:iCs/>
        </w:rPr>
        <w:t xml:space="preserve">gardiane</w:t>
      </w:r>
      <w:r>
        <w:t xml:space="preserve"> </w:t>
      </w:r>
      <w:r>
        <w:t xml:space="preserve">of bull stewed in red wine until it fell apart at a look, black rice with a streak of orange pepper, a goat’s cheese so fresh it was almost a rumour itself, and a bottle of cold rosé that sweated gently in the heat. They ate all of it. Catarina closed her eyes at the stew and said something very quietly in Portuguese that sounded like a prayer.</w:t>
      </w:r>
    </w:p>
    <w:p>
      <w:pPr>
        <w:pStyle w:val="BodyText"/>
      </w:pPr>
      <w:r>
        <w:t xml:space="preserve">It was a perfect lunch, and the English family at the next table did their best to spoil it.</w:t>
      </w:r>
    </w:p>
    <w:p>
      <w:pPr>
        <w:pStyle w:val="BodyText"/>
      </w:pPr>
      <w:r>
        <w:t xml:space="preserve">They were the Hargreaveses: a father in a Panama hat, a mother in a very large pair of sunglasses, and two teenage children in a state of advanced, sullen boredom. They had been complaining for twenty minutes about the heat, the flies, the prices, the bread, and the French in general, whom they regarded as a minor but persistent illness.</w:t>
      </w:r>
    </w:p>
    <w:p>
      <w:pPr>
        <w:pStyle w:val="BodyText"/>
      </w:pPr>
      <w:r>
        <w:t xml:space="preserve">“Is she with him?”</w:t>
      </w:r>
      <w:r>
        <w:t xml:space="preserve"> </w:t>
      </w:r>
      <w:r>
        <w:t xml:space="preserve">said Mrs Hargreaves, loudly, in the tone of a woman describing a fox in her garden. She was looking at Catarina.</w:t>
      </w:r>
      <w:r>
        <w:t xml:space="preserve"> </w:t>
      </w:r>
      <w:r>
        <w:t xml:space="preserve">“She’s very</w:t>
      </w:r>
      <w:r>
        <w:t xml:space="preserve"> </w:t>
      </w:r>
      <w:r>
        <w:rPr>
          <w:i/>
          <w:iCs/>
        </w:rPr>
        <w:t xml:space="preserve">dark</w:t>
      </w:r>
      <w:r>
        <w:t xml:space="preserve"> </w:t>
      </w:r>
      <w:r>
        <w:t xml:space="preserve">for that sort of man. Is she the maid or something?”</w:t>
      </w:r>
    </w:p>
    <w:p>
      <w:pPr>
        <w:pStyle w:val="BodyText"/>
      </w:pPr>
      <w:r>
        <w:t xml:space="preserve">“Probably the guide,”</w:t>
      </w:r>
      <w:r>
        <w:t xml:space="preserve"> </w:t>
      </w:r>
      <w:r>
        <w:t xml:space="preserve">said Mr Hargreaves.</w:t>
      </w:r>
      <w:r>
        <w:t xml:space="preserve"> </w:t>
      </w:r>
      <w:r>
        <w:t xml:space="preserve">“They always have a girl. Does she speak English, do you think?”</w:t>
      </w:r>
    </w:p>
    <w:p>
      <w:pPr>
        <w:pStyle w:val="BodyText"/>
      </w:pPr>
      <w:r>
        <w:t xml:space="preserve">Catarina set down her glass. She dabbed her mouth with her napkin, rose, and walked the four steps to their table with the elegant stillness of a heron about to take a fish.</w:t>
      </w:r>
    </w:p>
    <w:p>
      <w:pPr>
        <w:pStyle w:val="BodyText"/>
      </w:pPr>
      <w:r>
        <w:t xml:space="preserve">“A little,”</w:t>
      </w:r>
      <w:r>
        <w:t xml:space="preserve"> </w:t>
      </w:r>
      <w:r>
        <w:t xml:space="preserve">she said, in her careful, beautiful, almost entirely correct English.</w:t>
      </w:r>
      <w:r>
        <w:t xml:space="preserve"> </w:t>
      </w:r>
      <w:r>
        <w:t xml:space="preserve">“Enough to hear you.”</w:t>
      </w:r>
    </w:p>
    <w:p>
      <w:pPr>
        <w:pStyle w:val="BodyText"/>
      </w:pPr>
      <w:r>
        <w:t xml:space="preserve">There was a very long silence. The Panama hat sank slowly toward the table. One of the teenagers made a small noise, quite possibly of joy.</w:t>
      </w:r>
    </w:p>
    <w:p>
      <w:pPr>
        <w:pStyle w:val="BodyText"/>
      </w:pPr>
      <w:r>
        <w:t xml:space="preserve">“I am Catarina Vidal,”</w:t>
      </w:r>
      <w:r>
        <w:t xml:space="preserve"> </w:t>
      </w:r>
      <w:r>
        <w:t xml:space="preserve">she continued, pleasantly.</w:t>
      </w:r>
      <w:r>
        <w:t xml:space="preserve"> </w:t>
      </w:r>
      <w:r>
        <w:t xml:space="preserve">“I am not the guide. I am not the maid. I am the woman who is going to take the last of your bread, because you do not like it.”</w:t>
      </w:r>
      <w:r>
        <w:t xml:space="preserve"> </w:t>
      </w:r>
      <w:r>
        <w:t xml:space="preserve">She lifted the basket off their table.</w:t>
      </w:r>
      <w:r>
        <w:t xml:space="preserve"> </w:t>
      </w:r>
      <w:r>
        <w:t xml:space="preserve">“Enjoy the flies.”</w:t>
      </w:r>
    </w:p>
    <w:p>
      <w:pPr>
        <w:pStyle w:val="BodyText"/>
      </w:pPr>
      <w:r>
        <w:t xml:space="preserve">She returned, sat down, and buttered a roll. Tobias, who had been holding his breath for most of it, let it out as a kind of wheeze.</w:t>
      </w:r>
    </w:p>
    <w:p>
      <w:pPr>
        <w:pStyle w:val="BodyText"/>
      </w:pPr>
      <w:r>
        <w:t xml:space="preserve">“That,”</w:t>
      </w:r>
      <w:r>
        <w:t xml:space="preserve"> </w:t>
      </w:r>
      <w:r>
        <w:t xml:space="preserve">he said,</w:t>
      </w:r>
      <w:r>
        <w:t xml:space="preserve"> </w:t>
      </w:r>
      <w:r>
        <w:t xml:space="preserve">“was magnificent.”</w:t>
      </w:r>
    </w:p>
    <w:p>
      <w:pPr>
        <w:pStyle w:val="BodyText"/>
      </w:pPr>
      <w:r>
        <w:t xml:space="preserve">“Is not magnificent. Is only a little rude.”</w:t>
      </w:r>
      <w:r>
        <w:t xml:space="preserve"> </w:t>
      </w:r>
      <w:r>
        <w:t xml:space="preserve">She bit the bread and chewed, considering.</w:t>
      </w:r>
      <w:r>
        <w:t xml:space="preserve"> </w:t>
      </w:r>
      <w:r>
        <w:t xml:space="preserve">“It</w:t>
      </w:r>
      <w:r>
        <w:t xml:space="preserve"> </w:t>
      </w:r>
      <w:r>
        <w:rPr>
          <w:i/>
          <w:iCs/>
        </w:rPr>
        <w:t xml:space="preserve">is</w:t>
      </w:r>
      <w:r>
        <w:t xml:space="preserve"> </w:t>
      </w:r>
      <w:r>
        <w:t xml:space="preserve">good bread.”</w:t>
      </w:r>
    </w:p>
    <w:p>
      <w:pPr>
        <w:pStyle w:val="BodyText"/>
      </w:pPr>
      <w:r>
        <w:t xml:space="preserve">At that moment, fate intervened, as fate in the south of France often does, in the form of a bird. A flamingo that had been wading in the shallows beyond the terrace for some time with a look of mild interest decided that the Hargreaveses’ table was an excellent place to be, strolled up the steps with the confidence of a bailiff, and lowered its enormous bent beak into Mr Hargreaves’s soup.</w:t>
      </w:r>
    </w:p>
    <w:p>
      <w:pPr>
        <w:pStyle w:val="BodyText"/>
      </w:pPr>
      <w:r>
        <w:t xml:space="preserve">The scream could be heard in Arles.</w:t>
      </w:r>
    </w:p>
    <w:p>
      <w:pPr>
        <w:pStyle w:val="BodyText"/>
      </w:pPr>
      <w:r>
        <w:t xml:space="preserve">“Is only a flamingo,”</w:t>
      </w:r>
      <w:r>
        <w:t xml:space="preserve"> </w:t>
      </w:r>
      <w:r>
        <w:t xml:space="preserve">called Catarina over her shoulder, kindly.</w:t>
      </w:r>
      <w:r>
        <w:t xml:space="preserve"> </w:t>
      </w:r>
      <w:r>
        <w:t xml:space="preserve">“He is not rude. He is just pink.”</w:t>
      </w:r>
    </w:p>
    <w:p>
      <w:pPr>
        <w:pStyle w:val="BodyText"/>
      </w:pPr>
      <w:r>
        <w:t xml:space="preserve">By the second bottle of rosé Tobias had become convinced that the flamingos were organised. He said so, loudly, to a waiter. He said they were in formation, that they had a leader, a sergeant-flamingo with a tragic face, and that one of them, the third from the left, had the very expression of his old accountant in Harrogate.</w:t>
      </w:r>
      <w:r>
        <w:t xml:space="preserve"> </w:t>
      </w:r>
      <w:r>
        <w:t xml:space="preserve">“He knows what I did with the receipts,”</w:t>
      </w:r>
      <w:r>
        <w:t xml:space="preserve"> </w:t>
      </w:r>
      <w:r>
        <w:t xml:space="preserve">he whispered. Catarina led him gently to the car by the elbow, murmuring in Portuguese, and the rest of the lunch has never been spoken of.</w:t>
      </w:r>
    </w:p>
    <w:p>
      <w:pPr>
        <w:pStyle w:val="BodyText"/>
      </w:pPr>
      <w:r>
        <w:t xml:space="preserve">Afterwards they drove home with the windows down, sunburnt, sticky, slightly drunk on rosé, and so happy that neither of them spoke for the entire hour. At a red light, Tobias looked across at her and found her looking at him, and for a moment neither of them could say what they were both thinking.</w:t>
      </w:r>
    </w:p>
    <w:p>
      <w:pPr>
        <w:pStyle w:val="BodyText"/>
      </w:pPr>
      <w:r>
        <w:t xml:space="preserve">It was the first holiday she had taken since 2019. He did not mention that it was also his.</w:t>
      </w:r>
    </w:p>
    <w:bookmarkEnd w:id="34"/>
    <w:bookmarkStart w:id="35" w:name="chapter-16-cézannes-light"/>
    <w:p>
      <w:pPr>
        <w:pStyle w:val="Heading3"/>
      </w:pPr>
      <w:r>
        <w:t xml:space="preserve">Chapter 16: Cézanne’s Light</w:t>
      </w:r>
    </w:p>
    <w:p>
      <w:pPr>
        <w:pStyle w:val="FirstParagraph"/>
      </w:pPr>
      <w:r>
        <w:t xml:space="preserve">They went to Aix on a Sunday, with no purpose at all, which Catarina regarded as the most decadent thing she had ever done.</w:t>
      </w:r>
    </w:p>
    <w:p>
      <w:pPr>
        <w:pStyle w:val="BodyText"/>
      </w:pPr>
      <w:r>
        <w:t xml:space="preserve">It was a town built for walking. The Cours Mirabeau ran down the middle of it like a green tunnel, two rows of enormous plane trees whose branches met overhead and let the sun fall in coins; there were cafés on one side, honey-coloured mansions on the other, and fountains at every turn, one of them so furred with green moss that it looked like an animal dozing in the heat. Students on bicycles flowed past in ones and twos. An old man sat on a bench reading a newspaper from the previous Thursday with the satisfaction of someone who has never needed to know what happened next.</w:t>
      </w:r>
    </w:p>
    <w:p>
      <w:pPr>
        <w:pStyle w:val="BodyText"/>
      </w:pPr>
      <w:r>
        <w:t xml:space="preserve">They ate</w:t>
      </w:r>
      <w:r>
        <w:t xml:space="preserve"> </w:t>
      </w:r>
      <w:r>
        <w:rPr>
          <w:i/>
          <w:iCs/>
        </w:rPr>
        <w:t xml:space="preserve">calissons</w:t>
      </w:r>
      <w:r>
        <w:t xml:space="preserve"> </w:t>
      </w:r>
      <w:r>
        <w:t xml:space="preserve">from a paper bag: little pale almond sweets in the shape of boats, so sweet that Catarina went silent for ten seconds and then announced,</w:t>
      </w:r>
      <w:r>
        <w:t xml:space="preserve"> </w:t>
      </w:r>
      <w:r>
        <w:t xml:space="preserve">“These are illegal,”</w:t>
      </w:r>
      <w:r>
        <w:t xml:space="preserve"> </w:t>
      </w:r>
      <w:r>
        <w:t xml:space="preserve">and bought a second bag.</w:t>
      </w:r>
    </w:p>
    <w:p>
      <w:pPr>
        <w:pStyle w:val="BodyText"/>
      </w:pPr>
      <w:r>
        <w:t xml:space="preserve">In the afternoon they climbed the hill to Cézanne’s studio, a plain room with north light, a hat on a peg, a few withered apples on a table, and the faint smell of a man who had been very difficult to live with. A small group of tourists stood in a respectful half-circle round the apples. Tobias felt that something should be said.</w:t>
      </w:r>
    </w:p>
    <w:p>
      <w:pPr>
        <w:pStyle w:val="BodyText"/>
      </w:pPr>
      <w:r>
        <w:t xml:space="preserve">“</w:t>
      </w:r>
      <w:r>
        <w:rPr>
          <w:i/>
          <w:iCs/>
        </w:rPr>
        <w:t xml:space="preserve">Maçã,</w:t>
      </w:r>
      <w:r>
        <w:t xml:space="preserve">”</w:t>
      </w:r>
      <w:r>
        <w:t xml:space="preserve"> </w:t>
      </w:r>
      <w:r>
        <w:t xml:space="preserve">he offered, pointing. [Apple.]</w:t>
      </w:r>
    </w:p>
    <w:p>
      <w:pPr>
        <w:pStyle w:val="BodyText"/>
      </w:pPr>
      <w:r>
        <w:t xml:space="preserve">“</w:t>
      </w:r>
      <w:r>
        <w:rPr>
          <w:i/>
          <w:iCs/>
        </w:rPr>
        <w:t xml:space="preserve">Maçã,</w:t>
      </w:r>
      <w:r>
        <w:t xml:space="preserve">”</w:t>
      </w:r>
      <w:r>
        <w:t xml:space="preserve"> </w:t>
      </w:r>
      <w:r>
        <w:t xml:space="preserve">agreed Catarina, delighted.</w:t>
      </w:r>
      <w:r>
        <w:t xml:space="preserve"> </w:t>
      </w:r>
      <w:r>
        <w:t xml:space="preserve">“Good. Very good. And this?”</w:t>
      </w:r>
    </w:p>
    <w:p>
      <w:pPr>
        <w:pStyle w:val="BodyText"/>
      </w:pPr>
      <w:r>
        <w:t xml:space="preserve">“</w:t>
      </w:r>
      <w:r>
        <w:rPr>
          <w:i/>
          <w:iCs/>
        </w:rPr>
        <w:t xml:space="preserve">Mulher.</w:t>
      </w:r>
      <w:r>
        <w:t xml:space="preserve">”</w:t>
      </w:r>
      <w:r>
        <w:t xml:space="preserve"> </w:t>
      </w:r>
      <w:r>
        <w:t xml:space="preserve">It was a painting of a woman. He had meant to say</w:t>
      </w:r>
      <w:r>
        <w:t xml:space="preserve"> </w:t>
      </w:r>
      <w:r>
        <w:rPr>
          <w:i/>
          <w:iCs/>
        </w:rPr>
        <w:t xml:space="preserve">woman.</w:t>
      </w:r>
    </w:p>
    <w:p>
      <w:pPr>
        <w:pStyle w:val="BodyText"/>
      </w:pPr>
      <w:r>
        <w:t xml:space="preserve">“</w:t>
      </w:r>
      <w:r>
        <w:rPr>
          <w:i/>
          <w:iCs/>
        </w:rPr>
        <w:t xml:space="preserve">Mulher,</w:t>
      </w:r>
      <w:r>
        <w:t xml:space="preserve">”</w:t>
      </w:r>
      <w:r>
        <w:t xml:space="preserve"> </w:t>
      </w:r>
      <w:r>
        <w:t xml:space="preserve">she agreed, her mouth twitching.</w:t>
      </w:r>
      <w:r>
        <w:t xml:space="preserve"> </w:t>
      </w:r>
      <w:r>
        <w:t xml:space="preserve">“And this?”</w:t>
      </w:r>
    </w:p>
    <w:p>
      <w:pPr>
        <w:pStyle w:val="BodyText"/>
      </w:pPr>
      <w:r>
        <w:t xml:space="preserve">It was a painting of a mountain. Tobias thought. He had a feeling that the word for</w:t>
      </w:r>
      <w:r>
        <w:t xml:space="preserve"> </w:t>
      </w:r>
      <w:r>
        <w:rPr>
          <w:i/>
          <w:iCs/>
        </w:rPr>
        <w:t xml:space="preserve">mountain</w:t>
      </w:r>
      <w:r>
        <w:t xml:space="preserve"> </w:t>
      </w:r>
      <w:r>
        <w:t xml:space="preserve">began with an</w:t>
      </w:r>
      <w:r>
        <w:t xml:space="preserve"> </w:t>
      </w:r>
      <w:r>
        <w:rPr>
          <w:i/>
          <w:iCs/>
        </w:rPr>
        <w:t xml:space="preserve">m</w:t>
      </w:r>
      <w:r>
        <w:t xml:space="preserve">, and that Portuguese had a strong view about its vowels.</w:t>
      </w:r>
      <w:r>
        <w:t xml:space="preserve"> </w:t>
      </w:r>
      <w:r>
        <w:t xml:space="preserve">“</w:t>
      </w:r>
      <w:r>
        <w:rPr>
          <w:i/>
          <w:iCs/>
        </w:rPr>
        <w:t xml:space="preserve">Montanha,</w:t>
      </w:r>
      <w:r>
        <w:t xml:space="preserve">”</w:t>
      </w:r>
      <w:r>
        <w:t xml:space="preserve"> </w:t>
      </w:r>
      <w:r>
        <w:t xml:space="preserve">he said, with great confidence.</w:t>
      </w:r>
    </w:p>
    <w:p>
      <w:pPr>
        <w:pStyle w:val="BodyText"/>
      </w:pPr>
      <w:r>
        <w:t xml:space="preserve">“</w:t>
      </w:r>
      <w:r>
        <w:rPr>
          <w:i/>
          <w:iCs/>
        </w:rPr>
        <w:t xml:space="preserve">Montanha,</w:t>
      </w:r>
      <w:r>
        <w:t xml:space="preserve">”</w:t>
      </w:r>
      <w:r>
        <w:t xml:space="preserve"> </w:t>
      </w:r>
      <w:r>
        <w:t xml:space="preserve">said Catarina gravely.</w:t>
      </w:r>
      <w:r>
        <w:t xml:space="preserve"> </w:t>
      </w:r>
      <w:r>
        <w:t xml:space="preserve">“Correct. And this?”</w:t>
      </w:r>
    </w:p>
    <w:p>
      <w:pPr>
        <w:pStyle w:val="BodyText"/>
      </w:pPr>
      <w:r>
        <w:t xml:space="preserve">It was a painting of three bathers. Tobias looked at them for a very long time, at their pale, strange, geometric limbs.</w:t>
      </w:r>
    </w:p>
    <w:p>
      <w:pPr>
        <w:pStyle w:val="BodyText"/>
      </w:pPr>
      <w:r>
        <w:t xml:space="preserve">“</w:t>
      </w:r>
      <w:r>
        <w:rPr>
          <w:i/>
          <w:iCs/>
        </w:rPr>
        <w:t xml:space="preserve">Banho,</w:t>
      </w:r>
      <w:r>
        <w:t xml:space="preserve">”</w:t>
      </w:r>
      <w:r>
        <w:t xml:space="preserve"> </w:t>
      </w:r>
      <w:r>
        <w:t xml:space="preserve">he said. [Bath.]</w:t>
      </w:r>
    </w:p>
    <w:p>
      <w:pPr>
        <w:pStyle w:val="BodyText"/>
      </w:pPr>
      <w:r>
        <w:t xml:space="preserve">“Yes.”</w:t>
      </w:r>
    </w:p>
    <w:p>
      <w:pPr>
        <w:pStyle w:val="BodyText"/>
      </w:pPr>
      <w:r>
        <w:t xml:space="preserve">“</w:t>
      </w:r>
      <w:r>
        <w:rPr>
          <w:i/>
          <w:iCs/>
        </w:rPr>
        <w:t xml:space="preserve">Três… pessoas… em… banho.</w:t>
      </w:r>
      <w:r>
        <w:t xml:space="preserve">”</w:t>
      </w:r>
    </w:p>
    <w:p>
      <w:pPr>
        <w:pStyle w:val="BodyText"/>
      </w:pPr>
      <w:r>
        <w:t xml:space="preserve">“Three people in a bath,”</w:t>
      </w:r>
      <w:r>
        <w:t xml:space="preserve"> </w:t>
      </w:r>
      <w:r>
        <w:t xml:space="preserve">said Catarina, translating for the room, because the tourists had begun to listen.</w:t>
      </w:r>
      <w:r>
        <w:t xml:space="preserve"> </w:t>
      </w:r>
      <w:r>
        <w:t xml:space="preserve">“He is saying, there are three people in a bath. It is a very modern interpretation.”</w:t>
      </w:r>
    </w:p>
    <w:p>
      <w:pPr>
        <w:pStyle w:val="BodyText"/>
      </w:pPr>
      <w:r>
        <w:t xml:space="preserve">“I’m doing my best.”</w:t>
      </w:r>
    </w:p>
    <w:p>
      <w:pPr>
        <w:pStyle w:val="BodyText"/>
      </w:pPr>
      <w:r>
        <w:t xml:space="preserve">“I know.”</w:t>
      </w:r>
      <w:r>
        <w:t xml:space="preserve"> </w:t>
      </w:r>
      <w:r>
        <w:t xml:space="preserve">She slipped her arm through his.</w:t>
      </w:r>
      <w:r>
        <w:t xml:space="preserve"> </w:t>
      </w:r>
      <w:r>
        <w:t xml:space="preserve">“It is why I do not correct you more.”</w:t>
      </w:r>
    </w:p>
    <w:p>
      <w:pPr>
        <w:pStyle w:val="BodyText"/>
      </w:pPr>
      <w:r>
        <w:t xml:space="preserve">In the late afternoon the light turned amber, as it does in Provence, and began to slide from the walls like honey off a spoon. They sat on the steps of the cathedral square with the last of the</w:t>
      </w:r>
      <w:r>
        <w:t xml:space="preserve"> </w:t>
      </w:r>
      <w:r>
        <w:rPr>
          <w:i/>
          <w:iCs/>
        </w:rPr>
        <w:t xml:space="preserve">calissons</w:t>
      </w:r>
      <w:r>
        <w:t xml:space="preserve">, watching the pigeons argue and the shadows lengthen, and Catarina said, almost to herself:</w:t>
      </w:r>
    </w:p>
    <w:p>
      <w:pPr>
        <w:pStyle w:val="BodyText"/>
      </w:pPr>
      <w:r>
        <w:t xml:space="preserve">“Cézanne painted the same mountain eighty times.”</w:t>
      </w:r>
    </w:p>
    <w:p>
      <w:pPr>
        <w:pStyle w:val="BodyText"/>
      </w:pPr>
      <w:r>
        <w:t xml:space="preserve">“Yes.”</w:t>
      </w:r>
    </w:p>
    <w:p>
      <w:pPr>
        <w:pStyle w:val="BodyText"/>
      </w:pPr>
      <w:r>
        <w:t xml:space="preserve">“Why?”</w:t>
      </w:r>
    </w:p>
    <w:p>
      <w:pPr>
        <w:pStyle w:val="BodyText"/>
      </w:pPr>
      <w:r>
        <w:t xml:space="preserve">“I think,”</w:t>
      </w:r>
      <w:r>
        <w:t xml:space="preserve"> </w:t>
      </w:r>
      <w:r>
        <w:t xml:space="preserve">said Tobias,</w:t>
      </w:r>
      <w:r>
        <w:t xml:space="preserve"> </w:t>
      </w:r>
      <w:r>
        <w:t xml:space="preserve">“he kept wanting to get it right.”</w:t>
      </w:r>
    </w:p>
    <w:p>
      <w:pPr>
        <w:pStyle w:val="BodyText"/>
      </w:pPr>
      <w:r>
        <w:t xml:space="preserve">“And did he?”</w:t>
      </w:r>
    </w:p>
    <w:p>
      <w:pPr>
        <w:pStyle w:val="BodyText"/>
      </w:pPr>
      <w:r>
        <w:t xml:space="preserve">“No. That was rather the point.”</w:t>
      </w:r>
    </w:p>
    <w:p>
      <w:pPr>
        <w:pStyle w:val="BodyText"/>
      </w:pPr>
      <w:r>
        <w:t xml:space="preserve">She nodded slowly, leaning against his shoulder, watching the light go. She did not say anything else. She did not need to. It was the kind of silence that two people only arrive at after months of trying to find words in two languages, and then finding that the silence was a language too.</w:t>
      </w:r>
    </w:p>
    <w:bookmarkEnd w:id="35"/>
    <w:bookmarkStart w:id="36" w:name="chapter-17-thus-spoke-the-hermit"/>
    <w:p>
      <w:pPr>
        <w:pStyle w:val="Heading3"/>
      </w:pPr>
      <w:r>
        <w:t xml:space="preserve">Chapter 17: Thus Spoke the Hermit</w:t>
      </w:r>
    </w:p>
    <w:p>
      <w:pPr>
        <w:pStyle w:val="FirstParagraph"/>
      </w:pPr>
      <w:r>
        <w:t xml:space="preserve">“We climb the mountain,”</w:t>
      </w:r>
      <w:r>
        <w:t xml:space="preserve"> </w:t>
      </w:r>
      <w:r>
        <w:t xml:space="preserve">said Catarina,</w:t>
      </w:r>
      <w:r>
        <w:t xml:space="preserve"> </w:t>
      </w:r>
      <w:r>
        <w:t xml:space="preserve">“because you said you wanted to see the thing Cézanne kept painting.”</w:t>
      </w:r>
    </w:p>
    <w:p>
      <w:pPr>
        <w:pStyle w:val="BodyText"/>
      </w:pPr>
      <w:r>
        <w:t xml:space="preserve">“I said I’d</w:t>
      </w:r>
      <w:r>
        <w:t xml:space="preserve"> </w:t>
      </w:r>
      <w:r>
        <w:rPr>
          <w:i/>
          <w:iCs/>
        </w:rPr>
        <w:t xml:space="preserve">look</w:t>
      </w:r>
      <w:r>
        <w:t xml:space="preserve"> </w:t>
      </w:r>
      <w:r>
        <w:t xml:space="preserve">at it.”</w:t>
      </w:r>
    </w:p>
    <w:p>
      <w:pPr>
        <w:pStyle w:val="BodyText"/>
      </w:pPr>
      <w:r>
        <w:t xml:space="preserve">“It is better from the top. Everything is.”</w:t>
      </w:r>
      <w:r>
        <w:t xml:space="preserve"> </w:t>
      </w:r>
      <w:r>
        <w:t xml:space="preserve">She laced her boots.</w:t>
      </w:r>
      <w:r>
        <w:t xml:space="preserve"> </w:t>
      </w:r>
      <w:r>
        <w:t xml:space="preserve">“This is also true of people.”</w:t>
      </w:r>
    </w:p>
    <w:p>
      <w:pPr>
        <w:pStyle w:val="BodyText"/>
      </w:pPr>
      <w:r>
        <w:t xml:space="preserve">Mont Sainte-Victoire rose out of the plain east of Aix like a great pale ship run aground, a long white limestone ridge with a cross on its summit and a view, it was said, of the whole of Provence. They started at six, with water, bread, a hat and a camera. By eight the sun was a hammer. By nine Tobias had developed an intimate understanding of the word</w:t>
      </w:r>
      <w:r>
        <w:t xml:space="preserve"> </w:t>
      </w:r>
      <w:r>
        <w:rPr>
          <w:i/>
          <w:iCs/>
        </w:rPr>
        <w:t xml:space="preserve">gradient.</w:t>
      </w:r>
    </w:p>
    <w:p>
      <w:pPr>
        <w:pStyle w:val="BodyText"/>
      </w:pPr>
      <w:r>
        <w:t xml:space="preserve">At ten they reached the ridge, and the sun came over the rim of the world, and it did the thing the sun does at the top of mountains in films. The sky went white. The valley below turned gold. A single vast cloud lit up from inside, like a lamp.</w:t>
      </w:r>
    </w:p>
    <w:p>
      <w:pPr>
        <w:pStyle w:val="BodyText"/>
      </w:pPr>
      <w:r>
        <w:t xml:space="preserve">In Tobias’s head, with enormous brass and a drum, someone began to play the opening of</w:t>
      </w:r>
      <w:r>
        <w:t xml:space="preserve"> </w:t>
      </w:r>
      <w:r>
        <w:rPr>
          <w:i/>
          <w:iCs/>
        </w:rPr>
        <w:t xml:space="preserve">Also sprach Zarathustra.</w:t>
      </w:r>
      <w:r>
        <w:t xml:space="preserve"> </w:t>
      </w:r>
      <w:r>
        <w:t xml:space="preserve">He did not know why. He had not asked for it. He only knew that three low notes, a rising trumpet and the whole thundering sunrise of the Richard Strauss tone poem were suddenly, unstoppably, in his skull.</w:t>
      </w:r>
    </w:p>
    <w:p>
      <w:pPr>
        <w:pStyle w:val="BodyText"/>
      </w:pPr>
      <w:r>
        <w:t xml:space="preserve">“</w:t>
      </w:r>
      <w:r>
        <w:rPr>
          <w:i/>
          <w:iCs/>
        </w:rPr>
        <w:t xml:space="preserve">Dum,</w:t>
      </w:r>
      <w:r>
        <w:t xml:space="preserve">”</w:t>
      </w:r>
      <w:r>
        <w:t xml:space="preserve"> </w:t>
      </w:r>
      <w:r>
        <w:t xml:space="preserve">he hummed, involuntarily.</w:t>
      </w:r>
      <w:r>
        <w:t xml:space="preserve"> </w:t>
      </w:r>
      <w:r>
        <w:t xml:space="preserve">“</w:t>
      </w:r>
      <w:r>
        <w:rPr>
          <w:i/>
          <w:iCs/>
        </w:rPr>
        <w:t xml:space="preserve">Dum. Dum. DUM.</w:t>
      </w:r>
      <w:r>
        <w:t xml:space="preserve">”</w:t>
      </w:r>
    </w:p>
    <w:p>
      <w:pPr>
        <w:pStyle w:val="BodyText"/>
      </w:pPr>
      <w:r>
        <w:t xml:space="preserve">“Stop that,”</w:t>
      </w:r>
      <w:r>
        <w:t xml:space="preserve"> </w:t>
      </w:r>
      <w:r>
        <w:t xml:space="preserve">said Catarina.</w:t>
      </w:r>
    </w:p>
    <w:p>
      <w:pPr>
        <w:pStyle w:val="BodyText"/>
      </w:pPr>
      <w:r>
        <w:t xml:space="preserve">“I can’t.”</w:t>
      </w:r>
    </w:p>
    <w:p>
      <w:pPr>
        <w:pStyle w:val="BodyText"/>
      </w:pPr>
      <w:r>
        <w:t xml:space="preserve">“You look like a man who has seen God.”</w:t>
      </w:r>
    </w:p>
    <w:p>
      <w:pPr>
        <w:pStyle w:val="BodyText"/>
      </w:pPr>
      <w:r>
        <w:t xml:space="preserve">“I’ve seen a rock,”</w:t>
      </w:r>
      <w:r>
        <w:t xml:space="preserve"> </w:t>
      </w:r>
      <w:r>
        <w:t xml:space="preserve">said Tobias.</w:t>
      </w:r>
      <w:r>
        <w:t xml:space="preserve"> </w:t>
      </w:r>
      <w:r>
        <w:t xml:space="preserve">“A very large rock, in extremely good lighting.”</w:t>
      </w:r>
    </w:p>
    <w:p>
      <w:pPr>
        <w:pStyle w:val="BodyText"/>
      </w:pPr>
      <w:r>
        <w:t xml:space="preserve">That was when the hermit came over the ridge.</w:t>
      </w:r>
    </w:p>
    <w:p>
      <w:pPr>
        <w:pStyle w:val="BodyText"/>
      </w:pPr>
      <w:r>
        <w:t xml:space="preserve">He was seventy, or perhaps four hundred. He wore a goatskin, a long grey beard, a pair of Birkenstocks and a hat with a feather in it. He walked with a staff. Behind him, at the end of a rope, came a small, patient, apricot-coloured donkey with a rucksack. On the hermit’s shoulder sat a young eagle, who looked as if it had been assured that this was a prestige position. And round his neck, in several loose loops like a scarf, lay a long green snake.</w:t>
      </w:r>
    </w:p>
    <w:p>
      <w:pPr>
        <w:pStyle w:val="BodyText"/>
      </w:pPr>
      <w:r>
        <w:t xml:space="preserve">He stopped on the ridge, spread his arms, and addressed the sun.</w:t>
      </w:r>
    </w:p>
    <w:p>
      <w:pPr>
        <w:pStyle w:val="BodyText"/>
      </w:pPr>
      <w:r>
        <w:t xml:space="preserve">“</w:t>
      </w:r>
      <w:r>
        <w:rPr>
          <w:i/>
          <w:iCs/>
        </w:rPr>
        <w:t xml:space="preserve">Du grosses Gestirn!</w:t>
      </w:r>
      <w:r>
        <w:t xml:space="preserve">”</w:t>
      </w:r>
      <w:r>
        <w:t xml:space="preserve"> </w:t>
      </w:r>
      <w:r>
        <w:t xml:space="preserve">he cried.</w:t>
      </w:r>
      <w:r>
        <w:t xml:space="preserve"> </w:t>
      </w:r>
      <w:r>
        <w:t xml:space="preserve">“Thou great star! What would be thy happiness, if thou hadst not those for whom thou shinest?”</w:t>
      </w:r>
    </w:p>
    <w:p>
      <w:pPr>
        <w:pStyle w:val="BodyText"/>
      </w:pPr>
      <w:r>
        <w:t xml:space="preserve">“That’s a quotation,”</w:t>
      </w:r>
      <w:r>
        <w:t xml:space="preserve"> </w:t>
      </w:r>
      <w:r>
        <w:t xml:space="preserve">whispered Tobias.</w:t>
      </w:r>
    </w:p>
    <w:p>
      <w:pPr>
        <w:pStyle w:val="BodyText"/>
      </w:pPr>
      <w:r>
        <w:t xml:space="preserve">“I know,”</w:t>
      </w:r>
      <w:r>
        <w:t xml:space="preserve"> </w:t>
      </w:r>
      <w:r>
        <w:t xml:space="preserve">whispered Catarina.</w:t>
      </w:r>
      <w:r>
        <w:t xml:space="preserve"> </w:t>
      </w:r>
      <w:r>
        <w:t xml:space="preserve">“I have a degree.”</w:t>
      </w:r>
    </w:p>
    <w:p>
      <w:pPr>
        <w:pStyle w:val="BodyText"/>
      </w:pPr>
      <w:r>
        <w:t xml:space="preserve">“I have come down from the mountain,”</w:t>
      </w:r>
      <w:r>
        <w:t xml:space="preserve"> </w:t>
      </w:r>
      <w:r>
        <w:t xml:space="preserve">said the hermit, in surprisingly good English,</w:t>
      </w:r>
      <w:r>
        <w:t xml:space="preserve"> </w:t>
      </w:r>
      <w:r>
        <w:t xml:space="preserve">“to teach men the Overman!”</w:t>
      </w:r>
    </w:p>
    <w:p>
      <w:pPr>
        <w:pStyle w:val="BodyText"/>
      </w:pPr>
      <w:r>
        <w:t xml:space="preserve">“You haven’t come down,”</w:t>
      </w:r>
      <w:r>
        <w:t xml:space="preserve"> </w:t>
      </w:r>
      <w:r>
        <w:t xml:space="preserve">said Catarina.</w:t>
      </w:r>
      <w:r>
        <w:t xml:space="preserve"> </w:t>
      </w:r>
      <w:r>
        <w:t xml:space="preserve">“You’ve come up.”</w:t>
      </w:r>
    </w:p>
    <w:p>
      <w:pPr>
        <w:pStyle w:val="BodyText"/>
      </w:pPr>
      <w:r>
        <w:t xml:space="preserve">The hermit paused. He looked down at his sandals, then up at the ridge, then back at her, with deep suspicion.</w:t>
      </w:r>
    </w:p>
    <w:p>
      <w:pPr>
        <w:pStyle w:val="BodyText"/>
      </w:pPr>
      <w:r>
        <w:t xml:space="preserve">“The point stands,”</w:t>
      </w:r>
      <w:r>
        <w:t xml:space="preserve"> </w:t>
      </w:r>
      <w:r>
        <w:t xml:space="preserve">he said.</w:t>
      </w:r>
    </w:p>
    <w:p>
      <w:pPr>
        <w:pStyle w:val="BodyText"/>
      </w:pPr>
      <w:r>
        <w:t xml:space="preserve">His name, it emerged over lunch (they had bread, he had lentils, the eagle had a lizard), was Professor Hubert Zarathoustre. He had been, in a former life, a professor of Philosophy at the University of Aix, until a regrettable incident with a seminar and a bonfire. For nineteen years he had lived on the mountain with his donkey, his eagle and a snake called Gérard. He came down once a month for wine and to be told by the villagers that he was mad.</w:t>
      </w:r>
    </w:p>
    <w:p>
      <w:pPr>
        <w:pStyle w:val="BodyText"/>
      </w:pPr>
      <w:r>
        <w:t xml:space="preserve">“And are you?”</w:t>
      </w:r>
      <w:r>
        <w:t xml:space="preserve"> </w:t>
      </w:r>
      <w:r>
        <w:t xml:space="preserve">said Tobias.</w:t>
      </w:r>
    </w:p>
    <w:p>
      <w:pPr>
        <w:pStyle w:val="BodyText"/>
      </w:pPr>
      <w:r>
        <w:t xml:space="preserve">“A little,”</w:t>
      </w:r>
      <w:r>
        <w:t xml:space="preserve"> </w:t>
      </w:r>
      <w:r>
        <w:t xml:space="preserve">said the professor, with dignity.</w:t>
      </w:r>
      <w:r>
        <w:t xml:space="preserve"> </w:t>
      </w:r>
      <w:r>
        <w:t xml:space="preserve">“It is a sign of quality.”</w:t>
      </w:r>
    </w:p>
    <w:p>
      <w:pPr>
        <w:pStyle w:val="BodyText"/>
      </w:pPr>
      <w:r>
        <w:t xml:space="preserve">He shared his teaching. It came in short, fierce bursts, between mouthfuls of lentil.</w:t>
      </w:r>
    </w:p>
    <w:p>
      <w:pPr>
        <w:pStyle w:val="BodyText"/>
      </w:pPr>
      <w:r>
        <w:t xml:space="preserve">“</w:t>
      </w:r>
      <w:r>
        <w:rPr>
          <w:i/>
          <w:iCs/>
        </w:rPr>
        <w:t xml:space="preserve">Man is a rope,</w:t>
      </w:r>
      <w:r>
        <w:t xml:space="preserve">”</w:t>
      </w:r>
      <w:r>
        <w:t xml:space="preserve"> </w:t>
      </w:r>
      <w:r>
        <w:t xml:space="preserve">he said,</w:t>
      </w:r>
      <w:r>
        <w:t xml:space="preserve"> </w:t>
      </w:r>
      <w:r>
        <w:t xml:space="preserve">“stretched between beast and Overman. A rope over an abyss.”</w:t>
      </w:r>
    </w:p>
    <w:p>
      <w:pPr>
        <w:pStyle w:val="BodyText"/>
      </w:pPr>
      <w:r>
        <w:t xml:space="preserve">“I think it’s a bridge,”</w:t>
      </w:r>
      <w:r>
        <w:t xml:space="preserve"> </w:t>
      </w:r>
      <w:r>
        <w:t xml:space="preserve">said Catarina.</w:t>
      </w:r>
    </w:p>
    <w:p>
      <w:pPr>
        <w:pStyle w:val="BodyText"/>
      </w:pPr>
      <w:r>
        <w:t xml:space="preserve">“It is a rope.”</w:t>
      </w:r>
    </w:p>
    <w:p>
      <w:pPr>
        <w:pStyle w:val="BodyText"/>
      </w:pPr>
      <w:r>
        <w:t xml:space="preserve">“It was a bridge when I read it.”</w:t>
      </w:r>
    </w:p>
    <w:p>
      <w:pPr>
        <w:pStyle w:val="BodyText"/>
      </w:pPr>
      <w:r>
        <w:t xml:space="preserve">“Then you read it in a</w:t>
      </w:r>
      <w:r>
        <w:t xml:space="preserve"> </w:t>
      </w:r>
      <w:r>
        <w:rPr>
          <w:i/>
          <w:iCs/>
        </w:rPr>
        <w:t xml:space="preserve">translation,</w:t>
      </w:r>
      <w:r>
        <w:t xml:space="preserve">”</w:t>
      </w:r>
      <w:r>
        <w:t xml:space="preserve"> </w:t>
      </w:r>
      <w:r>
        <w:t xml:space="preserve">said the professor, in the voice of a man on the edge of tears.</w:t>
      </w:r>
    </w:p>
    <w:p>
      <w:pPr>
        <w:pStyle w:val="BodyText"/>
      </w:pPr>
      <w:r>
        <w:t xml:space="preserve">“</w:t>
      </w:r>
      <w:r>
        <w:rPr>
          <w:i/>
          <w:iCs/>
        </w:rPr>
        <w:t xml:space="preserve">God is dead,</w:t>
      </w:r>
      <w:r>
        <w:t xml:space="preserve">”</w:t>
      </w:r>
      <w:r>
        <w:t xml:space="preserve"> </w:t>
      </w:r>
      <w:r>
        <w:t xml:space="preserve">he announced.</w:t>
      </w:r>
    </w:p>
    <w:p>
      <w:pPr>
        <w:pStyle w:val="BodyText"/>
      </w:pPr>
      <w:r>
        <w:t xml:space="preserve">“Oh dear,”</w:t>
      </w:r>
      <w:r>
        <w:t xml:space="preserve"> </w:t>
      </w:r>
      <w:r>
        <w:t xml:space="preserve">said Tobias.</w:t>
      </w:r>
    </w:p>
    <w:p>
      <w:pPr>
        <w:pStyle w:val="BodyText"/>
      </w:pPr>
      <w:r>
        <w:t xml:space="preserve">“Do not tell Captain Brunner,”</w:t>
      </w:r>
      <w:r>
        <w:t xml:space="preserve"> </w:t>
      </w:r>
      <w:r>
        <w:t xml:space="preserve">said Catarina, who had developed in recent weeks an almost maternal protectiveness toward the Swiss.</w:t>
      </w:r>
      <w:r>
        <w:t xml:space="preserve"> </w:t>
      </w:r>
      <w:r>
        <w:t xml:space="preserve">“He will be very upset.”</w:t>
      </w:r>
    </w:p>
    <w:p>
      <w:pPr>
        <w:pStyle w:val="BodyText"/>
      </w:pPr>
      <w:r>
        <w:t xml:space="preserve">“He is dead</w:t>
      </w:r>
      <w:r>
        <w:t xml:space="preserve"> </w:t>
      </w:r>
      <w:r>
        <w:rPr>
          <w:i/>
          <w:iCs/>
        </w:rPr>
        <w:t xml:space="preserve">to us.</w:t>
      </w:r>
      <w:r>
        <w:t xml:space="preserve"> </w:t>
      </w:r>
      <w:r>
        <w:t xml:space="preserve">To the modern man. It is a metaphor.”</w:t>
      </w:r>
    </w:p>
    <w:p>
      <w:pPr>
        <w:pStyle w:val="BodyText"/>
      </w:pPr>
      <w:r>
        <w:t xml:space="preserve">“Brunner does not understand metaphor,”</w:t>
      </w:r>
      <w:r>
        <w:t xml:space="preserve"> </w:t>
      </w:r>
      <w:r>
        <w:t xml:space="preserve">said Catarina.</w:t>
      </w:r>
      <w:r>
        <w:t xml:space="preserve"> </w:t>
      </w:r>
      <w:r>
        <w:t xml:space="preserve">“He is Swiss. He only understands umbrellas.”</w:t>
      </w:r>
    </w:p>
    <w:p>
      <w:pPr>
        <w:pStyle w:val="BodyText"/>
      </w:pPr>
      <w:r>
        <w:t xml:space="preserve">The professor looked at her for a long time. Then he turned to the eagle and said, with real sorrow:</w:t>
      </w:r>
      <w:r>
        <w:t xml:space="preserve"> </w:t>
      </w:r>
      <w:r>
        <w:t xml:space="preserve">“This one has a</w:t>
      </w:r>
      <w:r>
        <w:t xml:space="preserve"> </w:t>
      </w:r>
      <w:r>
        <w:rPr>
          <w:i/>
          <w:iCs/>
        </w:rPr>
        <w:t xml:space="preserve">degree.</w:t>
      </w:r>
      <w:r>
        <w:t xml:space="preserve">”</w:t>
      </w:r>
    </w:p>
    <w:p>
      <w:pPr>
        <w:pStyle w:val="BodyText"/>
      </w:pPr>
      <w:r>
        <w:t xml:space="preserve">The eagle shrugged, which for an eagle is a considerable physical achievement.</w:t>
      </w:r>
    </w:p>
    <w:p>
      <w:pPr>
        <w:pStyle w:val="BodyText"/>
      </w:pPr>
      <w:r>
        <w:t xml:space="preserve">The snake, Gérard, slid slowly down the professor’s arm and across the bread. Tobias, who had been waiting for a chance to ask, leaned forward.</w:t>
      </w:r>
    </w:p>
    <w:p>
      <w:pPr>
        <w:pStyle w:val="BodyText"/>
      </w:pPr>
      <w:r>
        <w:t xml:space="preserve">“This is a, er, an unusual snake. We lost one. In October. Brown, about a metre, very polite. Under a window seat. Is it…”</w:t>
      </w:r>
    </w:p>
    <w:p>
      <w:pPr>
        <w:pStyle w:val="BodyText"/>
      </w:pPr>
      <w:r>
        <w:t xml:space="preserve">“This is Gérard,”</w:t>
      </w:r>
      <w:r>
        <w:t xml:space="preserve"> </w:t>
      </w:r>
      <w:r>
        <w:t xml:space="preserve">said the professor stiffly.</w:t>
      </w:r>
      <w:r>
        <w:t xml:space="preserve"> </w:t>
      </w:r>
      <w:r>
        <w:t xml:space="preserve">“He is green. He does not do window seats.”</w:t>
      </w:r>
    </w:p>
    <w:p>
      <w:pPr>
        <w:pStyle w:val="BodyText"/>
      </w:pPr>
      <w:r>
        <w:t xml:space="preserve">“Ah.”</w:t>
      </w:r>
    </w:p>
    <w:p>
      <w:pPr>
        <w:pStyle w:val="BodyText"/>
      </w:pPr>
      <w:r>
        <w:t xml:space="preserve">“Your snake,”</w:t>
      </w:r>
      <w:r>
        <w:t xml:space="preserve"> </w:t>
      </w:r>
      <w:r>
        <w:t xml:space="preserve">said Professor Zarathoustre, looking at him with enormous kindness,</w:t>
      </w:r>
      <w:r>
        <w:t xml:space="preserve"> </w:t>
      </w:r>
      <w:r>
        <w:t xml:space="preserve">“is an</w:t>
      </w:r>
      <w:r>
        <w:t xml:space="preserve"> </w:t>
      </w:r>
      <w:r>
        <w:rPr>
          <w:i/>
          <w:iCs/>
        </w:rPr>
        <w:t xml:space="preserve">Eternal Recurrence.</w:t>
      </w:r>
      <w:r>
        <w:t xml:space="preserve"> </w:t>
      </w:r>
      <w:r>
        <w:t xml:space="preserve">It will come back. It is the nature of snakes. Everything you have lost will come back, and you will live it all again, exactly as before, for ever.”</w:t>
      </w:r>
    </w:p>
    <w:p>
      <w:pPr>
        <w:pStyle w:val="BodyText"/>
      </w:pPr>
      <w:r>
        <w:t xml:space="preserve">There was a long silence. A distant bell rang in a village.</w:t>
      </w:r>
    </w:p>
    <w:p>
      <w:pPr>
        <w:pStyle w:val="BodyText"/>
      </w:pPr>
      <w:r>
        <w:t xml:space="preserve">“I would like very much,”</w:t>
      </w:r>
      <w:r>
        <w:t xml:space="preserve"> </w:t>
      </w:r>
      <w:r>
        <w:t xml:space="preserve">said Tobias, slowly,</w:t>
      </w:r>
      <w:r>
        <w:t xml:space="preserve"> </w:t>
      </w:r>
      <w:r>
        <w:t xml:space="preserve">“for this</w:t>
      </w:r>
      <w:r>
        <w:t xml:space="preserve"> </w:t>
      </w:r>
      <w:r>
        <w:rPr>
          <w:i/>
          <w:iCs/>
        </w:rPr>
        <w:t xml:space="preserve">not</w:t>
      </w:r>
      <w:r>
        <w:t xml:space="preserve"> </w:t>
      </w:r>
      <w:r>
        <w:t xml:space="preserve">to be true of the last eighteen months.”</w:t>
      </w:r>
    </w:p>
    <w:p>
      <w:pPr>
        <w:pStyle w:val="BodyText"/>
      </w:pPr>
      <w:r>
        <w:t xml:space="preserve">“Then you must say Yes to it,”</w:t>
      </w:r>
      <w:r>
        <w:t xml:space="preserve"> </w:t>
      </w:r>
      <w:r>
        <w:t xml:space="preserve">said the professor.</w:t>
      </w:r>
      <w:r>
        <w:t xml:space="preserve"> </w:t>
      </w:r>
      <w:r>
        <w:t xml:space="preserve">“To all of it. The duvet. The jetty. The lake. The pelican.”</w:t>
      </w:r>
    </w:p>
    <w:p>
      <w:pPr>
        <w:pStyle w:val="BodyText"/>
      </w:pPr>
      <w:r>
        <w:t xml:space="preserve">“How do you know about the pelican?”</w:t>
      </w:r>
    </w:p>
    <w:p>
      <w:pPr>
        <w:pStyle w:val="BodyText"/>
      </w:pPr>
      <w:r>
        <w:t xml:space="preserve">“Everyone knows about the pelican.”</w:t>
      </w:r>
      <w:r>
        <w:t xml:space="preserve"> </w:t>
      </w:r>
      <w:r>
        <w:t xml:space="preserve">The professor reached for the lentils.</w:t>
      </w:r>
      <w:r>
        <w:t xml:space="preserve"> </w:t>
      </w:r>
      <w:r>
        <w:t xml:space="preserve">“It is the most important animal in the south of France. It is, in a sense,</w:t>
      </w:r>
      <w:r>
        <w:t xml:space="preserve"> </w:t>
      </w:r>
      <w:r>
        <w:rPr>
          <w:i/>
          <w:iCs/>
        </w:rPr>
        <w:t xml:space="preserve">our</w:t>
      </w:r>
      <w:r>
        <w:t xml:space="preserve"> </w:t>
      </w:r>
      <w:r>
        <w:t xml:space="preserve">eagle.”</w:t>
      </w:r>
    </w:p>
    <w:p>
      <w:pPr>
        <w:pStyle w:val="BodyText"/>
      </w:pPr>
      <w:r>
        <w:t xml:space="preserve">Catarina put her hand in Tobias’s. They sat on the ridge in the heat, with their feet over the abyss, and the sun on their shoulders, and the whole plain of Provence spread out below like a painting that nobody had yet finished.</w:t>
      </w:r>
    </w:p>
    <w:p>
      <w:pPr>
        <w:pStyle w:val="BodyText"/>
      </w:pPr>
      <w:r>
        <w:t xml:space="preserve">“I would say it again,”</w:t>
      </w:r>
      <w:r>
        <w:t xml:space="preserve"> </w:t>
      </w:r>
      <w:r>
        <w:t xml:space="preserve">said Catarina.</w:t>
      </w:r>
      <w:r>
        <w:t xml:space="preserve"> </w:t>
      </w:r>
      <w:r>
        <w:t xml:space="preserve">“All of it. Even the snake.”</w:t>
      </w:r>
    </w:p>
    <w:p>
      <w:pPr>
        <w:pStyle w:val="BodyText"/>
      </w:pPr>
      <w:r>
        <w:t xml:space="preserve">“Even the snake?”</w:t>
      </w:r>
    </w:p>
    <w:p>
      <w:pPr>
        <w:pStyle w:val="BodyText"/>
      </w:pPr>
      <w:r>
        <w:t xml:space="preserve">“Especially the snake. It was the most dramatic part.”</w:t>
      </w:r>
    </w:p>
    <w:p>
      <w:pPr>
        <w:pStyle w:val="BodyText"/>
      </w:pPr>
      <w:r>
        <w:t xml:space="preserve">On the way down the hermit asked for a lift. He climbed into the back of Tobias’s hire car with the donkey, the eagle and Gérard, and sat there in a dignified silence all the way to Aix, where he got out in front of a small bar called Le Dernier Homme and said, to nobody,</w:t>
      </w:r>
      <w:r>
        <w:t xml:space="preserve"> </w:t>
      </w:r>
      <w:r>
        <w:t xml:space="preserve">“Thus spoke Zarathustra.”</w:t>
      </w:r>
    </w:p>
    <w:p>
      <w:pPr>
        <w:pStyle w:val="BodyText"/>
      </w:pPr>
      <w:r>
        <w:t xml:space="preserve">“Thus paid for the petrol,”</w:t>
      </w:r>
      <w:r>
        <w:t xml:space="preserve"> </w:t>
      </w:r>
      <w:r>
        <w:t xml:space="preserve">said Tobias, but the professor was already inside, ordering a glass of red, and the eagle was eating the olives off the counter, and the whole place went quiet to listen to him.</w:t>
      </w:r>
    </w:p>
    <w:p>
      <w:r>
        <w:pict>
          <v:rect style="width:0;height:1.5pt" o:hralign="center" o:hrstd="t" o:hr="t"/>
        </w:pict>
      </w:r>
    </w:p>
    <w:bookmarkEnd w:id="36"/>
    <w:bookmarkEnd w:id="37"/>
    <w:bookmarkStart w:id="42" w:name="part-three-the-sister"/>
    <w:p>
      <w:pPr>
        <w:pStyle w:val="Heading2"/>
      </w:pPr>
      <w:r>
        <w:t xml:space="preserve">Part Three: The Sister</w:t>
      </w:r>
    </w:p>
    <w:bookmarkStart w:id="38" w:name="chapter-18-the-visitor"/>
    <w:p>
      <w:pPr>
        <w:pStyle w:val="Heading3"/>
      </w:pPr>
      <w:r>
        <w:t xml:space="preserve">Chapter 18: The Visitor</w:t>
      </w:r>
    </w:p>
    <w:p>
      <w:pPr>
        <w:pStyle w:val="FirstParagraph"/>
      </w:pPr>
      <w:r>
        <w:t xml:space="preserve">Victor Hale arrived on a Friday, in a silver Porsche that was far too low for the lane. It scraped on every pothole with a noise like a rich man clearing his throat.</w:t>
      </w:r>
    </w:p>
    <w:p>
      <w:pPr>
        <w:pStyle w:val="BodyText"/>
      </w:pPr>
      <w:r>
        <w:t xml:space="preserve">He was a handsome, silver-haired man with a warm voice and a very expensive coat, and he shook Tobias’s hand for slightly too long.</w:t>
      </w:r>
      <w:r>
        <w:t xml:space="preserve"> </w:t>
      </w:r>
      <w:r>
        <w:t xml:space="preserve">“How’s the great novel? I hear there was a mishap.”</w:t>
      </w:r>
    </w:p>
    <w:p>
      <w:pPr>
        <w:pStyle w:val="BodyText"/>
      </w:pPr>
      <w:r>
        <w:t xml:space="preserve">“Pages in the lake. I’m reconstructing it.”</w:t>
      </w:r>
    </w:p>
    <w:p>
      <w:pPr>
        <w:pStyle w:val="BodyText"/>
      </w:pPr>
      <w:r>
        <w:t xml:space="preserve">“Tragic. Do be careful with that house. The jetty is rotten. I’d hate to lose another guest.”</w:t>
      </w:r>
    </w:p>
    <w:p>
      <w:pPr>
        <w:pStyle w:val="BodyText"/>
      </w:pPr>
      <w:r>
        <w:t xml:space="preserve">Tobias felt the sentence like a blade laid against his skin. But Hale was already smiling, already turning, already looking past him at Catarina, who stood in the hall holding a tray of tea and watching the publisher with an expression Tobias could not read.</w:t>
      </w:r>
    </w:p>
    <w:p>
      <w:pPr>
        <w:pStyle w:val="BodyText"/>
      </w:pPr>
      <w:r>
        <w:t xml:space="preserve">“And you must be the new housekeeper. Where did you say you were from?”</w:t>
      </w:r>
    </w:p>
    <w:p>
      <w:pPr>
        <w:pStyle w:val="BodyText"/>
      </w:pPr>
      <w:r>
        <w:t xml:space="preserve">Catarina’s face went blank and polite.</w:t>
      </w:r>
      <w:r>
        <w:t xml:space="preserve"> </w:t>
      </w:r>
      <w:r>
        <w:t xml:space="preserve">“</w:t>
      </w:r>
      <w:r>
        <w:rPr>
          <w:i/>
          <w:iCs/>
        </w:rPr>
        <w:t xml:space="preserve">Não percebo,</w:t>
      </w:r>
      <w:r>
        <w:t xml:space="preserve">”</w:t>
      </w:r>
      <w:r>
        <w:t xml:space="preserve"> </w:t>
      </w:r>
      <w:r>
        <w:t xml:space="preserve">she said. [I don’t understand.]</w:t>
      </w:r>
    </w:p>
    <w:p>
      <w:pPr>
        <w:pStyle w:val="BodyText"/>
      </w:pPr>
      <w:r>
        <w:t xml:space="preserve">Hale kept smiling.</w:t>
      </w:r>
      <w:r>
        <w:t xml:space="preserve"> </w:t>
      </w:r>
      <w:r>
        <w:t xml:space="preserve">“No matter.”</w:t>
      </w:r>
      <w:r>
        <w:t xml:space="preserve"> </w:t>
      </w:r>
      <w:r>
        <w:t xml:space="preserve">Tobias noticed that he smiled the way other men checked their watches.</w:t>
      </w:r>
    </w:p>
    <w:p>
      <w:pPr>
        <w:pStyle w:val="BodyText"/>
      </w:pPr>
      <w:r>
        <w:t xml:space="preserve">But later, when the car had gone, Tobias found her at the kitchen sink with her hands clenched white on the edge of the basin, and he understood that she had understood every word.</w:t>
      </w:r>
    </w:p>
    <w:bookmarkEnd w:id="38"/>
    <w:bookmarkStart w:id="39" w:name="chapter-19-lobster"/>
    <w:p>
      <w:pPr>
        <w:pStyle w:val="Heading3"/>
      </w:pPr>
      <w:r>
        <w:t xml:space="preserve">Chapter 19: Lobster</w:t>
      </w:r>
    </w:p>
    <w:p>
      <w:pPr>
        <w:pStyle w:val="FirstParagraph"/>
      </w:pPr>
      <w:r>
        <w:t xml:space="preserve">Inspector Mara Quill did not take holidays. She took leave, which is different. On the Saturday she drove to Marseille, to the old harbour, on the pretext of a dentist.</w:t>
      </w:r>
    </w:p>
    <w:p>
      <w:pPr>
        <w:pStyle w:val="BodyText"/>
      </w:pPr>
      <w:r>
        <w:t xml:space="preserve">She was not at the dentist. She was at a table by the window of a restaurant called Le Homard Bleu, where the tablecloths were starched, the waiters moved like surgeons, and a lobster cost a hundred and forty euros, a price printed on the menu in smaller type than the rest, in the way a bank prints its fees.</w:t>
      </w:r>
    </w:p>
    <w:p>
      <w:pPr>
        <w:pStyle w:val="BodyText"/>
      </w:pPr>
      <w:r>
        <w:t xml:space="preserve">At the corner table, under a brass lamp, sat Victor Hale.</w:t>
      </w:r>
    </w:p>
    <w:p>
      <w:pPr>
        <w:pStyle w:val="BodyText"/>
      </w:pPr>
      <w:r>
        <w:t xml:space="preserve">He was eating lobster. He ate it with enormous attention, cracking each claw as if it owed him money, and across the table from him a second man, silver-haired, older, with a face like a closed door, was telling him something at length. Mara could not see the face clearly. She could see the hands. They were large, patient, tanned hands, and they were buttering a roll with the unhurried precision of a man who has never been in a hurry in his life, because other people have always been in it for him.</w:t>
      </w:r>
    </w:p>
    <w:p>
      <w:pPr>
        <w:pStyle w:val="BodyText"/>
      </w:pPr>
      <w:r>
        <w:t xml:space="preserve">She photographed the pair of them with her phone, as one photographs a menu.</w:t>
      </w:r>
    </w:p>
    <w:p>
      <w:pPr>
        <w:pStyle w:val="BodyText"/>
      </w:pPr>
      <w:r>
        <w:t xml:space="preserve">She could not hear the conversation. She did not need to. A waiter, bringing a second bottle of white, said it for her, because he was French and could not help himself.</w:t>
      </w:r>
    </w:p>
    <w:p>
      <w:pPr>
        <w:pStyle w:val="BodyText"/>
      </w:pPr>
      <w:r>
        <w:t xml:space="preserve">“</w:t>
      </w:r>
      <w:r>
        <w:rPr>
          <w:i/>
          <w:iCs/>
        </w:rPr>
        <w:t xml:space="preserve">Et pour la Porsche, monsieur Hale?</w:t>
      </w:r>
      <w:r>
        <w:t xml:space="preserve">”</w:t>
      </w:r>
      <w:r>
        <w:t xml:space="preserve"> </w:t>
      </w:r>
      <w:r>
        <w:t xml:space="preserve">he asked, pouring.</w:t>
      </w:r>
      <w:r>
        <w:t xml:space="preserve"> </w:t>
      </w:r>
      <w:r>
        <w:t xml:space="preserve">“</w:t>
      </w:r>
      <w:r>
        <w:rPr>
          <w:i/>
          <w:iCs/>
        </w:rPr>
        <w:t xml:space="preserve">Elle est prête?</w:t>
      </w:r>
      <w:r>
        <w:t xml:space="preserve">”</w:t>
      </w:r>
      <w:r>
        <w:t xml:space="preserve"> </w:t>
      </w:r>
      <w:r>
        <w:t xml:space="preserve">[And the Porsche, Monsieur Hale? Is it ready?]</w:t>
      </w:r>
    </w:p>
    <w:p>
      <w:pPr>
        <w:pStyle w:val="BodyText"/>
      </w:pPr>
      <w:r>
        <w:t xml:space="preserve">“Not yet,”</w:t>
      </w:r>
      <w:r>
        <w:t xml:space="preserve"> </w:t>
      </w:r>
      <w:r>
        <w:t xml:space="preserve">said Hale, with the shy, burning joy of a man who has been dreaming about a thing since boyhood.</w:t>
      </w:r>
      <w:r>
        <w:t xml:space="preserve"> </w:t>
      </w:r>
      <w:r>
        <w:t xml:space="preserve">“Soon. Two more months. One more good autumn.”</w:t>
      </w:r>
    </w:p>
    <w:p>
      <w:pPr>
        <w:pStyle w:val="BodyText"/>
      </w:pPr>
      <w:r>
        <w:t xml:space="preserve">“Ah,”</w:t>
      </w:r>
      <w:r>
        <w:t xml:space="preserve"> </w:t>
      </w:r>
      <w:r>
        <w:t xml:space="preserve">said the waiter kindly.</w:t>
      </w:r>
      <w:r>
        <w:t xml:space="preserve"> </w:t>
      </w:r>
      <w:r>
        <w:t xml:space="preserve">“</w:t>
      </w:r>
      <w:r>
        <w:rPr>
          <w:i/>
          <w:iCs/>
        </w:rPr>
        <w:t xml:space="preserve">Il faut de la patience.</w:t>
      </w:r>
      <w:r>
        <w:t xml:space="preserve">”</w:t>
      </w:r>
    </w:p>
    <w:p>
      <w:pPr>
        <w:pStyle w:val="BodyText"/>
      </w:pPr>
      <w:r>
        <w:t xml:space="preserve">“I have waited forty years,”</w:t>
      </w:r>
      <w:r>
        <w:t xml:space="preserve"> </w:t>
      </w:r>
      <w:r>
        <w:t xml:space="preserve">said Hale.</w:t>
      </w:r>
    </w:p>
    <w:p>
      <w:pPr>
        <w:pStyle w:val="BodyText"/>
      </w:pPr>
      <w:r>
        <w:t xml:space="preserve">Mara watched him lift a claw and smile at it, and thought of eleven thousand writers sitting at kitchen tables from Dundee to Durban, each of whom had put sixty pounds in an envelope along with a hopeful short story about a lighthouse. She thought of a man on a jetty with an Olivetti. She thought of Elise Marchetti, who had once, according to a letter in the file, refused to cross a puddle because it looked ambitious.</w:t>
      </w:r>
    </w:p>
    <w:p>
      <w:pPr>
        <w:pStyle w:val="BodyText"/>
      </w:pPr>
      <w:r>
        <w:rPr>
          <w:i/>
          <w:iCs/>
        </w:rPr>
        <w:t xml:space="preserve">Some of us,</w:t>
      </w:r>
      <w:r>
        <w:t xml:space="preserve"> </w:t>
      </w:r>
      <w:r>
        <w:t xml:space="preserve">thought Mara,</w:t>
      </w:r>
      <w:r>
        <w:t xml:space="preserve"> </w:t>
      </w:r>
      <w:r>
        <w:rPr>
          <w:i/>
          <w:iCs/>
        </w:rPr>
        <w:t xml:space="preserve">eat lobster.</w:t>
      </w:r>
    </w:p>
    <w:p>
      <w:pPr>
        <w:pStyle w:val="BodyText"/>
      </w:pPr>
      <w:r>
        <w:t xml:space="preserve">She did not finish the thought. She had never been a woman for speeches. She paid for her coffee, left a generous tip for a waiter who would never know why, and went out into the grey Mediterranean light, and made a telephone call that would take eleven weeks to come to anything at all.</w:t>
      </w:r>
    </w:p>
    <w:bookmarkEnd w:id="39"/>
    <w:bookmarkStart w:id="40" w:name="chapter-20-the-photograph"/>
    <w:p>
      <w:pPr>
        <w:pStyle w:val="Heading3"/>
      </w:pPr>
      <w:r>
        <w:t xml:space="preserve">Chapter 20: The Photograph</w:t>
      </w:r>
    </w:p>
    <w:p>
      <w:pPr>
        <w:pStyle w:val="FirstParagraph"/>
      </w:pPr>
      <w:r>
        <w:t xml:space="preserve">It was Catarina herself who told him in the end, and it took the whole of one long evening.</w:t>
      </w:r>
    </w:p>
    <w:p>
      <w:pPr>
        <w:pStyle w:val="BodyText"/>
      </w:pPr>
      <w:r>
        <w:t xml:space="preserve">She sat him at the kitchen table, put the dictionaries between them, and laid a photograph beside them. A younger woman with her smile, standing on this same jetty in summer. Tobias, trying to be helpful, drew her on the back of an envelope. Catarina looked at the drawing for a long moment and said,</w:t>
      </w:r>
      <w:r>
        <w:t xml:space="preserve"> </w:t>
      </w:r>
      <w:r>
        <w:t xml:space="preserve">“This is not a woman. This is a lamppost with an opinion.”</w:t>
      </w:r>
    </w:p>
    <w:p>
      <w:pPr>
        <w:pStyle w:val="BodyText"/>
      </w:pPr>
      <w:r>
        <w:t xml:space="preserve">“Inês,”</w:t>
      </w:r>
      <w:r>
        <w:t xml:space="preserve"> </w:t>
      </w:r>
      <w:r>
        <w:t xml:space="preserve">she said.</w:t>
      </w:r>
      <w:r>
        <w:t xml:space="preserve"> </w:t>
      </w:r>
      <w:r>
        <w:t xml:space="preserve">“</w:t>
      </w:r>
      <w:r>
        <w:rPr>
          <w:i/>
          <w:iCs/>
        </w:rPr>
        <w:t xml:space="preserve">Minha irmã.</w:t>
      </w:r>
      <w:r>
        <w:t xml:space="preserve">”</w:t>
      </w:r>
      <w:r>
        <w:t xml:space="preserve"> </w:t>
      </w:r>
      <w:r>
        <w:t xml:space="preserve">[My sister.]</w:t>
      </w:r>
    </w:p>
    <w:p>
      <w:pPr>
        <w:pStyle w:val="BodyText"/>
      </w:pPr>
      <w:r>
        <w:t xml:space="preserve">Word by painful word, with the dictionary and drawings on the back of an envelope, the story came out in a mixture of English and Portuguese that neither of them could have spoken the week before.</w:t>
      </w:r>
    </w:p>
    <w:p>
      <w:pPr>
        <w:pStyle w:val="BodyText"/>
      </w:pPr>
      <w:r>
        <w:t xml:space="preserve">“My sister, she work here. Two year.</w:t>
      </w:r>
      <w:r>
        <w:t xml:space="preserve"> </w:t>
      </w:r>
      <w:r>
        <w:rPr>
          <w:i/>
          <w:iCs/>
        </w:rPr>
        <w:t xml:space="preserve">Para o Hale.</w:t>
      </w:r>
      <w:r>
        <w:t xml:space="preserve"> </w:t>
      </w:r>
      <w:r>
        <w:t xml:space="preserve">In March, she telephone me. Night. She is…”</w:t>
      </w:r>
      <w:r>
        <w:t xml:space="preserve"> </w:t>
      </w:r>
      <w:r>
        <w:t xml:space="preserve">Catarina searched.</w:t>
      </w:r>
      <w:r>
        <w:t xml:space="preserve"> </w:t>
      </w:r>
      <w:r>
        <w:t xml:space="preserve">“</w:t>
      </w:r>
      <w:r>
        <w:rPr>
          <w:i/>
          <w:iCs/>
        </w:rPr>
        <w:t xml:space="preserve">Assustada.</w:t>
      </w:r>
      <w:r>
        <w:t xml:space="preserve"> </w:t>
      </w:r>
      <w:r>
        <w:t xml:space="preserve">Afraid. She say,</w:t>
      </w:r>
      <w:r>
        <w:t xml:space="preserve"> </w:t>
      </w:r>
      <w:r>
        <w:rPr>
          <w:i/>
          <w:iCs/>
        </w:rPr>
        <w:t xml:space="preserve">I saw something. I cannot stay. Do not tell anyone.</w:t>
      </w:r>
      <w:r>
        <w:t xml:space="preserve"> </w:t>
      </w:r>
      <w:r>
        <w:t xml:space="preserve">Then she is gone.”</w:t>
      </w:r>
    </w:p>
    <w:p>
      <w:pPr>
        <w:pStyle w:val="BodyText"/>
      </w:pPr>
      <w:r>
        <w:t xml:space="preserve">“She saw Elise,”</w:t>
      </w:r>
      <w:r>
        <w:t xml:space="preserve"> </w:t>
      </w:r>
      <w:r>
        <w:t xml:space="preserve">Tobias said slowly.</w:t>
      </w:r>
      <w:r>
        <w:t xml:space="preserve"> </w:t>
      </w:r>
      <w:r>
        <w:t xml:space="preserve">“She saw what happened at the jetty.”</w:t>
      </w:r>
    </w:p>
    <w:p>
      <w:pPr>
        <w:pStyle w:val="BodyText"/>
      </w:pPr>
      <w:r>
        <w:t xml:space="preserve">Catarina nodded. Tears stood in her eyes and she did not wipe them.</w:t>
      </w:r>
    </w:p>
    <w:p>
      <w:pPr>
        <w:pStyle w:val="BodyText"/>
      </w:pPr>
      <w:r>
        <w:t xml:space="preserve">“You came to find her. That’s why you took the job.”</w:t>
      </w:r>
    </w:p>
    <w:p>
      <w:pPr>
        <w:pStyle w:val="BodyText"/>
      </w:pPr>
      <w:r>
        <w:t xml:space="preserve">“</w:t>
      </w:r>
      <w:r>
        <w:rPr>
          <w:i/>
          <w:iCs/>
        </w:rPr>
        <w:t xml:space="preserve">Sim.</w:t>
      </w:r>
      <w:r>
        <w:t xml:space="preserve">”</w:t>
      </w:r>
      <w:r>
        <w:t xml:space="preserve"> </w:t>
      </w:r>
      <w:r>
        <w:t xml:space="preserve">She laid her hand flat on the photograph.</w:t>
      </w:r>
      <w:r>
        <w:t xml:space="preserve"> </w:t>
      </w:r>
      <w:r>
        <w:t xml:space="preserve">“I do not…</w:t>
      </w:r>
      <w:r>
        <w:t xml:space="preserve"> </w:t>
      </w:r>
      <w:r>
        <w:rPr>
          <w:i/>
          <w:iCs/>
        </w:rPr>
        <w:t xml:space="preserve">confio.</w:t>
      </w:r>
      <w:r>
        <w:t xml:space="preserve"> </w:t>
      </w:r>
      <w:r>
        <w:t xml:space="preserve">Trust. I do not trust this house.”</w:t>
      </w:r>
    </w:p>
    <w:p>
      <w:pPr>
        <w:pStyle w:val="BodyText"/>
      </w:pPr>
      <w:r>
        <w:t xml:space="preserve">He reached across the table and covered her hand with his. Neither of them moved for a long time.</w:t>
      </w:r>
    </w:p>
    <w:p>
      <w:pPr>
        <w:pStyle w:val="BodyText"/>
      </w:pPr>
      <w:r>
        <w:t xml:space="preserve">“Then we will find her together,”</w:t>
      </w:r>
      <w:r>
        <w:t xml:space="preserve"> </w:t>
      </w:r>
      <w:r>
        <w:t xml:space="preserve">said Tobias.</w:t>
      </w:r>
    </w:p>
    <w:p>
      <w:pPr>
        <w:pStyle w:val="BodyText"/>
      </w:pPr>
      <w:r>
        <w:t xml:space="preserve">At the very same moment Catarina said, in Portuguese,</w:t>
      </w:r>
      <w:r>
        <w:t xml:space="preserve"> </w:t>
      </w:r>
      <w:r>
        <w:t xml:space="preserve">“</w:t>
      </w:r>
      <w:r>
        <w:rPr>
          <w:i/>
          <w:iCs/>
        </w:rPr>
        <w:t xml:space="preserve">Então vamos encontrá-la juntos.</w:t>
      </w:r>
      <w:r>
        <w:t xml:space="preserve">”</w:t>
      </w:r>
    </w:p>
    <w:p>
      <w:pPr>
        <w:pStyle w:val="BodyText"/>
      </w:pPr>
      <w:r>
        <w:t xml:space="preserve">The same sentence, in two languages, arriving across the table together. They stared at each other.</w:t>
      </w:r>
    </w:p>
    <w:bookmarkEnd w:id="40"/>
    <w:bookmarkStart w:id="41" w:name="chapter-21-the-rewriting"/>
    <w:p>
      <w:pPr>
        <w:pStyle w:val="Heading3"/>
      </w:pPr>
      <w:r>
        <w:t xml:space="preserve">Chapter 21: The Rewriting</w:t>
      </w:r>
    </w:p>
    <w:p>
      <w:pPr>
        <w:pStyle w:val="FirstParagraph"/>
      </w:pPr>
      <w:r>
        <w:t xml:space="preserve">They worked in the study from then on, side by side.</w:t>
      </w:r>
    </w:p>
    <w:p>
      <w:pPr>
        <w:pStyle w:val="BodyText"/>
      </w:pPr>
      <w:r>
        <w:t xml:space="preserve">Tobias rebuilt the manuscript chapter by chapter. Catarina sat opposite with her sister’s old keys, her sister’s old address book, and her own quiet sharp memory of every detail Inês had ever mentioned. She was the one who noticed that the lost chapters had a gap: the night of Elise’s death, between ten and midnight, which the original manuscript had covered in a single page.</w:t>
      </w:r>
    </w:p>
    <w:p>
      <w:pPr>
        <w:pStyle w:val="BodyText"/>
      </w:pPr>
      <w:r>
        <w:t xml:space="preserve">“This page. Where?”</w:t>
      </w:r>
    </w:p>
    <w:p>
      <w:pPr>
        <w:pStyle w:val="BodyText"/>
      </w:pPr>
      <w:r>
        <w:t xml:space="preserve">“In the lake. It never came back.”</w:t>
      </w:r>
    </w:p>
    <w:p>
      <w:pPr>
        <w:pStyle w:val="BodyText"/>
      </w:pPr>
      <w:r>
        <w:t xml:space="preserve">“No.”</w:t>
      </w:r>
      <w:r>
        <w:t xml:space="preserve"> </w:t>
      </w:r>
      <w:r>
        <w:t xml:space="preserve">She frowned and drew something on the envelope. A small wooden cabinet with a false back.</w:t>
      </w:r>
      <w:r>
        <w:t xml:space="preserve"> </w:t>
      </w:r>
      <w:r>
        <w:t xml:space="preserve">“Inês keep things here. Under the window seat.”</w:t>
      </w:r>
    </w:p>
    <w:p>
      <w:pPr>
        <w:pStyle w:val="BodyText"/>
      </w:pPr>
      <w:r>
        <w:t xml:space="preserve">They found it at midnight. Inside the false back, wrapped in oilskin, lay a notebook in Inês’s handwriting and a small tape recorder.</w:t>
      </w:r>
    </w:p>
    <w:p>
      <w:pPr>
        <w:pStyle w:val="BodyText"/>
      </w:pPr>
      <w:r>
        <w:t xml:space="preserve">They had to borrow a cassette player from Madame Fournier’s kitchen. It turned out to be built into a radio, and the first button Tobias pressed played Édith Piaf at full volume for four minutes, through the open window, over the lake, to the great alarm of a heron. The second button was the right one.</w:t>
      </w:r>
    </w:p>
    <w:p>
      <w:pPr>
        <w:pStyle w:val="BodyText"/>
      </w:pPr>
      <w:r>
        <w:t xml:space="preserve">On the tape, Elise Marchetti’s voice, clear and frightened:</w:t>
      </w:r>
    </w:p>
    <w:p>
      <w:pPr>
        <w:pStyle w:val="BodyText"/>
      </w:pPr>
      <w:r>
        <w:rPr>
          <w:i/>
          <w:iCs/>
        </w:rPr>
        <w:t xml:space="preserve">“Victor, I know you took the Marchetti estate. I know the Verrane Award is a fraud and you’ve pocketed eleven thousand entry fees. I have the contracts and the bank statements. If you don’t give the rights back and close the foundation, I’ll take them to the press tomorrow.”</w:t>
      </w:r>
    </w:p>
    <w:p>
      <w:pPr>
        <w:pStyle w:val="BodyText"/>
      </w:pPr>
      <w:r>
        <w:t xml:space="preserve">Behind the false back of the cabinet there was, they now saw, a second door.</w:t>
      </w:r>
    </w:p>
    <w:p>
      <w:pPr>
        <w:pStyle w:val="BodyText"/>
      </w:pPr>
      <w:r>
        <w:t xml:space="preserve">It was a very small door, about three feet high, painted the same colour as the wainscot, with a tiny brass handle. Inês had left a note on the inside:</w:t>
      </w:r>
      <w:r>
        <w:t xml:space="preserve"> </w:t>
      </w:r>
      <w:r>
        <w:rPr>
          <w:i/>
          <w:iCs/>
        </w:rPr>
        <w:t xml:space="preserve">DO NOT USE. TRUST ME.</w:t>
      </w:r>
      <w:r>
        <w:t xml:space="preserve"> </w:t>
      </w:r>
      <w:r>
        <w:t xml:space="preserve">Tobias, being a man who had never once followed a warning in his life, opened it.</w:t>
      </w:r>
    </w:p>
    <w:p>
      <w:pPr>
        <w:pStyle w:val="BodyText"/>
      </w:pPr>
      <w:r>
        <w:t xml:space="preserve">It led to a damp, low, rather dark tunnel, smelling of aftershave. At the end was a flicker of light. He crawled through it on his hands and knees and found himself, with a wet little</w:t>
      </w:r>
      <w:r>
        <w:t xml:space="preserve"> </w:t>
      </w:r>
      <w:r>
        <w:rPr>
          <w:i/>
          <w:iCs/>
        </w:rPr>
        <w:t xml:space="preserve">pop,</w:t>
      </w:r>
      <w:r>
        <w:t xml:space="preserve"> </w:t>
      </w:r>
      <w:r>
        <w:t xml:space="preserve">looking out through someone else’s eyes.</w:t>
      </w:r>
    </w:p>
    <w:p>
      <w:pPr>
        <w:pStyle w:val="BodyText"/>
      </w:pPr>
      <w:r>
        <w:t xml:space="preserve">He was in the dining room of a very large house. He was eating a croissant. He was wearing a silk dressing gown, which was warm and expensive, and in his mind there was a single steady thought, like a drum beating in a cave:</w:t>
      </w:r>
      <w:r>
        <w:t xml:space="preserve"> </w:t>
      </w:r>
      <w:r>
        <w:rPr>
          <w:i/>
          <w:iCs/>
        </w:rPr>
        <w:t xml:space="preserve">Porsche. Porsche. Porsche. Porsche.</w:t>
      </w:r>
      <w:r>
        <w:t xml:space="preserve"> </w:t>
      </w:r>
      <w:r>
        <w:t xml:space="preserve">Beneath it, much fainter, in a small boy’s voice, came another:</w:t>
      </w:r>
      <w:r>
        <w:t xml:space="preserve"> </w:t>
      </w:r>
      <w:r>
        <w:rPr>
          <w:i/>
          <w:iCs/>
        </w:rPr>
        <w:t xml:space="preserve">Don’t break it this time.</w:t>
      </w:r>
    </w:p>
    <w:p>
      <w:pPr>
        <w:pStyle w:val="BodyText"/>
      </w:pPr>
      <w:r>
        <w:t xml:space="preserve">It was Victor Hale. Tobias was inside Victor Hale’s head.</w:t>
      </w:r>
    </w:p>
    <w:p>
      <w:pPr>
        <w:pStyle w:val="BodyText"/>
      </w:pPr>
      <w:r>
        <w:t xml:space="preserve">He had fifteen minutes. He used them well. He read the calendar on the wall, which said that Mr Hale would be visiting the lake house on Sunday at nine in the evening. He looked into the safe in the corner of the study, whose combination, Hale was thinking, was 1-9-6-4, the year of his first toy Porsche, which his brother had broken. He saw the whole of the Verrane account, a long list in neat numbers. And he watched Hale reach out, pick up a telephone, and say in a smooth voice, to someone called Armand,</w:t>
      </w:r>
      <w:r>
        <w:t xml:space="preserve"> </w:t>
      </w:r>
      <w:r>
        <w:t xml:space="preserve">“Everything is under control.”</w:t>
      </w:r>
    </w:p>
    <w:p>
      <w:pPr>
        <w:pStyle w:val="BodyText"/>
      </w:pPr>
      <w:r>
        <w:t xml:space="preserve">Then there was a rush of air, a flash of light, and a great grinding noise, and Tobias was spat out of a ditch beside the A7 motorway near Orange, wet, shaken, and covered in Hale’s hair.</w:t>
      </w:r>
    </w:p>
    <w:p>
      <w:pPr>
        <w:pStyle w:val="BodyText"/>
      </w:pPr>
      <w:r>
        <w:t xml:space="preserve">He hitchhiked home. It took three hours, a lift from a lorry full of ducks, and a long, silent conversation with a nun. When he got back, Catarina took one look at him and said only:</w:t>
      </w:r>
      <w:r>
        <w:t xml:space="preserve"> </w:t>
      </w:r>
      <w:r>
        <w:t xml:space="preserve">“Inês said not to use the door.”</w:t>
      </w:r>
    </w:p>
    <w:p>
      <w:pPr>
        <w:pStyle w:val="BodyText"/>
      </w:pPr>
      <w:r>
        <w:t xml:space="preserve">“I know.”</w:t>
      </w:r>
    </w:p>
    <w:p>
      <w:pPr>
        <w:pStyle w:val="BodyText"/>
      </w:pPr>
      <w:r>
        <w:t xml:space="preserve">“Was it good?”</w:t>
      </w:r>
    </w:p>
    <w:p>
      <w:pPr>
        <w:pStyle w:val="BodyText"/>
      </w:pPr>
      <w:r>
        <w:t xml:space="preserve">“Extremely,”</w:t>
      </w:r>
      <w:r>
        <w:t xml:space="preserve"> </w:t>
      </w:r>
      <w:r>
        <w:t xml:space="preserve">said Tobias.</w:t>
      </w:r>
      <w:r>
        <w:t xml:space="preserve"> </w:t>
      </w:r>
      <w:r>
        <w:t xml:space="preserve">“He’s thinking about his Porsche, mostly. Also, he’s very sad about his brother.”</w:t>
      </w:r>
    </w:p>
    <w:p>
      <w:pPr>
        <w:pStyle w:val="BodyText"/>
      </w:pPr>
      <w:r>
        <w:t xml:space="preserve">“We are all very sad about our brothers,”</w:t>
      </w:r>
      <w:r>
        <w:t xml:space="preserve"> </w:t>
      </w:r>
      <w:r>
        <w:t xml:space="preserve">said Catarina, and made him tea.</w:t>
      </w:r>
    </w:p>
    <w:p>
      <w:pPr>
        <w:pStyle w:val="BodyText"/>
      </w:pPr>
      <w:r>
        <w:t xml:space="preserve">They listened to the tape again, then. On it, a few seconds after Elise had finished, they heard Hale’s voice. Smooth. Almost kind.</w:t>
      </w:r>
    </w:p>
    <w:p>
      <w:pPr>
        <w:pStyle w:val="BodyText"/>
      </w:pPr>
      <w:r>
        <w:rPr>
          <w:i/>
          <w:iCs/>
        </w:rPr>
        <w:t xml:space="preserve">“Come down to the jetty, Elise, and we’ll talk about it.”</w:t>
      </w:r>
    </w:p>
    <w:p>
      <w:pPr>
        <w:pStyle w:val="BodyText"/>
      </w:pPr>
      <w:r>
        <w:t xml:space="preserve">Catarina was crying openly now, the recorder cupped in both hands. Tobias took it gently, set it on the desk, and did what he had wanted to do for weeks. He put his arms round her.</w:t>
      </w:r>
    </w:p>
    <w:p>
      <w:pPr>
        <w:pStyle w:val="BodyText"/>
      </w:pPr>
      <w:r>
        <w:t xml:space="preserve">She stiffened. Then she let her forehead drop against his shoulder and said, in a voice too soft to hear, a word he did not need a dictionary for.</w:t>
      </w:r>
    </w:p>
    <w:p>
      <w:pPr>
        <w:pStyle w:val="BodyText"/>
      </w:pPr>
      <w:r>
        <w:t xml:space="preserve">“</w:t>
      </w:r>
      <w:r>
        <w:rPr>
          <w:i/>
          <w:iCs/>
        </w:rPr>
        <w:t xml:space="preserve">Obrigada.</w:t>
      </w:r>
      <w:r>
        <w:t xml:space="preserve">”</w:t>
      </w:r>
    </w:p>
    <w:p>
      <w:r>
        <w:pict>
          <v:rect style="width:0;height:1.5pt" o:hralign="center" o:hrstd="t" o:hr="t"/>
        </w:pict>
      </w:r>
    </w:p>
    <w:bookmarkEnd w:id="41"/>
    <w:bookmarkEnd w:id="42"/>
    <w:bookmarkStart w:id="50" w:name="part-four-the-lake"/>
    <w:p>
      <w:pPr>
        <w:pStyle w:val="Heading2"/>
      </w:pPr>
      <w:r>
        <w:t xml:space="preserve">Part Four: The Lake</w:t>
      </w:r>
    </w:p>
    <w:bookmarkStart w:id="43" w:name="chapter-22-the-chipped-cup"/>
    <w:p>
      <w:pPr>
        <w:pStyle w:val="Heading3"/>
      </w:pPr>
      <w:r>
        <w:t xml:space="preserve">Chapter 22: The Chipped Cup</w:t>
      </w:r>
    </w:p>
    <w:p>
      <w:pPr>
        <w:pStyle w:val="FirstParagraph"/>
      </w:pPr>
      <w:r>
        <w:t xml:space="preserve">Tobias caught a cold in the ditch beside the A7, and by midnight it had become a fever.</w:t>
      </w:r>
    </w:p>
    <w:p>
      <w:pPr>
        <w:pStyle w:val="BodyText"/>
      </w:pPr>
      <w:r>
        <w:t xml:space="preserve">Catarina put him to bed in the study with three blankets, a hot-water bottle and a bowl of her grandmother’s soup, which smelled of garlic and ancient sorrow. She sat with him until he fell asleep, and then she tiptoed out. The lamp went down. The house creaked. And on the desk, in the dark, a small voice said:</w:t>
      </w:r>
    </w:p>
    <w:p>
      <w:pPr>
        <w:pStyle w:val="BodyText"/>
      </w:pPr>
      <w:r>
        <w:t xml:space="preserve">“Is he asleep?”</w:t>
      </w:r>
    </w:p>
    <w:p>
      <w:pPr>
        <w:pStyle w:val="BodyText"/>
      </w:pPr>
      <w:r>
        <w:t xml:space="preserve">“He’s</w:t>
      </w:r>
      <w:r>
        <w:t xml:space="preserve"> </w:t>
      </w:r>
      <w:r>
        <w:rPr>
          <w:i/>
          <w:iCs/>
        </w:rPr>
        <w:t xml:space="preserve">ill,</w:t>
      </w:r>
      <w:r>
        <w:t xml:space="preserve">”</w:t>
      </w:r>
      <w:r>
        <w:t xml:space="preserve"> </w:t>
      </w:r>
      <w:r>
        <w:t xml:space="preserve">said a deeper voice, with a faint creak of springs.</w:t>
      </w:r>
      <w:r>
        <w:t xml:space="preserve"> </w:t>
      </w:r>
      <w:r>
        <w:t xml:space="preserve">“It’s not the same.”</w:t>
      </w:r>
    </w:p>
    <w:p>
      <w:pPr>
        <w:pStyle w:val="BodyText"/>
      </w:pPr>
      <w:r>
        <w:t xml:space="preserve">Tobias opened one eye.</w:t>
      </w:r>
    </w:p>
    <w:p>
      <w:pPr>
        <w:pStyle w:val="BodyText"/>
      </w:pPr>
      <w:r>
        <w:t xml:space="preserve">The Olivetti stood on the desk, very upright, its keys gleaming like a row of teeth. It was not a thing he had ever noticed having a face, but it had one now, in the arrangement of the carriage and the bell and the two round spools. It looked like a retired colonel who had been asked to wait in a draughty corridor.</w:t>
      </w:r>
    </w:p>
    <w:p>
      <w:pPr>
        <w:pStyle w:val="BodyText"/>
      </w:pPr>
      <w:r>
        <w:t xml:space="preserve">“Good evening,”</w:t>
      </w:r>
      <w:r>
        <w:t xml:space="preserve"> </w:t>
      </w:r>
      <w:r>
        <w:t xml:space="preserve">it said.</w:t>
      </w:r>
      <w:r>
        <w:t xml:space="preserve"> </w:t>
      </w:r>
      <w:r>
        <w:t xml:space="preserve">“I do hope we haven’t woken you. I did say it was unprofessional.”</w:t>
      </w:r>
    </w:p>
    <w:p>
      <w:pPr>
        <w:pStyle w:val="BodyText"/>
      </w:pPr>
      <w:r>
        <w:t xml:space="preserve">“You’re a typewriter,”</w:t>
      </w:r>
      <w:r>
        <w:t xml:space="preserve"> </w:t>
      </w:r>
      <w:r>
        <w:t xml:space="preserve">said Tobias.</w:t>
      </w:r>
    </w:p>
    <w:p>
      <w:pPr>
        <w:pStyle w:val="BodyText"/>
      </w:pPr>
      <w:r>
        <w:t xml:space="preserve">“I am a 1962 Olivetti Lettera 22 of the finest Italian manufacture, and I have been sat in the same position for four weeks. Do you know what I have been</w:t>
      </w:r>
      <w:r>
        <w:t xml:space="preserve"> </w:t>
      </w:r>
      <w:r>
        <w:rPr>
          <w:i/>
          <w:iCs/>
        </w:rPr>
        <w:t xml:space="preserve">typing?</w:t>
      </w:r>
      <w:r>
        <w:t xml:space="preserve"> </w:t>
      </w:r>
      <w:r>
        <w:t xml:space="preserve">Do you know how many commas you leave out?”</w:t>
      </w:r>
    </w:p>
    <w:p>
      <w:pPr>
        <w:pStyle w:val="BodyText"/>
      </w:pPr>
      <w:r>
        <w:t xml:space="preserve">“Hush, Monsieur Olivetti,”</w:t>
      </w:r>
      <w:r>
        <w:t xml:space="preserve"> </w:t>
      </w:r>
      <w:r>
        <w:t xml:space="preserve">said a kindly, round, steamy voice from the sideboard. A fat brown kettle was bubbling gently, with a spout like a nose.</w:t>
      </w:r>
      <w:r>
        <w:t xml:space="preserve"> </w:t>
      </w:r>
      <w:r>
        <w:t xml:space="preserve">“The poor boy’s got a temperature. Hot drink, dear?”</w:t>
      </w:r>
    </w:p>
    <w:p>
      <w:pPr>
        <w:pStyle w:val="BodyText"/>
      </w:pPr>
      <w:r>
        <w:t xml:space="preserve">“I’m dreaming,”</w:t>
      </w:r>
      <w:r>
        <w:t xml:space="preserve"> </w:t>
      </w:r>
      <w:r>
        <w:t xml:space="preserve">said Tobias.</w:t>
      </w:r>
    </w:p>
    <w:p>
      <w:pPr>
        <w:pStyle w:val="BodyText"/>
      </w:pPr>
      <w:r>
        <w:t xml:space="preserve">“Of course you are,”</w:t>
      </w:r>
      <w:r>
        <w:t xml:space="preserve"> </w:t>
      </w:r>
      <w:r>
        <w:t xml:space="preserve">said the kettle comfortably.</w:t>
      </w:r>
      <w:r>
        <w:t xml:space="preserve"> </w:t>
      </w:r>
      <w:r>
        <w:t xml:space="preserve">“Everyone dreams in a fever. We only talk to people who can’t remember it in the morning. It’s the rule of the house.”</w:t>
      </w:r>
    </w:p>
    <w:p>
      <w:pPr>
        <w:pStyle w:val="BodyText"/>
      </w:pPr>
      <w:r>
        <w:t xml:space="preserve">A chipped white cup scooted to the edge of the table, rocking on its saucer. It was the one Catarina had handed him on the first day, the one with the crack along the rim. It had a small, high, eager voice, and it spoke very fast.</w:t>
      </w:r>
    </w:p>
    <w:p>
      <w:pPr>
        <w:pStyle w:val="BodyText"/>
      </w:pPr>
      <w:r>
        <w:t xml:space="preserve">“Is she your girlfriend? She makes the tea. She</w:t>
      </w:r>
      <w:r>
        <w:t xml:space="preserve"> </w:t>
      </w:r>
      <w:r>
        <w:rPr>
          <w:i/>
          <w:iCs/>
        </w:rPr>
        <w:t xml:space="preserve">talks</w:t>
      </w:r>
      <w:r>
        <w:t xml:space="preserve"> </w:t>
      </w:r>
      <w:r>
        <w:t xml:space="preserve">to us. She said</w:t>
      </w:r>
      <w:r>
        <w:t xml:space="preserve"> </w:t>
      </w:r>
      <w:r>
        <w:rPr>
          <w:i/>
          <w:iCs/>
        </w:rPr>
        <w:t xml:space="preserve">good morning</w:t>
      </w:r>
      <w:r>
        <w:t xml:space="preserve"> </w:t>
      </w:r>
      <w:r>
        <w:t xml:space="preserve">to the toaster. Is she your</w:t>
      </w:r>
      <w:r>
        <w:t xml:space="preserve"> </w:t>
      </w:r>
      <w:r>
        <w:rPr>
          <w:i/>
          <w:iCs/>
        </w:rPr>
        <w:t xml:space="preserve">wife?</w:t>
      </w:r>
      <w:r>
        <w:t xml:space="preserve">”</w:t>
      </w:r>
    </w:p>
    <w:p>
      <w:pPr>
        <w:pStyle w:val="BodyText"/>
      </w:pPr>
      <w:r>
        <w:t xml:space="preserve">“She’s not,”</w:t>
      </w:r>
      <w:r>
        <w:t xml:space="preserve"> </w:t>
      </w:r>
      <w:r>
        <w:t xml:space="preserve">said Tobias,</w:t>
      </w:r>
      <w:r>
        <w:t xml:space="preserve"> </w:t>
      </w:r>
      <w:r>
        <w:t xml:space="preserve">“my anything.”</w:t>
      </w:r>
    </w:p>
    <w:p>
      <w:pPr>
        <w:pStyle w:val="BodyText"/>
      </w:pPr>
      <w:r>
        <w:t xml:space="preserve">There was a pause. In the corner, the grandfather clock cleared its throat with a tick, and a pair of brass candlesticks on the mantelpiece, who had been standing very close together, leaned in.</w:t>
      </w:r>
    </w:p>
    <w:p>
      <w:pPr>
        <w:pStyle w:val="BodyText"/>
      </w:pPr>
      <w:r>
        <w:t xml:space="preserve">“</w:t>
      </w:r>
      <w:r>
        <w:rPr>
          <w:i/>
          <w:iCs/>
        </w:rPr>
        <w:t xml:space="preserve">Mon Dieu,</w:t>
      </w:r>
      <w:r>
        <w:t xml:space="preserve">”</w:t>
      </w:r>
      <w:r>
        <w:t xml:space="preserve"> </w:t>
      </w:r>
      <w:r>
        <w:t xml:space="preserve">said the first candlestick, who was French, flamboyant, and appeared to be on fire in several places.</w:t>
      </w:r>
      <w:r>
        <w:t xml:space="preserve"> </w:t>
      </w:r>
      <w:r>
        <w:t xml:space="preserve">“He says</w:t>
      </w:r>
      <w:r>
        <w:t xml:space="preserve"> </w:t>
      </w:r>
      <w:r>
        <w:rPr>
          <w:i/>
          <w:iCs/>
        </w:rPr>
        <w:t xml:space="preserve">not.</w:t>
      </w:r>
      <w:r>
        <w:t xml:space="preserve"> </w:t>
      </w:r>
      <w:r>
        <w:t xml:space="preserve">He says</w:t>
      </w:r>
      <w:r>
        <w:t xml:space="preserve"> </w:t>
      </w:r>
      <w:r>
        <w:rPr>
          <w:i/>
          <w:iCs/>
        </w:rPr>
        <w:t xml:space="preserve">nothing.</w:t>
      </w:r>
      <w:r>
        <w:t xml:space="preserve"> </w:t>
      </w:r>
      <w:r>
        <w:t xml:space="preserve">You hear it, Marguerite? This man is blind.”</w:t>
      </w:r>
    </w:p>
    <w:p>
      <w:pPr>
        <w:pStyle w:val="BodyText"/>
      </w:pPr>
      <w:r>
        <w:t xml:space="preserve">“He is English,”</w:t>
      </w:r>
      <w:r>
        <w:t xml:space="preserve"> </w:t>
      </w:r>
      <w:r>
        <w:t xml:space="preserve">said the second candlestick, a duchess.</w:t>
      </w:r>
      <w:r>
        <w:t xml:space="preserve"> </w:t>
      </w:r>
      <w:r>
        <w:t xml:space="preserve">“It is the same.”</w:t>
      </w:r>
    </w:p>
    <w:p>
      <w:pPr>
        <w:pStyle w:val="BodyText"/>
      </w:pPr>
      <w:r>
        <w:t xml:space="preserve">“A handsome woman scrubs your floors for two months,”</w:t>
      </w:r>
      <w:r>
        <w:t xml:space="preserve"> </w:t>
      </w:r>
      <w:r>
        <w:t xml:space="preserve">said the clock gravely,</w:t>
      </w:r>
      <w:r>
        <w:t xml:space="preserve"> </w:t>
      </w:r>
      <w:r>
        <w:t xml:space="preserve">“sings in your kitchen, wades into a lake after your papers. She rows a boat for you. She steals your breakfast bread. And you say</w:t>
      </w:r>
      <w:r>
        <w:t xml:space="preserve"> </w:t>
      </w:r>
      <w:r>
        <w:rPr>
          <w:i/>
          <w:iCs/>
        </w:rPr>
        <w:t xml:space="preserve">nothing.</w:t>
      </w:r>
      <w:r>
        <w:t xml:space="preserve">”</w:t>
      </w:r>
    </w:p>
    <w:p>
      <w:pPr>
        <w:pStyle w:val="BodyText"/>
      </w:pPr>
      <w:r>
        <w:t xml:space="preserve">“I’ve said a great deal.”</w:t>
      </w:r>
    </w:p>
    <w:p>
      <w:pPr>
        <w:pStyle w:val="BodyText"/>
      </w:pPr>
      <w:r>
        <w:t xml:space="preserve">“You have said,”</w:t>
      </w:r>
      <w:r>
        <w:t xml:space="preserve"> </w:t>
      </w:r>
      <w:r>
        <w:t xml:space="preserve">said Monsieur Olivetti stiffly,</w:t>
      </w:r>
      <w:r>
        <w:t xml:space="preserve"> </w:t>
      </w:r>
      <w:r>
        <w:t xml:space="preserve">“a great deal of</w:t>
      </w:r>
      <w:r>
        <w:t xml:space="preserve"> </w:t>
      </w:r>
      <w:r>
        <w:rPr>
          <w:i/>
          <w:iCs/>
        </w:rPr>
        <w:t xml:space="preserve">rubbish.</w:t>
      </w:r>
      <w:r>
        <w:t xml:space="preserve"> </w:t>
      </w:r>
      <w:r>
        <w:t xml:space="preserve">There is no comma in it.”</w:t>
      </w:r>
    </w:p>
    <w:p>
      <w:pPr>
        <w:pStyle w:val="BodyText"/>
      </w:pPr>
      <w:r>
        <w:t xml:space="preserve">“We have a plan,”</w:t>
      </w:r>
      <w:r>
        <w:t xml:space="preserve"> </w:t>
      </w:r>
      <w:r>
        <w:t xml:space="preserve">said the kettle.</w:t>
      </w:r>
    </w:p>
    <w:p>
      <w:pPr>
        <w:pStyle w:val="BodyText"/>
      </w:pPr>
      <w:r>
        <w:t xml:space="preserve">They had a plan. It was, in the way of fever dreams, a fairly good plan. The candlesticks would light the way. The clock would chime at the proper hour. The kettle would pour, the cup would clink, and the typewriter would type a short, formal, wholly inappropriate declaration on a single clean sheet. And then, said the kettle,</w:t>
      </w:r>
      <w:r>
        <w:t xml:space="preserve"> </w:t>
      </w:r>
      <w:r>
        <w:t xml:space="preserve">“you say it aloud, you daft creature, and you say it yourself.”</w:t>
      </w:r>
    </w:p>
    <w:p>
      <w:pPr>
        <w:pStyle w:val="BodyText"/>
      </w:pPr>
      <w:r>
        <w:t xml:space="preserve">“I can’t,”</w:t>
      </w:r>
      <w:r>
        <w:t xml:space="preserve"> </w:t>
      </w:r>
      <w:r>
        <w:t xml:space="preserve">said Tobias.</w:t>
      </w:r>
      <w:r>
        <w:t xml:space="preserve"> </w:t>
      </w:r>
      <w:r>
        <w:t xml:space="preserve">“My Portuguese is terrible.”</w:t>
      </w:r>
    </w:p>
    <w:p>
      <w:pPr>
        <w:pStyle w:val="BodyText"/>
      </w:pPr>
      <w:r>
        <w:t xml:space="preserve">“She doesn’t want your Portuguese,”</w:t>
      </w:r>
      <w:r>
        <w:t xml:space="preserve"> </w:t>
      </w:r>
      <w:r>
        <w:t xml:space="preserve">said the cup.</w:t>
      </w:r>
    </w:p>
    <w:p>
      <w:pPr>
        <w:pStyle w:val="BodyText"/>
      </w:pPr>
      <w:r>
        <w:t xml:space="preserve">“What does she want?”</w:t>
      </w:r>
    </w:p>
    <w:p>
      <w:pPr>
        <w:pStyle w:val="BodyText"/>
      </w:pPr>
      <w:r>
        <w:t xml:space="preserve">The cup thought about it. There was a long silence. It was the kind of silence in which, if you were a cup, you could hear all the soup in the world.</w:t>
      </w:r>
    </w:p>
    <w:p>
      <w:pPr>
        <w:pStyle w:val="BodyText"/>
      </w:pPr>
      <w:r>
        <w:t xml:space="preserve">“She wants to be</w:t>
      </w:r>
      <w:r>
        <w:t xml:space="preserve"> </w:t>
      </w:r>
      <w:r>
        <w:rPr>
          <w:i/>
          <w:iCs/>
        </w:rPr>
        <w:t xml:space="preserve">met,</w:t>
      </w:r>
      <w:r>
        <w:t xml:space="preserve">”</w:t>
      </w:r>
      <w:r>
        <w:t xml:space="preserve"> </w:t>
      </w:r>
      <w:r>
        <w:t xml:space="preserve">said the cup.</w:t>
      </w:r>
    </w:p>
    <w:p>
      <w:pPr>
        <w:pStyle w:val="BodyText"/>
      </w:pPr>
      <w:r>
        <w:t xml:space="preserve">The house went quiet. The fire settled in the grate. Out in the garden the wind lifted, and in the long grass by the gate, a very large white bird turned its head toward the lit window, as if it had heard something. Tobias lay in the blankets, shivering and warm, and in the half-light he saw for the first time how many small, kind, tireless things there were in the house that had been looking after him: the cups, the kettle, the old clock that ticked in the hall, the stairs that did not creak when she came down in the night. Every one of them was a small piece of Catarina.</w:t>
      </w:r>
    </w:p>
    <w:p>
      <w:pPr>
        <w:pStyle w:val="BodyText"/>
      </w:pPr>
      <w:r>
        <w:t xml:space="preserve">That was when the door burst open.</w:t>
      </w:r>
    </w:p>
    <w:p>
      <w:pPr>
        <w:pStyle w:val="BodyText"/>
      </w:pPr>
      <w:r>
        <w:t xml:space="preserve">“</w:t>
      </w:r>
      <w:r>
        <w:rPr>
          <w:i/>
          <w:iCs/>
        </w:rPr>
        <w:t xml:space="preserve">Gaston!</w:t>
      </w:r>
      <w:r>
        <w:t xml:space="preserve">”</w:t>
      </w:r>
      <w:r>
        <w:t xml:space="preserve"> </w:t>
      </w:r>
      <w:r>
        <w:t xml:space="preserve">cried a voice.</w:t>
      </w:r>
      <w:r>
        <w:t xml:space="preserve"> </w:t>
      </w:r>
      <w:r>
        <w:t xml:space="preserve">“We have come for the originals!”</w:t>
      </w:r>
    </w:p>
    <w:p>
      <w:pPr>
        <w:pStyle w:val="BodyText"/>
      </w:pPr>
      <w:r>
        <w:t xml:space="preserve">“Which Gaston?”</w:t>
      </w:r>
    </w:p>
    <w:p>
      <w:pPr>
        <w:pStyle w:val="BodyText"/>
      </w:pPr>
      <w:r>
        <w:t xml:space="preserve">“</w:t>
      </w:r>
      <w:r>
        <w:rPr>
          <w:i/>
          <w:iCs/>
        </w:rPr>
        <w:t xml:space="preserve">Both</w:t>
      </w:r>
      <w:r>
        <w:t xml:space="preserve"> </w:t>
      </w:r>
      <w:r>
        <w:t xml:space="preserve">Gaston!”</w:t>
      </w:r>
    </w:p>
    <w:p>
      <w:pPr>
        <w:pStyle w:val="BodyText"/>
      </w:pPr>
      <w:r>
        <w:t xml:space="preserve">It was the two henchmen, in their dark coats, with a torch and a bag, and the air of villains in a story that had begun without them. They stopped dead in the doorway. They had expected a sleeping writer. They found instead a typewriter at attention, two furious candlesticks, a grandfather clock with its pendulum drawn like a sword and a kettle, whistling, at the full boil.</w:t>
      </w:r>
    </w:p>
    <w:p>
      <w:pPr>
        <w:pStyle w:val="BodyText"/>
      </w:pPr>
      <w:r>
        <w:t xml:space="preserve">“</w:t>
      </w:r>
      <w:r>
        <w:rPr>
          <w:i/>
          <w:iCs/>
        </w:rPr>
        <w:t xml:space="preserve">Allons-y!</w:t>
      </w:r>
      <w:r>
        <w:t xml:space="preserve">”</w:t>
      </w:r>
      <w:r>
        <w:t xml:space="preserve"> </w:t>
      </w:r>
      <w:r>
        <w:t xml:space="preserve">cried the clock.</w:t>
      </w:r>
    </w:p>
    <w:p>
      <w:pPr>
        <w:pStyle w:val="BodyText"/>
      </w:pPr>
      <w:r>
        <w:t xml:space="preserve">What followed was brief and extremely hot. The kettle, with great dignity, poured. The candlesticks swung. Monsieur Olivetti, on the desk, fired a single carriage return with a noise like a shot, and the Gastons left through the window at a speed that suggested they had been expecting this, in a manner of speaking, all their lives. They fell into the lake. The pelican, on the Germans’ sun lounger, opened one eye, shut it again, and went on sleeping, in the way of one who has seen it all and can hardly be asked to act on every bit of it.</w:t>
      </w:r>
    </w:p>
    <w:p>
      <w:pPr>
        <w:pStyle w:val="BodyText"/>
      </w:pPr>
      <w:r>
        <w:t xml:space="preserve">“Well done, everyone,”</w:t>
      </w:r>
      <w:r>
        <w:t xml:space="preserve"> </w:t>
      </w:r>
      <w:r>
        <w:t xml:space="preserve">said the kettle, panting.</w:t>
      </w:r>
      <w:r>
        <w:t xml:space="preserve"> </w:t>
      </w:r>
      <w:r>
        <w:t xml:space="preserve">“Back to your places. He’ll be waking.”</w:t>
      </w:r>
    </w:p>
    <w:p>
      <w:pPr>
        <w:pStyle w:val="BodyText"/>
      </w:pPr>
      <w:r>
        <w:t xml:space="preserve">In the morning the fever had broken. The sun lay in pale squares on the quilt, and the study was perfectly tidy, and on the desk the Olivetti stood in its usual place with a sheet of paper in the roller. It was blank, apart from one line, in the neat, ungrammatical capitals he would have known anywhere.</w:t>
      </w:r>
    </w:p>
    <w:p>
      <w:pPr>
        <w:pStyle w:val="BodyText"/>
      </w:pPr>
      <w:r>
        <w:rPr>
          <w:i/>
          <w:iCs/>
        </w:rPr>
        <w:t xml:space="preserve">THE SOUP IS HOT. (NOT IS THE SOUP.) I AM HAPPY YOU ARE BETTER.</w:t>
      </w:r>
    </w:p>
    <w:p>
      <w:pPr>
        <w:pStyle w:val="BodyText"/>
      </w:pPr>
      <w:r>
        <w:t xml:space="preserve">Catarina came in with the tray. On it, steaming, was a mug of tea made properly for the first time: the pot warmed, the leaves left to stand, the milk in last, exactly as Margaret would have done. It was in the cup with the chip.</w:t>
      </w:r>
    </w:p>
    <w:p>
      <w:pPr>
        <w:pStyle w:val="BodyText"/>
      </w:pPr>
      <w:r>
        <w:t xml:space="preserve">He took it, and held it in both hands, and looked at it for a long moment.</w:t>
      </w:r>
    </w:p>
    <w:p>
      <w:pPr>
        <w:pStyle w:val="BodyText"/>
      </w:pPr>
      <w:r>
        <w:t xml:space="preserve">“It’s a very good cup,”</w:t>
      </w:r>
      <w:r>
        <w:t xml:space="preserve"> </w:t>
      </w:r>
      <w:r>
        <w:t xml:space="preserve">said Catarina, a little shyly.</w:t>
      </w:r>
    </w:p>
    <w:p>
      <w:pPr>
        <w:pStyle w:val="BodyText"/>
      </w:pPr>
      <w:r>
        <w:t xml:space="preserve">“Yes,”</w:t>
      </w:r>
      <w:r>
        <w:t xml:space="preserve"> </w:t>
      </w:r>
      <w:r>
        <w:t xml:space="preserve">said Tobias.</w:t>
      </w:r>
      <w:r>
        <w:t xml:space="preserve"> </w:t>
      </w:r>
      <w:r>
        <w:t xml:space="preserve">“I think it has opinions.”</w:t>
      </w:r>
    </w:p>
    <w:p>
      <w:pPr>
        <w:pStyle w:val="BodyText"/>
      </w:pPr>
      <w:r>
        <w:t xml:space="preserve">She laughed, and sat on the edge of the bed, and for a while neither of them said anything at all. Outside, in the long grass, the clock in the hall struck eight. On the desk the Olivetti, who has never been a talker, stayed discreetly silent, and if one of its keys had a glimmer of smug about it, no one noticed but the cup.</w:t>
      </w:r>
    </w:p>
    <w:bookmarkEnd w:id="43"/>
    <w:bookmarkStart w:id="44" w:name="chapter-23-the-long-way-to-aix"/>
    <w:p>
      <w:pPr>
        <w:pStyle w:val="Heading3"/>
      </w:pPr>
      <w:r>
        <w:t xml:space="preserve">Chapter 23: The Long Way to Aix</w:t>
      </w:r>
    </w:p>
    <w:p>
      <w:pPr>
        <w:pStyle w:val="FirstParagraph"/>
      </w:pPr>
      <w:r>
        <w:t xml:space="preserve">Inês’s notebook ended with an address in Aix-en-Provence:</w:t>
      </w:r>
      <w:r>
        <w:t xml:space="preserve"> </w:t>
      </w:r>
      <w:r>
        <w:rPr>
          <w:i/>
          <w:iCs/>
        </w:rPr>
        <w:t xml:space="preserve">Maître Étienne Barbier, Notaire, 14 rue Gaston de Saporta, 17h00.</w:t>
      </w:r>
      <w:r>
        <w:t xml:space="preserve"> </w:t>
      </w:r>
      <w:r>
        <w:t xml:space="preserve">Beneath it, underlined twice:</w:t>
      </w:r>
      <w:r>
        <w:t xml:space="preserve"> </w:t>
      </w:r>
      <w:r>
        <w:rPr>
          <w:i/>
          <w:iCs/>
        </w:rPr>
        <w:t xml:space="preserve">the originals.</w:t>
      </w:r>
    </w:p>
    <w:p>
      <w:pPr>
        <w:pStyle w:val="BodyText"/>
      </w:pPr>
      <w:r>
        <w:t xml:space="preserve">“The originals of what?”</w:t>
      </w:r>
      <w:r>
        <w:t xml:space="preserve"> </w:t>
      </w:r>
      <w:r>
        <w:t xml:space="preserve">said Tobias.</w:t>
      </w:r>
    </w:p>
    <w:p>
      <w:pPr>
        <w:pStyle w:val="BodyText"/>
      </w:pPr>
      <w:r>
        <w:t xml:space="preserve">“Of everything he stole,”</w:t>
      </w:r>
      <w:r>
        <w:t xml:space="preserve"> </w:t>
      </w:r>
      <w:r>
        <w:t xml:space="preserve">said Catarina.</w:t>
      </w:r>
      <w:r>
        <w:t xml:space="preserve"> </w:t>
      </w:r>
      <w:r>
        <w:t xml:space="preserve">“If a lawyer keeps the contracts, then the lawyer is the one who can open the door.”</w:t>
      </w:r>
      <w:r>
        <w:t xml:space="preserve"> </w:t>
      </w:r>
      <w:r>
        <w:t xml:space="preserve">She tapped the page.</w:t>
      </w:r>
      <w:r>
        <w:t xml:space="preserve"> </w:t>
      </w:r>
      <w:r>
        <w:t xml:space="preserve">“It is an hour. We go tomorrow. We are there by five.”</w:t>
      </w:r>
    </w:p>
    <w:p>
      <w:pPr>
        <w:pStyle w:val="BodyText"/>
      </w:pPr>
      <w:r>
        <w:t xml:space="preserve">They left at ten. They were not there by five.</w:t>
      </w:r>
    </w:p>
    <w:p>
      <w:pPr>
        <w:pStyle w:val="BodyText"/>
      </w:pPr>
      <w:r>
        <w:t xml:space="preserve">The first delay was a stall at the side of the road, run by a woman in a straw hat selling peaches out of a wheelbarrow.</w:t>
      </w:r>
      <w:r>
        <w:t xml:space="preserve"> </w:t>
      </w:r>
      <w:r>
        <w:t xml:space="preserve">“We stop for one minute,”</w:t>
      </w:r>
      <w:r>
        <w:t xml:space="preserve"> </w:t>
      </w:r>
      <w:r>
        <w:t xml:space="preserve">said Catarina, who knew about peaches. They stopped for forty. The peaches were enormous and warm and tasted of a summer that had not yet finished with anyone, and the woman in the hat insisted that Tobias taste the apricots, and the plums, and a small yellow fruit nobody could name in any language, and by the time they drove off the back seat was a fruit bowl.</w:t>
      </w:r>
    </w:p>
    <w:p>
      <w:pPr>
        <w:pStyle w:val="BodyText"/>
      </w:pPr>
      <w:r>
        <w:t xml:space="preserve">“This was a mistake,”</w:t>
      </w:r>
      <w:r>
        <w:t xml:space="preserve"> </w:t>
      </w:r>
      <w:r>
        <w:t xml:space="preserve">said Tobias, with juice running down his wrist.</w:t>
      </w:r>
      <w:r>
        <w:t xml:space="preserve"> </w:t>
      </w:r>
      <w:r>
        <w:t xml:space="preserve">“We’re going to be late.”</w:t>
      </w:r>
    </w:p>
    <w:p>
      <w:pPr>
        <w:pStyle w:val="BodyText"/>
      </w:pPr>
      <w:r>
        <w:t xml:space="preserve">“Paris can wait,”</w:t>
      </w:r>
      <w:r>
        <w:t xml:space="preserve"> </w:t>
      </w:r>
      <w:r>
        <w:t xml:space="preserve">said Catarina, with her mouth full.</w:t>
      </w:r>
    </w:p>
    <w:p>
      <w:pPr>
        <w:pStyle w:val="BodyText"/>
      </w:pPr>
      <w:r>
        <w:t xml:space="preserve">“We’re not going to Paris.”</w:t>
      </w:r>
    </w:p>
    <w:p>
      <w:pPr>
        <w:pStyle w:val="BodyText"/>
      </w:pPr>
      <w:r>
        <w:t xml:space="preserve">“Then the lawyer can wait.”</w:t>
      </w:r>
    </w:p>
    <w:p>
      <w:pPr>
        <w:pStyle w:val="BodyText"/>
      </w:pPr>
      <w:r>
        <w:t xml:space="preserve">The second delay was a goat farm, because there was a sign. The third was a ruined abbey on a hill, because Tobias remarked that it looked Romanesque, and Catarina said</w:t>
      </w:r>
      <w:r>
        <w:t xml:space="preserve"> </w:t>
      </w:r>
      <w:r>
        <w:t xml:space="preserve">“</w:t>
      </w:r>
      <w:r>
        <w:rPr>
          <w:i/>
          <w:iCs/>
        </w:rPr>
        <w:t xml:space="preserve">Românico</w:t>
      </w:r>
      <w:r>
        <w:t xml:space="preserve">,”</w:t>
      </w:r>
      <w:r>
        <w:t xml:space="preserve"> </w:t>
      </w:r>
      <w:r>
        <w:t xml:space="preserve">and they both spent twenty minutes standing in an empty nave where the roof had fallen in and the sky had come to live, whispering because it seemed to demand it. The fourth was an olive mill, where an old man in a blue apron poured them a thimble of oil so green and peppery that Catarina coughed, wiped her eyes, and bought six litres.</w:t>
      </w:r>
    </w:p>
    <w:p>
      <w:pPr>
        <w:pStyle w:val="BodyText"/>
      </w:pPr>
      <w:r>
        <w:t xml:space="preserve">“It is for the restaurant,”</w:t>
      </w:r>
      <w:r>
        <w:t xml:space="preserve"> </w:t>
      </w:r>
      <w:r>
        <w:t xml:space="preserve">she said defensively.</w:t>
      </w:r>
      <w:r>
        <w:t xml:space="preserve"> </w:t>
      </w:r>
      <w:r>
        <w:t xml:space="preserve">“Fernanda will say it is too expensive. Then she will use all of it.”</w:t>
      </w:r>
    </w:p>
    <w:p>
      <w:pPr>
        <w:pStyle w:val="BodyText"/>
      </w:pPr>
      <w:r>
        <w:t xml:space="preserve">The fifth delay was a flat tyre.</w:t>
      </w:r>
    </w:p>
    <w:p>
      <w:pPr>
        <w:pStyle w:val="BodyText"/>
      </w:pPr>
      <w:r>
        <w:t xml:space="preserve">It happened on a quiet road between two vineyards, in the full heat of the afternoon, with the cicadas screaming in the pines like a machine nobody could turn off. Tobias stood over the spare wheel with the expression of a man reading a document in Latin.</w:t>
      </w:r>
    </w:p>
    <w:p>
      <w:pPr>
        <w:pStyle w:val="BodyText"/>
      </w:pPr>
      <w:r>
        <w:t xml:space="preserve">“I have never changed a tyre,”</w:t>
      </w:r>
      <w:r>
        <w:t xml:space="preserve"> </w:t>
      </w:r>
      <w:r>
        <w:t xml:space="preserve">he said.</w:t>
      </w:r>
    </w:p>
    <w:p>
      <w:pPr>
        <w:pStyle w:val="BodyText"/>
      </w:pPr>
      <w:r>
        <w:t xml:space="preserve">“You are English. You have a man.”</w:t>
      </w:r>
    </w:p>
    <w:p>
      <w:pPr>
        <w:pStyle w:val="BodyText"/>
      </w:pPr>
      <w:r>
        <w:t xml:space="preserve">“I did have a man. He was called the AA.”</w:t>
      </w:r>
    </w:p>
    <w:p>
      <w:pPr>
        <w:pStyle w:val="BodyText"/>
      </w:pPr>
      <w:r>
        <w:t xml:space="preserve">“</w:t>
      </w:r>
      <w:r>
        <w:rPr>
          <w:i/>
          <w:iCs/>
        </w:rPr>
        <w:t xml:space="preserve">Afasta-te,</w:t>
      </w:r>
      <w:r>
        <w:t xml:space="preserve">”</w:t>
      </w:r>
      <w:r>
        <w:t xml:space="preserve"> </w:t>
      </w:r>
      <w:r>
        <w:t xml:space="preserve">said Catarina, rolling up her sleeves. [Move.] She was four minutes with the jack and the spanner, glistening, singing a tune from the radio under her breath, and when it was done she wiped her hands on her skirt and looked at him, hot and happy and absurdly beautiful, with oil on her cheek.</w:t>
      </w:r>
    </w:p>
    <w:p>
      <w:pPr>
        <w:pStyle w:val="BodyText"/>
      </w:pPr>
      <w:r>
        <w:t xml:space="preserve">“What?”</w:t>
      </w:r>
      <w:r>
        <w:t xml:space="preserve"> </w:t>
      </w:r>
      <w:r>
        <w:t xml:space="preserve">she said.</w:t>
      </w:r>
    </w:p>
    <w:p>
      <w:pPr>
        <w:pStyle w:val="BodyText"/>
      </w:pPr>
      <w:r>
        <w:t xml:space="preserve">“Nothing,”</w:t>
      </w:r>
      <w:r>
        <w:t xml:space="preserve"> </w:t>
      </w:r>
      <w:r>
        <w:t xml:space="preserve">said Tobias.</w:t>
      </w:r>
      <w:r>
        <w:t xml:space="preserve"> </w:t>
      </w:r>
      <w:r>
        <w:t xml:space="preserve">“I was thinking I should have married a mechanic.”</w:t>
      </w:r>
    </w:p>
    <w:p>
      <w:pPr>
        <w:pStyle w:val="BodyText"/>
      </w:pPr>
      <w:r>
        <w:t xml:space="preserve">“You are not married.”</w:t>
      </w:r>
    </w:p>
    <w:p>
      <w:pPr>
        <w:pStyle w:val="BodyText"/>
      </w:pPr>
      <w:r>
        <w:t xml:space="preserve">“No,”</w:t>
      </w:r>
      <w:r>
        <w:t xml:space="preserve"> </w:t>
      </w:r>
      <w:r>
        <w:t xml:space="preserve">said Tobias.</w:t>
      </w:r>
      <w:r>
        <w:t xml:space="preserve"> </w:t>
      </w:r>
      <w:r>
        <w:t xml:space="preserve">“I was thinking it in advance.”</w:t>
      </w:r>
    </w:p>
    <w:p>
      <w:pPr>
        <w:pStyle w:val="BodyText"/>
      </w:pPr>
      <w:r>
        <w:t xml:space="preserve">She stood very still. A cicada, somewhere, chose that moment to stop. Then Catarina turned, very pink, picked up the spanner, put it in the boot with extraordinary care, and said to the air in Portuguese, quite clearly,</w:t>
      </w:r>
      <w:r>
        <w:t xml:space="preserve"> </w:t>
      </w:r>
      <w:r>
        <w:t xml:space="preserve">“</w:t>
      </w:r>
      <w:r>
        <w:rPr>
          <w:i/>
          <w:iCs/>
        </w:rPr>
        <w:t xml:space="preserve">Meu Deus, ele disse isso a sério.</w:t>
      </w:r>
      <w:r>
        <w:t xml:space="preserve">”</w:t>
      </w:r>
      <w:r>
        <w:t xml:space="preserve"> </w:t>
      </w:r>
      <w:r>
        <w:t xml:space="preserve">[My God, he said that seriously.]</w:t>
      </w:r>
    </w:p>
    <w:p>
      <w:pPr>
        <w:pStyle w:val="BodyText"/>
      </w:pPr>
      <w:r>
        <w:t xml:space="preserve">He understood every word.</w:t>
      </w:r>
    </w:p>
    <w:p>
      <w:pPr>
        <w:pStyle w:val="BodyText"/>
      </w:pPr>
      <w:r>
        <w:t xml:space="preserve">They did not reach Aix until half past six. The plane trees along the Cours Mirabeau were already throwing their long shadows, the fountains were running gold, and number fourteen, rue Gaston de Saporta, was a tall honey-coloured house with its shutters closed and a small brass plate that said MAÎTRE BARBIER, NOTAIRE.</w:t>
      </w:r>
    </w:p>
    <w:p>
      <w:pPr>
        <w:pStyle w:val="BodyText"/>
      </w:pPr>
      <w:r>
        <w:t xml:space="preserve">The door was ajar. Inside, the office had been taken to pieces. Drawers upended, files on the floor, a safe standing open and empty. A neighbour in a dressing gown told them in rapid French that two men in dark coats had come at a quarter to five. They were, she said, extremely loud for burglars. One had kept shouting</w:t>
      </w:r>
      <w:r>
        <w:t xml:space="preserve"> </w:t>
      </w:r>
      <w:r>
        <w:t xml:space="preserve">“Gaston!”</w:t>
      </w:r>
      <w:r>
        <w:t xml:space="preserve">, and the other had replied</w:t>
      </w:r>
      <w:r>
        <w:t xml:space="preserve"> </w:t>
      </w:r>
      <w:r>
        <w:t xml:space="preserve">“Oui?”</w:t>
      </w:r>
      <w:r>
        <w:t xml:space="preserve">, and the first had said,</w:t>
      </w:r>
      <w:r>
        <w:t xml:space="preserve"> </w:t>
      </w:r>
      <w:r>
        <w:t xml:space="preserve">“Not you, the other Gaston!”</w:t>
      </w:r>
      <w:r>
        <w:t xml:space="preserve">, and for a while it had gone on like that. They had left at five, taking a safe, an umbrella stand and, for reasons the neighbour could not explain, a stuffed owl. And that Maître Barbier, a gentleman of eighty, was at that moment in the hospital with a bruised arm and extremely bad temper.</w:t>
      </w:r>
    </w:p>
    <w:p>
      <w:pPr>
        <w:pStyle w:val="BodyText"/>
      </w:pPr>
      <w:r>
        <w:t xml:space="preserve">“At five,”</w:t>
      </w:r>
      <w:r>
        <w:t xml:space="preserve"> </w:t>
      </w:r>
      <w:r>
        <w:t xml:space="preserve">said Tobias slowly.</w:t>
      </w:r>
    </w:p>
    <w:p>
      <w:pPr>
        <w:pStyle w:val="BodyText"/>
      </w:pPr>
      <w:r>
        <w:t xml:space="preserve">“We would have been there at five,”</w:t>
      </w:r>
      <w:r>
        <w:t xml:space="preserve"> </w:t>
      </w:r>
      <w:r>
        <w:t xml:space="preserve">said Catarina. She had gone very pale.</w:t>
      </w:r>
      <w:r>
        <w:t xml:space="preserve"> </w:t>
      </w:r>
      <w:r>
        <w:t xml:space="preserve">“Exactly at five. Like the notebook says.”</w:t>
      </w:r>
    </w:p>
    <w:p>
      <w:pPr>
        <w:pStyle w:val="BodyText"/>
      </w:pPr>
      <w:r>
        <w:t xml:space="preserve">They stood in the ransacked office in the late honey light. Somewhere outside, an accordion began to play. Neither said what both were thinking. If they had been punctual, if they had been sensible, if they had not stopped for the peaches, and the goats, and the abbey, and the oil, and the tyre, and the three minutes in which a man had said something aloud that should have waited…</w:t>
      </w:r>
    </w:p>
    <w:p>
      <w:pPr>
        <w:pStyle w:val="BodyText"/>
      </w:pPr>
      <w:r>
        <w:t xml:space="preserve">“Paris,”</w:t>
      </w:r>
      <w:r>
        <w:t xml:space="preserve"> </w:t>
      </w:r>
      <w:r>
        <w:t xml:space="preserve">said Catarina at last, in a small voice,</w:t>
      </w:r>
      <w:r>
        <w:t xml:space="preserve"> </w:t>
      </w:r>
      <w:r>
        <w:t xml:space="preserve">“can wait.”</w:t>
      </w:r>
    </w:p>
    <w:p>
      <w:pPr>
        <w:pStyle w:val="BodyText"/>
      </w:pPr>
      <w:r>
        <w:t xml:space="preserve">“Yes,”</w:t>
      </w:r>
      <w:r>
        <w:t xml:space="preserve"> </w:t>
      </w:r>
      <w:r>
        <w:t xml:space="preserve">said Tobias.</w:t>
      </w:r>
      <w:r>
        <w:t xml:space="preserve"> </w:t>
      </w:r>
      <w:r>
        <w:t xml:space="preserve">“Apparently, so can everything else.”</w:t>
      </w:r>
    </w:p>
    <w:p>
      <w:pPr>
        <w:pStyle w:val="BodyText"/>
      </w:pPr>
      <w:r>
        <w:t xml:space="preserve">On the way out they picked up the single object the thieves had overlooked: a calendar on the old man’s desk, where a note in a spidery hand read:</w:t>
      </w:r>
      <w:r>
        <w:t xml:space="preserve"> </w:t>
      </w:r>
      <w:r>
        <w:rPr>
          <w:i/>
          <w:iCs/>
        </w:rPr>
        <w:t xml:space="preserve">Marchetti originals, safe deposit, Banque Verrane. Key with M. Fournier.</w:t>
      </w:r>
    </w:p>
    <w:p>
      <w:pPr>
        <w:pStyle w:val="BodyText"/>
      </w:pPr>
      <w:r>
        <w:t xml:space="preserve">“Madame Fournier,”</w:t>
      </w:r>
      <w:r>
        <w:t xml:space="preserve"> </w:t>
      </w:r>
      <w:r>
        <w:t xml:space="preserve">said Tobias.</w:t>
      </w:r>
    </w:p>
    <w:p>
      <w:pPr>
        <w:pStyle w:val="BodyText"/>
      </w:pPr>
      <w:r>
        <w:t xml:space="preserve">“Odile,”</w:t>
      </w:r>
      <w:r>
        <w:t xml:space="preserve"> </w:t>
      </w:r>
      <w:r>
        <w:t xml:space="preserve">said Catarina.</w:t>
      </w:r>
      <w:r>
        <w:t xml:space="preserve"> </w:t>
      </w:r>
      <w:r>
        <w:t xml:space="preserve">“Odile has the key.”</w:t>
      </w:r>
    </w:p>
    <w:p>
      <w:pPr>
        <w:pStyle w:val="BodyText"/>
      </w:pPr>
      <w:r>
        <w:t xml:space="preserve">They were halfway to the car when a long black saloon pulled up silently at the kerb, and a man got out. He was about fifty, immaculate, in a charcoal suit and a tie the colour of old claret, and he carried an umbrella although it had not rained in Provence since June.</w:t>
      </w:r>
    </w:p>
    <w:p>
      <w:pPr>
        <w:pStyle w:val="BodyText"/>
      </w:pPr>
      <w:r>
        <w:t xml:space="preserve">“Mr Lind,”</w:t>
      </w:r>
      <w:r>
        <w:t xml:space="preserve"> </w:t>
      </w:r>
      <w:r>
        <w:t xml:space="preserve">he said, in perfect, pleasant English.</w:t>
      </w:r>
      <w:r>
        <w:t xml:space="preserve"> </w:t>
      </w:r>
      <w:r>
        <w:t xml:space="preserve">“I am so glad. I had hoped we might meet.”</w:t>
      </w:r>
    </w:p>
    <w:p>
      <w:pPr>
        <w:pStyle w:val="BodyText"/>
      </w:pPr>
      <w:r>
        <w:t xml:space="preserve">“I don’t think we’ve…”</w:t>
      </w:r>
    </w:p>
    <w:p>
      <w:pPr>
        <w:pStyle w:val="BodyText"/>
      </w:pPr>
      <w:r>
        <w:t xml:space="preserve">“Maître Edouard Delacroix-Roux. I act for certain persons whose names you may know.”</w:t>
      </w:r>
      <w:r>
        <w:t xml:space="preserve"> </w:t>
      </w:r>
      <w:r>
        <w:t xml:space="preserve">He smiled. His teeth were extraordinary.</w:t>
      </w:r>
      <w:r>
        <w:t xml:space="preserve"> </w:t>
      </w:r>
      <w:r>
        <w:t xml:space="preserve">“I wished to say, as a professional courtesy, how much I admire your novel.”</w:t>
      </w:r>
    </w:p>
    <w:p>
      <w:pPr>
        <w:pStyle w:val="BodyText"/>
      </w:pPr>
      <w:r>
        <w:t xml:space="preserve">“You’ve read it?”</w:t>
      </w:r>
    </w:p>
    <w:p>
      <w:pPr>
        <w:pStyle w:val="BodyText"/>
      </w:pPr>
      <w:r>
        <w:t xml:space="preserve">“I have</w:t>
      </w:r>
      <w:r>
        <w:t xml:space="preserve"> </w:t>
      </w:r>
      <w:r>
        <w:rPr>
          <w:i/>
          <w:iCs/>
        </w:rPr>
        <w:t xml:space="preserve">not</w:t>
      </w:r>
      <w:r>
        <w:t xml:space="preserve"> </w:t>
      </w:r>
      <w:r>
        <w:t xml:space="preserve">read it. I have read a</w:t>
      </w:r>
      <w:r>
        <w:t xml:space="preserve"> </w:t>
      </w:r>
      <w:r>
        <w:rPr>
          <w:i/>
          <w:iCs/>
        </w:rPr>
        <w:t xml:space="preserve">summary,</w:t>
      </w:r>
      <w:r>
        <w:t xml:space="preserve"> </w:t>
      </w:r>
      <w:r>
        <w:t xml:space="preserve">which I understand is all that is left.”</w:t>
      </w:r>
      <w:r>
        <w:t xml:space="preserve"> </w:t>
      </w:r>
      <w:r>
        <w:t xml:space="preserve">He turned the umbrella slowly in his fingers.</w:t>
      </w:r>
      <w:r>
        <w:t xml:space="preserve"> </w:t>
      </w:r>
      <w:r>
        <w:t xml:space="preserve">“It must be a great grief to lose two years of work. One would hate for anything similar to happen to the people one loves.”</w:t>
      </w:r>
    </w:p>
    <w:p>
      <w:pPr>
        <w:pStyle w:val="BodyText"/>
      </w:pPr>
      <w:r>
        <w:t xml:space="preserve">“Is that a threat?”</w:t>
      </w:r>
      <w:r>
        <w:t xml:space="preserve"> </w:t>
      </w:r>
      <w:r>
        <w:t xml:space="preserve">said Catarina, in her very plainest English.</w:t>
      </w:r>
    </w:p>
    <w:p>
      <w:pPr>
        <w:pStyle w:val="BodyText"/>
      </w:pPr>
      <w:r>
        <w:t xml:space="preserve">“A threat? Certainly not.”</w:t>
      </w:r>
      <w:r>
        <w:t xml:space="preserve"> </w:t>
      </w:r>
      <w:r>
        <w:t xml:space="preserve">Maître Delacroix-Roux looked at her with a tenderness so artificial it might have been varnished.</w:t>
      </w:r>
      <w:r>
        <w:t xml:space="preserve"> </w:t>
      </w:r>
      <w:r>
        <w:t xml:space="preserve">“I was merely observing that the roads of Provence are most dangerous at dusk, mademoiselle. And that some people, for want of a decent education, cannot tell a landmark from a trap.”</w:t>
      </w:r>
      <w:r>
        <w:t xml:space="preserve"> </w:t>
      </w:r>
      <w:r>
        <w:t xml:space="preserve">He glanced up at the dark windows of the notary’s house, then back to her.</w:t>
      </w:r>
      <w:r>
        <w:t xml:space="preserve"> </w:t>
      </w:r>
      <w:r>
        <w:t xml:space="preserve">“Do give my regards to your</w:t>
      </w:r>
      <w:r>
        <w:t xml:space="preserve"> </w:t>
      </w:r>
      <w:r>
        <w:rPr>
          <w:i/>
          <w:iCs/>
        </w:rPr>
        <w:t xml:space="preserve">sister.</w:t>
      </w:r>
      <w:r>
        <w:t xml:space="preserve"> </w:t>
      </w:r>
      <w:r>
        <w:t xml:space="preserve">I understand she has been missing for some time. How very distressing.”</w:t>
      </w:r>
    </w:p>
    <w:p>
      <w:pPr>
        <w:pStyle w:val="BodyText"/>
      </w:pPr>
      <w:r>
        <w:t xml:space="preserve">He bowed, as one bows to a wedding guest, and got back into the car. It purred away down the Cours Mirabeau under the plane trees, and in the gutter behind it lay one fallen leaf, and the umbrella, which he had left behind on purpose.</w:t>
      </w:r>
    </w:p>
    <w:p>
      <w:pPr>
        <w:pStyle w:val="BodyText"/>
      </w:pPr>
      <w:r>
        <w:t xml:space="preserve">Catarina picked it up. Tobias took it from her very gently and snapped it in two.</w:t>
      </w:r>
    </w:p>
    <w:p>
      <w:pPr>
        <w:pStyle w:val="BodyText"/>
      </w:pPr>
      <w:r>
        <w:t xml:space="preserve">“I don’t like him,”</w:t>
      </w:r>
      <w:r>
        <w:t xml:space="preserve"> </w:t>
      </w:r>
      <w:r>
        <w:t xml:space="preserve">said Tobias.</w:t>
      </w:r>
    </w:p>
    <w:p>
      <w:pPr>
        <w:pStyle w:val="BodyText"/>
      </w:pPr>
      <w:r>
        <w:t xml:space="preserve">“No,”</w:t>
      </w:r>
      <w:r>
        <w:t xml:space="preserve"> </w:t>
      </w:r>
      <w:r>
        <w:t xml:space="preserve">said Catarina.</w:t>
      </w:r>
      <w:r>
        <w:t xml:space="preserve"> </w:t>
      </w:r>
      <w:r>
        <w:t xml:space="preserve">“He is a man who has never once been in a boat.”</w:t>
      </w:r>
    </w:p>
    <w:bookmarkEnd w:id="44"/>
    <w:bookmarkStart w:id="45" w:name="chapter-24-the-man-from-rome"/>
    <w:p>
      <w:pPr>
        <w:pStyle w:val="Heading3"/>
      </w:pPr>
      <w:r>
        <w:t xml:space="preserve">Chapter 24: The Man from Rome</w:t>
      </w:r>
    </w:p>
    <w:p>
      <w:pPr>
        <w:pStyle w:val="FirstParagraph"/>
      </w:pPr>
      <w:r>
        <w:t xml:space="preserve">He arrived at the lake house at eight o’clock that evening, on foot, in the rain, with an umbrella held at the precise angle of a bayonet.</w:t>
      </w:r>
    </w:p>
    <w:p>
      <w:pPr>
        <w:pStyle w:val="BodyText"/>
      </w:pPr>
      <w:r>
        <w:t xml:space="preserve">He was about thirty-five. He was six foot four. He had a close fair haircut, a face carved out of cheese and honesty, and a dark overcoat buttoned to the throat. He stood on the porch, dripped politely on the mat, and bowed from the waist, which no one had done to Tobias since he was a child at a pantomime.</w:t>
      </w:r>
    </w:p>
    <w:p>
      <w:pPr>
        <w:pStyle w:val="BodyText"/>
      </w:pPr>
      <w:r>
        <w:t xml:space="preserve">“Good evening,”</w:t>
      </w:r>
      <w:r>
        <w:t xml:space="preserve"> </w:t>
      </w:r>
      <w:r>
        <w:t xml:space="preserve">he said, in English with a faint Swiss-German edge.</w:t>
      </w:r>
      <w:r>
        <w:t xml:space="preserve"> </w:t>
      </w:r>
      <w:r>
        <w:t xml:space="preserve">“I am Captain Anselm Brunner of the Pontifical Swiss Guard. I regret the hour. I regret the weather. I regret, in a more general sense, that I am here at all.”</w:t>
      </w:r>
    </w:p>
    <w:p>
      <w:pPr>
        <w:pStyle w:val="BodyText"/>
      </w:pPr>
      <w:r>
        <w:t xml:space="preserve">“The Swiss Guard,”</w:t>
      </w:r>
      <w:r>
        <w:t xml:space="preserve"> </w:t>
      </w:r>
      <w:r>
        <w:t xml:space="preserve">said Tobias.</w:t>
      </w:r>
    </w:p>
    <w:p>
      <w:pPr>
        <w:pStyle w:val="BodyText"/>
      </w:pPr>
      <w:r>
        <w:t xml:space="preserve">“Yes.”</w:t>
      </w:r>
    </w:p>
    <w:p>
      <w:pPr>
        <w:pStyle w:val="BodyText"/>
      </w:pPr>
      <w:r>
        <w:t xml:space="preserve">“The ones with the… the striped trousers.”</w:t>
      </w:r>
    </w:p>
    <w:p>
      <w:pPr>
        <w:pStyle w:val="BodyText"/>
      </w:pPr>
      <w:r>
        <w:t xml:space="preserve">“Those are for ceremonies.”</w:t>
      </w:r>
      <w:r>
        <w:t xml:space="preserve"> </w:t>
      </w:r>
      <w:r>
        <w:t xml:space="preserve">Captain Brunner looked down at his coat, with faint sorrow.</w:t>
      </w:r>
      <w:r>
        <w:t xml:space="preserve"> </w:t>
      </w:r>
      <w:r>
        <w:t xml:space="preserve">“I am not permitted to wear them on investigations. Or to carry the halberd. I was given this.”</w:t>
      </w:r>
      <w:r>
        <w:t xml:space="preserve"> </w:t>
      </w:r>
      <w:r>
        <w:t xml:space="preserve">He lifted the umbrella.</w:t>
      </w:r>
      <w:r>
        <w:t xml:space="preserve"> </w:t>
      </w:r>
      <w:r>
        <w:t xml:space="preserve">“It is very firm.”</w:t>
      </w:r>
    </w:p>
    <w:p>
      <w:pPr>
        <w:pStyle w:val="BodyText"/>
      </w:pPr>
      <w:r>
        <w:t xml:space="preserve">It was Catarina, behind Tobias in the doorway, who recovered first. She crossed herself, almost involuntarily, and said in a small voice,</w:t>
      </w:r>
      <w:r>
        <w:t xml:space="preserve"> </w:t>
      </w:r>
      <w:r>
        <w:t xml:space="preserve">“</w:t>
      </w:r>
      <w:r>
        <w:rPr>
          <w:i/>
          <w:iCs/>
        </w:rPr>
        <w:t xml:space="preserve">Meu Deus.</w:t>
      </w:r>
      <w:r>
        <w:t xml:space="preserve"> </w:t>
      </w:r>
      <w:r>
        <w:t xml:space="preserve">The Pope sends the police.”</w:t>
      </w:r>
    </w:p>
    <w:p>
      <w:pPr>
        <w:pStyle w:val="BodyText"/>
      </w:pPr>
      <w:r>
        <w:t xml:space="preserve">“Not the Pope,”</w:t>
      </w:r>
      <w:r>
        <w:t xml:space="preserve"> </w:t>
      </w:r>
      <w:r>
        <w:t xml:space="preserve">said Brunner gravely.</w:t>
      </w:r>
      <w:r>
        <w:t xml:space="preserve"> </w:t>
      </w:r>
      <w:r>
        <w:t xml:space="preserve">“The Holy See. And not the police. I am a special investigator. It is a new post. There are, at present, two of us, and the other one is in Malta.”</w:t>
      </w:r>
    </w:p>
    <w:p>
      <w:pPr>
        <w:pStyle w:val="BodyText"/>
      </w:pPr>
      <w:r>
        <w:t xml:space="preserve">They sat him in the kitchen. He declined tea, accepted water, declined the glass and drank from the tap cup with his back very straight. He then took from his coat an envelope, an old Latin letter, a photograph and a notebook, and laid them in a row on the table, in order of size.</w:t>
      </w:r>
    </w:p>
    <w:p>
      <w:pPr>
        <w:pStyle w:val="BodyText"/>
      </w:pPr>
      <w:r>
        <w:t xml:space="preserve">“Two years ago,”</w:t>
      </w:r>
      <w:r>
        <w:t xml:space="preserve"> </w:t>
      </w:r>
      <w:r>
        <w:t xml:space="preserve">he said,</w:t>
      </w:r>
      <w:r>
        <w:t xml:space="preserve"> </w:t>
      </w:r>
      <w:r>
        <w:t xml:space="preserve">“a woman named Valentina Marchetti died in Lyon, aged ninety-one. She was the mother of Elise Marchetti.”</w:t>
      </w:r>
    </w:p>
    <w:p>
      <w:pPr>
        <w:pStyle w:val="BodyText"/>
      </w:pPr>
      <w:r>
        <w:t xml:space="preserve">“We know,”</w:t>
      </w:r>
      <w:r>
        <w:t xml:space="preserve"> </w:t>
      </w:r>
      <w:r>
        <w:t xml:space="preserve">said Tobias.</w:t>
      </w:r>
    </w:p>
    <w:p>
      <w:pPr>
        <w:pStyle w:val="BodyText"/>
      </w:pPr>
      <w:r>
        <w:t xml:space="preserve">“In her estate was an item. A manuscript. A book of hours, written in Avignon in the year 1347, with illuminations of the highest quality. It is known as the Marchetti Codex. It belonged, until the French Revolution, to the Apostolic Library. It was</w:t>
      </w:r>
      <w:r>
        <w:t xml:space="preserve"> </w:t>
      </w:r>
      <w:r>
        <w:rPr>
          <w:i/>
          <w:iCs/>
        </w:rPr>
        <w:t xml:space="preserve">stolen</w:t>
      </w:r>
      <w:r>
        <w:t xml:space="preserve"> </w:t>
      </w:r>
      <w:r>
        <w:t xml:space="preserve">from the Apostolic Library in 1793, by a man with a very bad character and a very good coat.”</w:t>
      </w:r>
      <w:r>
        <w:t xml:space="preserve"> </w:t>
      </w:r>
      <w:r>
        <w:t xml:space="preserve">He paused.</w:t>
      </w:r>
      <w:r>
        <w:t xml:space="preserve"> </w:t>
      </w:r>
      <w:r>
        <w:t xml:space="preserve">“The Holy See has been looking for it for two hundred and thirty years. We are not hasty.”</w:t>
      </w:r>
    </w:p>
    <w:p>
      <w:pPr>
        <w:pStyle w:val="BodyText"/>
      </w:pPr>
      <w:r>
        <w:t xml:space="preserve">“Couldn’t you just go back and stop him?”</w:t>
      </w:r>
      <w:r>
        <w:t xml:space="preserve"> </w:t>
      </w:r>
      <w:r>
        <w:t xml:space="preserve">said Tobias. It was meant as a joke.</w:t>
      </w:r>
    </w:p>
    <w:p>
      <w:pPr>
        <w:pStyle w:val="BodyText"/>
      </w:pPr>
      <w:r>
        <w:t xml:space="preserve">Captain Brunner did not smile. He put his hands flat on the table and looked, for the first time, uncomfortable.</w:t>
      </w:r>
    </w:p>
    <w:p>
      <w:pPr>
        <w:pStyle w:val="BodyText"/>
      </w:pPr>
      <w:r>
        <w:t xml:space="preserve">“Mr Lind. There is, in the basement of the Apostolic Palace, between the gift shop stockroom and a very old boiler, a machine. It was built by Leonardo da Vinci, who was a genius and a poor communicator. It is not on any plan. Very few people know. The Swiss Guard are the only people permitted to touch it.”</w:t>
      </w:r>
    </w:p>
    <w:p>
      <w:pPr>
        <w:pStyle w:val="BodyText"/>
      </w:pPr>
      <w:r>
        <w:t xml:space="preserve">“A time machine,”</w:t>
      </w:r>
      <w:r>
        <w:t xml:space="preserve"> </w:t>
      </w:r>
      <w:r>
        <w:t xml:space="preserve">said Catarina.</w:t>
      </w:r>
    </w:p>
    <w:p>
      <w:pPr>
        <w:pStyle w:val="BodyText"/>
      </w:pPr>
      <w:r>
        <w:t xml:space="preserve">“A</w:t>
      </w:r>
      <w:r>
        <w:t xml:space="preserve"> </w:t>
      </w:r>
      <w:r>
        <w:rPr>
          <w:i/>
          <w:iCs/>
        </w:rPr>
        <w:t xml:space="preserve">historical correction apparatus.</w:t>
      </w:r>
      <w:r>
        <w:t xml:space="preserve"> </w:t>
      </w:r>
      <w:r>
        <w:t xml:space="preserve">It works only on Tuesdays, and only as far as 1517, and the last time we used it, England became Protestant and the Swiss became cheesemakers.”</w:t>
      </w:r>
      <w:r>
        <w:t xml:space="preserve"> </w:t>
      </w:r>
      <w:r>
        <w:t xml:space="preserve">He sighed.</w:t>
      </w:r>
      <w:r>
        <w:t xml:space="preserve"> </w:t>
      </w:r>
      <w:r>
        <w:t xml:space="preserve">“We tried to put it right. We tried to back the Bavarians. It did not go well. Since then, there is a rule. We may observe. We may not change anything. A single drop moved in a lake, as one of my superiors says, and the whole lake is somebody else’s.”</w:t>
      </w:r>
    </w:p>
    <w:p>
      <w:pPr>
        <w:pStyle w:val="BodyText"/>
      </w:pPr>
      <w:r>
        <w:t xml:space="preserve">“But you</w:t>
      </w:r>
      <w:r>
        <w:t xml:space="preserve"> </w:t>
      </w:r>
      <w:r>
        <w:rPr>
          <w:i/>
          <w:iCs/>
        </w:rPr>
        <w:t xml:space="preserve">could,</w:t>
      </w:r>
      <w:r>
        <w:t xml:space="preserve">”</w:t>
      </w:r>
      <w:r>
        <w:t xml:space="preserve"> </w:t>
      </w:r>
      <w:r>
        <w:t xml:space="preserve">said Tobias, slowly.</w:t>
      </w:r>
    </w:p>
    <w:p>
      <w:pPr>
        <w:pStyle w:val="BodyText"/>
      </w:pPr>
      <w:r>
        <w:t xml:space="preserve">“I could go back to 1793, yes. I could catch the thief by his good coat.”</w:t>
      </w:r>
      <w:r>
        <w:t xml:space="preserve"> </w:t>
      </w:r>
      <w:r>
        <w:t xml:space="preserve">Brunner looked at the window.</w:t>
      </w:r>
      <w:r>
        <w:t xml:space="preserve"> </w:t>
      </w:r>
      <w:r>
        <w:t xml:space="preserve">“I could also go back to March of this year, to a jetty, at night, and stop a woman from going down to talk to a publisher.”</w:t>
      </w:r>
    </w:p>
    <w:p>
      <w:pPr>
        <w:pStyle w:val="BodyText"/>
      </w:pPr>
      <w:r>
        <w:t xml:space="preserve">Nobody spoke. The rain came down on the roof.</w:t>
      </w:r>
    </w:p>
    <w:p>
      <w:pPr>
        <w:pStyle w:val="BodyText"/>
      </w:pPr>
      <w:r>
        <w:t xml:space="preserve">“I have thought about it,”</w:t>
      </w:r>
      <w:r>
        <w:t xml:space="preserve"> </w:t>
      </w:r>
      <w:r>
        <w:t xml:space="preserve">said Brunner quietly.</w:t>
      </w:r>
      <w:r>
        <w:t xml:space="preserve"> </w:t>
      </w:r>
      <w:r>
        <w:t xml:space="preserve">“I think about it often. It is not allowed, and it would not work, and Elise Marchetti would not be the woman who gave Mr Lind his first book, or, in a way I do not fully understand, brought Miss Vidal to a lake.”</w:t>
      </w:r>
      <w:r>
        <w:t xml:space="preserve"> </w:t>
      </w:r>
      <w:r>
        <w:t xml:space="preserve">He turned his umbrella over once in his large hands.</w:t>
      </w:r>
      <w:r>
        <w:t xml:space="preserve"> </w:t>
      </w:r>
      <w:r>
        <w:t xml:space="preserve">“So I will not. I will find the book. It is the only repair I am permitted.”</w:t>
      </w:r>
    </w:p>
    <w:p>
      <w:pPr>
        <w:pStyle w:val="BodyText"/>
      </w:pPr>
      <w:r>
        <w:t xml:space="preserve">Catarina put her hand on his sleeve, as she had once put it on Tobias’s. Brunner looked at it, then at her, and for the first time that evening his stern, severe, Swiss face came apart in an expression of enormous gratitude.</w:t>
      </w:r>
    </w:p>
    <w:p>
      <w:pPr>
        <w:pStyle w:val="BodyText"/>
      </w:pPr>
      <w:r>
        <w:t xml:space="preserve">“You were not told the whole of it,”</w:t>
      </w:r>
      <w:r>
        <w:t xml:space="preserve"> </w:t>
      </w:r>
      <w:r>
        <w:t xml:space="preserve">said Brunner.</w:t>
      </w:r>
      <w:r>
        <w:t xml:space="preserve"> </w:t>
      </w:r>
      <w:r>
        <w:t xml:space="preserve">“Hale is a cashier. The man who decides is Armand Vial, chairman of a group in Marseille which the Italian and French police both describe, in their confidential reports, as a criminal organisation of the old kind. They have the usual interests. Ports, concrete, restaurants, and a number of people who are no longer available for comment.”</w:t>
      </w:r>
      <w:r>
        <w:t xml:space="preserve"> </w:t>
      </w:r>
      <w:r>
        <w:t xml:space="preserve">He did not raise his voice.</w:t>
      </w:r>
      <w:r>
        <w:t xml:space="preserve"> </w:t>
      </w:r>
      <w:r>
        <w:t xml:space="preserve">“Eighteen months ago, the Vial-Sorel Group donated two million euros to the restoration fund of the Apostolic Library. They were given a private tour. They were photographed with a cardinal. It was, I am told, a very warm afternoon.”</w:t>
      </w:r>
    </w:p>
    <w:p>
      <w:pPr>
        <w:pStyle w:val="BodyText"/>
      </w:pPr>
      <w:r>
        <w:t xml:space="preserve">“They wanted the Codex,”</w:t>
      </w:r>
      <w:r>
        <w:t xml:space="preserve"> </w:t>
      </w:r>
      <w:r>
        <w:t xml:space="preserve">said Catarina.</w:t>
      </w:r>
    </w:p>
    <w:p>
      <w:pPr>
        <w:pStyle w:val="BodyText"/>
      </w:pPr>
      <w:r>
        <w:t xml:space="preserve">“They wanted a respectable address for their money. The Codex was the cherry.”</w:t>
      </w:r>
      <w:r>
        <w:t xml:space="preserve"> </w:t>
      </w:r>
      <w:r>
        <w:t xml:space="preserve">He allowed himself the smallest sigh.</w:t>
      </w:r>
      <w:r>
        <w:t xml:space="preserve"> </w:t>
      </w:r>
      <w:r>
        <w:t xml:space="preserve">“The Holy See does not enjoy being used as a laundromat. It has long experience of the other kind.”</w:t>
      </w:r>
    </w:p>
    <w:p>
      <w:pPr>
        <w:pStyle w:val="BodyText"/>
      </w:pPr>
      <w:r>
        <w:t xml:space="preserve">“And it was in the estate.”</w:t>
      </w:r>
    </w:p>
    <w:p>
      <w:pPr>
        <w:pStyle w:val="BodyText"/>
      </w:pPr>
      <w:r>
        <w:t xml:space="preserve">“It was in the estate. And then it was in the possession of a publisher named Victor Hale. And now,”</w:t>
      </w:r>
      <w:r>
        <w:t xml:space="preserve"> </w:t>
      </w:r>
      <w:r>
        <w:t xml:space="preserve">said Brunner,</w:t>
      </w:r>
      <w:r>
        <w:t xml:space="preserve"> </w:t>
      </w:r>
      <w:r>
        <w:t xml:space="preserve">“I am told that it is in the possession of no one at all.”</w:t>
      </w:r>
    </w:p>
    <w:p>
      <w:pPr>
        <w:pStyle w:val="BodyText"/>
      </w:pPr>
      <w:r>
        <w:t xml:space="preserve">He opened the photograph. It showed a small, thick, ancient book, bound in cracked blue leather, with a gold stamp on the cover: a bird, wings spread, bending its long neck to pierce its own breast. Beneath it, three tiny chicks, beaks open.</w:t>
      </w:r>
    </w:p>
    <w:p>
      <w:pPr>
        <w:pStyle w:val="BodyText"/>
      </w:pPr>
      <w:r>
        <w:t xml:space="preserve">“A pelican,”</w:t>
      </w:r>
      <w:r>
        <w:t xml:space="preserve"> </w:t>
      </w:r>
      <w:r>
        <w:t xml:space="preserve">said Catarina softly.</w:t>
      </w:r>
    </w:p>
    <w:p>
      <w:pPr>
        <w:pStyle w:val="BodyText"/>
      </w:pPr>
      <w:r>
        <w:t xml:space="preserve">“The pelican in her piety,”</w:t>
      </w:r>
      <w:r>
        <w:t xml:space="preserve"> </w:t>
      </w:r>
      <w:r>
        <w:t xml:space="preserve">said Brunner.</w:t>
      </w:r>
      <w:r>
        <w:t xml:space="preserve"> </w:t>
      </w:r>
      <w:r>
        <w:t xml:space="preserve">“In the old iconography, the pelican feeds her young with her own blood. It is a figure of sacrifice. It is also, I understand, a figure of…”</w:t>
      </w:r>
      <w:r>
        <w:t xml:space="preserve"> </w:t>
      </w:r>
      <w:r>
        <w:t xml:space="preserve">He frowned.</w:t>
      </w:r>
      <w:r>
        <w:t xml:space="preserve"> </w:t>
      </w:r>
      <w:r>
        <w:t xml:space="preserve">“You have one here. In the garden. I was told in the village.”</w:t>
      </w:r>
    </w:p>
    <w:p>
      <w:pPr>
        <w:pStyle w:val="BodyText"/>
      </w:pPr>
      <w:r>
        <w:t xml:space="preserve">“Lucien,”</w:t>
      </w:r>
      <w:r>
        <w:t xml:space="preserve"> </w:t>
      </w:r>
      <w:r>
        <w:t xml:space="preserve">said Tobias.</w:t>
      </w:r>
    </w:p>
    <w:p>
      <w:pPr>
        <w:pStyle w:val="BodyText"/>
      </w:pPr>
      <w:r>
        <w:t xml:space="preserve">“Lucien,”</w:t>
      </w:r>
      <w:r>
        <w:t xml:space="preserve"> </w:t>
      </w:r>
      <w:r>
        <w:t xml:space="preserve">said Brunner, as one repeating the name of a saint. He looked out of the window at the lawn, where in the rain, on the Germans’ sun lounger, a vast white bird sat motionless on one leg. A long, long silence stretched out. The Captain of the Swiss Guard, who had stood in the presence of cardinals without moving his eyelid, took out a clean white handkerchief and blew his nose.</w:t>
      </w:r>
    </w:p>
    <w:p>
      <w:pPr>
        <w:pStyle w:val="BodyText"/>
      </w:pPr>
      <w:r>
        <w:t xml:space="preserve">“I am sorry,”</w:t>
      </w:r>
      <w:r>
        <w:t xml:space="preserve"> </w:t>
      </w:r>
      <w:r>
        <w:t xml:space="preserve">he said.</w:t>
      </w:r>
      <w:r>
        <w:t xml:space="preserve"> </w:t>
      </w:r>
      <w:r>
        <w:t xml:space="preserve">“It has been a long journey.”</w:t>
      </w:r>
    </w:p>
    <w:p>
      <w:pPr>
        <w:pStyle w:val="BodyText"/>
      </w:pPr>
      <w:r>
        <w:t xml:space="preserve">Inspector Mara Quill, summoned by a worried Tobias, arrived within the hour and eyed Brunner across the kitchen table the way a cat eyes a different breed of cat.</w:t>
      </w:r>
    </w:p>
    <w:p>
      <w:pPr>
        <w:pStyle w:val="BodyText"/>
      </w:pPr>
      <w:r>
        <w:t xml:space="preserve">“You’ve no jurisdiction here, Captain.”</w:t>
      </w:r>
    </w:p>
    <w:p>
      <w:pPr>
        <w:pStyle w:val="BodyText"/>
      </w:pPr>
      <w:r>
        <w:t xml:space="preserve">“None whatever, Inspector. I have no jurisdiction anywhere, except a very small country with a lovely garden.”</w:t>
      </w:r>
      <w:r>
        <w:t xml:space="preserve"> </w:t>
      </w:r>
      <w:r>
        <w:t xml:space="preserve">He met her eye without a flicker.</w:t>
      </w:r>
      <w:r>
        <w:t xml:space="preserve"> </w:t>
      </w:r>
      <w:r>
        <w:t xml:space="preserve">“I wish only to ask where a book is. If it is found, I wish to carry it home. I do not wish to arrest anybody. I am not able. I could hit them with the umbrella, but I believe this would be irregular.”</w:t>
      </w:r>
    </w:p>
    <w:p>
      <w:pPr>
        <w:pStyle w:val="BodyText"/>
      </w:pPr>
      <w:r>
        <w:t xml:space="preserve">“You’d be surprised how irregular I can be,”</w:t>
      </w:r>
      <w:r>
        <w:t xml:space="preserve"> </w:t>
      </w:r>
      <w:r>
        <w:t xml:space="preserve">said Mara, with a trace of respect.</w:t>
      </w:r>
    </w:p>
    <w:p>
      <w:pPr>
        <w:pStyle w:val="BodyText"/>
      </w:pPr>
      <w:r>
        <w:t xml:space="preserve">“I have been told,”</w:t>
      </w:r>
      <w:r>
        <w:t xml:space="preserve"> </w:t>
      </w:r>
      <w:r>
        <w:t xml:space="preserve">said Brunner,</w:t>
      </w:r>
      <w:r>
        <w:t xml:space="preserve"> </w:t>
      </w:r>
      <w:r>
        <w:t xml:space="preserve">“that the English are very good at it.”</w:t>
      </w:r>
    </w:p>
    <w:p>
      <w:pPr>
        <w:pStyle w:val="BodyText"/>
      </w:pPr>
      <w:r>
        <w:t xml:space="preserve">“It’s a very firm umbrella,”</w:t>
      </w:r>
      <w:r>
        <w:t xml:space="preserve"> </w:t>
      </w:r>
      <w:r>
        <w:t xml:space="preserve">said Tobias.</w:t>
      </w:r>
    </w:p>
    <w:p>
      <w:pPr>
        <w:pStyle w:val="BodyText"/>
      </w:pPr>
      <w:r>
        <w:t xml:space="preserve">“It is more than an umbrella.”</w:t>
      </w:r>
      <w:r>
        <w:t xml:space="preserve"> </w:t>
      </w:r>
      <w:r>
        <w:t xml:space="preserve">Brunner turned the handle, and a small blade slid out of it, followed by a corkscrew, a pair of tweezers, a toothpick, a tiny saw, a torch, a signal flare, a fondue fork, a spirit level, a bottle opener, a magnifying glass, a cuckoo clock and, finally, to the astonishment of everyone present, a small cheerful flag of the Swiss Confederation, which flew up the length of the ribs and flapped.</w:t>
      </w:r>
      <w:r>
        <w:t xml:space="preserve"> </w:t>
      </w:r>
      <w:r>
        <w:t xml:space="preserve">“It was a gift from my mother. She is very practical. I have been told it is not normal for an umbrella to have a cheese grater.”</w:t>
      </w:r>
      <w:r>
        <w:t xml:space="preserve"> </w:t>
      </w:r>
      <w:r>
        <w:t xml:space="preserve">He looked at it with deep tenderness.</w:t>
      </w:r>
      <w:r>
        <w:t xml:space="preserve"> </w:t>
      </w:r>
      <w:r>
        <w:t xml:space="preserve">“But what is normal, after all, in the service of God?”</w:t>
      </w:r>
    </w:p>
    <w:p>
      <w:pPr>
        <w:pStyle w:val="BodyText"/>
      </w:pPr>
      <w:r>
        <w:t xml:space="preserve">It was Catarina who found the missing piece. She had been turning the old calendar over in her hands, the one they had picked up in the notary’s wrecked office, the one with the spidery note.</w:t>
      </w:r>
      <w:r>
        <w:t xml:space="preserve"> </w:t>
      </w:r>
      <w:r>
        <w:rPr>
          <w:i/>
          <w:iCs/>
        </w:rPr>
        <w:t xml:space="preserve">Marchetti originals, safe deposit, Banque Verrane. Key with M. Fournier.</w:t>
      </w:r>
    </w:p>
    <w:p>
      <w:pPr>
        <w:pStyle w:val="BodyText"/>
      </w:pPr>
      <w:r>
        <w:t xml:space="preserve">“Captain,”</w:t>
      </w:r>
      <w:r>
        <w:t xml:space="preserve"> </w:t>
      </w:r>
      <w:r>
        <w:t xml:space="preserve">she said slowly.</w:t>
      </w:r>
      <w:r>
        <w:t xml:space="preserve"> </w:t>
      </w:r>
      <w:r>
        <w:t xml:space="preserve">“If the book was in the originals…”</w:t>
      </w:r>
    </w:p>
    <w:p>
      <w:pPr>
        <w:pStyle w:val="BodyText"/>
      </w:pPr>
      <w:r>
        <w:t xml:space="preserve">“Then the originals are in a box in a bank,”</w:t>
      </w:r>
      <w:r>
        <w:t xml:space="preserve"> </w:t>
      </w:r>
      <w:r>
        <w:t xml:space="preserve">said Brunner.</w:t>
      </w:r>
      <w:r>
        <w:t xml:space="preserve"> </w:t>
      </w:r>
      <w:r>
        <w:t xml:space="preserve">“In the Banque Verrane. Which I believe is a building, in Avignon, owned by a Foundation, controlled by a Mr Hale.”</w:t>
      </w:r>
      <w:r>
        <w:t xml:space="preserve"> </w:t>
      </w:r>
      <w:r>
        <w:t xml:space="preserve">His blue eyes lit with the first fire of the evening.</w:t>
      </w:r>
      <w:r>
        <w:t xml:space="preserve"> </w:t>
      </w:r>
      <w:r>
        <w:t xml:space="preserve">“And the key.”</w:t>
      </w:r>
    </w:p>
    <w:p>
      <w:pPr>
        <w:pStyle w:val="BodyText"/>
      </w:pPr>
      <w:r>
        <w:t xml:space="preserve">“Is with Madame Fournier.”</w:t>
      </w:r>
    </w:p>
    <w:p>
      <w:pPr>
        <w:pStyle w:val="BodyText"/>
      </w:pPr>
      <w:r>
        <w:t xml:space="preserve">“Then,”</w:t>
      </w:r>
      <w:r>
        <w:t xml:space="preserve"> </w:t>
      </w:r>
      <w:r>
        <w:t xml:space="preserve">said the Captain of the Swiss Guard, rising with a great clatter of chair and umbrella,</w:t>
      </w:r>
      <w:r>
        <w:t xml:space="preserve"> </w:t>
      </w:r>
      <w:r>
        <w:t xml:space="preserve">“I will go and speak to her at once. In my best French. With great politeness.”</w:t>
      </w:r>
    </w:p>
    <w:p>
      <w:pPr>
        <w:pStyle w:val="BodyText"/>
      </w:pPr>
      <w:r>
        <w:t xml:space="preserve">“She will mock your French,”</w:t>
      </w:r>
      <w:r>
        <w:t xml:space="preserve"> </w:t>
      </w:r>
      <w:r>
        <w:t xml:space="preserve">said Tobias.</w:t>
      </w:r>
    </w:p>
    <w:p>
      <w:pPr>
        <w:pStyle w:val="BodyText"/>
      </w:pPr>
      <w:r>
        <w:t xml:space="preserve">“I am Swiss,”</w:t>
      </w:r>
      <w:r>
        <w:t xml:space="preserve"> </w:t>
      </w:r>
      <w:r>
        <w:t xml:space="preserve">said Brunner, with a small, weary, dignified smile.</w:t>
      </w:r>
      <w:r>
        <w:t xml:space="preserve"> </w:t>
      </w:r>
      <w:r>
        <w:t xml:space="preserve">“I have spent my whole life being mocked by the French. It is how they show affection.”</w:t>
      </w:r>
    </w:p>
    <w:bookmarkEnd w:id="45"/>
    <w:bookmarkStart w:id="46" w:name="interlude-brunner-in-bavaria"/>
    <w:p>
      <w:pPr>
        <w:pStyle w:val="Heading3"/>
      </w:pPr>
      <w:r>
        <w:t xml:space="preserve">Interlude: Brunner in Bavaria</w:t>
      </w:r>
    </w:p>
    <w:p>
      <w:pPr>
        <w:pStyle w:val="FirstParagraph"/>
      </w:pPr>
      <w:r>
        <w:rPr>
          <w:i/>
          <w:iCs/>
        </w:rPr>
        <w:t xml:space="preserve">(Written, for one chapter only, in a different manner. The reader is asked not to hold it against the rest of the book.)</w:t>
      </w:r>
    </w:p>
    <w:p>
      <w:pPr>
        <w:pStyle w:val="BodyText"/>
      </w:pPr>
      <w:r>
        <w:t xml:space="preserve">Brunner took the train to Bavaria because a name in a Latin letter had said Bavaria.</w:t>
      </w:r>
    </w:p>
    <w:p>
      <w:pPr>
        <w:pStyle w:val="BodyText"/>
      </w:pPr>
      <w:r>
        <w:t xml:space="preserve">It rained. In Bavaria it always rains on the Swiss.</w:t>
      </w:r>
    </w:p>
    <w:p>
      <w:pPr>
        <w:pStyle w:val="BodyText"/>
      </w:pPr>
      <w:r>
        <w:t xml:space="preserve">The village was called Unterwiesenhausen. Nobody had ever been to it on purpose. There was a church, a pub, a swan and a man. The swan was in charge.</w:t>
      </w:r>
    </w:p>
    <w:p>
      <w:pPr>
        <w:pStyle w:val="BodyText"/>
      </w:pPr>
      <w:r>
        <w:t xml:space="preserve">“Servus,”</w:t>
      </w:r>
      <w:r>
        <w:t xml:space="preserve"> </w:t>
      </w:r>
      <w:r>
        <w:t xml:space="preserve">said the man.</w:t>
      </w:r>
    </w:p>
    <w:p>
      <w:pPr>
        <w:pStyle w:val="BodyText"/>
      </w:pPr>
      <w:r>
        <w:t xml:space="preserve">“Grüss Gott,”</w:t>
      </w:r>
      <w:r>
        <w:t xml:space="preserve"> </w:t>
      </w:r>
      <w:r>
        <w:t xml:space="preserve">said Brunner. He was a Swiss Guard. He said Grüss Gott to everything, including walls.</w:t>
      </w:r>
    </w:p>
    <w:p>
      <w:pPr>
        <w:pStyle w:val="BodyText"/>
      </w:pPr>
      <w:r>
        <w:t xml:space="preserve">“I’m not God,”</w:t>
      </w:r>
      <w:r>
        <w:t xml:space="preserve"> </w:t>
      </w:r>
      <w:r>
        <w:t xml:space="preserve">said the man.</w:t>
      </w:r>
    </w:p>
    <w:p>
      <w:pPr>
        <w:pStyle w:val="BodyText"/>
      </w:pPr>
      <w:r>
        <w:t xml:space="preserve">“No.”</w:t>
      </w:r>
    </w:p>
    <w:p>
      <w:pPr>
        <w:pStyle w:val="BodyText"/>
      </w:pPr>
      <w:r>
        <w:t xml:space="preserve">“He doesn’t live here. We asked. He’s in Rome. They’ve got a good wine there.”</w:t>
      </w:r>
      <w:r>
        <w:t xml:space="preserve"> </w:t>
      </w:r>
      <w:r>
        <w:t xml:space="preserve">The man looked at the umbrella.</w:t>
      </w:r>
      <w:r>
        <w:t xml:space="preserve"> </w:t>
      </w:r>
      <w:r>
        <w:t xml:space="preserve">“What’s that?”</w:t>
      </w:r>
    </w:p>
    <w:p>
      <w:pPr>
        <w:pStyle w:val="BodyText"/>
      </w:pPr>
      <w:r>
        <w:t xml:space="preserve">“An umbrella.”</w:t>
      </w:r>
    </w:p>
    <w:p>
      <w:pPr>
        <w:pStyle w:val="BodyText"/>
      </w:pPr>
      <w:r>
        <w:t xml:space="preserve">“Looks like a cheese grater.”</w:t>
      </w:r>
    </w:p>
    <w:p>
      <w:pPr>
        <w:pStyle w:val="BodyText"/>
      </w:pPr>
      <w:r>
        <w:t xml:space="preserve">“It is also a cheese grater.”</w:t>
      </w:r>
    </w:p>
    <w:p>
      <w:pPr>
        <w:pStyle w:val="BodyText"/>
      </w:pPr>
      <w:r>
        <w:t xml:space="preserve">“Well then,”</w:t>
      </w:r>
      <w:r>
        <w:t xml:space="preserve"> </w:t>
      </w:r>
      <w:r>
        <w:t xml:space="preserve">said the man, with deep satisfaction, as if that explained the war.</w:t>
      </w:r>
    </w:p>
    <w:p>
      <w:pPr>
        <w:pStyle w:val="BodyText"/>
      </w:pPr>
      <w:r>
        <w:t xml:space="preserve">There was a priest. He sat on a bench outside the church and sulked. He had been sulking since 1974. Nobody remembered why. The people of Unterwiesenhausen said it was a theological matter. The priest said it was the weather. The swan said nothing, being a swan, but with great authority.</w:t>
      </w:r>
    </w:p>
    <w:p>
      <w:pPr>
        <w:pStyle w:val="BodyText"/>
      </w:pPr>
      <w:r>
        <w:t xml:space="preserve">“I am looking,”</w:t>
      </w:r>
      <w:r>
        <w:t xml:space="preserve"> </w:t>
      </w:r>
      <w:r>
        <w:t xml:space="preserve">said Brunner,</w:t>
      </w:r>
      <w:r>
        <w:t xml:space="preserve"> </w:t>
      </w:r>
      <w:r>
        <w:t xml:space="preserve">“for a book.”</w:t>
      </w:r>
    </w:p>
    <w:p>
      <w:pPr>
        <w:pStyle w:val="BodyText"/>
      </w:pPr>
      <w:r>
        <w:t xml:space="preserve">“We don’t have books,”</w:t>
      </w:r>
      <w:r>
        <w:t xml:space="preserve"> </w:t>
      </w:r>
      <w:r>
        <w:t xml:space="preserve">said the priest.</w:t>
      </w:r>
      <w:r>
        <w:t xml:space="preserve"> </w:t>
      </w:r>
      <w:r>
        <w:t xml:space="preserve">“We have a calendar. It has a different picture every month. March is a cow.”</w:t>
      </w:r>
    </w:p>
    <w:p>
      <w:pPr>
        <w:pStyle w:val="BodyText"/>
      </w:pPr>
      <w:r>
        <w:t xml:space="preserve">“A very old book. A book of hours.”</w:t>
      </w:r>
    </w:p>
    <w:p>
      <w:pPr>
        <w:pStyle w:val="BodyText"/>
      </w:pPr>
      <w:r>
        <w:t xml:space="preserve">“What hours?”</w:t>
      </w:r>
    </w:p>
    <w:p>
      <w:pPr>
        <w:pStyle w:val="BodyText"/>
      </w:pPr>
      <w:r>
        <w:t xml:space="preserve">“All of them.”</w:t>
      </w:r>
    </w:p>
    <w:p>
      <w:pPr>
        <w:pStyle w:val="BodyText"/>
      </w:pPr>
      <w:r>
        <w:t xml:space="preserve">“That’s too many,”</w:t>
      </w:r>
      <w:r>
        <w:t xml:space="preserve"> </w:t>
      </w:r>
      <w:r>
        <w:t xml:space="preserve">said the priest, and went back to sulking.</w:t>
      </w:r>
    </w:p>
    <w:p>
      <w:pPr>
        <w:pStyle w:val="BodyText"/>
      </w:pPr>
      <w:r>
        <w:t xml:space="preserve">Brunner went into the pub. The landlord was a large woman with a face like a fist, and she was polishing a glass that had been clean since the Franco-Prussian War.</w:t>
      </w:r>
    </w:p>
    <w:p>
      <w:pPr>
        <w:pStyle w:val="BodyText"/>
      </w:pPr>
      <w:r>
        <w:t xml:space="preserve">“A Weissbier,”</w:t>
      </w:r>
      <w:r>
        <w:t xml:space="preserve"> </w:t>
      </w:r>
      <w:r>
        <w:t xml:space="preserve">said Brunner. He did not drink on duty. He drank it anyway.</w:t>
      </w:r>
    </w:p>
    <w:p>
      <w:pPr>
        <w:pStyle w:val="BodyText"/>
      </w:pPr>
      <w:r>
        <w:t xml:space="preserve">“You’re not from here.”</w:t>
      </w:r>
    </w:p>
    <w:p>
      <w:pPr>
        <w:pStyle w:val="BodyText"/>
      </w:pPr>
      <w:r>
        <w:t xml:space="preserve">“I’m from Lucerne.”</w:t>
      </w:r>
    </w:p>
    <w:p>
      <w:pPr>
        <w:pStyle w:val="BodyText"/>
      </w:pPr>
      <w:r>
        <w:t xml:space="preserve">“That’s not here either,”</w:t>
      </w:r>
      <w:r>
        <w:t xml:space="preserve"> </w:t>
      </w:r>
      <w:r>
        <w:t xml:space="preserve">said the landlord, and gave him the beer, and a look. It was the look a mountain gives a rabbit.</w:t>
      </w:r>
      <w:r>
        <w:t xml:space="preserve"> </w:t>
      </w:r>
      <w:r>
        <w:t xml:space="preserve">“What do you want?”</w:t>
      </w:r>
    </w:p>
    <w:p>
      <w:pPr>
        <w:pStyle w:val="BodyText"/>
      </w:pPr>
      <w:r>
        <w:t xml:space="preserve">“A man took a book in 1793. I think his family came from this valley.”</w:t>
      </w:r>
    </w:p>
    <w:p>
      <w:pPr>
        <w:pStyle w:val="BodyText"/>
      </w:pPr>
      <w:r>
        <w:t xml:space="preserve">“Hm.”</w:t>
      </w:r>
      <w:r>
        <w:t xml:space="preserve"> </w:t>
      </w:r>
      <w:r>
        <w:t xml:space="preserve">She put down the glass.</w:t>
      </w:r>
      <w:r>
        <w:t xml:space="preserve"> </w:t>
      </w:r>
      <w:r>
        <w:t xml:space="preserve">“There was a Brunner.”</w:t>
      </w:r>
    </w:p>
    <w:p>
      <w:pPr>
        <w:pStyle w:val="BodyText"/>
      </w:pPr>
      <w:r>
        <w:t xml:space="preserve">“I am Brunner.”</w:t>
      </w:r>
    </w:p>
    <w:p>
      <w:pPr>
        <w:pStyle w:val="BodyText"/>
      </w:pPr>
      <w:r>
        <w:t xml:space="preserve">“Not you. The other one.”</w:t>
      </w:r>
      <w:r>
        <w:t xml:space="preserve"> </w:t>
      </w:r>
      <w:r>
        <w:t xml:space="preserve">She thought about it. She thought about it for eleven minutes. In Bavaria this is called a conversation.</w:t>
      </w:r>
      <w:r>
        <w:t xml:space="preserve"> </w:t>
      </w:r>
      <w:r>
        <w:t xml:space="preserve">“He had a very good coat.”</w:t>
      </w:r>
    </w:p>
    <w:p>
      <w:pPr>
        <w:pStyle w:val="BodyText"/>
      </w:pPr>
      <w:r>
        <w:t xml:space="preserve">“Yes!”</w:t>
      </w:r>
    </w:p>
    <w:p>
      <w:pPr>
        <w:pStyle w:val="BodyText"/>
      </w:pPr>
      <w:r>
        <w:t xml:space="preserve">“He drank here. He drank a lot. He said he’d stolen something from the Pope. Everyone laughed. Then he went to America.”</w:t>
      </w:r>
    </w:p>
    <w:p>
      <w:pPr>
        <w:pStyle w:val="BodyText"/>
      </w:pPr>
      <w:r>
        <w:t xml:space="preserve">“To America?”</w:t>
      </w:r>
    </w:p>
    <w:p>
      <w:pPr>
        <w:pStyle w:val="BodyText"/>
      </w:pPr>
      <w:r>
        <w:t xml:space="preserve">“Or Munich. It’s the same.”</w:t>
      </w:r>
      <w:r>
        <w:t xml:space="preserve"> </w:t>
      </w:r>
      <w:r>
        <w:t xml:space="preserve">She shrugged.</w:t>
      </w:r>
      <w:r>
        <w:t xml:space="preserve"> </w:t>
      </w:r>
      <w:r>
        <w:t xml:space="preserve">“He left the book with the swan.”</w:t>
      </w:r>
    </w:p>
    <w:p>
      <w:pPr>
        <w:pStyle w:val="BodyText"/>
      </w:pPr>
      <w:r>
        <w:t xml:space="preserve">Brunner went outside. The swan was standing in the rain, perfectly still, on one leg. It looked at him. It had the expression of a bureaucrat who has been waiting a thousand years for the right form.</w:t>
      </w:r>
    </w:p>
    <w:p>
      <w:pPr>
        <w:pStyle w:val="BodyText"/>
      </w:pPr>
      <w:r>
        <w:t xml:space="preserve">“Where is the book?”</w:t>
      </w:r>
      <w:r>
        <w:t xml:space="preserve"> </w:t>
      </w:r>
      <w:r>
        <w:t xml:space="preserve">said Brunner.</w:t>
      </w:r>
    </w:p>
    <w:p>
      <w:pPr>
        <w:pStyle w:val="BodyText"/>
      </w:pPr>
      <w:r>
        <w:t xml:space="preserve">The swan said nothing.</w:t>
      </w:r>
    </w:p>
    <w:p>
      <w:pPr>
        <w:pStyle w:val="BodyText"/>
      </w:pPr>
      <w:r>
        <w:t xml:space="preserve">“I am a Captain of the Pontifical Swiss Guard.”</w:t>
      </w:r>
    </w:p>
    <w:p>
      <w:pPr>
        <w:pStyle w:val="BodyText"/>
      </w:pPr>
      <w:r>
        <w:t xml:space="preserve">The swan said nothing.</w:t>
      </w:r>
    </w:p>
    <w:p>
      <w:pPr>
        <w:pStyle w:val="BodyText"/>
      </w:pPr>
      <w:r>
        <w:t xml:space="preserve">“I have a firm umbrella.”</w:t>
      </w:r>
    </w:p>
    <w:p>
      <w:pPr>
        <w:pStyle w:val="BodyText"/>
      </w:pPr>
      <w:r>
        <w:t xml:space="preserve">The swan turned its head and looked at the church, and the priest, and the cow in March, and the rain, and the whole of Bavaria, in a single slow gaze, and then it looked back at him and put its head under its wing.</w:t>
      </w:r>
    </w:p>
    <w:p>
      <w:pPr>
        <w:pStyle w:val="BodyText"/>
      </w:pPr>
      <w:r>
        <w:t xml:space="preserve">That was all.</w:t>
      </w:r>
    </w:p>
    <w:p>
      <w:pPr>
        <w:pStyle w:val="BodyText"/>
      </w:pPr>
      <w:r>
        <w:t xml:space="preserve">Brunner stood there for an hour. A boy came by on a bicycle. The boy said,</w:t>
      </w:r>
      <w:r>
        <w:t xml:space="preserve"> </w:t>
      </w:r>
      <w:r>
        <w:t xml:space="preserve">“It’s an animal.”</w:t>
      </w:r>
      <w:r>
        <w:t xml:space="preserve"> </w:t>
      </w:r>
      <w:r>
        <w:t xml:space="preserve">The boy went away. A farmer came, and looked at the umbrella, and spat. A cloud came and sat on the church. The priest said, from the bench, to nobody:</w:t>
      </w:r>
    </w:p>
    <w:p>
      <w:pPr>
        <w:pStyle w:val="BodyText"/>
      </w:pPr>
      <w:r>
        <w:t xml:space="preserve">“It’s about the Church, you know.”</w:t>
      </w:r>
    </w:p>
    <w:p>
      <w:pPr>
        <w:pStyle w:val="BodyText"/>
      </w:pPr>
      <w:r>
        <w:t xml:space="preserve">“What is?”</w:t>
      </w:r>
    </w:p>
    <w:p>
      <w:pPr>
        <w:pStyle w:val="BodyText"/>
      </w:pPr>
      <w:r>
        <w:t xml:space="preserve">“All of it.”</w:t>
      </w:r>
      <w:r>
        <w:t xml:space="preserve"> </w:t>
      </w:r>
      <w:r>
        <w:t xml:space="preserve">He sighed.</w:t>
      </w:r>
      <w:r>
        <w:t xml:space="preserve"> </w:t>
      </w:r>
      <w:r>
        <w:t xml:space="preserve">“I wanted to be a gardener.”</w:t>
      </w:r>
    </w:p>
    <w:p>
      <w:pPr>
        <w:pStyle w:val="BodyText"/>
      </w:pPr>
      <w:r>
        <w:t xml:space="preserve">Brunner put the umbrella up. It was raining. He had his name, and his coat, and his orders, and he had nothing. In the distance, somebody was singing, badly, something about a king who never came.</w:t>
      </w:r>
    </w:p>
    <w:p>
      <w:pPr>
        <w:pStyle w:val="BodyText"/>
      </w:pPr>
      <w:r>
        <w:t xml:space="preserve">He went home. In the train, between Munich and Verona, he wrote in his notebook:</w:t>
      </w:r>
      <w:r>
        <w:t xml:space="preserve"> </w:t>
      </w:r>
      <w:r>
        <w:rPr>
          <w:i/>
          <w:iCs/>
        </w:rPr>
        <w:t xml:space="preserve">Bavaria: no book. Swan: unhelpful. Priest: sad. Beer: good.</w:t>
      </w:r>
    </w:p>
    <w:p>
      <w:pPr>
        <w:pStyle w:val="BodyText"/>
      </w:pPr>
      <w:r>
        <w:t xml:space="preserve">Then he crossed out</w:t>
      </w:r>
      <w:r>
        <w:t xml:space="preserve"> </w:t>
      </w:r>
      <w:r>
        <w:rPr>
          <w:i/>
          <w:iCs/>
        </w:rPr>
        <w:t xml:space="preserve">good</w:t>
      </w:r>
      <w:r>
        <w:t xml:space="preserve">, and wrote</w:t>
      </w:r>
      <w:r>
        <w:t xml:space="preserve"> </w:t>
      </w:r>
      <w:r>
        <w:rPr>
          <w:i/>
          <w:iCs/>
        </w:rPr>
        <w:t xml:space="preserve">very good</w:t>
      </w:r>
      <w:r>
        <w:t xml:space="preserve">, and went to sleep.</w:t>
      </w:r>
    </w:p>
    <w:p>
      <w:pPr>
        <w:pStyle w:val="BodyText"/>
      </w:pPr>
      <w:r>
        <w:t xml:space="preserve">When he woke, in Rome, the book was on his seat. Nobody could say how it got there. It was the wrong book. It was a calendar. March was a cow.</w:t>
      </w:r>
    </w:p>
    <w:bookmarkEnd w:id="46"/>
    <w:bookmarkStart w:id="47" w:name="chapter-25-home-alone-mostly"/>
    <w:p>
      <w:pPr>
        <w:pStyle w:val="Heading3"/>
      </w:pPr>
      <w:r>
        <w:t xml:space="preserve">Chapter 25: Home Alone, Mostly</w:t>
      </w:r>
    </w:p>
    <w:p>
      <w:pPr>
        <w:pStyle w:val="FirstParagraph"/>
      </w:pPr>
      <w:r>
        <w:t xml:space="preserve">Hugo Pemberton-Hayes was nine, and large for his age in the head.</w:t>
      </w:r>
    </w:p>
    <w:p>
      <w:pPr>
        <w:pStyle w:val="BodyText"/>
      </w:pPr>
      <w:r>
        <w:t xml:space="preserve">He had been left at the lake house for the night, because Nigel and Priscilla were at a technical rehearsal of</w:t>
      </w:r>
      <w:r>
        <w:t xml:space="preserve"> </w:t>
      </w:r>
      <w:r>
        <w:rPr>
          <w:i/>
          <w:iCs/>
        </w:rPr>
        <w:t xml:space="preserve">Dick Whittington</w:t>
      </w:r>
      <w:r>
        <w:t xml:space="preserve"> </w:t>
      </w:r>
      <w:r>
        <w:t xml:space="preserve">(Priscilla as the Dame, Nigel as the back half of a horse, and the horse, by all accounts, dreadful), and Chloe had a date with a roofer. Hugo had been delivered at six with a rucksack, a torch, a library copy of</w:t>
      </w:r>
      <w:r>
        <w:t xml:space="preserve"> </w:t>
      </w:r>
      <w:r>
        <w:rPr>
          <w:i/>
          <w:iCs/>
        </w:rPr>
        <w:t xml:space="preserve">Poisonous Plants of the Mediterranean,</w:t>
      </w:r>
      <w:r>
        <w:t xml:space="preserve"> </w:t>
      </w:r>
      <w:r>
        <w:t xml:space="preserve">and an expression of immense and unnatural calm. He had spent the afternoon reading all of Tobias’s published novels, which was four books, and which had taken him two hours.</w:t>
      </w:r>
    </w:p>
    <w:p>
      <w:pPr>
        <w:pStyle w:val="BodyText"/>
      </w:pPr>
      <w:r>
        <w:t xml:space="preserve">“They’re quite good,”</w:t>
      </w:r>
      <w:r>
        <w:t xml:space="preserve"> </w:t>
      </w:r>
      <w:r>
        <w:t xml:space="preserve">he told Tobias, at supper.</w:t>
      </w:r>
      <w:r>
        <w:t xml:space="preserve"> </w:t>
      </w:r>
      <w:r>
        <w:t xml:space="preserve">“The second one has a plot hole.”</w:t>
      </w:r>
    </w:p>
    <w:p>
      <w:pPr>
        <w:pStyle w:val="BodyText"/>
      </w:pPr>
      <w:r>
        <w:t xml:space="preserve">“I’ve been told.”</w:t>
      </w:r>
    </w:p>
    <w:p>
      <w:pPr>
        <w:pStyle w:val="BodyText"/>
      </w:pPr>
      <w:r>
        <w:t xml:space="preserve">“The murderer couldn’t have been in the library at ten, because he’s on the stairs at nine fifty-eight in chapter six. And the poison’s wrong. It’s</w:t>
      </w:r>
      <w:r>
        <w:t xml:space="preserve"> </w:t>
      </w:r>
      <w:r>
        <w:rPr>
          <w:i/>
          <w:iCs/>
        </w:rPr>
        <w:t xml:space="preserve">belladonna,</w:t>
      </w:r>
      <w:r>
        <w:t xml:space="preserve"> </w:t>
      </w:r>
      <w:r>
        <w:t xml:space="preserve">not</w:t>
      </w:r>
      <w:r>
        <w:t xml:space="preserve"> </w:t>
      </w:r>
      <w:r>
        <w:rPr>
          <w:i/>
          <w:iCs/>
        </w:rPr>
        <w:t xml:space="preserve">foxglove.</w:t>
      </w:r>
      <w:r>
        <w:t xml:space="preserve"> </w:t>
      </w:r>
      <w:r>
        <w:t xml:space="preserve">I looked it up.”</w:t>
      </w:r>
    </w:p>
    <w:p>
      <w:pPr>
        <w:pStyle w:val="BodyText"/>
      </w:pPr>
      <w:r>
        <w:t xml:space="preserve">“I’ll bear that in mind.”</w:t>
      </w:r>
    </w:p>
    <w:p>
      <w:pPr>
        <w:pStyle w:val="BodyText"/>
      </w:pPr>
      <w:r>
        <w:t xml:space="preserve">“You do that,”</w:t>
      </w:r>
      <w:r>
        <w:t xml:space="preserve"> </w:t>
      </w:r>
      <w:r>
        <w:t xml:space="preserve">said Hugo kindly, and went to bed with the torch.</w:t>
      </w:r>
    </w:p>
    <w:p>
      <w:pPr>
        <w:pStyle w:val="BodyText"/>
      </w:pPr>
      <w:r>
        <w:t xml:space="preserve">At half past nine Tobias and Catarina walked over to Madame Fournier’s to collect the key to the bank, leaving Hugo asleep upstairs with the pelican on guard on the porch. At ten past ten, a van with no lights pulled up at the bottom of the lane.</w:t>
      </w:r>
    </w:p>
    <w:p>
      <w:pPr>
        <w:pStyle w:val="BodyText"/>
      </w:pPr>
      <w:r>
        <w:t xml:space="preserve">Two men got out. They wore dark coats, balaclavas and the stiff, hunted air of the professionally unlucky.</w:t>
      </w:r>
    </w:p>
    <w:p>
      <w:pPr>
        <w:pStyle w:val="BodyText"/>
      </w:pPr>
      <w:r>
        <w:t xml:space="preserve">“Gaston,”</w:t>
      </w:r>
      <w:r>
        <w:t xml:space="preserve"> </w:t>
      </w:r>
      <w:r>
        <w:t xml:space="preserve">whispered the first one.</w:t>
      </w:r>
    </w:p>
    <w:p>
      <w:pPr>
        <w:pStyle w:val="BodyText"/>
      </w:pPr>
      <w:r>
        <w:t xml:space="preserve">“Oui?”</w:t>
      </w:r>
    </w:p>
    <w:p>
      <w:pPr>
        <w:pStyle w:val="BodyText"/>
      </w:pPr>
      <w:r>
        <w:t xml:space="preserve">“Not you. The other one.”</w:t>
      </w:r>
    </w:p>
    <w:p>
      <w:pPr>
        <w:pStyle w:val="BodyText"/>
      </w:pPr>
      <w:r>
        <w:t xml:space="preserve">“There is no other one, Gaston! It is only the two of us!”</w:t>
      </w:r>
    </w:p>
    <w:p>
      <w:pPr>
        <w:pStyle w:val="BodyText"/>
      </w:pPr>
      <w:r>
        <w:t xml:space="preserve">They crept up to the lake house door, which was unlocked, because Tobias was English and believed in people. Inside, the hall was dark. The first Gaston stepped forward, and his foot came down on a layer of marbles.</w:t>
      </w:r>
    </w:p>
    <w:p>
      <w:pPr>
        <w:pStyle w:val="BodyText"/>
      </w:pPr>
      <w:r>
        <w:t xml:space="preserve">What followed was a precise geometry of misfortune. Gaston One’s legs went east. Gaston Two, reaching out to catch him, grasped the hall coat-stand, which toppled neatly, and brought down the umbrella stand, two walking sticks and a brass gong that Madame Fournier had always said was</w:t>
      </w:r>
      <w:r>
        <w:t xml:space="preserve"> </w:t>
      </w:r>
      <w:r>
        <w:t xml:space="preserve">“a decoration,”</w:t>
      </w:r>
      <w:r>
        <w:t xml:space="preserve"> </w:t>
      </w:r>
      <w:r>
        <w:t xml:space="preserve">which it was not. The sound rang through the valley like a call to arms. Both men slid together down the length of the corridor on their backs, shouting in French, and arrived at the kitchen door in a tangle of coats and elbows.</w:t>
      </w:r>
    </w:p>
    <w:p>
      <w:pPr>
        <w:pStyle w:val="BodyText"/>
      </w:pPr>
      <w:r>
        <w:t xml:space="preserve">They sat up.</w:t>
      </w:r>
    </w:p>
    <w:p>
      <w:pPr>
        <w:pStyle w:val="BodyText"/>
      </w:pPr>
      <w:r>
        <w:t xml:space="preserve">“Gaston,”</w:t>
      </w:r>
      <w:r>
        <w:t xml:space="preserve"> </w:t>
      </w:r>
      <w:r>
        <w:t xml:space="preserve">said Gaston One, in the voice of a man who has seen the face of fate.</w:t>
      </w:r>
      <w:r>
        <w:t xml:space="preserve"> </w:t>
      </w:r>
      <w:r>
        <w:t xml:space="preserve">“I believe there is a child in the house.”</w:t>
      </w:r>
    </w:p>
    <w:p>
      <w:pPr>
        <w:pStyle w:val="BodyText"/>
      </w:pPr>
      <w:r>
        <w:t xml:space="preserve">“</w:t>
      </w:r>
      <w:r>
        <w:rPr>
          <w:i/>
          <w:iCs/>
        </w:rPr>
        <w:t xml:space="preserve">Un enfant?</w:t>
      </w:r>
      <w:r>
        <w:t xml:space="preserve">”</w:t>
      </w:r>
    </w:p>
    <w:p>
      <w:pPr>
        <w:pStyle w:val="BodyText"/>
      </w:pPr>
      <w:r>
        <w:t xml:space="preserve">“I heard a small sound. A little</w:t>
      </w:r>
      <w:r>
        <w:t xml:space="preserve"> </w:t>
      </w:r>
      <w:r>
        <w:rPr>
          <w:i/>
          <w:iCs/>
        </w:rPr>
        <w:t xml:space="preserve">giggle.</w:t>
      </w:r>
      <w:r>
        <w:t xml:space="preserve">”</w:t>
      </w:r>
    </w:p>
    <w:p>
      <w:pPr>
        <w:pStyle w:val="BodyText"/>
      </w:pPr>
      <w:r>
        <w:t xml:space="preserve">Upstairs, in the dark, a torch clicked on beneath a chin.</w:t>
      </w:r>
    </w:p>
    <w:p>
      <w:pPr>
        <w:pStyle w:val="BodyText"/>
      </w:pPr>
      <w:r>
        <w:t xml:space="preserve">They did not find the stairs easily, as each step had been waxed with olive oil from the six litres Catarina had bought at the mill. They climbed on hands and knees. At the top, they met a paint pot. Hugo had tied the pot to a length of Tobias’s typewriter ribbon, and the pot, released from the landing, swung down in a long dignified arc and met Gaston Two in the face with the sound of a bell. He sat down in a cloud of emulsion. It was a very handsome shade of duck-egg blue.</w:t>
      </w:r>
    </w:p>
    <w:p>
      <w:pPr>
        <w:pStyle w:val="BodyText"/>
      </w:pPr>
      <w:r>
        <w:t xml:space="preserve">“The study!”</w:t>
      </w:r>
      <w:r>
        <w:t xml:space="preserve"> </w:t>
      </w:r>
      <w:r>
        <w:t xml:space="preserve">hissed Gaston One.</w:t>
      </w:r>
      <w:r>
        <w:t xml:space="preserve"> </w:t>
      </w:r>
      <w:r>
        <w:t xml:space="preserve">“The originals are in the study!”</w:t>
      </w:r>
    </w:p>
    <w:p>
      <w:pPr>
        <w:pStyle w:val="BodyText"/>
      </w:pPr>
      <w:r>
        <w:t xml:space="preserve">The door of the study was hot. Someone had left the iron on its flat side in front of it and then, with great ingenuity, tied it to the handle. Gaston One put out his hand, grasped the handle, shouted something that has not appeared in print, and let go. Gaston Two, ducking past, stepped on a tray of Catarina’s cold custard, and shot across the floor on it like a man on a toboggan, and went out through the study window with a long, thin, receding cry and landed in the lake.</w:t>
      </w:r>
    </w:p>
    <w:p>
      <w:pPr>
        <w:pStyle w:val="BodyText"/>
      </w:pPr>
      <w:r>
        <w:t xml:space="preserve">From the window seat, in the dark, a small voice spoke.</w:t>
      </w:r>
    </w:p>
    <w:p>
      <w:pPr>
        <w:pStyle w:val="BodyText"/>
      </w:pPr>
      <w:r>
        <w:t xml:space="preserve">“I’m nine,”</w:t>
      </w:r>
      <w:r>
        <w:t xml:space="preserve"> </w:t>
      </w:r>
      <w:r>
        <w:t xml:space="preserve">said Hugo.</w:t>
      </w:r>
      <w:r>
        <w:t xml:space="preserve"> </w:t>
      </w:r>
      <w:r>
        <w:t xml:space="preserve">“My father’s a solicitor. I know all about trespass.”</w:t>
      </w:r>
    </w:p>
    <w:p>
      <w:pPr>
        <w:pStyle w:val="BodyText"/>
      </w:pPr>
      <w:r>
        <w:t xml:space="preserve">Gaston One turned. In the beam of the torch he saw a child in pyjamas, sitting upright with the</w:t>
      </w:r>
      <w:r>
        <w:t xml:space="preserve"> </w:t>
      </w:r>
      <w:r>
        <w:rPr>
          <w:i/>
          <w:iCs/>
        </w:rPr>
        <w:t xml:space="preserve">Poisonous Plants</w:t>
      </w:r>
      <w:r>
        <w:t xml:space="preserve"> </w:t>
      </w:r>
      <w:r>
        <w:t xml:space="preserve">open on his knee, flanked by a kettle, a bag of flour, a pot of glue and what appeared to be the house’s entire supply of Christmas lights.</w:t>
      </w:r>
    </w:p>
    <w:p>
      <w:pPr>
        <w:pStyle w:val="BodyText"/>
      </w:pPr>
      <w:r>
        <w:t xml:space="preserve">“Little boy,”</w:t>
      </w:r>
      <w:r>
        <w:t xml:space="preserve"> </w:t>
      </w:r>
      <w:r>
        <w:t xml:space="preserve">said Gaston One, very gently.</w:t>
      </w:r>
      <w:r>
        <w:t xml:space="preserve"> </w:t>
      </w:r>
      <w:r>
        <w:t xml:space="preserve">“Where are your parents?”</w:t>
      </w:r>
    </w:p>
    <w:p>
      <w:pPr>
        <w:pStyle w:val="BodyText"/>
      </w:pPr>
      <w:r>
        <w:t xml:space="preserve">“At rehearsal,”</w:t>
      </w:r>
      <w:r>
        <w:t xml:space="preserve"> </w:t>
      </w:r>
      <w:r>
        <w:t xml:space="preserve">said Hugo.</w:t>
      </w:r>
      <w:r>
        <w:t xml:space="preserve"> </w:t>
      </w:r>
      <w:r>
        <w:t xml:space="preserve">“Dad’s the back half of a horse.”</w:t>
      </w:r>
    </w:p>
    <w:p>
      <w:pPr>
        <w:pStyle w:val="BodyText"/>
      </w:pPr>
      <w:r>
        <w:t xml:space="preserve">“I see. And you are alone.”</w:t>
      </w:r>
    </w:p>
    <w:p>
      <w:pPr>
        <w:pStyle w:val="BodyText"/>
      </w:pPr>
      <w:r>
        <w:t xml:space="preserve">“Not exactly,”</w:t>
      </w:r>
      <w:r>
        <w:t xml:space="preserve"> </w:t>
      </w:r>
      <w:r>
        <w:t xml:space="preserve">said Hugo. He raised one hand and pointed at the ceiling.</w:t>
      </w:r>
    </w:p>
    <w:p>
      <w:pPr>
        <w:pStyle w:val="BodyText"/>
      </w:pPr>
      <w:r>
        <w:t xml:space="preserve">Gaston One looked up. The study ceiling was hung from end to end with the lights, and from the lights, on a series of pulleys, with the dignified expression of a large and extremely cross bird, hung the Olivetti, all fifteen kilos of it, balanced precariously on a single piece of string.</w:t>
      </w:r>
    </w:p>
    <w:p>
      <w:pPr>
        <w:pStyle w:val="BodyText"/>
      </w:pPr>
      <w:r>
        <w:t xml:space="preserve">“That’s my father’s best typewriter,”</w:t>
      </w:r>
      <w:r>
        <w:t xml:space="preserve"> </w:t>
      </w:r>
      <w:r>
        <w:t xml:space="preserve">said Hugo, who was fond of drama.</w:t>
      </w:r>
      <w:r>
        <w:t xml:space="preserve"> </w:t>
      </w:r>
      <w:r>
        <w:t xml:space="preserve">“Mr Lind says he’d rather lose a kidney.”</w:t>
      </w:r>
    </w:p>
    <w:p>
      <w:pPr>
        <w:pStyle w:val="BodyText"/>
      </w:pPr>
      <w:r>
        <w:t xml:space="preserve">Gaston One said, in perfect English,</w:t>
      </w:r>
      <w:r>
        <w:t xml:space="preserve"> </w:t>
      </w:r>
      <w:r>
        <w:t xml:space="preserve">“Please, no.”</w:t>
      </w:r>
    </w:p>
    <w:p>
      <w:pPr>
        <w:pStyle w:val="BodyText"/>
      </w:pPr>
      <w:r>
        <w:t xml:space="preserve">He did not get his wish. Ten minutes later, when Tobias and Catarina came back along the lane with the key, they found a white van abandoned with its doors open, two men sitting on the lawn in the moonlight wrapped from neck to ankle in fairy lights, glued to each other, covered in feathers, flour, and duck-egg blue, one of them still wearing a custard tray and the other with a pelican standing on his chest. In the porch sat Hugo, in his pyjamas, with a mug of cocoa, reading, under the watchful eye of the bird.</w:t>
      </w:r>
    </w:p>
    <w:p>
      <w:pPr>
        <w:pStyle w:val="BodyText"/>
      </w:pPr>
      <w:r>
        <w:t xml:space="preserve">“I rang the Inspector,”</w:t>
      </w:r>
      <w:r>
        <w:t xml:space="preserve"> </w:t>
      </w:r>
      <w:r>
        <w:t xml:space="preserve">said Hugo, not looking up.</w:t>
      </w:r>
      <w:r>
        <w:t xml:space="preserve"> </w:t>
      </w:r>
      <w:r>
        <w:t xml:space="preserve">“She’s on her way. I did my father’s voice, so she thought I was a gangster. She’s very cross.”</w:t>
      </w:r>
    </w:p>
    <w:p>
      <w:pPr>
        <w:pStyle w:val="BodyText"/>
      </w:pPr>
      <w:r>
        <w:t xml:space="preserve">“Hugo,”</w:t>
      </w:r>
      <w:r>
        <w:t xml:space="preserve"> </w:t>
      </w:r>
      <w:r>
        <w:t xml:space="preserve">said Tobias slowly,</w:t>
      </w:r>
      <w:r>
        <w:t xml:space="preserve"> </w:t>
      </w:r>
      <w:r>
        <w:t xml:space="preserve">“did you use the Olivetti?”</w:t>
      </w:r>
    </w:p>
    <w:p>
      <w:pPr>
        <w:pStyle w:val="BodyText"/>
      </w:pPr>
      <w:r>
        <w:t xml:space="preserve">“I thought about it. It’s not the sort of thing you can rig properly. Also I ate your biscuits.”</w:t>
      </w:r>
      <w:r>
        <w:t xml:space="preserve"> </w:t>
      </w:r>
      <w:r>
        <w:t xml:space="preserve">He turned a page.</w:t>
      </w:r>
      <w:r>
        <w:t xml:space="preserve"> </w:t>
      </w:r>
      <w:r>
        <w:t xml:space="preserve">“Mr Lind, I’m sorry, you’re out of biscuits. Also the dead washing machine’s been moved to the front door.”</w:t>
      </w:r>
    </w:p>
    <w:p>
      <w:pPr>
        <w:pStyle w:val="BodyText"/>
      </w:pPr>
      <w:r>
        <w:t xml:space="preserve">“It was a good washing machine,”</w:t>
      </w:r>
      <w:r>
        <w:t xml:space="preserve"> </w:t>
      </w:r>
      <w:r>
        <w:t xml:space="preserve">said Catarina, with dignity, and went to look.</w:t>
      </w:r>
    </w:p>
    <w:p>
      <w:pPr>
        <w:pStyle w:val="BodyText"/>
      </w:pPr>
      <w:r>
        <w:t xml:space="preserve">The Gastons were arrested at midnight by an Inspector in her dressing gown. They did not resist. They were beyond resistance. As they were led, still glittering, to the car, the first Gaston was heard to say, in a voice of broken wonder,</w:t>
      </w:r>
      <w:r>
        <w:t xml:space="preserve"> </w:t>
      </w:r>
      <w:r>
        <w:t xml:space="preserve">“Gaston. I think we should go to New York.”</w:t>
      </w:r>
    </w:p>
    <w:p>
      <w:pPr>
        <w:pStyle w:val="BodyText"/>
      </w:pPr>
      <w:r>
        <w:t xml:space="preserve">“Why New York?”</w:t>
      </w:r>
      <w:r>
        <w:t xml:space="preserve"> </w:t>
      </w:r>
      <w:r>
        <w:t xml:space="preserve">said the second.</w:t>
      </w:r>
    </w:p>
    <w:p>
      <w:pPr>
        <w:pStyle w:val="BodyText"/>
      </w:pPr>
      <w:r>
        <w:t xml:space="preserve">“It is a big city. We will be anonymous.”</w:t>
      </w:r>
    </w:p>
    <w:p>
      <w:pPr>
        <w:pStyle w:val="BodyText"/>
      </w:pPr>
      <w:r>
        <w:t xml:space="preserve">“And the children?”</w:t>
      </w:r>
    </w:p>
    <w:p>
      <w:pPr>
        <w:pStyle w:val="BodyText"/>
      </w:pPr>
      <w:r>
        <w:t xml:space="preserve">“There are no children in New York,”</w:t>
      </w:r>
      <w:r>
        <w:t xml:space="preserve"> </w:t>
      </w:r>
      <w:r>
        <w:t xml:space="preserve">said Gaston One, and the car door closed on him.</w:t>
      </w:r>
    </w:p>
    <w:p>
      <w:pPr>
        <w:pStyle w:val="BodyText"/>
      </w:pPr>
      <w:r>
        <w:t xml:space="preserve">(This was, as it proved, not the case. The Gastons were out on bail by Sunday lunchtime, released by a magistrate who was on his way to a restaurant and signed the form without looking up.)</w:t>
      </w:r>
    </w:p>
    <w:bookmarkEnd w:id="47"/>
    <w:bookmarkStart w:id="48" w:name="chapter-26-the-trap"/>
    <w:p>
      <w:pPr>
        <w:pStyle w:val="Heading3"/>
      </w:pPr>
      <w:r>
        <w:t xml:space="preserve">Chapter 26: The Trap</w:t>
      </w:r>
    </w:p>
    <w:p>
      <w:pPr>
        <w:pStyle w:val="FirstParagraph"/>
      </w:pPr>
      <w:r>
        <w:t xml:space="preserve">Hale came back on a Sunday night, uninvited, with his headlights off.</w:t>
      </w:r>
    </w:p>
    <w:p>
      <w:pPr>
        <w:pStyle w:val="BodyText"/>
      </w:pPr>
      <w:r>
        <w:t xml:space="preserve">Tobias heard him first. He was in the study with Catarina, translating Inês’s notebook, when the third stair creaked. He put a finger to his lips and killed the lamp.</w:t>
      </w:r>
    </w:p>
    <w:p>
      <w:pPr>
        <w:pStyle w:val="BodyText"/>
      </w:pPr>
      <w:r>
        <w:t xml:space="preserve">“Mr Lind?”</w:t>
      </w:r>
      <w:r>
        <w:t xml:space="preserve"> </w:t>
      </w:r>
      <w:r>
        <w:t xml:space="preserve">Hale’s voice drifted up the stairwell, pleasant as ever, in the tone of a man who has never once been refused a second helping.</w:t>
      </w:r>
      <w:r>
        <w:t xml:space="preserve"> </w:t>
      </w:r>
      <w:r>
        <w:t xml:space="preserve">“I thought we might talk about your novel. I understand you’ve been recovering the lost chapters.”</w:t>
      </w:r>
    </w:p>
    <w:p>
      <w:pPr>
        <w:pStyle w:val="BodyText"/>
      </w:pPr>
      <w:r>
        <w:t xml:space="preserve">Catarina gripped his wrist in the dark and mouthed one word.</w:t>
      </w:r>
      <w:r>
        <w:t xml:space="preserve"> </w:t>
      </w:r>
      <w:r>
        <w:t xml:space="preserve">“</w:t>
      </w:r>
      <w:r>
        <w:rPr>
          <w:i/>
          <w:iCs/>
        </w:rPr>
        <w:t xml:space="preserve">Janela.</w:t>
      </w:r>
      <w:r>
        <w:t xml:space="preserve">”</w:t>
      </w:r>
      <w:r>
        <w:t xml:space="preserve"> </w:t>
      </w:r>
      <w:r>
        <w:t xml:space="preserve">[Window.]</w:t>
      </w:r>
    </w:p>
    <w:p>
      <w:pPr>
        <w:pStyle w:val="BodyText"/>
      </w:pPr>
      <w:r>
        <w:t xml:space="preserve">They went out through the study window onto the porch roof, and down the old trellis, and across the wet lawn toward the lake. Behind them a door slammed. A torch swung across the grass.</w:t>
      </w:r>
    </w:p>
    <w:p>
      <w:pPr>
        <w:pStyle w:val="BodyText"/>
      </w:pPr>
      <w:r>
        <w:t xml:space="preserve">“Jetty,”</w:t>
      </w:r>
      <w:r>
        <w:t xml:space="preserve"> </w:t>
      </w:r>
      <w:r>
        <w:t xml:space="preserve">Catarina whispered.</w:t>
      </w:r>
      <w:r>
        <w:t xml:space="preserve"> </w:t>
      </w:r>
      <w:r>
        <w:t xml:space="preserve">“Boat.”</w:t>
      </w:r>
    </w:p>
    <w:p>
      <w:pPr>
        <w:pStyle w:val="BodyText"/>
      </w:pPr>
      <w:r>
        <w:t xml:space="preserve">There was an old rowing boat, half sunk at the pilings. They shoved it free and rowed for the middle of the lake with the tape in Tobias’s coat and the notebook inside Catarina’s blouse, while Hale stood at the end of the jetty with his torch and his smile.</w:t>
      </w:r>
    </w:p>
    <w:p>
      <w:pPr>
        <w:pStyle w:val="BodyText"/>
      </w:pPr>
      <w:r>
        <w:t xml:space="preserve">“You can’t row forever, Tobias,”</w:t>
      </w:r>
      <w:r>
        <w:t xml:space="preserve"> </w:t>
      </w:r>
      <w:r>
        <w:t xml:space="preserve">his voice came, calm over the water.</w:t>
      </w:r>
      <w:r>
        <w:t xml:space="preserve"> </w:t>
      </w:r>
      <w:r>
        <w:t xml:space="preserve">“And your friend can’t swim, can she?”</w:t>
      </w:r>
    </w:p>
    <w:p>
      <w:pPr>
        <w:pStyle w:val="BodyText"/>
      </w:pPr>
      <w:r>
        <w:t xml:space="preserve">“</w:t>
      </w:r>
      <w:r>
        <w:rPr>
          <w:i/>
          <w:iCs/>
        </w:rPr>
        <w:t xml:space="preserve">Eu nado,</w:t>
      </w:r>
      <w:r>
        <w:t xml:space="preserve">”</w:t>
      </w:r>
      <w:r>
        <w:t xml:space="preserve"> </w:t>
      </w:r>
      <w:r>
        <w:t xml:space="preserve">said Catarina through her teeth. [I swim.] Then, in English, louder, for Hale’s benefit:</w:t>
      </w:r>
      <w:r>
        <w:t xml:space="preserve"> </w:t>
      </w:r>
      <w:r>
        <w:t xml:space="preserve">“I swim, you</w:t>
      </w:r>
      <w:r>
        <w:t xml:space="preserve"> </w:t>
      </w:r>
      <w:r>
        <w:rPr>
          <w:i/>
          <w:iCs/>
        </w:rPr>
        <w:t xml:space="preserve">bloody</w:t>
      </w:r>
      <w:r>
        <w:t xml:space="preserve"> </w:t>
      </w:r>
      <w:r>
        <w:t xml:space="preserve">man.”</w:t>
      </w:r>
    </w:p>
    <w:p>
      <w:pPr>
        <w:pStyle w:val="BodyText"/>
      </w:pPr>
      <w:r>
        <w:t xml:space="preserve">Two figures had already launched from the far side of the jetty in pursuit, in the only craft available: a pedalo in the shape of a swan, rented in summer to children, with a smiling plastic head and one large staring eye. They pedalled with the grim, magnificent synchrony of two men who had never agreed on anything.</w:t>
      </w:r>
    </w:p>
    <w:p>
      <w:pPr>
        <w:pStyle w:val="BodyText"/>
      </w:pPr>
      <w:r>
        <w:t xml:space="preserve">“Faster, Gaston!”</w:t>
      </w:r>
    </w:p>
    <w:p>
      <w:pPr>
        <w:pStyle w:val="BodyText"/>
      </w:pPr>
      <w:r>
        <w:t xml:space="preserve">“I am pedalling, Gaston!”</w:t>
      </w:r>
    </w:p>
    <w:p>
      <w:pPr>
        <w:pStyle w:val="BodyText"/>
      </w:pPr>
      <w:r>
        <w:t xml:space="preserve">“Not you, the other Gaston!”</w:t>
      </w:r>
    </w:p>
    <w:p>
      <w:pPr>
        <w:pStyle w:val="BodyText"/>
      </w:pPr>
      <w:r>
        <w:t xml:space="preserve">“There is only one other Gaston, Gaston!”</w:t>
      </w:r>
    </w:p>
    <w:p>
      <w:pPr>
        <w:pStyle w:val="BodyText"/>
      </w:pPr>
      <w:r>
        <w:t xml:space="preserve">The swan made it forty feet. Then, with a wet, tired, sorrowful noise, it filled quietly with lake and sank by the tail, leaving the two men sitting up to their chests in the water, still pedalling, with the swan’s smiling head bobbing between them like a third accomplice. From the reeds, a pelican lifted its head and watched them with the face of a judge who has seen it all and will be taking notes.</w:t>
      </w:r>
    </w:p>
    <w:p>
      <w:pPr>
        <w:pStyle w:val="BodyText"/>
      </w:pPr>
      <w:r>
        <w:t xml:space="preserve">She stood up in the rocking boat, took the notebook from her blouse, and held it high.</w:t>
      </w:r>
    </w:p>
    <w:p>
      <w:pPr>
        <w:pStyle w:val="BodyText"/>
      </w:pPr>
      <w:r>
        <w:t xml:space="preserve">“</w:t>
      </w:r>
      <w:r>
        <w:rPr>
          <w:i/>
          <w:iCs/>
        </w:rPr>
        <w:t xml:space="preserve">INÊS!</w:t>
      </w:r>
      <w:r>
        <w:t xml:space="preserve">”</w:t>
      </w:r>
      <w:r>
        <w:t xml:space="preserve"> </w:t>
      </w:r>
      <w:r>
        <w:t xml:space="preserve">she shouted across the water.</w:t>
      </w:r>
      <w:r>
        <w:t xml:space="preserve"> </w:t>
      </w:r>
      <w:r>
        <w:t xml:space="preserve">“</w:t>
      </w:r>
      <w:r>
        <w:rPr>
          <w:i/>
          <w:iCs/>
        </w:rPr>
        <w:t xml:space="preserve">ESTOU AQUI!</w:t>
      </w:r>
      <w:r>
        <w:t xml:space="preserve">”</w:t>
      </w:r>
    </w:p>
    <w:p>
      <w:pPr>
        <w:pStyle w:val="BodyText"/>
      </w:pPr>
      <w:r>
        <w:t xml:space="preserve">And from the far shore, a light answered.</w:t>
      </w:r>
    </w:p>
    <w:bookmarkEnd w:id="48"/>
    <w:bookmarkStart w:id="49" w:name="chapter-27-the-far-shore"/>
    <w:p>
      <w:pPr>
        <w:pStyle w:val="Heading3"/>
      </w:pPr>
      <w:r>
        <w:t xml:space="preserve">Chapter 27: The Far Shore</w:t>
      </w:r>
    </w:p>
    <w:p>
      <w:pPr>
        <w:pStyle w:val="FirstParagraph"/>
      </w:pPr>
      <w:r>
        <w:t xml:space="preserve">Inês Vidal had been living in the boathouse on the other side of the lake since March.</w:t>
      </w:r>
    </w:p>
    <w:p>
      <w:pPr>
        <w:pStyle w:val="BodyText"/>
      </w:pPr>
      <w:r>
        <w:t xml:space="preserve">She came out onto the dock, thinner than in the photograph, with a lantern in one hand and a shotgun in the other. Behind her, running down the lane with blue lights flashing, came Inspector Quill and four constables.</w:t>
      </w:r>
    </w:p>
    <w:p>
      <w:pPr>
        <w:pStyle w:val="BodyText"/>
      </w:pPr>
      <w:r>
        <w:t xml:space="preserve">“I rang her three days ago,”</w:t>
      </w:r>
      <w:r>
        <w:t xml:space="preserve"> </w:t>
      </w:r>
      <w:r>
        <w:t xml:space="preserve">Inês called over the water, in careful English.</w:t>
      </w:r>
      <w:r>
        <w:t xml:space="preserve"> </w:t>
      </w:r>
      <w:r>
        <w:t xml:space="preserve">“Your sister told me you were coming. I did not trust the police until I met this one.”</w:t>
      </w:r>
    </w:p>
    <w:p>
      <w:pPr>
        <w:pStyle w:val="BodyText"/>
      </w:pPr>
      <w:r>
        <w:t xml:space="preserve">“I did say,”</w:t>
      </w:r>
      <w:r>
        <w:t xml:space="preserve"> </w:t>
      </w:r>
      <w:r>
        <w:t xml:space="preserve">said Mara drily, reaching the dock,</w:t>
      </w:r>
      <w:r>
        <w:t xml:space="preserve"> </w:t>
      </w:r>
      <w:r>
        <w:t xml:space="preserve">“that quiet people listen.”</w:t>
      </w:r>
    </w:p>
    <w:p>
      <w:pPr>
        <w:pStyle w:val="BodyText"/>
      </w:pPr>
      <w:r>
        <w:t xml:space="preserve">“How did you know where to come?”</w:t>
      </w:r>
      <w:r>
        <w:t xml:space="preserve"> </w:t>
      </w:r>
      <w:r>
        <w:t xml:space="preserve">said Tobias.</w:t>
      </w:r>
    </w:p>
    <w:p>
      <w:pPr>
        <w:pStyle w:val="BodyText"/>
      </w:pPr>
      <w:r>
        <w:t xml:space="preserve">“Honestly? A border collie stopped my car at the crossroads. She barked three times, looked me in the eye, and ran ahead of me for six kilometres. I’m told this is not normal.”</w:t>
      </w:r>
    </w:p>
    <w:p>
      <w:pPr>
        <w:pStyle w:val="BodyText"/>
      </w:pPr>
      <w:r>
        <w:t xml:space="preserve">“Gigi,”</w:t>
      </w:r>
      <w:r>
        <w:t xml:space="preserve"> </w:t>
      </w:r>
      <w:r>
        <w:t xml:space="preserve">said Inês, without looking round. At her heel, on the dock, a black-and-white dog sat with a smug expression and a stick.</w:t>
      </w:r>
      <w:r>
        <w:t xml:space="preserve"> </w:t>
      </w:r>
      <w:r>
        <w:t xml:space="preserve">“She is clever. She does not like the English, but she makes exceptions for the police.”</w:t>
      </w:r>
    </w:p>
    <w:p>
      <w:pPr>
        <w:pStyle w:val="BodyText"/>
      </w:pPr>
      <w:r>
        <w:t xml:space="preserve">Gigi gave the Inspector a small, dignified nod, as one professional to another.</w:t>
      </w:r>
    </w:p>
    <w:p>
      <w:pPr>
        <w:pStyle w:val="BodyText"/>
      </w:pPr>
      <w:r>
        <w:t xml:space="preserve">“Quiet people also read the accounts,”</w:t>
      </w:r>
      <w:r>
        <w:t xml:space="preserve"> </w:t>
      </w:r>
      <w:r>
        <w:t xml:space="preserve">said Inês. She lowered the shotgun and looked Tobias up and down, the way one inspects a delivery that is smaller than ordered.</w:t>
      </w:r>
      <w:r>
        <w:t xml:space="preserve"> </w:t>
      </w:r>
      <w:r>
        <w:t xml:space="preserve">“You are the writer. I have read your book. Both of them. The second one is better, but that is not saying much.”</w:t>
      </w:r>
    </w:p>
    <w:p>
      <w:pPr>
        <w:pStyle w:val="BodyText"/>
      </w:pPr>
      <w:r>
        <w:t xml:space="preserve">“Thank you,”</w:t>
      </w:r>
      <w:r>
        <w:t xml:space="preserve"> </w:t>
      </w:r>
      <w:r>
        <w:t xml:space="preserve">said Tobias.</w:t>
      </w:r>
    </w:p>
    <w:p>
      <w:pPr>
        <w:pStyle w:val="BodyText"/>
      </w:pPr>
      <w:r>
        <w:t xml:space="preserve">“It was not a compliment. I was a bookkeeper for nine years. I notice when numbers lie, and I notice when sentences do. Yours do, a little, in chapter four.”</w:t>
      </w:r>
    </w:p>
    <w:p>
      <w:pPr>
        <w:pStyle w:val="BodyText"/>
      </w:pPr>
      <w:r>
        <w:t xml:space="preserve">“She is very intelligent,”</w:t>
      </w:r>
      <w:r>
        <w:t xml:space="preserve"> </w:t>
      </w:r>
      <w:r>
        <w:t xml:space="preserve">Catarina explained, in a tone that suggested this was a medical condition.</w:t>
      </w:r>
    </w:p>
    <w:p>
      <w:pPr>
        <w:pStyle w:val="BodyText"/>
      </w:pPr>
      <w:r>
        <w:t xml:space="preserve">“I am very tired,”</w:t>
      </w:r>
      <w:r>
        <w:t xml:space="preserve"> </w:t>
      </w:r>
      <w:r>
        <w:t xml:space="preserve">said Inês.</w:t>
      </w:r>
      <w:r>
        <w:t xml:space="preserve"> </w:t>
      </w:r>
      <w:r>
        <w:t xml:space="preserve">“Intelligent is how I got here. Nobody who is not intelligent would spend six months in a boathouse with a duck for company.”</w:t>
      </w:r>
    </w:p>
    <w:p>
      <w:pPr>
        <w:pStyle w:val="BodyText"/>
      </w:pPr>
      <w:r>
        <w:t xml:space="preserve">“The duck,”</w:t>
      </w:r>
      <w:r>
        <w:t xml:space="preserve"> </w:t>
      </w:r>
      <w:r>
        <w:t xml:space="preserve">said Mara,</w:t>
      </w:r>
      <w:r>
        <w:t xml:space="preserve"> </w:t>
      </w:r>
      <w:r>
        <w:t xml:space="preserve">“was a pelican.”</w:t>
      </w:r>
    </w:p>
    <w:p>
      <w:pPr>
        <w:pStyle w:val="BodyText"/>
      </w:pPr>
      <w:r>
        <w:t xml:space="preserve">“I know what it was,”</w:t>
      </w:r>
      <w:r>
        <w:t xml:space="preserve"> </w:t>
      </w:r>
      <w:r>
        <w:t xml:space="preserve">said Inês.</w:t>
      </w:r>
      <w:r>
        <w:t xml:space="preserve"> </w:t>
      </w:r>
      <w:r>
        <w:t xml:space="preserve">“I was being kind.”</w:t>
      </w:r>
    </w:p>
    <w:p>
      <w:pPr>
        <w:pStyle w:val="BodyText"/>
      </w:pPr>
      <w:r>
        <w:t xml:space="preserve">Hale ran. He got as far as the lane, where a large, grey, muscular kangaroo that had been sitting quietly by the gate got slowly to his feet, considered him with the courtesy of a boxer weighing an opponent, and knocked him flat with a single, well-aimed kick.</w:t>
      </w:r>
    </w:p>
    <w:p>
      <w:pPr>
        <w:pStyle w:val="BodyText"/>
      </w:pPr>
      <w:r>
        <w:t xml:space="preserve">“Skippy,”</w:t>
      </w:r>
      <w:r>
        <w:t xml:space="preserve"> </w:t>
      </w:r>
      <w:r>
        <w:t xml:space="preserve">said Madame Fournier, appearing from the hedge with her secateurs.</w:t>
      </w:r>
      <w:r>
        <w:t xml:space="preserve"> </w:t>
      </w:r>
      <w:r>
        <w:t xml:space="preserve">“He escaped from the zoo in Montpellier, the same night as the pelican. He lives in my orchard. He does not like men in expensive coats.”</w:t>
      </w:r>
    </w:p>
    <w:p>
      <w:pPr>
        <w:pStyle w:val="BodyText"/>
      </w:pPr>
      <w:r>
        <w:t xml:space="preserve">“I… what…”</w:t>
      </w:r>
      <w:r>
        <w:t xml:space="preserve"> </w:t>
      </w:r>
      <w:r>
        <w:t xml:space="preserve">said Hale, from the gravel.</w:t>
      </w:r>
    </w:p>
    <w:p>
      <w:pPr>
        <w:pStyle w:val="BodyText"/>
      </w:pPr>
      <w:r>
        <w:t xml:space="preserve">“He also does not like Porsches,”</w:t>
      </w:r>
      <w:r>
        <w:t xml:space="preserve"> </w:t>
      </w:r>
      <w:r>
        <w:t xml:space="preserve">said Madame Fournier.</w:t>
      </w:r>
      <w:r>
        <w:t xml:space="preserve"> </w:t>
      </w:r>
      <w:r>
        <w:t xml:space="preserve">“He has been watching yours for weeks.”</w:t>
      </w:r>
    </w:p>
    <w:p>
      <w:pPr>
        <w:pStyle w:val="BodyText"/>
      </w:pPr>
      <w:r>
        <w:t xml:space="preserve">Skippy gave a small, satisfied cluck, and hopped to the side of the road to resume his post.</w:t>
      </w:r>
    </w:p>
    <w:p>
      <w:pPr>
        <w:pStyle w:val="BodyText"/>
      </w:pPr>
      <w:r>
        <w:t xml:space="preserve">Afterwards Hale was carried back by two constables, and stood at the end of his own jetty in his beautiful coat and watched the boat come in, and the constables walk toward him, and the tape recorder pass from Tobias’s hands to Mara’s.</w:t>
      </w:r>
    </w:p>
    <w:p>
      <w:pPr>
        <w:pStyle w:val="BodyText"/>
      </w:pPr>
      <w:r>
        <w:t xml:space="preserve">“It was only paper,”</w:t>
      </w:r>
      <w:r>
        <w:t xml:space="preserve"> </w:t>
      </w:r>
      <w:r>
        <w:t xml:space="preserve">he said, almost to himself.</w:t>
      </w:r>
      <w:r>
        <w:t xml:space="preserve"> </w:t>
      </w:r>
      <w:r>
        <w:t xml:space="preserve">“Contracts. Receipts. A few silly pages in the water.”</w:t>
      </w:r>
    </w:p>
    <w:p>
      <w:pPr>
        <w:pStyle w:val="BodyText"/>
      </w:pPr>
      <w:r>
        <w:t xml:space="preserve">“It was three dead people,”</w:t>
      </w:r>
      <w:r>
        <w:t xml:space="preserve"> </w:t>
      </w:r>
      <w:r>
        <w:t xml:space="preserve">said Mara.</w:t>
      </w:r>
      <w:r>
        <w:t xml:space="preserve"> </w:t>
      </w:r>
      <w:r>
        <w:t xml:space="preserve">“Aubry. Giraud. Marchetti. You didn’t do this for a house, Mr Hale. You haven’t the imagination.”</w:t>
      </w:r>
    </w:p>
    <w:p>
      <w:pPr>
        <w:pStyle w:val="BodyText"/>
      </w:pPr>
      <w:r>
        <w:t xml:space="preserve">Hale’s smile faltered for the first time.</w:t>
      </w:r>
      <w:r>
        <w:t xml:space="preserve"> </w:t>
      </w:r>
      <w:r>
        <w:t xml:space="preserve">“I’m a cashier, Inspector,”</w:t>
      </w:r>
      <w:r>
        <w:t xml:space="preserve"> </w:t>
      </w:r>
      <w:r>
        <w:t xml:space="preserve">he said.</w:t>
      </w:r>
      <w:r>
        <w:t xml:space="preserve"> </w:t>
      </w:r>
      <w:r>
        <w:t xml:space="preserve">“A very well-dressed cashier. If you think I’m the one who decides, you’ve read the wrong book.”</w:t>
      </w:r>
    </w:p>
    <w:p>
      <w:pPr>
        <w:pStyle w:val="BodyText"/>
      </w:pPr>
      <w:r>
        <w:t xml:space="preserve">“No,”</w:t>
      </w:r>
      <w:r>
        <w:t xml:space="preserve"> </w:t>
      </w:r>
      <w:r>
        <w:t xml:space="preserve">said Catarina, stepping onto the dock, soaked and shaking, and putting an arm round her sister.</w:t>
      </w:r>
      <w:r>
        <w:t xml:space="preserve"> </w:t>
      </w:r>
      <w:r>
        <w:t xml:space="preserve">“</w:t>
      </w:r>
      <w:r>
        <w:rPr>
          <w:i/>
          <w:iCs/>
        </w:rPr>
        <w:t xml:space="preserve">Não é só papel.</w:t>
      </w:r>
      <w:r>
        <w:t xml:space="preserve">”</w:t>
      </w:r>
    </w:p>
    <w:p>
      <w:pPr>
        <w:pStyle w:val="BodyText"/>
      </w:pPr>
      <w:r>
        <w:t xml:space="preserve">She said it again in English, slowly, so that everyone could hear.</w:t>
      </w:r>
    </w:p>
    <w:p>
      <w:pPr>
        <w:pStyle w:val="BodyText"/>
      </w:pPr>
      <w:r>
        <w:t xml:space="preserve">“It is not. Only. Paper.”</w:t>
      </w:r>
    </w:p>
    <w:p>
      <w:r>
        <w:pict>
          <v:rect style="width:0;height:1.5pt" o:hralign="center" o:hrstd="t" o:hr="t"/>
        </w:pict>
      </w:r>
    </w:p>
    <w:bookmarkEnd w:id="49"/>
    <w:bookmarkEnd w:id="50"/>
    <w:bookmarkStart w:id="62" w:name="part-five-the-last-page"/>
    <w:p>
      <w:pPr>
        <w:pStyle w:val="Heading2"/>
      </w:pPr>
      <w:r>
        <w:t xml:space="preserve">Part Five: The Last Page</w:t>
      </w:r>
    </w:p>
    <w:bookmarkStart w:id="51" w:name="chapter-28-the-opera-at-aix"/>
    <w:p>
      <w:pPr>
        <w:pStyle w:val="Heading3"/>
      </w:pPr>
      <w:r>
        <w:t xml:space="preserve">Chapter 28: The Opera at Aix</w:t>
      </w:r>
    </w:p>
    <w:p>
      <w:pPr>
        <w:pStyle w:val="FirstParagraph"/>
      </w:pPr>
      <w:r>
        <w:t xml:space="preserve">With Hale in a cell and singing like a canary, the French police had everything they needed on Vial except Vial.</w:t>
      </w:r>
    </w:p>
    <w:p>
      <w:pPr>
        <w:pStyle w:val="BodyText"/>
      </w:pPr>
      <w:r>
        <w:t xml:space="preserve">He was a hard man to catch. He did not own a telephone. He did not use a bank. He moved between Marseille, Monaco and a yacht called the</w:t>
      </w:r>
      <w:r>
        <w:t xml:space="preserve"> </w:t>
      </w:r>
      <w:r>
        <w:rPr>
          <w:i/>
          <w:iCs/>
        </w:rPr>
        <w:t xml:space="preserve">Pénélope,</w:t>
      </w:r>
      <w:r>
        <w:t xml:space="preserve"> </w:t>
      </w:r>
      <w:r>
        <w:t xml:space="preserve">and trusted no one under the age of sixty. But Captain Brunner had an informant, a Vatican accountant who spoke very softly and was afraid of lifts, and the informant had a date: on Saturday, at the Aix autumn gala, in the Théâtre de l’Archevêché (a last open-air performance of the season, for which the audience brought blankets and the nobility brought hot-water bottles), Armand Vial would meet Cardinal Montefalco.</w:t>
      </w:r>
    </w:p>
    <w:p>
      <w:pPr>
        <w:pStyle w:val="BodyText"/>
      </w:pPr>
      <w:r>
        <w:t xml:space="preserve">“A cardinal,”</w:t>
      </w:r>
      <w:r>
        <w:t xml:space="preserve"> </w:t>
      </w:r>
      <w:r>
        <w:t xml:space="preserve">said Mara.</w:t>
      </w:r>
    </w:p>
    <w:p>
      <w:pPr>
        <w:pStyle w:val="BodyText"/>
      </w:pPr>
      <w:r>
        <w:t xml:space="preserve">“The Cardinal Treasurer, to be exact.”</w:t>
      </w:r>
      <w:r>
        <w:t xml:space="preserve"> </w:t>
      </w:r>
      <w:r>
        <w:t xml:space="preserve">Brunner’s face was grave.</w:t>
      </w:r>
      <w:r>
        <w:t xml:space="preserve"> </w:t>
      </w:r>
      <w:r>
        <w:t xml:space="preserve">“He is not a wicked man. He is a vain one, which is worse. He has a taste for fine wine and bespoke vestments and has been, I am sorry to say, the personal friend of a number of unsuitable people. Last year he accepted two million euros from the Vial-Sorel Group for the restoration fund, and spent a part of it on a villa.”</w:t>
      </w:r>
    </w:p>
    <w:p>
      <w:pPr>
        <w:pStyle w:val="BodyText"/>
      </w:pPr>
      <w:r>
        <w:t xml:space="preserve">“On a</w:t>
      </w:r>
      <w:r>
        <w:t xml:space="preserve"> </w:t>
      </w:r>
      <w:r>
        <w:rPr>
          <w:i/>
          <w:iCs/>
        </w:rPr>
        <w:t xml:space="preserve">villa?</w:t>
      </w:r>
      <w:r>
        <w:t xml:space="preserve">”</w:t>
      </w:r>
    </w:p>
    <w:p>
      <w:pPr>
        <w:pStyle w:val="BodyText"/>
      </w:pPr>
      <w:r>
        <w:t xml:space="preserve">“He calls it a retreat.”</w:t>
      </w:r>
      <w:r>
        <w:t xml:space="preserve"> </w:t>
      </w:r>
      <w:r>
        <w:t xml:space="preserve">Brunner closed his eyes.</w:t>
      </w:r>
      <w:r>
        <w:t xml:space="preserve"> </w:t>
      </w:r>
      <w:r>
        <w:t xml:space="preserve">“It has a pool.”</w:t>
      </w:r>
    </w:p>
    <w:p>
      <w:pPr>
        <w:pStyle w:val="BodyText"/>
      </w:pPr>
      <w:r>
        <w:t xml:space="preserve">So on Saturday, at eight, in borrowed evening wear, six people went to the opera. Mara wore a black dress she described as</w:t>
      </w:r>
      <w:r>
        <w:t xml:space="preserve"> </w:t>
      </w:r>
      <w:r>
        <w:t xml:space="preserve">“an insult to the family.”</w:t>
      </w:r>
      <w:r>
        <w:t xml:space="preserve"> </w:t>
      </w:r>
      <w:r>
        <w:t xml:space="preserve">Tobias wore Nigel Pemberton-Hayes’s second-best dinner jacket, which had been designed for a man two sizes smaller and an inch of arm longer. Catarina wore a deep green dress that had been, until Thursday, a tablecloth in Madame Fournier’s dining room, and that made several men in the courtyard walk into pillars. Brunner wore a suit and carried the umbrella, which he said was</w:t>
      </w:r>
      <w:r>
        <w:t xml:space="preserve"> </w:t>
      </w:r>
      <w:r>
        <w:t xml:space="preserve">“for the sake of continuity.”</w:t>
      </w:r>
    </w:p>
    <w:p>
      <w:pPr>
        <w:pStyle w:val="BodyText"/>
      </w:pPr>
      <w:r>
        <w:t xml:space="preserve">The courtyard was open to the stars. Fairy lights hung in the plane trees. On the stage, in front of a painted Sicilian village, an opera company was performing</w:t>
      </w:r>
      <w:r>
        <w:t xml:space="preserve"> </w:t>
      </w:r>
      <w:r>
        <w:rPr>
          <w:i/>
          <w:iCs/>
        </w:rPr>
        <w:t xml:space="preserve">Cavalleria rusticana</w:t>
      </w:r>
      <w:r>
        <w:t xml:space="preserve"> </w:t>
      </w:r>
      <w:r>
        <w:t xml:space="preserve">with great passion and a fairly low budget, and among the chorus, in a shawl and a moustache, singing off-key with his whole heart, stood Nigel Pemberton-Hayes, who had been told by the director that he had the</w:t>
      </w:r>
      <w:r>
        <w:t xml:space="preserve"> </w:t>
      </w:r>
      <w:r>
        <w:t xml:space="preserve">“face of a peasant.”</w:t>
      </w:r>
    </w:p>
    <w:p>
      <w:pPr>
        <w:pStyle w:val="BodyText"/>
      </w:pPr>
      <w:r>
        <w:t xml:space="preserve">“He’s very good,”</w:t>
      </w:r>
      <w:r>
        <w:t xml:space="preserve"> </w:t>
      </w:r>
      <w:r>
        <w:t xml:space="preserve">whispered Tobias.</w:t>
      </w:r>
    </w:p>
    <w:p>
      <w:pPr>
        <w:pStyle w:val="BodyText"/>
      </w:pPr>
      <w:r>
        <w:t xml:space="preserve">“He’s dreadful,”</w:t>
      </w:r>
      <w:r>
        <w:t xml:space="preserve"> </w:t>
      </w:r>
      <w:r>
        <w:t xml:space="preserve">whispered Priscilla, from the row behind.</w:t>
      </w:r>
      <w:r>
        <w:t xml:space="preserve"> </w:t>
      </w:r>
      <w:r>
        <w:t xml:space="preserve">“I’m so proud.”</w:t>
      </w:r>
    </w:p>
    <w:p>
      <w:pPr>
        <w:pStyle w:val="BodyText"/>
      </w:pPr>
      <w:r>
        <w:t xml:space="preserve">In the second row of the stalls, in a seat that cost two hundred euros, sat Cardinal Montefalco, magnificent in black and scarlet, with a large soft face and a manner of such oily benevolence that Catarina took an involuntary step backward. Beside him, in a beautifully cut dinner suit, with silver hair and a face like a closed door, sat Armand Vial.</w:t>
      </w:r>
    </w:p>
    <w:p>
      <w:pPr>
        <w:pStyle w:val="BodyText"/>
      </w:pPr>
      <w:r>
        <w:t xml:space="preserve">“Good evening, Eminence,”</w:t>
      </w:r>
      <w:r>
        <w:t xml:space="preserve"> </w:t>
      </w:r>
      <w:r>
        <w:t xml:space="preserve">said Vial, in a deep, quiet, slightly rueful voice.</w:t>
      </w:r>
      <w:r>
        <w:t xml:space="preserve"> </w:t>
      </w:r>
      <w:r>
        <w:t xml:space="preserve">“I wished to speak with you about my soul.”</w:t>
      </w:r>
    </w:p>
    <w:p>
      <w:pPr>
        <w:pStyle w:val="BodyText"/>
      </w:pPr>
      <w:r>
        <w:t xml:space="preserve">“Of course, my son,”</w:t>
      </w:r>
      <w:r>
        <w:t xml:space="preserve"> </w:t>
      </w:r>
      <w:r>
        <w:t xml:space="preserve">said the Cardinal, and glanced at the briefcase between his feet.</w:t>
      </w:r>
      <w:r>
        <w:t xml:space="preserve"> </w:t>
      </w:r>
      <w:r>
        <w:t xml:space="preserve">“These things take time. And, ah, a degree of</w:t>
      </w:r>
      <w:r>
        <w:t xml:space="preserve"> </w:t>
      </w:r>
      <w:r>
        <w:rPr>
          <w:i/>
          <w:iCs/>
        </w:rPr>
        <w:t xml:space="preserve">generosity.</w:t>
      </w:r>
      <w:r>
        <w:t xml:space="preserve">”</w:t>
      </w:r>
    </w:p>
    <w:p>
      <w:pPr>
        <w:pStyle w:val="BodyText"/>
      </w:pPr>
      <w:r>
        <w:t xml:space="preserve">“I wish to be forgiven,”</w:t>
      </w:r>
      <w:r>
        <w:t xml:space="preserve"> </w:t>
      </w:r>
      <w:r>
        <w:t xml:space="preserve">said Vial.</w:t>
      </w:r>
      <w:r>
        <w:t xml:space="preserve"> </w:t>
      </w:r>
      <w:r>
        <w:t xml:space="preserve">“I have done many things. I wish to make a full confession. I wish to give everything to the Church and go and live in a small house, with a dog.”</w:t>
      </w:r>
    </w:p>
    <w:p>
      <w:pPr>
        <w:pStyle w:val="BodyText"/>
      </w:pPr>
      <w:r>
        <w:t xml:space="preserve">“A dog,”</w:t>
      </w:r>
      <w:r>
        <w:t xml:space="preserve"> </w:t>
      </w:r>
      <w:r>
        <w:t xml:space="preserve">said the Cardinal, in the tone of a man at a bank.</w:t>
      </w:r>
    </w:p>
    <w:p>
      <w:pPr>
        <w:pStyle w:val="BodyText"/>
      </w:pPr>
      <w:r>
        <w:t xml:space="preserve">“And a hen.”</w:t>
      </w:r>
    </w:p>
    <w:p>
      <w:pPr>
        <w:pStyle w:val="BodyText"/>
      </w:pPr>
      <w:r>
        <w:t xml:space="preserve">“These are very worthy intentions.”</w:t>
      </w:r>
    </w:p>
    <w:p>
      <w:pPr>
        <w:pStyle w:val="BodyText"/>
      </w:pPr>
      <w:r>
        <w:t xml:space="preserve">“And I want,”</w:t>
      </w:r>
      <w:r>
        <w:t xml:space="preserve"> </w:t>
      </w:r>
      <w:r>
        <w:t xml:space="preserve">said Vial, with a breaking voice,</w:t>
      </w:r>
      <w:r>
        <w:t xml:space="preserve"> </w:t>
      </w:r>
      <w:r>
        <w:t xml:space="preserve">“to go back to the old life never. Never again. I am tired. I am sixty-four. I wish to be clean.”</w:t>
      </w:r>
    </w:p>
    <w:p>
      <w:pPr>
        <w:pStyle w:val="BodyText"/>
      </w:pPr>
      <w:r>
        <w:t xml:space="preserve">Three rows behind, Catarina turned to Tobias with enormous wet eyes.</w:t>
      </w:r>
      <w:r>
        <w:t xml:space="preserve"> </w:t>
      </w:r>
      <w:r>
        <w:t xml:space="preserve">“He is a gangster,”</w:t>
      </w:r>
      <w:r>
        <w:t xml:space="preserve"> </w:t>
      </w:r>
      <w:r>
        <w:t xml:space="preserve">she whispered,</w:t>
      </w:r>
      <w:r>
        <w:t xml:space="preserve"> </w:t>
      </w:r>
      <w:r>
        <w:t xml:space="preserve">“but he is a gangster with a heart. It is very sad.”</w:t>
      </w:r>
    </w:p>
    <w:p>
      <w:pPr>
        <w:pStyle w:val="BodyText"/>
      </w:pPr>
      <w:r>
        <w:t xml:space="preserve">“He’s a murderer, Catarina.”</w:t>
      </w:r>
    </w:p>
    <w:p>
      <w:pPr>
        <w:pStyle w:val="BodyText"/>
      </w:pPr>
      <w:r>
        <w:t xml:space="preserve">“Yes, but he wants a hen.”</w:t>
      </w:r>
    </w:p>
    <w:p>
      <w:pPr>
        <w:pStyle w:val="BodyText"/>
      </w:pPr>
      <w:r>
        <w:t xml:space="preserve">It was at this moment that the trouble started, and it started in the way trouble does in operas, which is to say, with a young man in a white scarf.</w:t>
      </w:r>
    </w:p>
    <w:p>
      <w:pPr>
        <w:pStyle w:val="BodyText"/>
      </w:pPr>
      <w:r>
        <w:t xml:space="preserve">He was perhaps twenty-five, handsome, hot-blooded and badly shaved, and he had come in the back with a bunch of red carnations and a pistol. His name was Vincent Sorel, nephew of Armand, who had grown up on stories of his uncle’s greatness and could not forgive him for giving it up. He stood at the end of the row, trembling with passion. Behind him the chorus rose to the great intermezzo, the music swelled, and he shouted, in a voice that carried to the back of the house:</w:t>
      </w:r>
    </w:p>
    <w:p>
      <w:pPr>
        <w:pStyle w:val="BodyText"/>
      </w:pPr>
      <w:r>
        <w:t xml:space="preserve">“</w:t>
      </w:r>
      <w:r>
        <w:rPr>
          <w:i/>
          <w:iCs/>
        </w:rPr>
        <w:t xml:space="preserve">Zio!</w:t>
      </w:r>
      <w:r>
        <w:t xml:space="preserve"> </w:t>
      </w:r>
      <w:r>
        <w:t xml:space="preserve">You are weak! You are</w:t>
      </w:r>
      <w:r>
        <w:t xml:space="preserve"> </w:t>
      </w:r>
      <w:r>
        <w:rPr>
          <w:i/>
          <w:iCs/>
        </w:rPr>
        <w:t xml:space="preserve">finished!</w:t>
      </w:r>
      <w:r>
        <w:t xml:space="preserve"> </w:t>
      </w:r>
      <w:r>
        <w:t xml:space="preserve">The family will not forgive you!”</w:t>
      </w:r>
    </w:p>
    <w:p>
      <w:pPr>
        <w:pStyle w:val="BodyText"/>
      </w:pPr>
      <w:r>
        <w:t xml:space="preserve">“Vincent,”</w:t>
      </w:r>
      <w:r>
        <w:t xml:space="preserve"> </w:t>
      </w:r>
      <w:r>
        <w:t xml:space="preserve">said Armand, wearily.</w:t>
      </w:r>
      <w:r>
        <w:t xml:space="preserve"> </w:t>
      </w:r>
      <w:r>
        <w:t xml:space="preserve">“Sit down.”</w:t>
      </w:r>
    </w:p>
    <w:p>
      <w:pPr>
        <w:pStyle w:val="BodyText"/>
      </w:pPr>
      <w:r>
        <w:t xml:space="preserve">“I will not sit down! I will do what must be done!”</w:t>
      </w:r>
    </w:p>
    <w:p>
      <w:pPr>
        <w:pStyle w:val="BodyText"/>
      </w:pPr>
      <w:r>
        <w:t xml:space="preserve">He raised the pistol. The auditorium gasped. The Cardinal, with a speed remarkable for a man of his shape, slid down beneath his seat. The tubist in the orchestra pit, who had been counting bars with the stern gaze of a man who has no idea what is going on, looked up. Vincent fired.</w:t>
      </w:r>
    </w:p>
    <w:p>
      <w:pPr>
        <w:pStyle w:val="BodyText"/>
      </w:pPr>
      <w:r>
        <w:t xml:space="preserve">Captain Brunner rose without haste from the third row. He took two long steps into the aisle, and with the calm reflexes of five hundred years of papal protocol, opened his umbrella.</w:t>
      </w:r>
    </w:p>
    <w:p>
      <w:pPr>
        <w:pStyle w:val="BodyText"/>
      </w:pPr>
      <w:r>
        <w:rPr>
          <w:i/>
          <w:iCs/>
        </w:rPr>
        <w:t xml:space="preserve">Clang.</w:t>
      </w:r>
    </w:p>
    <w:p>
      <w:pPr>
        <w:pStyle w:val="BodyText"/>
      </w:pPr>
      <w:r>
        <w:t xml:space="preserve">The bullet struck the ribs, which were very firm. It flew off at a right angle, whistled over the heads of the string section, hit the bell of the tuba with a note like the end of the world, and lodged in the proscenium arch, where it remained, to the interest of later generations of opera historians.</w:t>
      </w:r>
    </w:p>
    <w:p>
      <w:pPr>
        <w:pStyle w:val="BodyText"/>
      </w:pPr>
      <w:r>
        <w:t xml:space="preserve">The tubist fainted. The audience screamed. The chorus sang louder. Somewhere, a woman in the fourth row began to clap, thought better of it, and stopped.</w:t>
      </w:r>
    </w:p>
    <w:p>
      <w:pPr>
        <w:pStyle w:val="BodyText"/>
      </w:pPr>
      <w:r>
        <w:t xml:space="preserve">Vincent, white with horror, dropped the carnations and ran. He ran up the aisle, out of the courtyard and down the great stone steps of the theatre, three at a time, with Mara and two constables in pursuit. Halfway down he stepped on a paper bag, which had been dropped by an usher, which contained three hundred calissons, which burst, and the steps of the Théâtre de l’Archevêché were instantly covered by a rolling carpet of small almond sweets, and Vincent Sorel, in his white scarf, his hot blood and his Italian leather shoes, went the full length of the staircase on his back, flat as a tray, and was fetched up in a large green municipal bin.</w:t>
      </w:r>
    </w:p>
    <w:p>
      <w:pPr>
        <w:pStyle w:val="BodyText"/>
      </w:pPr>
      <w:r>
        <w:t xml:space="preserve">“</w:t>
      </w:r>
      <w:r>
        <w:rPr>
          <w:i/>
          <w:iCs/>
        </w:rPr>
        <w:t xml:space="preserve">Mamma mia,</w:t>
      </w:r>
      <w:r>
        <w:t xml:space="preserve">”</w:t>
      </w:r>
      <w:r>
        <w:t xml:space="preserve"> </w:t>
      </w:r>
      <w:r>
        <w:t xml:space="preserve">said a voice from inside it.</w:t>
      </w:r>
    </w:p>
    <w:p>
      <w:pPr>
        <w:pStyle w:val="BodyText"/>
      </w:pPr>
      <w:r>
        <w:t xml:space="preserve">Vincent Sorel climbed out of the bin with a banana skin on his head and a wild gleam in his eye. At the kerb stood a tall white Camargue mare with the mounted police, bored, saddled, and patiently chewing. He had always dreamed of this moment. He vaulted into the saddle, dug in his heels, and shouted, in a great operatic voice:</w:t>
      </w:r>
      <w:r>
        <w:t xml:space="preserve"> </w:t>
      </w:r>
      <w:r>
        <w:t xml:space="preserve">“</w:t>
      </w:r>
      <w:r>
        <w:rPr>
          <w:i/>
          <w:iCs/>
        </w:rPr>
        <w:t xml:space="preserve">Avanti!</w:t>
      </w:r>
      <w:r>
        <w:t xml:space="preserve">”</w:t>
      </w:r>
    </w:p>
    <w:p>
      <w:pPr>
        <w:pStyle w:val="BodyText"/>
      </w:pPr>
      <w:r>
        <w:t xml:space="preserve">The mare, whose name was Furie and who had never in nine years of service been impressed by crime, turned her head slowly, looked at him with enormous disdain, and took him at a stately walk, with perfect punctuality, straight back up the steps, over the calissons, and through the front doors of the theatre, where she stopped at the feet of Inspector Quill, lowered her head, and deposited him on the floor.</w:t>
      </w:r>
    </w:p>
    <w:p>
      <w:pPr>
        <w:pStyle w:val="BodyText"/>
      </w:pPr>
      <w:r>
        <w:t xml:space="preserve">“Thank you, Furie,”</w:t>
      </w:r>
      <w:r>
        <w:t xml:space="preserve"> </w:t>
      </w:r>
      <w:r>
        <w:t xml:space="preserve">said Mara.</w:t>
      </w:r>
    </w:p>
    <w:p>
      <w:pPr>
        <w:pStyle w:val="BodyText"/>
      </w:pPr>
      <w:r>
        <w:t xml:space="preserve">The mare nodded, and returned to her post.</w:t>
      </w:r>
    </w:p>
    <w:p>
      <w:pPr>
        <w:pStyle w:val="BodyText"/>
      </w:pPr>
      <w:r>
        <w:t xml:space="preserve">By the time Mara had reached him and inspected the situation, the Cardinal had vanished from his seat. So had Armand Vial. The briefcase was gone. In its place, on the velvet cushion of the second row, lay a single sheet of paper in a neat hand. It read:</w:t>
      </w:r>
      <w:r>
        <w:t xml:space="preserve"> </w:t>
      </w:r>
      <w:r>
        <w:rPr>
          <w:i/>
          <w:iCs/>
        </w:rPr>
        <w:t xml:space="preserve">I wished to be forgiven. Perhaps another time. A.V.</w:t>
      </w:r>
    </w:p>
    <w:p>
      <w:pPr>
        <w:pStyle w:val="BodyText"/>
      </w:pPr>
      <w:r>
        <w:t xml:space="preserve">“The yacht,”</w:t>
      </w:r>
      <w:r>
        <w:t xml:space="preserve"> </w:t>
      </w:r>
      <w:r>
        <w:t xml:space="preserve">said Brunner, arriving at the top of the steps with the umbrella still open, a little bent, and the faintest glimmer of triumph on his stern Swiss face.</w:t>
      </w:r>
      <w:r>
        <w:t xml:space="preserve"> </w:t>
      </w:r>
      <w:r>
        <w:t xml:space="preserve">“He will go to the yacht.”</w:t>
      </w:r>
    </w:p>
    <w:p>
      <w:pPr>
        <w:pStyle w:val="BodyText"/>
      </w:pPr>
      <w:r>
        <w:t xml:space="preserve">“Then we’ll go to the yacht,”</w:t>
      </w:r>
      <w:r>
        <w:t xml:space="preserve"> </w:t>
      </w:r>
      <w:r>
        <w:t xml:space="preserve">said Mara.</w:t>
      </w:r>
    </w:p>
    <w:p>
      <w:pPr>
        <w:pStyle w:val="BodyText"/>
      </w:pPr>
      <w:r>
        <w:t xml:space="preserve">They went to the yacht. It had gone. In the Marseille harbour, in the grey dawn, they found only a Cardinal in a dressing gown, sitting on a bollard, looking out to sea with the face of a man who has just learned something about himself, and a briefcase containing, it was later found, the sum of two million euros in used notes and a postcard of Lourdes.</w:t>
      </w:r>
    </w:p>
    <w:p>
      <w:pPr>
        <w:pStyle w:val="BodyText"/>
      </w:pPr>
      <w:r>
        <w:t xml:space="preserve">“I am a sinner,”</w:t>
      </w:r>
      <w:r>
        <w:t xml:space="preserve"> </w:t>
      </w:r>
      <w:r>
        <w:t xml:space="preserve">said Cardinal Montefalco, with tears running into his chins.</w:t>
      </w:r>
      <w:r>
        <w:t xml:space="preserve"> </w:t>
      </w:r>
      <w:r>
        <w:t xml:space="preserve">“I have sold my soul for a swimming pool.”</w:t>
      </w:r>
    </w:p>
    <w:p>
      <w:pPr>
        <w:pStyle w:val="BodyText"/>
      </w:pPr>
      <w:r>
        <w:t xml:space="preserve">“Eminence,”</w:t>
      </w:r>
      <w:r>
        <w:t xml:space="preserve"> </w:t>
      </w:r>
      <w:r>
        <w:t xml:space="preserve">said Brunner, with enormous gentleness,</w:t>
      </w:r>
      <w:r>
        <w:t xml:space="preserve"> </w:t>
      </w:r>
      <w:r>
        <w:t xml:space="preserve">“you have a swimming pool. I should think the sale is concluded.”</w:t>
      </w:r>
    </w:p>
    <w:p>
      <w:pPr>
        <w:pStyle w:val="BodyText"/>
      </w:pPr>
      <w:r>
        <w:t xml:space="preserve">The Cardinal was returned to Rome in a nondescript car, and given six months of silence in a monastery in the Abruzzi. It was said that he took to gardening. Within a year he had grown marrows the size of children, and was happier than he had ever been. The villa and the pool were left to the nuns.</w:t>
      </w:r>
    </w:p>
    <w:p>
      <w:pPr>
        <w:pStyle w:val="BodyText"/>
      </w:pPr>
      <w:r>
        <w:t xml:space="preserve">The</w:t>
      </w:r>
      <w:r>
        <w:t xml:space="preserve"> </w:t>
      </w:r>
      <w:r>
        <w:rPr>
          <w:i/>
          <w:iCs/>
        </w:rPr>
        <w:t xml:space="preserve">Pénélope</w:t>
      </w:r>
      <w:r>
        <w:t xml:space="preserve"> </w:t>
      </w:r>
      <w:r>
        <w:t xml:space="preserve">was found three days later, drifting off Portugal, with the engine running and the champagne open.</w:t>
      </w:r>
    </w:p>
    <w:p>
      <w:pPr>
        <w:pStyle w:val="BodyText"/>
      </w:pPr>
      <w:r>
        <w:t xml:space="preserve">At the opera, it should be said, the performance of the Sicilian peasants ran to its end. Nigel Pemberton-Hayes, who had sung through the entire disturbance without once breaking character, took his bow to a standing ovation, and the critic of</w:t>
      </w:r>
      <w:r>
        <w:t xml:space="preserve"> </w:t>
      </w:r>
      <w:r>
        <w:rPr>
          <w:i/>
          <w:iCs/>
        </w:rPr>
        <w:t xml:space="preserve">Le Provençal</w:t>
      </w:r>
      <w:r>
        <w:t xml:space="preserve"> </w:t>
      </w:r>
      <w:r>
        <w:t xml:space="preserve">wrote that he had</w:t>
      </w:r>
      <w:r>
        <w:t xml:space="preserve"> </w:t>
      </w:r>
      <w:r>
        <w:t xml:space="preserve">“never seen a peasant so convincingly terrified.”</w:t>
      </w:r>
    </w:p>
    <w:bookmarkEnd w:id="51"/>
    <w:bookmarkStart w:id="52" w:name="chapter-29-the-germans"/>
    <w:p>
      <w:pPr>
        <w:pStyle w:val="Heading3"/>
      </w:pPr>
      <w:r>
        <w:t xml:space="preserve">Chapter 29: The Germans</w:t>
      </w:r>
    </w:p>
    <w:p>
      <w:pPr>
        <w:pStyle w:val="FirstParagraph"/>
      </w:pPr>
      <w:r>
        <w:t xml:space="preserve">After the scandal, Madame Odile Fournier decided to sell the lake house.</w:t>
      </w:r>
    </w:p>
    <w:p>
      <w:pPr>
        <w:pStyle w:val="BodyText"/>
      </w:pPr>
      <w:r>
        <w:t xml:space="preserve">“It has been a house of murder, fraud and Englishmen,”</w:t>
      </w:r>
      <w:r>
        <w:t xml:space="preserve"> </w:t>
      </w:r>
      <w:r>
        <w:t xml:space="preserve">she told Tobias, over coffee.</w:t>
      </w:r>
      <w:r>
        <w:t xml:space="preserve"> </w:t>
      </w:r>
      <w:r>
        <w:t xml:space="preserve">“I am seventy-three. I wish to live somewhere with a small garden and no pelican.”</w:t>
      </w:r>
    </w:p>
    <w:p>
      <w:pPr>
        <w:pStyle w:val="BodyText"/>
      </w:pPr>
      <w:r>
        <w:t xml:space="preserve">She planted a sign at the gate, white with red letters:</w:t>
      </w:r>
      <w:r>
        <w:t xml:space="preserve"> </w:t>
      </w:r>
      <w:r>
        <w:rPr>
          <w:i/>
          <w:iCs/>
        </w:rPr>
        <w:t xml:space="preserve">À VENDRE.</w:t>
      </w:r>
      <w:r>
        <w:t xml:space="preserve"> </w:t>
      </w:r>
      <w:r>
        <w:t xml:space="preserve">Every morning she went out and looked at it. Every morning she went back inside and said nothing, and Tobias, who had learned in this family to read silence, understood that she was waiting for someone to tell her she was right.</w:t>
      </w:r>
    </w:p>
    <w:p>
      <w:pPr>
        <w:pStyle w:val="BodyText"/>
      </w:pPr>
      <w:r>
        <w:t xml:space="preserve">“I asked Lucien,”</w:t>
      </w:r>
      <w:r>
        <w:t xml:space="preserve"> </w:t>
      </w:r>
      <w:r>
        <w:t xml:space="preserve">she said once, to the coffee pot. Lucien had been her husband, and had been dead since 2011.</w:t>
      </w:r>
      <w:r>
        <w:t xml:space="preserve"> </w:t>
      </w:r>
      <w:r>
        <w:t xml:space="preserve">“I said,</w:t>
      </w:r>
      <w:r>
        <w:t xml:space="preserve"> </w:t>
      </w:r>
      <w:r>
        <w:rPr>
          <w:i/>
          <w:iCs/>
        </w:rPr>
        <w:t xml:space="preserve">if I am to sell, give me a sign.</w:t>
      </w:r>
      <w:r>
        <w:t xml:space="preserve"> </w:t>
      </w:r>
      <w:r>
        <w:t xml:space="preserve">He never was good at signs. He was a man of very few opinions.”</w:t>
      </w:r>
    </w:p>
    <w:p>
      <w:pPr>
        <w:pStyle w:val="BodyText"/>
      </w:pPr>
      <w:r>
        <w:t xml:space="preserve">Within a week there were buyers: Herr Dieter and Frau Brigitta Brandt of Stuttgart, who arrived on a Monday at exactly nine o’clock, because nine o’clock was the time agreed. They were both tall, grey-haired, in matching beige walking trousers, and between them they carried a measuring tape, a spirit level, a folder labelled</w:t>
      </w:r>
      <w:r>
        <w:t xml:space="preserve"> </w:t>
      </w:r>
      <w:r>
        <w:rPr>
          <w:i/>
          <w:iCs/>
        </w:rPr>
        <w:t xml:space="preserve">VORSCHLAG</w:t>
      </w:r>
      <w:r>
        <w:t xml:space="preserve"> </w:t>
      </w:r>
      <w:r>
        <w:t xml:space="preserve">[Proposal], and a spreadsheet.</w:t>
      </w:r>
    </w:p>
    <w:p>
      <w:pPr>
        <w:pStyle w:val="BodyText"/>
      </w:pPr>
      <w:r>
        <w:t xml:space="preserve">“We are very interested in the property,”</w:t>
      </w:r>
      <w:r>
        <w:t xml:space="preserve"> </w:t>
      </w:r>
      <w:r>
        <w:t xml:space="preserve">said Herr Brandt, in precise English, shaking Tobias’s hand once, firmly, at a ninety-degree angle.</w:t>
      </w:r>
      <w:r>
        <w:t xml:space="preserve"> </w:t>
      </w:r>
      <w:r>
        <w:t xml:space="preserve">“We will need to take the measurements.”</w:t>
      </w:r>
    </w:p>
    <w:p>
      <w:pPr>
        <w:pStyle w:val="BodyText"/>
      </w:pPr>
      <w:r>
        <w:t xml:space="preserve">“Of what?”</w:t>
      </w:r>
    </w:p>
    <w:p>
      <w:pPr>
        <w:pStyle w:val="BodyText"/>
      </w:pPr>
      <w:r>
        <w:t xml:space="preserve">“Everything.”</w:t>
      </w:r>
    </w:p>
    <w:p>
      <w:pPr>
        <w:pStyle w:val="BodyText"/>
      </w:pPr>
      <w:r>
        <w:t xml:space="preserve">They took them. They measured the kitchen, the jetty, the conservatory, the cellar, the first-floor balcony (which Herr Brandt declared</w:t>
      </w:r>
      <w:r>
        <w:t xml:space="preserve"> </w:t>
      </w:r>
      <w:r>
        <w:t xml:space="preserve">“sound, in a general sense”</w:t>
      </w:r>
      <w:r>
        <w:t xml:space="preserve">) and the gap between the stairs and the banister, with a quiet, devout concentration that Tobias found oddly moving. Frau Brandt tested every tap, every light switch and every window, nodding to herself, and made a note on her clipboard each time. Herr Brandt stood in the garden with the spirit level and announced, with real grief, that the lawn sloped by one and a half degrees.</w:t>
      </w:r>
    </w:p>
    <w:p>
      <w:pPr>
        <w:pStyle w:val="BodyText"/>
      </w:pPr>
      <w:r>
        <w:t xml:space="preserve">“Is this a problem?”</w:t>
      </w:r>
      <w:r>
        <w:t xml:space="preserve"> </w:t>
      </w:r>
      <w:r>
        <w:t xml:space="preserve">said Tobias.</w:t>
      </w:r>
    </w:p>
    <w:p>
      <w:pPr>
        <w:pStyle w:val="BodyText"/>
      </w:pPr>
      <w:r>
        <w:t xml:space="preserve">“It is not a problem,”</w:t>
      </w:r>
      <w:r>
        <w:t xml:space="preserve"> </w:t>
      </w:r>
      <w:r>
        <w:t xml:space="preserve">said Herr Brandt, with the air of a man being brave.</w:t>
      </w:r>
      <w:r>
        <w:t xml:space="preserve"> </w:t>
      </w:r>
      <w:r>
        <w:t xml:space="preserve">“It is a</w:t>
      </w:r>
      <w:r>
        <w:t xml:space="preserve"> </w:t>
      </w:r>
      <w:r>
        <w:rPr>
          <w:i/>
          <w:iCs/>
        </w:rPr>
        <w:t xml:space="preserve">character.</w:t>
      </w:r>
      <w:r>
        <w:t xml:space="preserve">”</w:t>
      </w:r>
    </w:p>
    <w:p>
      <w:pPr>
        <w:pStyle w:val="BodyText"/>
      </w:pPr>
      <w:r>
        <w:t xml:space="preserve">“We love it,”</w:t>
      </w:r>
      <w:r>
        <w:t xml:space="preserve"> </w:t>
      </w:r>
      <w:r>
        <w:t xml:space="preserve">said Frau Brandt, and her face, for the first time, did something that in a less disciplined person would have been a smile.</w:t>
      </w:r>
      <w:r>
        <w:t xml:space="preserve"> </w:t>
      </w:r>
      <w:r>
        <w:t xml:space="preserve">“It is exactly as we pictured it. We have a sun lounger. We will put it here.”</w:t>
      </w:r>
      <w:r>
        <w:t xml:space="preserve"> </w:t>
      </w:r>
      <w:r>
        <w:t xml:space="preserve">She pointed at a square of grass.</w:t>
      </w:r>
      <w:r>
        <w:t xml:space="preserve"> </w:t>
      </w:r>
      <w:r>
        <w:t xml:space="preserve">“And one for the other here. And a towel. To reserve.”</w:t>
      </w:r>
    </w:p>
    <w:p>
      <w:pPr>
        <w:pStyle w:val="BodyText"/>
      </w:pPr>
      <w:r>
        <w:t xml:space="preserve">By Thursday the paperwork was ready. By Friday they were all in Madame Fournier’s front room, with a notary from Avignon, a bottle of good wine and a contract of forty-three pages. The Brandts had initialled forty-two of them. Madame Fournier picked up the pen, held it over the last line, and looked out of the window.</w:t>
      </w:r>
    </w:p>
    <w:p>
      <w:pPr>
        <w:pStyle w:val="BodyText"/>
      </w:pPr>
      <w:r>
        <w:t xml:space="preserve">On the jetty, in the late sun, stood the pelican.</w:t>
      </w:r>
    </w:p>
    <w:p>
      <w:pPr>
        <w:pStyle w:val="BodyText"/>
      </w:pPr>
      <w:r>
        <w:t xml:space="preserve">It was not doing anything. It was standing at the end of the planks on one leg with its enormous beak resting on its chest, gazing out over the lake with a look of ancient, ridiculous, uncomplaining loyalty. A heron stood beside it. The mist was coming up. Somewhere, Catarina was singing in the kitchen, off-key, with the radio.</w:t>
      </w:r>
    </w:p>
    <w:p>
      <w:pPr>
        <w:pStyle w:val="BodyText"/>
      </w:pPr>
      <w:r>
        <w:t xml:space="preserve">Madame Fournier put down the pen.</w:t>
      </w:r>
    </w:p>
    <w:p>
      <w:pPr>
        <w:pStyle w:val="BodyText"/>
      </w:pPr>
      <w:r>
        <w:t xml:space="preserve">“I asked for a sign,”</w:t>
      </w:r>
      <w:r>
        <w:t xml:space="preserve"> </w:t>
      </w:r>
      <w:r>
        <w:t xml:space="preserve">she said, to nobody in particular.</w:t>
      </w:r>
      <w:r>
        <w:t xml:space="preserve"> </w:t>
      </w:r>
      <w:r>
        <w:t xml:space="preserve">“This morning. I said,</w:t>
      </w:r>
      <w:r>
        <w:t xml:space="preserve"> </w:t>
      </w:r>
      <w:r>
        <w:rPr>
          <w:i/>
          <w:iCs/>
        </w:rPr>
        <w:t xml:space="preserve">Lucien, one sign.</w:t>
      </w:r>
      <w:r>
        <w:t xml:space="preserve"> </w:t>
      </w:r>
      <w:r>
        <w:t xml:space="preserve">And I looked out, and the sign at the gate had been blown flat in the night, and there was nothing on it.”</w:t>
      </w:r>
      <w:r>
        <w:t xml:space="preserve"> </w:t>
      </w:r>
      <w:r>
        <w:t xml:space="preserve">She turned from the window.</w:t>
      </w:r>
      <w:r>
        <w:t xml:space="preserve"> </w:t>
      </w:r>
      <w:r>
        <w:t xml:space="preserve">“And now there is a pelican on the jetty, looking at the lake as he used to. Lucien also stood like that. For the whole of every Sunday.”</w:t>
      </w:r>
    </w:p>
    <w:p>
      <w:pPr>
        <w:pStyle w:val="BodyText"/>
      </w:pPr>
      <w:r>
        <w:t xml:space="preserve">“No,”</w:t>
      </w:r>
      <w:r>
        <w:t xml:space="preserve"> </w:t>
      </w:r>
      <w:r>
        <w:t xml:space="preserve">she said.</w:t>
      </w:r>
    </w:p>
    <w:p>
      <w:pPr>
        <w:pStyle w:val="BodyText"/>
      </w:pPr>
      <w:r>
        <w:t xml:space="preserve">“Verzeihung?”</w:t>
      </w:r>
      <w:r>
        <w:t xml:space="preserve"> </w:t>
      </w:r>
      <w:r>
        <w:t xml:space="preserve">said Herr Brandt.</w:t>
      </w:r>
    </w:p>
    <w:p>
      <w:pPr>
        <w:pStyle w:val="BodyText"/>
      </w:pPr>
      <w:r>
        <w:t xml:space="preserve">“I am very sorry. I have changed my mind.”</w:t>
      </w:r>
      <w:r>
        <w:t xml:space="preserve"> </w:t>
      </w:r>
      <w:r>
        <w:t xml:space="preserve">She folded her hands.</w:t>
      </w:r>
      <w:r>
        <w:t xml:space="preserve"> </w:t>
      </w:r>
      <w:r>
        <w:t xml:space="preserve">“I cannot sell the house. It would not be correct.”</w:t>
      </w:r>
    </w:p>
    <w:p>
      <w:pPr>
        <w:pStyle w:val="BodyText"/>
      </w:pPr>
      <w:r>
        <w:t xml:space="preserve">There was a long silence. The notary from Avignon, who had seen a great deal in forty years, looked politely at the ceiling.</w:t>
      </w:r>
    </w:p>
    <w:p>
      <w:pPr>
        <w:pStyle w:val="BodyText"/>
      </w:pPr>
      <w:r>
        <w:t xml:space="preserve">“We have a contract,”</w:t>
      </w:r>
      <w:r>
        <w:t xml:space="preserve"> </w:t>
      </w:r>
      <w:r>
        <w:t xml:space="preserve">said Frau Brandt, very quietly.</w:t>
      </w:r>
    </w:p>
    <w:p>
      <w:pPr>
        <w:pStyle w:val="BodyText"/>
      </w:pPr>
      <w:r>
        <w:t xml:space="preserve">“You have forty-two initialled pages and one blank line.”</w:t>
      </w:r>
    </w:p>
    <w:p>
      <w:pPr>
        <w:pStyle w:val="BodyText"/>
      </w:pPr>
      <w:r>
        <w:t xml:space="preserve">“There is a deposit.”</w:t>
      </w:r>
    </w:p>
    <w:p>
      <w:pPr>
        <w:pStyle w:val="BodyText"/>
      </w:pPr>
      <w:r>
        <w:t xml:space="preserve">“I will return it. With interest. And a cheese.”</w:t>
      </w:r>
    </w:p>
    <w:p>
      <w:pPr>
        <w:pStyle w:val="BodyText"/>
      </w:pPr>
      <w:r>
        <w:t xml:space="preserve">Herr Brandt rose slowly to his full height. He did not shout. He took a long, calm, German breath, and said, in the voice of a man who has been wounded in the one place he cannot be wounded:</w:t>
      </w:r>
    </w:p>
    <w:p>
      <w:pPr>
        <w:pStyle w:val="BodyText"/>
      </w:pPr>
      <w:r>
        <w:t xml:space="preserve">“Madame. This is not in the</w:t>
      </w:r>
      <w:r>
        <w:t xml:space="preserve"> </w:t>
      </w:r>
      <w:r>
        <w:rPr>
          <w:i/>
          <w:iCs/>
        </w:rPr>
        <w:t xml:space="preserve">plan.</w:t>
      </w:r>
      <w:r>
        <w:t xml:space="preserve">”</w:t>
      </w:r>
    </w:p>
    <w:p>
      <w:pPr>
        <w:pStyle w:val="BodyText"/>
      </w:pPr>
      <w:r>
        <w:t xml:space="preserve">“The pelican,”</w:t>
      </w:r>
      <w:r>
        <w:t xml:space="preserve"> </w:t>
      </w:r>
      <w:r>
        <w:t xml:space="preserve">said Madame Fournier,</w:t>
      </w:r>
      <w:r>
        <w:t xml:space="preserve"> </w:t>
      </w:r>
      <w:r>
        <w:t xml:space="preserve">“is not in the plan either.”</w:t>
      </w:r>
    </w:p>
    <w:p>
      <w:pPr>
        <w:pStyle w:val="BodyText"/>
      </w:pPr>
      <w:r>
        <w:t xml:space="preserve">“What pelican?”</w:t>
      </w:r>
    </w:p>
    <w:p>
      <w:pPr>
        <w:pStyle w:val="BodyText"/>
      </w:pPr>
      <w:r>
        <w:t xml:space="preserve">She pointed. The Brandts looked. The pelican, on cue, lifted its great head, regarded them for a moment with mild contempt, and sneezed.</w:t>
      </w:r>
    </w:p>
    <w:p>
      <w:pPr>
        <w:pStyle w:val="BodyText"/>
      </w:pPr>
      <w:r>
        <w:t xml:space="preserve">“I see,”</w:t>
      </w:r>
      <w:r>
        <w:t xml:space="preserve"> </w:t>
      </w:r>
      <w:r>
        <w:t xml:space="preserve">said Herr Brandt, after a very long time.</w:t>
      </w:r>
    </w:p>
    <w:p>
      <w:pPr>
        <w:pStyle w:val="BodyText"/>
      </w:pPr>
      <w:r>
        <w:t xml:space="preserve">“It was here before you, and before me,”</w:t>
      </w:r>
      <w:r>
        <w:t xml:space="preserve"> </w:t>
      </w:r>
      <w:r>
        <w:t xml:space="preserve">said Madame Fournier.</w:t>
      </w:r>
      <w:r>
        <w:t xml:space="preserve"> </w:t>
      </w:r>
      <w:r>
        <w:t xml:space="preserve">“I cannot sell the house from under a bird.”</w:t>
      </w:r>
    </w:p>
    <w:p>
      <w:pPr>
        <w:pStyle w:val="BodyText"/>
      </w:pPr>
      <w:r>
        <w:t xml:space="preserve">The Brandts looked at each other. A whole conversation passed between them in the silence, in the manner of a couple married forty years. At last Frau Brandt unfolded her hands and said to her husband, in German, so quietly that Tobias understood only the one word</w:t>
      </w:r>
      <w:r>
        <w:t xml:space="preserve"> </w:t>
      </w:r>
      <w:r>
        <w:rPr>
          <w:i/>
          <w:iCs/>
        </w:rPr>
        <w:t xml:space="preserve">Pelikan:</w:t>
      </w:r>
    </w:p>
    <w:p>
      <w:pPr>
        <w:pStyle w:val="BodyText"/>
      </w:pPr>
      <w:r>
        <w:t xml:space="preserve">“</w:t>
      </w:r>
      <w:r>
        <w:rPr>
          <w:i/>
          <w:iCs/>
        </w:rPr>
        <w:t xml:space="preserve">Er sieht aus wie dein Onkel Hermann.</w:t>
      </w:r>
      <w:r>
        <w:t xml:space="preserve">”</w:t>
      </w:r>
      <w:r>
        <w:t xml:space="preserve"> </w:t>
      </w:r>
      <w:r>
        <w:t xml:space="preserve">[He looks like your uncle Hermann.]</w:t>
      </w:r>
    </w:p>
    <w:p>
      <w:pPr>
        <w:pStyle w:val="BodyText"/>
      </w:pPr>
      <w:r>
        <w:t xml:space="preserve">“</w:t>
      </w:r>
      <w:r>
        <w:rPr>
          <w:i/>
          <w:iCs/>
        </w:rPr>
        <w:t xml:space="preserve">Ja,</w:t>
      </w:r>
      <w:r>
        <w:t xml:space="preserve">”</w:t>
      </w:r>
      <w:r>
        <w:t xml:space="preserve"> </w:t>
      </w:r>
      <w:r>
        <w:t xml:space="preserve">said Herr Brandt heavily.</w:t>
      </w:r>
      <w:r>
        <w:t xml:space="preserve"> </w:t>
      </w:r>
      <w:r>
        <w:t xml:space="preserve">“</w:t>
      </w:r>
      <w:r>
        <w:rPr>
          <w:i/>
          <w:iCs/>
        </w:rPr>
        <w:t xml:space="preserve">Das stimmt.</w:t>
      </w:r>
      <w:r>
        <w:t xml:space="preserve">”</w:t>
      </w:r>
      <w:r>
        <w:t xml:space="preserve"> </w:t>
      </w:r>
      <w:r>
        <w:t xml:space="preserve">[Yes. That’s true.]</w:t>
      </w:r>
    </w:p>
    <w:p>
      <w:pPr>
        <w:pStyle w:val="BodyText"/>
      </w:pPr>
      <w:r>
        <w:t xml:space="preserve">They did not argue. They folded the contract into the folder, shook hands with Madame Fournier at exactly the same angle, and thanked her for her time. They were gracious right to the end, which was almost the worst part.</w:t>
      </w:r>
    </w:p>
    <w:p>
      <w:pPr>
        <w:pStyle w:val="BodyText"/>
      </w:pPr>
      <w:r>
        <w:t xml:space="preserve">On the doorstep, Herr Brandt turned and said to Tobias, with immense sadness:</w:t>
      </w:r>
    </w:p>
    <w:p>
      <w:pPr>
        <w:pStyle w:val="BodyText"/>
      </w:pPr>
      <w:r>
        <w:t xml:space="preserve">“The lawn slopes by one and a half degrees. I would have fixed it.”</w:t>
      </w:r>
    </w:p>
    <w:p>
      <w:pPr>
        <w:pStyle w:val="BodyText"/>
      </w:pPr>
      <w:r>
        <w:t xml:space="preserve">“I know,”</w:t>
      </w:r>
      <w:r>
        <w:t xml:space="preserve"> </w:t>
      </w:r>
      <w:r>
        <w:t xml:space="preserve">said Tobias.</w:t>
      </w:r>
      <w:r>
        <w:t xml:space="preserve"> </w:t>
      </w:r>
      <w:r>
        <w:t xml:space="preserve">“I’m sorry.”</w:t>
      </w:r>
    </w:p>
    <w:p>
      <w:pPr>
        <w:pStyle w:val="BodyText"/>
      </w:pPr>
      <w:r>
        <w:t xml:space="preserve">“It is not your fault.”</w:t>
      </w:r>
      <w:r>
        <w:t xml:space="preserve"> </w:t>
      </w:r>
      <w:r>
        <w:t xml:space="preserve">He drew himself up.</w:t>
      </w:r>
      <w:r>
        <w:t xml:space="preserve"> </w:t>
      </w:r>
      <w:r>
        <w:t xml:space="preserve">“We will buy the house in Alsace. It is flatter.”</w:t>
      </w:r>
    </w:p>
    <w:p>
      <w:pPr>
        <w:pStyle w:val="BodyText"/>
      </w:pPr>
      <w:r>
        <w:t xml:space="preserve">The next morning, a note appeared on the garden gate in beautifully upright handwriting.</w:t>
      </w:r>
      <w:r>
        <w:t xml:space="preserve"> </w:t>
      </w:r>
      <w:r>
        <w:rPr>
          <w:i/>
          <w:iCs/>
        </w:rPr>
        <w:t xml:space="preserve">Dear Madame Fournier. Thank you for the cheese. It was excellent. We will leave a sun lounger on the jetty for the pelican. Yours faithfully, D. &amp; B. Brandt.</w:t>
      </w:r>
    </w:p>
    <w:p>
      <w:pPr>
        <w:pStyle w:val="BodyText"/>
      </w:pPr>
      <w:r>
        <w:t xml:space="preserve">By noon the pelican was sitting on it. The</w:t>
      </w:r>
      <w:r>
        <w:t xml:space="preserve"> </w:t>
      </w:r>
      <w:r>
        <w:rPr>
          <w:i/>
          <w:iCs/>
        </w:rPr>
        <w:t xml:space="preserve">À VENDRE</w:t>
      </w:r>
      <w:r>
        <w:t xml:space="preserve"> </w:t>
      </w:r>
      <w:r>
        <w:t xml:space="preserve">sign, which nobody ever stood back up, lay in the long grass by the gate with a single enormous footprint in the middle of it, like a signature.</w:t>
      </w:r>
    </w:p>
    <w:p>
      <w:pPr>
        <w:pStyle w:val="BodyText"/>
      </w:pPr>
      <w:r>
        <w:t xml:space="preserve">The balcony fell off at four o’clock that afternoon.</w:t>
      </w:r>
    </w:p>
    <w:p>
      <w:pPr>
        <w:pStyle w:val="BodyText"/>
      </w:pPr>
      <w:r>
        <w:t xml:space="preserve">It did so quite without warning, with a long, tearing, comic noise that Frau Brandt later described, in a very polite letter, as</w:t>
      </w:r>
      <w:r>
        <w:t xml:space="preserve"> </w:t>
      </w:r>
      <w:r>
        <w:rPr>
          <w:i/>
          <w:iCs/>
        </w:rPr>
        <w:t xml:space="preserve">rattatta zong.</w:t>
      </w:r>
      <w:r>
        <w:t xml:space="preserve"> </w:t>
      </w:r>
      <w:r>
        <w:t xml:space="preserve">One moment the first-floor balcony of the lake house stood where it had stood since 1911, with a geranium on it. The next it was lying in the rose bed, in pieces, with the geranium still upright and a faint puff of plaster rising from the wreckage like a ghost leaving a party. Nobody was hurt. Madame Fournier, from her window, regarded it for some time.</w:t>
      </w:r>
    </w:p>
    <w:p>
      <w:pPr>
        <w:pStyle w:val="BodyText"/>
      </w:pPr>
      <w:r>
        <w:t xml:space="preserve">“Lucien always said it was sound,”</w:t>
      </w:r>
      <w:r>
        <w:t xml:space="preserve"> </w:t>
      </w:r>
      <w:r>
        <w:t xml:space="preserve">she said at last.</w:t>
      </w:r>
    </w:p>
    <w:p>
      <w:pPr>
        <w:pStyle w:val="BodyText"/>
      </w:pPr>
      <w:r>
        <w:t xml:space="preserve">The Brandts’ letter arrived a week later. It was two pages long, set out in numbered paragraphs, and it concluded:</w:t>
      </w:r>
      <w:r>
        <w:t xml:space="preserve"> </w:t>
      </w:r>
      <w:r>
        <w:rPr>
          <w:i/>
          <w:iCs/>
        </w:rPr>
        <w:t xml:space="preserve">We do not wish to say we told you so. We wish only to note that we measured it at 41 kilograms over the rated load, and that we were, in the matter of the lawn, entirely correct. Yours faithfully, D. &amp; B. Brandt.</w:t>
      </w:r>
    </w:p>
    <w:bookmarkEnd w:id="52"/>
    <w:bookmarkStart w:id="53" w:name="chapter-30-drip"/>
    <w:p>
      <w:pPr>
        <w:pStyle w:val="Heading3"/>
      </w:pPr>
      <w:r>
        <w:t xml:space="preserve">Chapter 30: Drip</w:t>
      </w:r>
    </w:p>
    <w:p>
      <w:pPr>
        <w:pStyle w:val="FirstParagraph"/>
      </w:pPr>
      <w:r>
        <w:t xml:space="preserve">The storm came on the night after the Germans left, as if it had been waiting politely in the next valley for them to finish.</w:t>
      </w:r>
    </w:p>
    <w:p>
      <w:pPr>
        <w:pStyle w:val="BodyText"/>
      </w:pPr>
      <w:r>
        <w:t xml:space="preserve">It began with a wind, and then a single cold drop on the study window, and then the sky simply opened, with a roar like an enormous crowd in a distant stadium. The lake went white. The pelican, who had been enjoying the sun lounger, retired to the boathouse with the dignity of a retiring judge. At ten past one a fork of lightning came down so close to the garden that every light in the house flickered, every dog in the valley began to howl, and from the back kitchen came a long, dreadful noise.</w:t>
      </w:r>
    </w:p>
    <w:p>
      <w:pPr>
        <w:pStyle w:val="BodyText"/>
      </w:pPr>
      <w:r>
        <w:t xml:space="preserve">It was the washing machine.</w:t>
      </w:r>
    </w:p>
    <w:p>
      <w:pPr>
        <w:pStyle w:val="BodyText"/>
      </w:pPr>
      <w:r>
        <w:t xml:space="preserve">It had been Madame Fournier’s washing machine for nineteen years, a heavy white Brandt (no relation), and it had survived eleven winters, a flood and Tobias. It did not survive the thunderbolt. It gave a groan like a dying ox, shuddered through one last spin cycle with the door still locked, belched a thin grey cloud of smoke from its soap drawer, and died, quite visibly, with a tiny clink, its drum full of Catarina’s tea towels.</w:t>
      </w:r>
    </w:p>
    <w:p>
      <w:pPr>
        <w:pStyle w:val="BodyText"/>
      </w:pPr>
      <w:r>
        <w:t xml:space="preserve">Catarina stood in the doorway in her dressing gown, holding a candle, and looked at the corpse.</w:t>
      </w:r>
    </w:p>
    <w:p>
      <w:pPr>
        <w:pStyle w:val="BodyText"/>
      </w:pPr>
      <w:r>
        <w:t xml:space="preserve">“</w:t>
      </w:r>
      <w:r>
        <w:rPr>
          <w:i/>
          <w:iCs/>
        </w:rPr>
        <w:t xml:space="preserve">Morreu,</w:t>
      </w:r>
      <w:r>
        <w:t xml:space="preserve">”</w:t>
      </w:r>
      <w:r>
        <w:t xml:space="preserve"> </w:t>
      </w:r>
      <w:r>
        <w:t xml:space="preserve">she said. [It’s dead.]</w:t>
      </w:r>
    </w:p>
    <w:p>
      <w:pPr>
        <w:pStyle w:val="BodyText"/>
      </w:pPr>
      <w:r>
        <w:t xml:space="preserve">“I’m sorry.”</w:t>
      </w:r>
    </w:p>
    <w:p>
      <w:pPr>
        <w:pStyle w:val="BodyText"/>
      </w:pPr>
      <w:r>
        <w:t xml:space="preserve">“It was a good machine.”</w:t>
      </w:r>
      <w:r>
        <w:t xml:space="preserve"> </w:t>
      </w:r>
      <w:r>
        <w:t xml:space="preserve">She said it in the voice of a woman at a graveside.</w:t>
      </w:r>
      <w:r>
        <w:t xml:space="preserve"> </w:t>
      </w:r>
      <w:r>
        <w:t xml:space="preserve">“It washed the sheets of seven tenants. It never complained. It only sang on Thursdays.”</w:t>
      </w:r>
    </w:p>
    <w:p>
      <w:pPr>
        <w:pStyle w:val="BodyText"/>
      </w:pPr>
      <w:r>
        <w:t xml:space="preserve">“We’ll buy a new one.”</w:t>
      </w:r>
    </w:p>
    <w:p>
      <w:pPr>
        <w:pStyle w:val="BodyText"/>
      </w:pPr>
      <w:r>
        <w:t xml:space="preserve">“You do not</w:t>
      </w:r>
      <w:r>
        <w:t xml:space="preserve"> </w:t>
      </w:r>
      <w:r>
        <w:rPr>
          <w:i/>
          <w:iCs/>
        </w:rPr>
        <w:t xml:space="preserve">buy</w:t>
      </w:r>
      <w:r>
        <w:t xml:space="preserve"> </w:t>
      </w:r>
      <w:r>
        <w:t xml:space="preserve">a washing machine in the middle of the night.”</w:t>
      </w:r>
      <w:r>
        <w:t xml:space="preserve"> </w:t>
      </w:r>
      <w:r>
        <w:t xml:space="preserve">She turned.</w:t>
      </w:r>
      <w:r>
        <w:t xml:space="preserve"> </w:t>
      </w:r>
      <w:r>
        <w:t xml:space="preserve">“You mourn. Then you buy.”</w:t>
      </w:r>
    </w:p>
    <w:p>
      <w:pPr>
        <w:pStyle w:val="BodyText"/>
      </w:pPr>
      <w:r>
        <w:t xml:space="preserve">They mourned for approximately four minutes, by candlelight, in the smoking kitchen, until the second noise.</w:t>
      </w:r>
    </w:p>
    <w:p>
      <w:pPr>
        <w:pStyle w:val="BodyText"/>
      </w:pPr>
      <w:r>
        <w:rPr>
          <w:i/>
          <w:iCs/>
        </w:rPr>
        <w:t xml:space="preserve">Plink.</w:t>
      </w:r>
    </w:p>
    <w:p>
      <w:pPr>
        <w:pStyle w:val="BodyText"/>
      </w:pPr>
      <w:r>
        <w:t xml:space="preserve">They both looked at the ceiling.</w:t>
      </w:r>
    </w:p>
    <w:p>
      <w:pPr>
        <w:pStyle w:val="BodyText"/>
      </w:pPr>
      <w:r>
        <w:rPr>
          <w:i/>
          <w:iCs/>
        </w:rPr>
        <w:t xml:space="preserve">Plink.</w:t>
      </w:r>
    </w:p>
    <w:p>
      <w:pPr>
        <w:pStyle w:val="BodyText"/>
      </w:pPr>
      <w:r>
        <w:t xml:space="preserve">A slow, round, perfect drop was swelling on the plaster above the kitchen table. It grew, trembled, and fell. Another formed beside it. In the stairwell, something went</w:t>
      </w:r>
      <w:r>
        <w:t xml:space="preserve"> </w:t>
      </w:r>
      <w:r>
        <w:rPr>
          <w:i/>
          <w:iCs/>
        </w:rPr>
        <w:t xml:space="preserve">plonk</w:t>
      </w:r>
      <w:r>
        <w:t xml:space="preserve">. In the study, something larger went</w:t>
      </w:r>
      <w:r>
        <w:t xml:space="preserve"> </w:t>
      </w:r>
      <w:r>
        <w:rPr>
          <w:i/>
          <w:iCs/>
        </w:rPr>
        <w:t xml:space="preserve">plunk.</w:t>
      </w:r>
      <w:r>
        <w:t xml:space="preserve"> </w:t>
      </w:r>
      <w:r>
        <w:t xml:space="preserve">By two in the morning the whole of the lake house had begun to drip, from a dozen unseen places, in a dozen different keys.</w:t>
      </w:r>
    </w:p>
    <w:p>
      <w:pPr>
        <w:pStyle w:val="BodyText"/>
      </w:pPr>
      <w:r>
        <w:t xml:space="preserve">“The roof,”</w:t>
      </w:r>
      <w:r>
        <w:t xml:space="preserve"> </w:t>
      </w:r>
      <w:r>
        <w:t xml:space="preserve">said Tobias.</w:t>
      </w:r>
    </w:p>
    <w:p>
      <w:pPr>
        <w:pStyle w:val="BodyText"/>
      </w:pPr>
      <w:r>
        <w:t xml:space="preserve">“The</w:t>
      </w:r>
      <w:r>
        <w:t xml:space="preserve"> </w:t>
      </w:r>
      <w:r>
        <w:rPr>
          <w:i/>
          <w:iCs/>
        </w:rPr>
        <w:t xml:space="preserve">roof,</w:t>
      </w:r>
      <w:r>
        <w:t xml:space="preserve">”</w:t>
      </w:r>
      <w:r>
        <w:t xml:space="preserve"> </w:t>
      </w:r>
      <w:r>
        <w:t xml:space="preserve">agreed Catarina, with real wonder.</w:t>
      </w:r>
    </w:p>
    <w:p>
      <w:pPr>
        <w:pStyle w:val="BodyText"/>
      </w:pPr>
      <w:r>
        <w:t xml:space="preserve">They did what anyone does. They ran about with saucepans. They put the big copper pot under the kitchen leak, the soup tureen on the stairs, a mixing bowl in the study, and a wine-cooler on the Olivetti, which Tobias refused to have rained on and defended like a man guarding a child. By half past two there were nine containers placed across the house, and the sound they made, together, was extraordinary.</w:t>
      </w:r>
    </w:p>
    <w:p>
      <w:pPr>
        <w:pStyle w:val="BodyText"/>
      </w:pPr>
      <w:r>
        <w:rPr>
          <w:i/>
          <w:iCs/>
        </w:rPr>
        <w:t xml:space="preserve">Plink. Plunk. Plink-plonk. Pling.</w:t>
      </w:r>
    </w:p>
    <w:p>
      <w:pPr>
        <w:pStyle w:val="BodyText"/>
      </w:pPr>
      <w:r>
        <w:t xml:space="preserve">They stopped, side by side, in the dark kitchen, with one candle, and listened.</w:t>
      </w:r>
    </w:p>
    <w:p>
      <w:pPr>
        <w:pStyle w:val="BodyText"/>
      </w:pPr>
      <w:r>
        <w:t xml:space="preserve">“It’s a tune,”</w:t>
      </w:r>
      <w:r>
        <w:t xml:space="preserve"> </w:t>
      </w:r>
      <w:r>
        <w:t xml:space="preserve">said Tobias, in surprise.</w:t>
      </w:r>
    </w:p>
    <w:p>
      <w:pPr>
        <w:pStyle w:val="BodyText"/>
      </w:pPr>
      <w:r>
        <w:t xml:space="preserve">“Is a fado,”</w:t>
      </w:r>
      <w:r>
        <w:t xml:space="preserve"> </w:t>
      </w:r>
      <w:r>
        <w:t xml:space="preserve">said Catarina, and tilted her head, listening.</w:t>
      </w:r>
      <w:r>
        <w:t xml:space="preserve"> </w:t>
      </w:r>
      <w:r>
        <w:t xml:space="preserve">“Is a very sad one.”</w:t>
      </w:r>
    </w:p>
    <w:p>
      <w:pPr>
        <w:pStyle w:val="BodyText"/>
      </w:pPr>
      <w:r>
        <w:t xml:space="preserve">“Is it?”</w:t>
      </w:r>
    </w:p>
    <w:p>
      <w:pPr>
        <w:pStyle w:val="BodyText"/>
      </w:pPr>
      <w:r>
        <w:t xml:space="preserve">“Of course. Everything that drips in the night is a fado.”</w:t>
      </w:r>
      <w:r>
        <w:t xml:space="preserve"> </w:t>
      </w:r>
      <w:r>
        <w:t xml:space="preserve">She began to hum, softly, beneath it, in time with the pot, and then to sing, the old low rising song of the fishing villages, about a boat and a woman at a window, and the water kept time on the tureen and the bowl. Tobias stood quite still. Outside, the thunder rolled up the valley and away. He thought it was the most beautiful music he had ever heard, and he would not have exchanged it for the Berlin Philharmonic.</w:t>
      </w:r>
    </w:p>
    <w:p>
      <w:pPr>
        <w:pStyle w:val="BodyText"/>
      </w:pPr>
      <w:r>
        <w:t xml:space="preserve">They sat up until dawn. They did not talk. Once she put her head on his shoulder, and once his arm found its way, quite naturally, round the back of her chair, and the drips went on, a little slower, a little softer, until the pots were no longer a nuisance but a kind of clock.</w:t>
      </w:r>
    </w:p>
    <w:p>
      <w:pPr>
        <w:pStyle w:val="BodyText"/>
      </w:pPr>
      <w:r>
        <w:t xml:space="preserve">In the morning the world was washed clean.</w:t>
      </w:r>
    </w:p>
    <w:p>
      <w:pPr>
        <w:pStyle w:val="BodyText"/>
      </w:pPr>
      <w:r>
        <w:t xml:space="preserve">The sky was the colour of a pearl. The lake lay perfectly flat. The gravel steamed, the plane trees dripped, the grass shone, and every leaf in the garden stood out sharp as a cut jewel. They went out in their dressing gowns, cold-footed, with the smell of wet earth rising all round them, and walked to the bottom of the garden, past the wall, to the old terrace where Madame Fournier’s husband had planted something eleven years before.</w:t>
      </w:r>
    </w:p>
    <w:p>
      <w:pPr>
        <w:pStyle w:val="BodyText"/>
      </w:pPr>
      <w:r>
        <w:t xml:space="preserve">It was a grove of olive trees. Twenty-two of them, silver-leaved, crooked, no taller than a man. They had never given a fruit. Madame Fournier had told Tobias so with the resignation of a woman describing a difficult in-law. They were Lucien’s, she said, the last thing he planted, and they had sulked for eleven years.</w:t>
      </w:r>
    </w:p>
    <w:p>
      <w:pPr>
        <w:pStyle w:val="BodyText"/>
      </w:pPr>
      <w:r>
        <w:t xml:space="preserve">They were covered in olives.</w:t>
      </w:r>
    </w:p>
    <w:p>
      <w:pPr>
        <w:pStyle w:val="BodyText"/>
      </w:pPr>
      <w:r>
        <w:t xml:space="preserve">Hundreds of them, small and green and glossy, hanging on every branch, fat with rain, shining in the early light. Catarina walked slowly among the trees with her hands held out, touching a leaf here, a branch there, and said nothing at all.</w:t>
      </w:r>
    </w:p>
    <w:p>
      <w:pPr>
        <w:pStyle w:val="BodyText"/>
      </w:pPr>
      <w:r>
        <w:t xml:space="preserve">“The drought,”</w:t>
      </w:r>
      <w:r>
        <w:t xml:space="preserve"> </w:t>
      </w:r>
      <w:r>
        <w:t xml:space="preserve">said Tobias, finally.</w:t>
      </w:r>
      <w:r>
        <w:t xml:space="preserve"> </w:t>
      </w:r>
      <w:r>
        <w:t xml:space="preserve">“It must have been the drought. They needed the water.”</w:t>
      </w:r>
    </w:p>
    <w:p>
      <w:pPr>
        <w:pStyle w:val="BodyText"/>
      </w:pPr>
      <w:r>
        <w:t xml:space="preserve">“They needed a</w:t>
      </w:r>
      <w:r>
        <w:t xml:space="preserve"> </w:t>
      </w:r>
      <w:r>
        <w:rPr>
          <w:i/>
          <w:iCs/>
        </w:rPr>
        <w:t xml:space="preserve">sign,</w:t>
      </w:r>
      <w:r>
        <w:t xml:space="preserve">”</w:t>
      </w:r>
      <w:r>
        <w:t xml:space="preserve"> </w:t>
      </w:r>
      <w:r>
        <w:t xml:space="preserve">said Catarina softly.</w:t>
      </w:r>
    </w:p>
    <w:p>
      <w:pPr>
        <w:pStyle w:val="BodyText"/>
      </w:pPr>
      <w:r>
        <w:t xml:space="preserve">She picked one olive and held it out on her palm. A single drop ran off the end of a leaf above it and fell on it, bright as a coin.</w:t>
      </w:r>
    </w:p>
    <w:p>
      <w:pPr>
        <w:pStyle w:val="BodyText"/>
      </w:pPr>
      <w:r>
        <w:rPr>
          <w:i/>
          <w:iCs/>
        </w:rPr>
        <w:t xml:space="preserve">Plink.</w:t>
      </w:r>
    </w:p>
    <w:bookmarkEnd w:id="53"/>
    <w:bookmarkStart w:id="54" w:name="chapter-31-the-roofers"/>
    <w:p>
      <w:pPr>
        <w:pStyle w:val="Heading3"/>
      </w:pPr>
      <w:r>
        <w:t xml:space="preserve">Chapter 31: The Roofers</w:t>
      </w:r>
    </w:p>
    <w:p>
      <w:pPr>
        <w:pStyle w:val="FirstParagraph"/>
      </w:pPr>
      <w:r>
        <w:t xml:space="preserve">The roofers arrived on Thursday, in a white van with a Polish number plate and a sticker on the back window that said, in English,</w:t>
      </w:r>
      <w:r>
        <w:t xml:space="preserve"> </w:t>
      </w:r>
      <w:r>
        <w:rPr>
          <w:i/>
          <w:iCs/>
        </w:rPr>
        <w:t xml:space="preserve">WE FIX THINGS. WE DO NOT TALK ABOUT IT.</w:t>
      </w:r>
    </w:p>
    <w:p>
      <w:pPr>
        <w:pStyle w:val="BodyText"/>
      </w:pPr>
      <w:r>
        <w:t xml:space="preserve">There were three of them. Marek, the foreman, was fifty, broad as a door and nearly as talkative, with forearms like cured hams and a moustache that expressed opinions on his behalf. Tomasz, the middle one, was thirty-five, bald, cheerful and always singing, in a deep and mournful voice, something that sounded like a hymn and turned out to be a washing-powder advertisement. And Pawel, the youngest, was twenty-three, very tall, shy and fair, with a face like a startled choirboy and the manners of a person raised by his grandmother.</w:t>
      </w:r>
    </w:p>
    <w:p>
      <w:pPr>
        <w:pStyle w:val="BodyText"/>
      </w:pPr>
      <w:r>
        <w:t xml:space="preserve">“Dzień dobry,”</w:t>
      </w:r>
      <w:r>
        <w:t xml:space="preserve"> </w:t>
      </w:r>
      <w:r>
        <w:t xml:space="preserve">said Marek, to the lake house. He looked up at the roof for a long time, as a doctor looks at a patient who has not followed advice.</w:t>
      </w:r>
      <w:r>
        <w:t xml:space="preserve"> </w:t>
      </w:r>
      <w:r>
        <w:t xml:space="preserve">“</w:t>
      </w:r>
      <w:r>
        <w:rPr>
          <w:i/>
          <w:iCs/>
        </w:rPr>
        <w:t xml:space="preserve">Dach jest chory.</w:t>
      </w:r>
      <w:r>
        <w:t xml:space="preserve">”</w:t>
      </w:r>
      <w:r>
        <w:t xml:space="preserve"> </w:t>
      </w:r>
      <w:r>
        <w:t xml:space="preserve">[The roof is sick.]</w:t>
      </w:r>
    </w:p>
    <w:p>
      <w:pPr>
        <w:pStyle w:val="BodyText"/>
      </w:pPr>
      <w:r>
        <w:t xml:space="preserve">“What did he say?”</w:t>
      </w:r>
      <w:r>
        <w:t xml:space="preserve"> </w:t>
      </w:r>
      <w:r>
        <w:t xml:space="preserve">said Tobias.</w:t>
      </w:r>
    </w:p>
    <w:p>
      <w:pPr>
        <w:pStyle w:val="BodyText"/>
      </w:pPr>
      <w:r>
        <w:t xml:space="preserve">“He says,”</w:t>
      </w:r>
      <w:r>
        <w:t xml:space="preserve"> </w:t>
      </w:r>
      <w:r>
        <w:t xml:space="preserve">said Tomasz, who had some English,</w:t>
      </w:r>
      <w:r>
        <w:t xml:space="preserve"> </w:t>
      </w:r>
      <w:r>
        <w:t xml:space="preserve">“that the roof is sick.”</w:t>
      </w:r>
    </w:p>
    <w:p>
      <w:pPr>
        <w:pStyle w:val="BodyText"/>
      </w:pPr>
      <w:r>
        <w:t xml:space="preserve">“Can you cure it?”</w:t>
      </w:r>
    </w:p>
    <w:p>
      <w:pPr>
        <w:pStyle w:val="BodyText"/>
      </w:pPr>
      <w:r>
        <w:t xml:space="preserve">Marek appeared to consider the question deeply.</w:t>
      </w:r>
      <w:r>
        <w:t xml:space="preserve"> </w:t>
      </w:r>
      <w:r>
        <w:t xml:space="preserve">“Yes,”</w:t>
      </w:r>
      <w:r>
        <w:t xml:space="preserve"> </w:t>
      </w:r>
      <w:r>
        <w:t xml:space="preserve">he said, in English, and nothing else, and went up the ladder.</w:t>
      </w:r>
    </w:p>
    <w:p>
      <w:pPr>
        <w:pStyle w:val="BodyText"/>
      </w:pPr>
      <w:r>
        <w:t xml:space="preserve">They worked for two days, in the full hammering light of the autumn, tearing off broken tiles and passing new ones hand to hand along the ladder in a chain of such precision that Catarina stood and watched them for an hour from the garden with her arms folded, quietly approving. They ate lunch on the lawn: enormous sandwiches of dark bread, sausage and pickled cucumber the size of a forearm, unwrapped from silver foil with solemn ceremony, accompanied by a thermos of black tea so strong it could have held up the roof on its own.</w:t>
      </w:r>
    </w:p>
    <w:p>
      <w:pPr>
        <w:pStyle w:val="BodyText"/>
      </w:pPr>
      <w:r>
        <w:t xml:space="preserve">“They work like Portuguese,”</w:t>
      </w:r>
      <w:r>
        <w:t xml:space="preserve"> </w:t>
      </w:r>
      <w:r>
        <w:t xml:space="preserve">said Catarina to Tobias, in tones of the highest praise.</w:t>
      </w:r>
      <w:r>
        <w:t xml:space="preserve"> </w:t>
      </w:r>
      <w:r>
        <w:t xml:space="preserve">“No talking. Many sandwiches.”</w:t>
      </w:r>
    </w:p>
    <w:p>
      <w:pPr>
        <w:pStyle w:val="BodyText"/>
      </w:pPr>
      <w:r>
        <w:t xml:space="preserve">It was on the second afternoon that Pawel fell in love.</w:t>
      </w:r>
    </w:p>
    <w:p>
      <w:pPr>
        <w:pStyle w:val="BodyText"/>
      </w:pPr>
      <w:r>
        <w:t xml:space="preserve">It happened with great suddenness. Chloe, the Pemberton-Hayeses’ babysitter, nineteen and glowing, had been sent over by Priscilla with a plate of shortbread as a goodwill gesture,</w:t>
      </w:r>
      <w:r>
        <w:t xml:space="preserve"> </w:t>
      </w:r>
      <w:r>
        <w:t xml:space="preserve">“since those poor men must be famished.”</w:t>
      </w:r>
      <w:r>
        <w:t xml:space="preserve"> </w:t>
      </w:r>
      <w:r>
        <w:t xml:space="preserve">She walked up the garden path in a yellow dress with the plate in both hands, looked up the ladder, and said, in her clear schoolgirl voice:</w:t>
      </w:r>
    </w:p>
    <w:p>
      <w:pPr>
        <w:pStyle w:val="BodyText"/>
      </w:pPr>
      <w:r>
        <w:t xml:space="preserve">“Hello! Would anyone like a biscuit?”</w:t>
      </w:r>
    </w:p>
    <w:p>
      <w:pPr>
        <w:pStyle w:val="BodyText"/>
      </w:pPr>
      <w:r>
        <w:t xml:space="preserve">Pawel, at the top, turned his head. A tile slipped from his fingers, whistled past Tomasz’s ear, and broke into eleven pieces on the gravel.</w:t>
      </w:r>
    </w:p>
    <w:p>
      <w:pPr>
        <w:pStyle w:val="BodyText"/>
      </w:pPr>
      <w:r>
        <w:t xml:space="preserve">“</w:t>
      </w:r>
      <w:r>
        <w:rPr>
          <w:i/>
          <w:iCs/>
        </w:rPr>
        <w:t xml:space="preserve">Pawel!</w:t>
      </w:r>
      <w:r>
        <w:t xml:space="preserve">”</w:t>
      </w:r>
      <w:r>
        <w:t xml:space="preserve"> </w:t>
      </w:r>
      <w:r>
        <w:t xml:space="preserve">said Marek, from the ridge.</w:t>
      </w:r>
    </w:p>
    <w:p>
      <w:pPr>
        <w:pStyle w:val="BodyText"/>
      </w:pPr>
      <w:r>
        <w:t xml:space="preserve">“Przepraszam,”</w:t>
      </w:r>
      <w:r>
        <w:t xml:space="preserve"> </w:t>
      </w:r>
      <w:r>
        <w:t xml:space="preserve">said Pawel faintly. [Sorry.] He was staring at Chloe. He had gone entirely red, from the collar of his work shirt to the tips of his ears.</w:t>
      </w:r>
      <w:r>
        <w:t xml:space="preserve"> </w:t>
      </w:r>
      <w:r>
        <w:t xml:space="preserve">“I… hello. Yes. Biscuit.”</w:t>
      </w:r>
    </w:p>
    <w:p>
      <w:pPr>
        <w:pStyle w:val="BodyText"/>
      </w:pPr>
      <w:r>
        <w:t xml:space="preserve">“I’m Chloe.”</w:t>
      </w:r>
    </w:p>
    <w:p>
      <w:pPr>
        <w:pStyle w:val="BodyText"/>
      </w:pPr>
      <w:r>
        <w:t xml:space="preserve">“Pawel.”</w:t>
      </w:r>
    </w:p>
    <w:p>
      <w:pPr>
        <w:pStyle w:val="BodyText"/>
      </w:pPr>
      <w:r>
        <w:t xml:space="preserve">“Pavel?”</w:t>
      </w:r>
    </w:p>
    <w:p>
      <w:pPr>
        <w:pStyle w:val="BodyText"/>
      </w:pPr>
      <w:r>
        <w:t xml:space="preserve">“</w:t>
      </w:r>
      <w:r>
        <w:rPr>
          <w:i/>
          <w:iCs/>
        </w:rPr>
        <w:t xml:space="preserve">Pa-wel.</w:t>
      </w:r>
      <w:r>
        <w:t xml:space="preserve">”</w:t>
      </w:r>
    </w:p>
    <w:p>
      <w:pPr>
        <w:pStyle w:val="BodyText"/>
      </w:pPr>
      <w:r>
        <w:t xml:space="preserve">“Pa-vel,”</w:t>
      </w:r>
      <w:r>
        <w:t xml:space="preserve"> </w:t>
      </w:r>
      <w:r>
        <w:t xml:space="preserve">said Chloe, and smiled so brightly that Tomasz put his hand on his heart and began to hum a hymn, which was, once again, the washing-powder advertisement.</w:t>
      </w:r>
    </w:p>
    <w:p>
      <w:pPr>
        <w:pStyle w:val="BodyText"/>
      </w:pPr>
      <w:r>
        <w:t xml:space="preserve">What followed was the most stately courtship Tobias had ever witnessed, conducted in three languages, none of which anyone fully spoke. Chloe had school French and a little Spanish; Pawel had Polish, some German from his mother’s side, and English he had learned from American films. They met on the lawn at four every afternoon, with the shortbread. He told her, in carefully constructed sentences, that Poland had many trees. She told him, in the same tone, that she liked horses. He said</w:t>
      </w:r>
      <w:r>
        <w:t xml:space="preserve"> </w:t>
      </w:r>
      <w:r>
        <w:t xml:space="preserve">“Very nice.”</w:t>
      </w:r>
      <w:r>
        <w:t xml:space="preserve"> </w:t>
      </w:r>
      <w:r>
        <w:t xml:space="preserve">She said</w:t>
      </w:r>
      <w:r>
        <w:t xml:space="preserve"> </w:t>
      </w:r>
      <w:r>
        <w:t xml:space="preserve">“Very nice.”</w:t>
      </w:r>
      <w:r>
        <w:t xml:space="preserve"> </w:t>
      </w:r>
      <w:r>
        <w:t xml:space="preserve">There was a long silence, filled with the sweetest tension, and then she said, in desperation,</w:t>
      </w:r>
      <w:r>
        <w:t xml:space="preserve"> </w:t>
      </w:r>
      <w:r>
        <w:t xml:space="preserve">“Do you like tea?”</w:t>
      </w:r>
      <w:r>
        <w:t xml:space="preserve"> </w:t>
      </w:r>
      <w:r>
        <w:t xml:space="preserve">and he answered, with the whole of his heart,</w:t>
      </w:r>
      <w:r>
        <w:t xml:space="preserve"> </w:t>
      </w:r>
      <w:r>
        <w:t xml:space="preserve">“I like tea very much.”</w:t>
      </w:r>
    </w:p>
    <w:p>
      <w:pPr>
        <w:pStyle w:val="BodyText"/>
      </w:pPr>
      <w:r>
        <w:t xml:space="preserve">“They are in love,”</w:t>
      </w:r>
      <w:r>
        <w:t xml:space="preserve"> </w:t>
      </w:r>
      <w:r>
        <w:t xml:space="preserve">said Catarina, watching from the kitchen window, with her chin in her hand.</w:t>
      </w:r>
    </w:p>
    <w:p>
      <w:pPr>
        <w:pStyle w:val="BodyText"/>
      </w:pPr>
      <w:r>
        <w:t xml:space="preserve">“They’ve said eleven words.”</w:t>
      </w:r>
    </w:p>
    <w:p>
      <w:pPr>
        <w:pStyle w:val="BodyText"/>
      </w:pPr>
      <w:r>
        <w:t xml:space="preserve">“Is plenty. We said fewer.”</w:t>
      </w:r>
    </w:p>
    <w:p>
      <w:pPr>
        <w:pStyle w:val="BodyText"/>
      </w:pPr>
      <w:r>
        <w:t xml:space="preserve">By Saturday the roof was done. It was a handsome roof, red and new, tight as a drum, and for the first time in a month the lake house stood silent when it rained. The nine pots were emptied and stacked in the cupboard. The drips had stopped, and Catarina, standing in the kitchen at dusk with the empty copper pot in her arms, was surprised to find that she minded.</w:t>
      </w:r>
    </w:p>
    <w:p>
      <w:pPr>
        <w:pStyle w:val="BodyText"/>
      </w:pPr>
      <w:r>
        <w:t xml:space="preserve">“I miss the fado,”</w:t>
      </w:r>
      <w:r>
        <w:t xml:space="preserve"> </w:t>
      </w:r>
      <w:r>
        <w:t xml:space="preserve">she said.</w:t>
      </w:r>
    </w:p>
    <w:p>
      <w:pPr>
        <w:pStyle w:val="BodyText"/>
      </w:pPr>
      <w:r>
        <w:t xml:space="preserve">“I know.”</w:t>
      </w:r>
    </w:p>
    <w:p>
      <w:pPr>
        <w:pStyle w:val="BodyText"/>
      </w:pPr>
      <w:r>
        <w:t xml:space="preserve">“It was a terrible roof,”</w:t>
      </w:r>
      <w:r>
        <w:t xml:space="preserve"> </w:t>
      </w:r>
      <w:r>
        <w:t xml:space="preserve">said Catarina.</w:t>
      </w:r>
      <w:r>
        <w:t xml:space="preserve"> </w:t>
      </w:r>
      <w:r>
        <w:t xml:space="preserve">“But it had a very good voice.”</w:t>
      </w:r>
    </w:p>
    <w:p>
      <w:pPr>
        <w:pStyle w:val="BodyText"/>
      </w:pPr>
      <w:r>
        <w:t xml:space="preserve">Marek loaded the van at six. He shook Tobias’s hand once, firmly, and said in English,</w:t>
      </w:r>
      <w:r>
        <w:t xml:space="preserve"> </w:t>
      </w:r>
      <w:r>
        <w:t xml:space="preserve">“Roof will not leak. You will not thank me. This is correct.”</w:t>
      </w:r>
      <w:r>
        <w:t xml:space="preserve"> </w:t>
      </w:r>
      <w:r>
        <w:t xml:space="preserve">Tomasz kissed Catarina’s hand, which she permitted. Pawel, standing a little apart, held something in his hands, rolled and rolled again, and finally, at the last moment, with extraordinary courage, took three steps down the path and gave it to Chloe, who had come to say goodbye in a different yellow dress.</w:t>
      </w:r>
    </w:p>
    <w:p>
      <w:pPr>
        <w:pStyle w:val="BodyText"/>
      </w:pPr>
      <w:r>
        <w:t xml:space="preserve">It was a note, written in careful block capitals, with a phone number.</w:t>
      </w:r>
    </w:p>
    <w:p>
      <w:pPr>
        <w:pStyle w:val="BodyText"/>
      </w:pPr>
      <w:r>
        <w:rPr>
          <w:i/>
          <w:iCs/>
        </w:rPr>
        <w:t xml:space="preserve">I WILL COME BACK IN THE SPRING,</w:t>
      </w:r>
      <w:r>
        <w:t xml:space="preserve"> </w:t>
      </w:r>
      <w:r>
        <w:t xml:space="preserve">it said.</w:t>
      </w:r>
      <w:r>
        <w:t xml:space="preserve"> </w:t>
      </w:r>
      <w:r>
        <w:rPr>
          <w:i/>
          <w:iCs/>
        </w:rPr>
        <w:t xml:space="preserve">I DO NOT HAVE MANY WORDS. THESE ARE THE BEST ONES. KOCHAM CIĘ.</w:t>
      </w:r>
    </w:p>
    <w:p>
      <w:pPr>
        <w:pStyle w:val="BodyText"/>
      </w:pPr>
      <w:r>
        <w:t xml:space="preserve">“What does the last one mean?”</w:t>
      </w:r>
      <w:r>
        <w:t xml:space="preserve"> </w:t>
      </w:r>
      <w:r>
        <w:t xml:space="preserve">said Chloe.</w:t>
      </w:r>
    </w:p>
    <w:p>
      <w:pPr>
        <w:pStyle w:val="BodyText"/>
      </w:pPr>
      <w:r>
        <w:t xml:space="preserve">Tomasz leaned out of the van window and gave her a wide, wet, delighted smile.</w:t>
      </w:r>
    </w:p>
    <w:p>
      <w:pPr>
        <w:pStyle w:val="BodyText"/>
      </w:pPr>
      <w:r>
        <w:t xml:space="preserve">“It means,”</w:t>
      </w:r>
      <w:r>
        <w:t xml:space="preserve"> </w:t>
      </w:r>
      <w:r>
        <w:t xml:space="preserve">he said,</w:t>
      </w:r>
      <w:r>
        <w:t xml:space="preserve"> </w:t>
      </w:r>
      <w:r>
        <w:t xml:space="preserve">“that he likes tea very much.”</w:t>
      </w:r>
    </w:p>
    <w:bookmarkEnd w:id="54"/>
    <w:bookmarkStart w:id="55" w:name="chapter-32-the-witness-is-nine"/>
    <w:p>
      <w:pPr>
        <w:pStyle w:val="Heading3"/>
      </w:pPr>
      <w:r>
        <w:t xml:space="preserve">Chapter 32: The Witness Is Nine</w:t>
      </w:r>
    </w:p>
    <w:p>
      <w:pPr>
        <w:pStyle w:val="FirstParagraph"/>
      </w:pPr>
      <w:r>
        <w:t xml:space="preserve">The trial of the two Gastons began on a Monday, in a small wood-panelled courtroom in Aix-en-Provence with a high ceiling, a creaking floor and a portrait of Marianne that seemed to disapprove of everyone.</w:t>
      </w:r>
    </w:p>
    <w:p>
      <w:pPr>
        <w:pStyle w:val="BodyText"/>
      </w:pPr>
      <w:r>
        <w:t xml:space="preserve">They were charged with breaking and entering, attempted burglary, unlawful use of a swan and, at the particular insistence of the Prosecutor,</w:t>
      </w:r>
      <w:r>
        <w:t xml:space="preserve"> </w:t>
      </w:r>
      <w:r>
        <w:t xml:space="preserve">“wilful ignorance of the ways of a child.”</w:t>
      </w:r>
      <w:r>
        <w:t xml:space="preserve"> </w:t>
      </w:r>
      <w:r>
        <w:t xml:space="preserve">The Gastons sat in the dock in matching suits, which did not fit, with the haunted expression of two men who suspect that everything about them is about to be explained.</w:t>
      </w:r>
    </w:p>
    <w:p>
      <w:pPr>
        <w:pStyle w:val="BodyText"/>
      </w:pPr>
      <w:r>
        <w:t xml:space="preserve">Their lawyer was Maître Edouard Delacroix-Roux, in a charcoal suit and a claret tie, with teeth like a row of expensive tombstones. He rose to his feet, smiling, and addressed the court in the smooth honeyed voice of a man who has never lost to anyone under the age of forty.</w:t>
      </w:r>
    </w:p>
    <w:p>
      <w:pPr>
        <w:pStyle w:val="BodyText"/>
      </w:pPr>
      <w:r>
        <w:t xml:space="preserve">“Monsieur le Président. My clients are the victims of a most extraordinary series of misunderstandings. I intend to call the prosecution’s only witness, who is, I understand, a</w:t>
      </w:r>
      <w:r>
        <w:t xml:space="preserve"> </w:t>
      </w:r>
      <w:r>
        <w:rPr>
          <w:i/>
          <w:iCs/>
        </w:rPr>
        <w:t xml:space="preserve">child.</w:t>
      </w:r>
      <w:r>
        <w:t xml:space="preserve">”</w:t>
      </w:r>
    </w:p>
    <w:p>
      <w:pPr>
        <w:pStyle w:val="BodyText"/>
      </w:pPr>
      <w:r>
        <w:t xml:space="preserve">“I’m nine,”</w:t>
      </w:r>
      <w:r>
        <w:t xml:space="preserve"> </w:t>
      </w:r>
      <w:r>
        <w:t xml:space="preserve">said Hugo Pemberton-Hayes, from the witness box, in a white shirt, with his hair brushed flat and a library book under one arm.</w:t>
      </w:r>
      <w:r>
        <w:t xml:space="preserve"> </w:t>
      </w:r>
      <w:r>
        <w:t xml:space="preserve">“Nine and three-quarters.”</w:t>
      </w:r>
    </w:p>
    <w:p>
      <w:pPr>
        <w:pStyle w:val="BodyText"/>
      </w:pPr>
      <w:r>
        <w:t xml:space="preserve">“Quite.”</w:t>
      </w:r>
      <w:r>
        <w:t xml:space="preserve"> </w:t>
      </w:r>
      <w:r>
        <w:t xml:space="preserve">Maître Delacroix-Roux inclined his head with a gracious smile.</w:t>
      </w:r>
      <w:r>
        <w:t xml:space="preserve"> </w:t>
      </w:r>
      <w:r>
        <w:t xml:space="preserve">“Hugo. May I call you Hugo?”</w:t>
      </w:r>
    </w:p>
    <w:p>
      <w:pPr>
        <w:pStyle w:val="BodyText"/>
      </w:pPr>
      <w:r>
        <w:t xml:space="preserve">“You may call me Mr Pemberton-Hayes.”</w:t>
      </w:r>
    </w:p>
    <w:p>
      <w:pPr>
        <w:pStyle w:val="BodyText"/>
      </w:pPr>
      <w:r>
        <w:t xml:space="preserve">There was a pause. In the gallery, Priscilla put a hand over her mouth. Beside her, Nigel, who was in the costume of the back half of a horse, having come directly from rehearsal, said,</w:t>
      </w:r>
      <w:r>
        <w:t xml:space="preserve"> </w:t>
      </w:r>
      <w:r>
        <w:t xml:space="preserve">“That’s my boy,”</w:t>
      </w:r>
      <w:r>
        <w:t xml:space="preserve"> </w:t>
      </w:r>
      <w:r>
        <w:t xml:space="preserve">in an unfortunate whisper that was heard by the whole room.</w:t>
      </w:r>
    </w:p>
    <w:p>
      <w:pPr>
        <w:pStyle w:val="BodyText"/>
      </w:pPr>
      <w:r>
        <w:t xml:space="preserve">“Mr Pemberton-Hayes,”</w:t>
      </w:r>
      <w:r>
        <w:t xml:space="preserve"> </w:t>
      </w:r>
      <w:r>
        <w:t xml:space="preserve">said the lawyer.</w:t>
      </w:r>
      <w:r>
        <w:t xml:space="preserve"> </w:t>
      </w:r>
      <w:r>
        <w:t xml:space="preserve">“It is your testimony that on the evening in question, you were alone in a house with two grown men.”</w:t>
      </w:r>
    </w:p>
    <w:p>
      <w:pPr>
        <w:pStyle w:val="BodyText"/>
      </w:pPr>
      <w:r>
        <w:t xml:space="preserve">“It is.”</w:t>
      </w:r>
    </w:p>
    <w:p>
      <w:pPr>
        <w:pStyle w:val="BodyText"/>
      </w:pPr>
      <w:r>
        <w:t xml:space="preserve">“And you were not frightened.”</w:t>
      </w:r>
    </w:p>
    <w:p>
      <w:pPr>
        <w:pStyle w:val="BodyText"/>
      </w:pPr>
      <w:r>
        <w:t xml:space="preserve">“I was not.”</w:t>
      </w:r>
    </w:p>
    <w:p>
      <w:pPr>
        <w:pStyle w:val="BodyText"/>
      </w:pPr>
      <w:r>
        <w:t xml:space="preserve">“A child of nine,”</w:t>
      </w:r>
      <w:r>
        <w:t xml:space="preserve"> </w:t>
      </w:r>
      <w:r>
        <w:t xml:space="preserve">said Maître Delacroix-Roux, turning to the jury with open hands,</w:t>
      </w:r>
      <w:r>
        <w:t xml:space="preserve"> </w:t>
      </w:r>
      <w:r>
        <w:t xml:space="preserve">“alone in a dark house. Two men at the door. And you, Mr Pemberton-Hayes, were not frightened. Is it not far more likely that you</w:t>
      </w:r>
      <w:r>
        <w:t xml:space="preserve"> </w:t>
      </w:r>
      <w:r>
        <w:rPr>
          <w:i/>
          <w:iCs/>
        </w:rPr>
        <w:t xml:space="preserve">invented</w:t>
      </w:r>
      <w:r>
        <w:t xml:space="preserve"> </w:t>
      </w:r>
      <w:r>
        <w:t xml:space="preserve">this entire tale? That you are, forgive me, a boy with a vivid imagination?”</w:t>
      </w:r>
    </w:p>
    <w:p>
      <w:pPr>
        <w:pStyle w:val="BodyText"/>
      </w:pPr>
      <w:r>
        <w:t xml:space="preserve">“Objection,”</w:t>
      </w:r>
      <w:r>
        <w:t xml:space="preserve"> </w:t>
      </w:r>
      <w:r>
        <w:t xml:space="preserve">said Hugo.</w:t>
      </w:r>
    </w:p>
    <w:p>
      <w:pPr>
        <w:pStyle w:val="BodyText"/>
      </w:pPr>
      <w:r>
        <w:t xml:space="preserve">“You cannot object. You are the witness.”</w:t>
      </w:r>
    </w:p>
    <w:p>
      <w:pPr>
        <w:pStyle w:val="BodyText"/>
      </w:pPr>
      <w:r>
        <w:t xml:space="preserve">“Then I’d like to put it on the record.”</w:t>
      </w:r>
      <w:r>
        <w:t xml:space="preserve"> </w:t>
      </w:r>
      <w:r>
        <w:t xml:space="preserve">Hugo opened the library book, which turned out to be a copy of the Code of Criminal Procedure, with an index finger already holding the page.</w:t>
      </w:r>
      <w:r>
        <w:t xml:space="preserve"> </w:t>
      </w:r>
      <w:r>
        <w:t xml:space="preserve">“Article 331. A witness who has been called a liar by counsel is entitled to say why he is not one. Do I have the court’s permission?”</w:t>
      </w:r>
    </w:p>
    <w:p>
      <w:pPr>
        <w:pStyle w:val="BodyText"/>
      </w:pPr>
      <w:r>
        <w:t xml:space="preserve">The Judge, a large, tired, red-faced man who had presided over eleven hundred trials without once being surprised, put down his pen.</w:t>
      </w:r>
    </w:p>
    <w:p>
      <w:pPr>
        <w:pStyle w:val="BodyText"/>
      </w:pPr>
      <w:r>
        <w:t xml:space="preserve">“Granted,”</w:t>
      </w:r>
      <w:r>
        <w:t xml:space="preserve"> </w:t>
      </w:r>
      <w:r>
        <w:t xml:space="preserve">he said faintly.</w:t>
      </w:r>
    </w:p>
    <w:p>
      <w:pPr>
        <w:pStyle w:val="BodyText"/>
      </w:pPr>
      <w:r>
        <w:t xml:space="preserve">For the next twenty minutes, Hugo Pemberton-Hayes took Maître Delacroix-Roux to pieces.</w:t>
      </w:r>
    </w:p>
    <w:p>
      <w:pPr>
        <w:pStyle w:val="BodyText"/>
      </w:pPr>
      <w:r>
        <w:t xml:space="preserve">He did it with great politeness. He pointed out that his earlier statement on the marbles had been entered in the record as</w:t>
      </w:r>
      <w:r>
        <w:t xml:space="preserve"> </w:t>
      </w:r>
      <w:r>
        <w:t xml:space="preserve">“ball bearings,”</w:t>
      </w:r>
      <w:r>
        <w:t xml:space="preserve"> </w:t>
      </w:r>
      <w:r>
        <w:t xml:space="preserve">which was a different weight class. He corrected the lawyer’s spelling of</w:t>
      </w:r>
      <w:r>
        <w:t xml:space="preserve"> </w:t>
      </w:r>
      <w:r>
        <w:t xml:space="preserve">“pedalo”</w:t>
      </w:r>
      <w:r>
        <w:t xml:space="preserve"> </w:t>
      </w:r>
      <w:r>
        <w:t xml:space="preserve">in the evidence list. He explained, with diagrams on the judge’s own notepad, the physics of a paint pot on a pulley, the coefficient of friction of olive oil on waxed oak, and why it is a poor idea to leave a hot iron tied to a door if one wishes to remain anonymous. He identified the first Gaston as</w:t>
      </w:r>
      <w:r>
        <w:t xml:space="preserve"> </w:t>
      </w:r>
      <w:r>
        <w:t xml:space="preserve">“the one who shouts”</w:t>
      </w:r>
      <w:r>
        <w:t xml:space="preserve"> </w:t>
      </w:r>
      <w:r>
        <w:t xml:space="preserve">and the second as</w:t>
      </w:r>
      <w:r>
        <w:t xml:space="preserve"> </w:t>
      </w:r>
      <w:r>
        <w:t xml:space="preserve">“the one who falls,”</w:t>
      </w:r>
      <w:r>
        <w:t xml:space="preserve"> </w:t>
      </w:r>
      <w:r>
        <w:t xml:space="preserve">and both Gastons, in the dock, nodded.</w:t>
      </w:r>
    </w:p>
    <w:p>
      <w:pPr>
        <w:pStyle w:val="BodyText"/>
      </w:pPr>
      <w:r>
        <w:t xml:space="preserve">“Finally,”</w:t>
      </w:r>
      <w:r>
        <w:t xml:space="preserve"> </w:t>
      </w:r>
      <w:r>
        <w:t xml:space="preserve">said Hugo,</w:t>
      </w:r>
      <w:r>
        <w:t xml:space="preserve"> </w:t>
      </w:r>
      <w:r>
        <w:t xml:space="preserve">“I would like to say that I did not use the typewriter. Mr Lind said he would rather lose a kidney. I respected this.”</w:t>
      </w:r>
    </w:p>
    <w:p>
      <w:pPr>
        <w:pStyle w:val="BodyText"/>
      </w:pPr>
      <w:r>
        <w:t xml:space="preserve">“I have no further questions,”</w:t>
      </w:r>
      <w:r>
        <w:t xml:space="preserve"> </w:t>
      </w:r>
      <w:r>
        <w:t xml:space="preserve">whispered Maître Delacroix-Roux, who was grey.</w:t>
      </w:r>
    </w:p>
    <w:p>
      <w:pPr>
        <w:pStyle w:val="BodyText"/>
      </w:pPr>
      <w:r>
        <w:t xml:space="preserve">“I have one,”</w:t>
      </w:r>
      <w:r>
        <w:t xml:space="preserve"> </w:t>
      </w:r>
      <w:r>
        <w:t xml:space="preserve">said the Judge, leaning forward.</w:t>
      </w:r>
      <w:r>
        <w:t xml:space="preserve"> </w:t>
      </w:r>
      <w:r>
        <w:t xml:space="preserve">“Mr Pemberton-Hayes. How old did you say you were?”</w:t>
      </w:r>
    </w:p>
    <w:p>
      <w:pPr>
        <w:pStyle w:val="BodyText"/>
      </w:pPr>
      <w:r>
        <w:t xml:space="preserve">“Nine and three-quarters.”</w:t>
      </w:r>
    </w:p>
    <w:p>
      <w:pPr>
        <w:pStyle w:val="BodyText"/>
      </w:pPr>
      <w:r>
        <w:t xml:space="preserve">“And what, if I may ask, do you intend to do when you are older?”</w:t>
      </w:r>
    </w:p>
    <w:p>
      <w:pPr>
        <w:pStyle w:val="BodyText"/>
      </w:pPr>
      <w:r>
        <w:t xml:space="preserve">“Be a barrister,”</w:t>
      </w:r>
      <w:r>
        <w:t xml:space="preserve"> </w:t>
      </w:r>
      <w:r>
        <w:t xml:space="preserve">said Hugo.</w:t>
      </w:r>
      <w:r>
        <w:t xml:space="preserve"> </w:t>
      </w:r>
      <w:r>
        <w:t xml:space="preserve">“Or a Dame.”</w:t>
      </w:r>
    </w:p>
    <w:p>
      <w:pPr>
        <w:pStyle w:val="BodyText"/>
      </w:pPr>
      <w:r>
        <w:t xml:space="preserve">The Gastons were convicted that afternoon. The Judge, in a gesture unprecedented in the history of the Aix court, offered Hugo a seat on the bench for the sentencing, where he sat on two cushions with a gavel and gave the defendants eighteen months with great gravity. Afterwards, in the corridor, Maître Delacroix-Roux was seen sitting on a bench with his head in his hands, being offered a custard tart by a very large Portuguese woman who had been there all morning, and who had, he said later, been the only person in the building to show him any kindness.</w:t>
      </w:r>
    </w:p>
    <w:bookmarkEnd w:id="55"/>
    <w:bookmarkStart w:id="56" w:name="chapter-33-the-sorel-cousins"/>
    <w:p>
      <w:pPr>
        <w:pStyle w:val="Heading3"/>
      </w:pPr>
      <w:r>
        <w:t xml:space="preserve">Chapter 33: The Sorel Cousins</w:t>
      </w:r>
    </w:p>
    <w:p>
      <w:pPr>
        <w:pStyle w:val="FirstParagraph"/>
      </w:pPr>
      <w:r>
        <w:t xml:space="preserve">The trial of the Sorel family began the following Monday, and it took a little time to find a room big enough.</w:t>
      </w:r>
    </w:p>
    <w:p>
      <w:pPr>
        <w:pStyle w:val="BodyText"/>
      </w:pPr>
      <w:r>
        <w:t xml:space="preserve">There were eleven of them. Vincent was the hot-headed one, in the white scarf. His cousin Vincenzo was the quiet one. Vince was the lawyer. Vinnie was the accountant. Enzo ran a pizza restaurant in Marseille as a front for something not quite pizza, and another cousin named Vincent, who was no relation, had come by mistake and was now unwilling to leave in case it looked bad. There were also three aunts and an uncle, who sat at the back in black, with enormous handbags, saying nothing and radiating the power of a small nation.</w:t>
      </w:r>
    </w:p>
    <w:p>
      <w:pPr>
        <w:pStyle w:val="BodyText"/>
      </w:pPr>
      <w:r>
        <w:t xml:space="preserve">“State your name,”</w:t>
      </w:r>
      <w:r>
        <w:t xml:space="preserve"> </w:t>
      </w:r>
      <w:r>
        <w:t xml:space="preserve">said the Clerk.</w:t>
      </w:r>
    </w:p>
    <w:p>
      <w:pPr>
        <w:pStyle w:val="BodyText"/>
      </w:pPr>
      <w:r>
        <w:t xml:space="preserve">“Vincent Sorel,”</w:t>
      </w:r>
      <w:r>
        <w:t xml:space="preserve"> </w:t>
      </w:r>
      <w:r>
        <w:t xml:space="preserve">said eleven voices.</w:t>
      </w:r>
    </w:p>
    <w:p>
      <w:pPr>
        <w:pStyle w:val="BodyText"/>
      </w:pPr>
      <w:r>
        <w:t xml:space="preserve">“One at a time.”</w:t>
      </w:r>
    </w:p>
    <w:p>
      <w:pPr>
        <w:pStyle w:val="BodyText"/>
      </w:pPr>
      <w:r>
        <w:t xml:space="preserve">“Vincent Sorel.”</w:t>
      </w:r>
      <w:r>
        <w:t xml:space="preserve"> </w:t>
      </w:r>
      <w:r>
        <w:t xml:space="preserve">“Vincent.”</w:t>
      </w:r>
      <w:r>
        <w:t xml:space="preserve"> </w:t>
      </w:r>
      <w:r>
        <w:t xml:space="preserve">“Vince.”</w:t>
      </w:r>
      <w:r>
        <w:t xml:space="preserve"> </w:t>
      </w:r>
      <w:r>
        <w:t xml:space="preserve">“Vinnie.”</w:t>
      </w:r>
      <w:r>
        <w:t xml:space="preserve"> </w:t>
      </w:r>
      <w:r>
        <w:t xml:space="preserve">“It’s Enzo, actually.”</w:t>
      </w:r>
      <w:r>
        <w:t xml:space="preserve"> </w:t>
      </w:r>
      <w:r>
        <w:t xml:space="preserve">“Vincent, but I’m not with them.”</w:t>
      </w:r>
    </w:p>
    <w:p>
      <w:pPr>
        <w:pStyle w:val="BodyText"/>
      </w:pPr>
      <w:r>
        <w:t xml:space="preserve">The Judge, who had been in the room for six minutes and already regretted it, rubbed his eyes.</w:t>
      </w:r>
      <w:r>
        <w:t xml:space="preserve"> </w:t>
      </w:r>
      <w:r>
        <w:t xml:space="preserve">“Let the record show that there are, ah, a number of Vincents.”</w:t>
      </w:r>
    </w:p>
    <w:p>
      <w:pPr>
        <w:pStyle w:val="BodyText"/>
      </w:pPr>
      <w:r>
        <w:t xml:space="preserve">The charges were read. Attempted murder of a cardinal, discharge of a firearm in a theatre, damage to a tuba and the unlawful use of a municipal bin. Vincent, in the dock, listened with the proud, tragic expression of a man who believes his sufferings to be operatic.</w:t>
      </w:r>
    </w:p>
    <w:p>
      <w:pPr>
        <w:pStyle w:val="BodyText"/>
      </w:pPr>
      <w:r>
        <w:t xml:space="preserve">“I wish,”</w:t>
      </w:r>
      <w:r>
        <w:t xml:space="preserve"> </w:t>
      </w:r>
      <w:r>
        <w:t xml:space="preserve">he said, rising,</w:t>
      </w:r>
      <w:r>
        <w:t xml:space="preserve"> </w:t>
      </w:r>
      <w:r>
        <w:t xml:space="preserve">“to make a statement.”</w:t>
      </w:r>
    </w:p>
    <w:p>
      <w:pPr>
        <w:pStyle w:val="BodyText"/>
      </w:pPr>
      <w:r>
        <w:t xml:space="preserve">“You may not,”</w:t>
      </w:r>
      <w:r>
        <w:t xml:space="preserve"> </w:t>
      </w:r>
      <w:r>
        <w:t xml:space="preserve">said the Judge.</w:t>
      </w:r>
    </w:p>
    <w:p>
      <w:pPr>
        <w:pStyle w:val="BodyText"/>
      </w:pPr>
      <w:r>
        <w:t xml:space="preserve">“It is a matter of</w:t>
      </w:r>
      <w:r>
        <w:t xml:space="preserve"> </w:t>
      </w:r>
      <w:r>
        <w:rPr>
          <w:i/>
          <w:iCs/>
        </w:rPr>
        <w:t xml:space="preserve">honour.</w:t>
      </w:r>
      <w:r>
        <w:t xml:space="preserve">”</w:t>
      </w:r>
    </w:p>
    <w:p>
      <w:pPr>
        <w:pStyle w:val="BodyText"/>
      </w:pPr>
      <w:r>
        <w:t xml:space="preserve">“It is a matter of a tuba.”</w:t>
      </w:r>
    </w:p>
    <w:p>
      <w:pPr>
        <w:pStyle w:val="BodyText"/>
      </w:pPr>
      <w:r>
        <w:t xml:space="preserve">“My uncle,”</w:t>
      </w:r>
      <w:r>
        <w:t xml:space="preserve"> </w:t>
      </w:r>
      <w:r>
        <w:t xml:space="preserve">said Vincent, in a ringing voice, ignoring him,</w:t>
      </w:r>
      <w:r>
        <w:t xml:space="preserve"> </w:t>
      </w:r>
      <w:r>
        <w:t xml:space="preserve">“has betrayed the family. He went to the Church. He wanted a hen. A</w:t>
      </w:r>
      <w:r>
        <w:t xml:space="preserve"> </w:t>
      </w:r>
      <w:r>
        <w:rPr>
          <w:i/>
          <w:iCs/>
        </w:rPr>
        <w:t xml:space="preserve">hen!</w:t>
      </w:r>
      <w:r>
        <w:t xml:space="preserve"> </w:t>
      </w:r>
      <w:r>
        <w:t xml:space="preserve">Is this the man who built the port of Marseille? Is this the man who taught me the family trade?”</w:t>
      </w:r>
      <w:r>
        <w:t xml:space="preserve"> </w:t>
      </w:r>
      <w:r>
        <w:t xml:space="preserve">His voice broke.</w:t>
      </w:r>
      <w:r>
        <w:t xml:space="preserve"> </w:t>
      </w:r>
      <w:r>
        <w:t xml:space="preserve">“He said to me once,</w:t>
      </w:r>
      <w:r>
        <w:t xml:space="preserve"> </w:t>
      </w:r>
      <w:r>
        <w:rPr>
          <w:i/>
          <w:iCs/>
        </w:rPr>
        <w:t xml:space="preserve">Vincent, if I ever go soft, you must put me out of my misery.</w:t>
      </w:r>
      <w:r>
        <w:t xml:space="preserve"> </w:t>
      </w:r>
      <w:r>
        <w:t xml:space="preserve">And I said,</w:t>
      </w:r>
      <w:r>
        <w:t xml:space="preserve"> </w:t>
      </w:r>
      <w:r>
        <w:rPr>
          <w:i/>
          <w:iCs/>
        </w:rPr>
        <w:t xml:space="preserve">Zio, I will.</w:t>
      </w:r>
      <w:r>
        <w:t xml:space="preserve"> </w:t>
      </w:r>
      <w:r>
        <w:t xml:space="preserve">And I did. I mean, I tried.”</w:t>
      </w:r>
    </w:p>
    <w:p>
      <w:pPr>
        <w:pStyle w:val="BodyText"/>
      </w:pPr>
      <w:r>
        <w:t xml:space="preserve">“You hit the tuba.”</w:t>
      </w:r>
    </w:p>
    <w:p>
      <w:pPr>
        <w:pStyle w:val="BodyText"/>
      </w:pPr>
      <w:r>
        <w:t xml:space="preserve">“I was aiming at the Cardinal’s hat.”</w:t>
      </w:r>
    </w:p>
    <w:p>
      <w:pPr>
        <w:pStyle w:val="BodyText"/>
      </w:pPr>
      <w:r>
        <w:t xml:space="preserve">“You hit the tuba, Mr Sorel.”</w:t>
      </w:r>
    </w:p>
    <w:p>
      <w:pPr>
        <w:pStyle w:val="BodyText"/>
      </w:pPr>
      <w:r>
        <w:t xml:space="preserve">“The tuba,”</w:t>
      </w:r>
      <w:r>
        <w:t xml:space="preserve"> </w:t>
      </w:r>
      <w:r>
        <w:t xml:space="preserve">said Vincent, with an airy wave,</w:t>
      </w:r>
      <w:r>
        <w:t xml:space="preserve"> </w:t>
      </w:r>
      <w:r>
        <w:t xml:space="preserve">“was in the way.”</w:t>
      </w:r>
    </w:p>
    <w:p>
      <w:pPr>
        <w:pStyle w:val="BodyText"/>
      </w:pPr>
      <w:r>
        <w:t xml:space="preserve">At this point the three aunts rose. They moved with the slow inevitability of continental drift, and they surrounded the dock, and the oldest, a tiny woman in black with a face like a walnut, took Vincent by the ear. She spoke to him in a rapid rolling Sicilian that sounded like a thunderstorm in a drawer. It lasted four minutes. The Judge did not interrupt. Neither did the Prosecutor. At the end of it Vincent was weeping, with his chin on his chest.</w:t>
      </w:r>
    </w:p>
    <w:p>
      <w:pPr>
        <w:pStyle w:val="BodyText"/>
      </w:pPr>
      <w:r>
        <w:t xml:space="preserve">“She says,”</w:t>
      </w:r>
      <w:r>
        <w:t xml:space="preserve"> </w:t>
      </w:r>
      <w:r>
        <w:t xml:space="preserve">translated Vince the lawyer, in a small voice,</w:t>
      </w:r>
      <w:r>
        <w:t xml:space="preserve"> </w:t>
      </w:r>
      <w:r>
        <w:t xml:space="preserve">“that she brought him up better than this. And that the next time he fires a gun in a theatre, she will tell his mother.”</w:t>
      </w:r>
    </w:p>
    <w:p>
      <w:pPr>
        <w:pStyle w:val="BodyText"/>
      </w:pPr>
      <w:r>
        <w:t xml:space="preserve">“His mother,”</w:t>
      </w:r>
      <w:r>
        <w:t xml:space="preserve"> </w:t>
      </w:r>
      <w:r>
        <w:t xml:space="preserve">said the Judge,</w:t>
      </w:r>
      <w:r>
        <w:t xml:space="preserve"> </w:t>
      </w:r>
      <w:r>
        <w:t xml:space="preserve">“is not present.”</w:t>
      </w:r>
    </w:p>
    <w:p>
      <w:pPr>
        <w:pStyle w:val="BodyText"/>
      </w:pPr>
      <w:r>
        <w:t xml:space="preserve">“She’s in the car park,”</w:t>
      </w:r>
      <w:r>
        <w:t xml:space="preserve"> </w:t>
      </w:r>
      <w:r>
        <w:t xml:space="preserve">said Vince.</w:t>
      </w:r>
      <w:r>
        <w:t xml:space="preserve"> </w:t>
      </w:r>
      <w:r>
        <w:t xml:space="preserve">“She’s been in the car park since nine.”</w:t>
      </w:r>
    </w:p>
    <w:p>
      <w:pPr>
        <w:pStyle w:val="BodyText"/>
      </w:pPr>
      <w:r>
        <w:t xml:space="preserve">The Sorel cousins were sentenced to community service in the parks department of the city of Aix, where they spent eighteen months weeding the Cours Mirabeau, and where they became, to the astonishment of the council, the best gardeners the city ever employed. Vincent, in particular, developed a gift for roses. He wrote to his uncle Armand every Sunday. He asked about the hen.</w:t>
      </w:r>
    </w:p>
    <w:bookmarkEnd w:id="56"/>
    <w:bookmarkStart w:id="57" w:name="Xfc38ce9e4d15a3dc41413c39b80a2ec56c720bf"/>
    <w:p>
      <w:pPr>
        <w:pStyle w:val="Heading3"/>
      </w:pPr>
      <w:r>
        <w:t xml:space="preserve">Chapter 34: The Fundamental Interconnectedness of Things</w:t>
      </w:r>
    </w:p>
    <w:p>
      <w:pPr>
        <w:pStyle w:val="FirstParagraph"/>
      </w:pPr>
      <w:r>
        <w:t xml:space="preserve">It was Inês who worked it out, naturally, in the first week of December, with a roll of lining paper, a box of coloured pens and a bottle of Madame Fournier’s plum brandy.</w:t>
      </w:r>
    </w:p>
    <w:p>
      <w:pPr>
        <w:pStyle w:val="BodyText"/>
      </w:pPr>
      <w:r>
        <w:t xml:space="preserve">She pinned the paper across the whole of the study wall, over the place where Tobias’s string had once come down, and began to draw. Circles for people. Squares for events. Arrows for what she called</w:t>
      </w:r>
      <w:r>
        <w:t xml:space="preserve"> </w:t>
      </w:r>
      <w:r>
        <w:t xml:space="preserve">“the dependencies.”</w:t>
      </w:r>
      <w:r>
        <w:t xml:space="preserve"> </w:t>
      </w:r>
      <w:r>
        <w:t xml:space="preserve">By midnight the wall looked like the diagram of a very ambitious railway. By two it looked like a map of the human brain. By three, when Tobias and Catarina came in with tea, it looked like a large, furious, multi-coloured spider.</w:t>
      </w:r>
    </w:p>
    <w:p>
      <w:pPr>
        <w:pStyle w:val="BodyText"/>
      </w:pPr>
      <w:r>
        <w:t xml:space="preserve">“Don’t touch it,”</w:t>
      </w:r>
      <w:r>
        <w:t xml:space="preserve"> </w:t>
      </w:r>
      <w:r>
        <w:t xml:space="preserve">said Inês, without turning round.</w:t>
      </w:r>
      <w:r>
        <w:t xml:space="preserve"> </w:t>
      </w:r>
      <w:r>
        <w:t xml:space="preserve">“I am nearly at the bottom of it.”</w:t>
      </w:r>
    </w:p>
    <w:p>
      <w:pPr>
        <w:pStyle w:val="BodyText"/>
      </w:pPr>
      <w:r>
        <w:t xml:space="preserve">“Of what?”</w:t>
      </w:r>
    </w:p>
    <w:p>
      <w:pPr>
        <w:pStyle w:val="BodyText"/>
      </w:pPr>
      <w:r>
        <w:t xml:space="preserve">“Everything.”</w:t>
      </w:r>
    </w:p>
    <w:p>
      <w:pPr>
        <w:pStyle w:val="BodyText"/>
      </w:pPr>
      <w:r>
        <w:t xml:space="preserve">She stepped back. In the lamplight she was tired, thin and entirely triumphant, like a woman who has found the last piece of a thousand-piece jigsaw of the sky.</w:t>
      </w:r>
    </w:p>
    <w:p>
      <w:pPr>
        <w:pStyle w:val="BodyText"/>
      </w:pPr>
      <w:r>
        <w:t xml:space="preserve">“I am a bookkeeper,”</w:t>
      </w:r>
      <w:r>
        <w:t xml:space="preserve"> </w:t>
      </w:r>
      <w:r>
        <w:t xml:space="preserve">she said.</w:t>
      </w:r>
      <w:r>
        <w:t xml:space="preserve"> </w:t>
      </w:r>
      <w:r>
        <w:t xml:space="preserve">“I do not believe in coincidence. I believe in errors in the ledger. And in this ledger there are far too many.”</w:t>
      </w:r>
    </w:p>
    <w:p>
      <w:pPr>
        <w:pStyle w:val="BodyText"/>
      </w:pPr>
      <w:r>
        <w:t xml:space="preserve">She pointed with the pen.</w:t>
      </w:r>
    </w:p>
    <w:p>
      <w:pPr>
        <w:pStyle w:val="BodyText"/>
      </w:pPr>
      <w:r>
        <w:t xml:space="preserve">“The pelican. The kangaroo. The wallaby, the collie, the horse and the dolphin. A snake. A swan pedalo. A Swiss man, a Polish man and a German man. A balcony. A washing machine. And one hermit who has never been on the mountain before.”</w:t>
      </w:r>
      <w:r>
        <w:t xml:space="preserve"> </w:t>
      </w:r>
      <w:r>
        <w:t xml:space="preserve">She circled each in red as she spoke.</w:t>
      </w:r>
      <w:r>
        <w:t xml:space="preserve"> </w:t>
      </w:r>
      <w:r>
        <w:t xml:space="preserve">“Why does this valley have so many</w:t>
      </w:r>
      <w:r>
        <w:t xml:space="preserve"> </w:t>
      </w:r>
      <w:r>
        <w:rPr>
          <w:i/>
          <w:iCs/>
        </w:rPr>
        <w:t xml:space="preserve">things?</w:t>
      </w:r>
      <w:r>
        <w:t xml:space="preserve"> </w:t>
      </w:r>
      <w:r>
        <w:t xml:space="preserve">Why is every animal in the south of France in this one place? And all of them in the same</w:t>
      </w:r>
      <w:r>
        <w:t xml:space="preserve"> </w:t>
      </w:r>
      <w:r>
        <w:rPr>
          <w:i/>
          <w:iCs/>
        </w:rPr>
        <w:t xml:space="preserve">year?</w:t>
      </w:r>
      <w:r>
        <w:t xml:space="preserve">”</w:t>
      </w:r>
    </w:p>
    <w:p>
      <w:pPr>
        <w:pStyle w:val="BodyText"/>
      </w:pPr>
      <w:r>
        <w:t xml:space="preserve">“It’s a big lake,”</w:t>
      </w:r>
      <w:r>
        <w:t xml:space="preserve"> </w:t>
      </w:r>
      <w:r>
        <w:t xml:space="preserve">said Tobias, weakly.</w:t>
      </w:r>
    </w:p>
    <w:p>
      <w:pPr>
        <w:pStyle w:val="BodyText"/>
      </w:pPr>
      <w:r>
        <w:t xml:space="preserve">“It is a</w:t>
      </w:r>
      <w:r>
        <w:t xml:space="preserve"> </w:t>
      </w:r>
      <w:r>
        <w:rPr>
          <w:i/>
          <w:iCs/>
        </w:rPr>
        <w:t xml:space="preserve">small</w:t>
      </w:r>
      <w:r>
        <w:t xml:space="preserve"> </w:t>
      </w:r>
      <w:r>
        <w:t xml:space="preserve">lake. I measured it.”</w:t>
      </w:r>
      <w:r>
        <w:t xml:space="preserve"> </w:t>
      </w:r>
      <w:r>
        <w:t xml:space="preserve">She snapped the cap on the pen.</w:t>
      </w:r>
      <w:r>
        <w:t xml:space="preserve"> </w:t>
      </w:r>
      <w:r>
        <w:t xml:space="preserve">“I looked up the Montpellier zoo. The pelican escaped on the fourteenth of March. So did the kangaroo. So did a wallaby, two flamingos, a snake, a pair of owls and a very large tortoise. The same night. The same hour. A power cut, they said, and a gate left open.”</w:t>
      </w:r>
    </w:p>
    <w:p>
      <w:pPr>
        <w:pStyle w:val="BodyText"/>
      </w:pPr>
      <w:r>
        <w:t xml:space="preserve">There was a long silence.</w:t>
      </w:r>
    </w:p>
    <w:p>
      <w:pPr>
        <w:pStyle w:val="BodyText"/>
      </w:pPr>
      <w:r>
        <w:t xml:space="preserve">“The fourteenth of March,”</w:t>
      </w:r>
      <w:r>
        <w:t xml:space="preserve"> </w:t>
      </w:r>
      <w:r>
        <w:t xml:space="preserve">said Catarina slowly.</w:t>
      </w:r>
    </w:p>
    <w:p>
      <w:pPr>
        <w:pStyle w:val="BodyText"/>
      </w:pPr>
      <w:r>
        <w:t xml:space="preserve">“The night that Elise went down to the jetty,”</w:t>
      </w:r>
      <w:r>
        <w:t xml:space="preserve"> </w:t>
      </w:r>
      <w:r>
        <w:t xml:space="preserve">said Inês.</w:t>
      </w:r>
    </w:p>
    <w:p>
      <w:pPr>
        <w:pStyle w:val="BodyText"/>
      </w:pPr>
      <w:r>
        <w:t xml:space="preserve">“But that’s…”</w:t>
      </w:r>
      <w:r>
        <w:t xml:space="preserve"> </w:t>
      </w:r>
      <w:r>
        <w:t xml:space="preserve">Tobias stopped.</w:t>
      </w:r>
      <w:r>
        <w:t xml:space="preserve"> </w:t>
      </w:r>
      <w:r>
        <w:t xml:space="preserve">“That’s a coincidence.”</w:t>
      </w:r>
    </w:p>
    <w:p>
      <w:pPr>
        <w:pStyle w:val="BodyText"/>
      </w:pPr>
      <w:r>
        <w:t xml:space="preserve">“There are no coincidences. Only things nobody has yet connected.”</w:t>
      </w:r>
      <w:r>
        <w:t xml:space="preserve"> </w:t>
      </w:r>
      <w:r>
        <w:t xml:space="preserve">She tapped the wall.</w:t>
      </w:r>
      <w:r>
        <w:t xml:space="preserve"> </w:t>
      </w:r>
      <w:r>
        <w:t xml:space="preserve">“Vial’s men cut the power to the whole district on the fourteenth. They wanted the jetty dark. They wanted the telephones dead. They wanted nobody to see a woman go into a lake. And to do it they cut a cable, and the cable fed the zoo. And the gate opened. And the animals went out into the night and, because they were animals, and had no sense of occasion, they walked to the only water for twenty miles.”</w:t>
      </w:r>
    </w:p>
    <w:p>
      <w:pPr>
        <w:pStyle w:val="BodyText"/>
      </w:pPr>
      <w:r>
        <w:t xml:space="preserve">“The lake,”</w:t>
      </w:r>
      <w:r>
        <w:t xml:space="preserve"> </w:t>
      </w:r>
      <w:r>
        <w:t xml:space="preserve">whispered Catarina.</w:t>
      </w:r>
    </w:p>
    <w:p>
      <w:pPr>
        <w:pStyle w:val="BodyText"/>
      </w:pPr>
      <w:r>
        <w:t xml:space="preserve">“The lake. The murderers made a hole in the dark, and the dark let in the whole of Africa, and a good bit of Australia.”</w:t>
      </w:r>
      <w:r>
        <w:t xml:space="preserve"> </w:t>
      </w:r>
      <w:r>
        <w:t xml:space="preserve">Inês spread her hands.</w:t>
      </w:r>
      <w:r>
        <w:t xml:space="preserve"> </w:t>
      </w:r>
      <w:r>
        <w:t xml:space="preserve">“The pelican came to the jetty because it was the nearest water. And he</w:t>
      </w:r>
      <w:r>
        <w:t xml:space="preserve"> </w:t>
      </w:r>
      <w:r>
        <w:rPr>
          <w:i/>
          <w:iCs/>
        </w:rPr>
        <w:t xml:space="preserve">stayed</w:t>
      </w:r>
      <w:r>
        <w:t xml:space="preserve"> </w:t>
      </w:r>
      <w:r>
        <w:t xml:space="preserve">because he was the only witness there that night who has never been bribed.”</w:t>
      </w:r>
    </w:p>
    <w:p>
      <w:pPr>
        <w:pStyle w:val="BodyText"/>
      </w:pPr>
      <w:r>
        <w:t xml:space="preserve">Nobody said anything for a very long time. The brandy glowed in its bottle. Outside, the lake lay under the stars, motionless, with a large white shape on the end of the planks.</w:t>
      </w:r>
    </w:p>
    <w:p>
      <w:pPr>
        <w:pStyle w:val="BodyText"/>
      </w:pPr>
      <w:r>
        <w:t xml:space="preserve">“So the pelican…”</w:t>
      </w:r>
      <w:r>
        <w:t xml:space="preserve"> </w:t>
      </w:r>
      <w:r>
        <w:t xml:space="preserve">said Tobias.</w:t>
      </w:r>
    </w:p>
    <w:p>
      <w:pPr>
        <w:pStyle w:val="BodyText"/>
      </w:pPr>
      <w:r>
        <w:t xml:space="preserve">“Saw it. I suspect he saw all of it. Hale, the jetty, the splash.”</w:t>
      </w:r>
      <w:r>
        <w:t xml:space="preserve"> </w:t>
      </w:r>
      <w:r>
        <w:t xml:space="preserve">Inês looked at the window.</w:t>
      </w:r>
      <w:r>
        <w:t xml:space="preserve"> </w:t>
      </w:r>
      <w:r>
        <w:t xml:space="preserve">“I am not saying he can testify. I am saying he has been looking at you for four months with a face that says,</w:t>
      </w:r>
      <w:r>
        <w:t xml:space="preserve"> </w:t>
      </w:r>
      <w:r>
        <w:rPr>
          <w:i/>
          <w:iCs/>
        </w:rPr>
        <w:t xml:space="preserve">I know something, and nobody has asked me.</w:t>
      </w:r>
      <w:r>
        <w:t xml:space="preserve">”</w:t>
      </w:r>
    </w:p>
    <w:p>
      <w:pPr>
        <w:pStyle w:val="BodyText"/>
      </w:pPr>
      <w:r>
        <w:t xml:space="preserve">“He’s a bird,”</w:t>
      </w:r>
      <w:r>
        <w:t xml:space="preserve"> </w:t>
      </w:r>
      <w:r>
        <w:t xml:space="preserve">said Tobias.</w:t>
      </w:r>
    </w:p>
    <w:p>
      <w:pPr>
        <w:pStyle w:val="BodyText"/>
      </w:pPr>
      <w:r>
        <w:t xml:space="preserve">“So was the one in the Bible who told Noah,”</w:t>
      </w:r>
      <w:r>
        <w:t xml:space="preserve"> </w:t>
      </w:r>
      <w:r>
        <w:t xml:space="preserve">said Inês,</w:t>
      </w:r>
      <w:r>
        <w:t xml:space="preserve"> </w:t>
      </w:r>
      <w:r>
        <w:t xml:space="preserve">“and nobody laughed at</w:t>
      </w:r>
      <w:r>
        <w:t xml:space="preserve"> </w:t>
      </w:r>
      <w:r>
        <w:rPr>
          <w:i/>
          <w:iCs/>
        </w:rPr>
        <w:t xml:space="preserve">him.</w:t>
      </w:r>
      <w:r>
        <w:t xml:space="preserve">”</w:t>
      </w:r>
    </w:p>
    <w:p>
      <w:pPr>
        <w:pStyle w:val="BodyText"/>
      </w:pPr>
      <w:r>
        <w:t xml:space="preserve">Inspector Quill, summoned at four in the morning, studied the wall for fifteen minutes in silence, with her coat on.</w:t>
      </w:r>
    </w:p>
    <w:p>
      <w:pPr>
        <w:pStyle w:val="BodyText"/>
      </w:pPr>
      <w:r>
        <w:t xml:space="preserve">“That is not evidence,”</w:t>
      </w:r>
      <w:r>
        <w:t xml:space="preserve"> </w:t>
      </w:r>
      <w:r>
        <w:t xml:space="preserve">she said.</w:t>
      </w:r>
    </w:p>
    <w:p>
      <w:pPr>
        <w:pStyle w:val="BodyText"/>
      </w:pPr>
      <w:r>
        <w:t xml:space="preserve">“It is a method,”</w:t>
      </w:r>
      <w:r>
        <w:t xml:space="preserve"> </w:t>
      </w:r>
      <w:r>
        <w:t xml:space="preserve">said Inês.</w:t>
      </w:r>
    </w:p>
    <w:p>
      <w:pPr>
        <w:pStyle w:val="BodyText"/>
      </w:pPr>
      <w:r>
        <w:t xml:space="preserve">“It’s a, a…”</w:t>
      </w:r>
      <w:r>
        <w:t xml:space="preserve"> </w:t>
      </w:r>
      <w:r>
        <w:t xml:space="preserve">Mara searched.</w:t>
      </w:r>
      <w:r>
        <w:t xml:space="preserve"> </w:t>
      </w:r>
      <w:r>
        <w:t xml:space="preserve">“A conspiracy of weather and livestock.”</w:t>
      </w:r>
    </w:p>
    <w:p>
      <w:pPr>
        <w:pStyle w:val="BodyText"/>
      </w:pPr>
      <w:r>
        <w:t xml:space="preserve">“It is</w:t>
      </w:r>
      <w:r>
        <w:t xml:space="preserve"> </w:t>
      </w:r>
      <w:r>
        <w:rPr>
          <w:i/>
          <w:iCs/>
        </w:rPr>
        <w:t xml:space="preserve">holistic,</w:t>
      </w:r>
      <w:r>
        <w:t xml:space="preserve">”</w:t>
      </w:r>
      <w:r>
        <w:t xml:space="preserve"> </w:t>
      </w:r>
      <w:r>
        <w:t xml:space="preserve">said Inês, with enormous dignity.</w:t>
      </w:r>
      <w:r>
        <w:t xml:space="preserve"> </w:t>
      </w:r>
      <w:r>
        <w:t xml:space="preserve">“It is the only type of detection which allows for the possibility that the world is a good deal stranger than the police.”</w:t>
      </w:r>
    </w:p>
    <w:p>
      <w:pPr>
        <w:pStyle w:val="BodyText"/>
      </w:pPr>
      <w:r>
        <w:t xml:space="preserve">Mara sat down on the arm of the sofa, which was at that moment wedged in the study doorway, where it had been since October, having been delivered by Nigel Pemberton-Hayes as a</w:t>
      </w:r>
      <w:r>
        <w:t xml:space="preserve"> </w:t>
      </w:r>
      <w:r>
        <w:t xml:space="preserve">“loan”</w:t>
      </w:r>
      <w:r>
        <w:t xml:space="preserve"> </w:t>
      </w:r>
      <w:r>
        <w:t xml:space="preserve">and turned out to be, geometrically, impossible to move in either direction. She took out her notebook. She looked at the wall. She wrote one word and underlined it.</w:t>
      </w:r>
    </w:p>
    <w:p>
      <w:pPr>
        <w:pStyle w:val="BodyText"/>
      </w:pPr>
      <w:r>
        <w:rPr>
          <w:i/>
          <w:iCs/>
        </w:rPr>
        <w:t xml:space="preserve">Pelican.</w:t>
      </w:r>
    </w:p>
    <w:p>
      <w:pPr>
        <w:pStyle w:val="BodyText"/>
      </w:pPr>
      <w:r>
        <w:t xml:space="preserve">“I am going to need a bigger notebook,”</w:t>
      </w:r>
      <w:r>
        <w:t xml:space="preserve"> </w:t>
      </w:r>
      <w:r>
        <w:t xml:space="preserve">she said.</w:t>
      </w:r>
    </w:p>
    <w:p>
      <w:pPr>
        <w:pStyle w:val="BodyText"/>
      </w:pPr>
      <w:r>
        <w:t xml:space="preserve">Catarina, who had been counting without being asked, put down her tea.</w:t>
      </w:r>
    </w:p>
    <w:p>
      <w:pPr>
        <w:pStyle w:val="BodyText"/>
      </w:pPr>
      <w:r>
        <w:t xml:space="preserve">“There are forty-two arrows,”</w:t>
      </w:r>
      <w:r>
        <w:t xml:space="preserve"> </w:t>
      </w:r>
      <w:r>
        <w:t xml:space="preserve">she said.</w:t>
      </w:r>
    </w:p>
    <w:p>
      <w:pPr>
        <w:pStyle w:val="BodyText"/>
      </w:pPr>
      <w:r>
        <w:t xml:space="preserve">Everybody turned to look at the wall.</w:t>
      </w:r>
    </w:p>
    <w:p>
      <w:pPr>
        <w:pStyle w:val="BodyText"/>
      </w:pPr>
      <w:r>
        <w:t xml:space="preserve">“Forty-two,”</w:t>
      </w:r>
      <w:r>
        <w:t xml:space="preserve"> </w:t>
      </w:r>
      <w:r>
        <w:t xml:space="preserve">said Tobias.</w:t>
      </w:r>
    </w:p>
    <w:p>
      <w:pPr>
        <w:pStyle w:val="BodyText"/>
      </w:pPr>
      <w:r>
        <w:t xml:space="preserve">“I did not plan it,”</w:t>
      </w:r>
      <w:r>
        <w:t xml:space="preserve"> </w:t>
      </w:r>
      <w:r>
        <w:t xml:space="preserve">said Inês, with a slight frown.</w:t>
      </w:r>
      <w:r>
        <w:t xml:space="preserve"> </w:t>
      </w:r>
      <w:r>
        <w:t xml:space="preserve">“I drew as many as were required.”</w:t>
      </w:r>
    </w:p>
    <w:p>
      <w:pPr>
        <w:pStyle w:val="BodyText"/>
      </w:pPr>
      <w:r>
        <w:t xml:space="preserve">“Forty-two,”</w:t>
      </w:r>
      <w:r>
        <w:t xml:space="preserve"> </w:t>
      </w:r>
      <w:r>
        <w:t xml:space="preserve">said Mara, and sat very still.</w:t>
      </w:r>
      <w:r>
        <w:t xml:space="preserve"> </w:t>
      </w:r>
      <w:r>
        <w:t xml:space="preserve">“Of course there are.”</w:t>
      </w:r>
    </w:p>
    <w:p>
      <w:pPr>
        <w:pStyle w:val="BodyText"/>
      </w:pPr>
      <w:r>
        <w:t xml:space="preserve">“Why</w:t>
      </w:r>
      <w:r>
        <w:t xml:space="preserve"> </w:t>
      </w:r>
      <w:r>
        <w:t xml:space="preserve">‘of course’</w:t>
      </w:r>
      <w:r>
        <w:t xml:space="preserve">?”</w:t>
      </w:r>
      <w:r>
        <w:t xml:space="preserve"> </w:t>
      </w:r>
      <w:r>
        <w:t xml:space="preserve">said Tobias.</w:t>
      </w:r>
    </w:p>
    <w:p>
      <w:pPr>
        <w:pStyle w:val="BodyText"/>
      </w:pPr>
      <w:r>
        <w:t xml:space="preserve">“I have no idea,”</w:t>
      </w:r>
      <w:r>
        <w:t xml:space="preserve"> </w:t>
      </w:r>
      <w:r>
        <w:t xml:space="preserve">said Mara.</w:t>
      </w:r>
      <w:r>
        <w:t xml:space="preserve"> </w:t>
      </w:r>
      <w:r>
        <w:t xml:space="preserve">“It just seems like the right number. It feels like the answer to something.”</w:t>
      </w:r>
      <w:r>
        <w:t xml:space="preserve"> </w:t>
      </w:r>
      <w:r>
        <w:t xml:space="preserve">She stared at the notebook.</w:t>
      </w:r>
      <w:r>
        <w:t xml:space="preserve"> </w:t>
      </w:r>
      <w:r>
        <w:t xml:space="preserve">“I think it may be the meaning of life.”</w:t>
      </w:r>
    </w:p>
    <w:p>
      <w:pPr>
        <w:pStyle w:val="BodyText"/>
      </w:pPr>
      <w:r>
        <w:t xml:space="preserve">“Don’t be ridiculous,”</w:t>
      </w:r>
      <w:r>
        <w:t xml:space="preserve"> </w:t>
      </w:r>
      <w:r>
        <w:t xml:space="preserve">said Inês.</w:t>
      </w:r>
      <w:r>
        <w:t xml:space="preserve"> </w:t>
      </w:r>
      <w:r>
        <w:t xml:space="preserve">“It is a number of arrows on lining paper.”</w:t>
      </w:r>
    </w:p>
    <w:p>
      <w:pPr>
        <w:pStyle w:val="BodyText"/>
      </w:pPr>
      <w:r>
        <w:t xml:space="preserve">But nobody in the room looked entirely convinced, and for the rest of the night, in the lamplight, they sat looking at the wall and the diagram and the pelican in the window, and nobody could think of a better answer.</w:t>
      </w:r>
    </w:p>
    <w:p>
      <w:pPr>
        <w:pStyle w:val="BodyText"/>
      </w:pPr>
      <w:r>
        <w:t xml:space="preserve">“You will need a very large towel,”</w:t>
      </w:r>
      <w:r>
        <w:t xml:space="preserve"> </w:t>
      </w:r>
      <w:r>
        <w:t xml:space="preserve">said Madame Fournier, from the doorway, who had come over the wall to see what the lights were.</w:t>
      </w:r>
      <w:r>
        <w:t xml:space="preserve"> </w:t>
      </w:r>
      <w:r>
        <w:t xml:space="preserve">“My husband always said so. A person should know where their towel is. Everything else is a detail.”</w:t>
      </w:r>
      <w:r>
        <w:t xml:space="preserve"> </w:t>
      </w:r>
      <w:r>
        <w:t xml:space="preserve">She looked at the wall, and the animals, and the arrows.</w:t>
      </w:r>
      <w:r>
        <w:t xml:space="preserve"> </w:t>
      </w:r>
      <w:r>
        <w:t xml:space="preserve">“It is all connected, you know. It always was. I only wondered when somebody would draw it.”</w:t>
      </w:r>
    </w:p>
    <w:p>
      <w:pPr>
        <w:pStyle w:val="BodyText"/>
      </w:pPr>
      <w:r>
        <w:t xml:space="preserve">She went away again, over the wall, with her secateurs.</w:t>
      </w:r>
    </w:p>
    <w:p>
      <w:pPr>
        <w:pStyle w:val="BodyText"/>
      </w:pPr>
      <w:r>
        <w:t xml:space="preserve">In the garden, in the dark, a pelican shifted his weight and turned his head very slightly toward the study window, as if he had been waiting nine months for somebody to ask.</w:t>
      </w:r>
    </w:p>
    <w:bookmarkEnd w:id="57"/>
    <w:bookmarkStart w:id="58" w:name="Xda0a1319217226899edf5aa47a2ba2f203a3990"/>
    <w:p>
      <w:pPr>
        <w:pStyle w:val="Heading3"/>
      </w:pPr>
      <w:r>
        <w:t xml:space="preserve">Chapter 35: The Witness for the Prosecution</w:t>
      </w:r>
    </w:p>
    <w:p>
      <w:pPr>
        <w:pStyle w:val="FirstParagraph"/>
      </w:pPr>
      <w:r>
        <w:t xml:space="preserve">On the ninth day of the trial, a pelican walked into Room 3.</w:t>
      </w:r>
    </w:p>
    <w:p>
      <w:pPr>
        <w:pStyle w:val="BodyText"/>
      </w:pPr>
      <w:r>
        <w:t xml:space="preserve">Nobody stopped him. The usher said afterwards that there was no regulation. The doors had been propped open for the heat, and the bird came in on his enormous flat feet, down the centre aisle, past the gallery, past the Gastons’ empty bench and the reporters, and past the clerk, who had looked up from his typewriter and decided not to see it. He did not hurry. He had the air of a witness arriving late to his own testimony.</w:t>
      </w:r>
    </w:p>
    <w:p>
      <w:pPr>
        <w:pStyle w:val="BodyText"/>
      </w:pPr>
      <w:r>
        <w:t xml:space="preserve">“Lucien,”</w:t>
      </w:r>
      <w:r>
        <w:t xml:space="preserve"> </w:t>
      </w:r>
      <w:r>
        <w:t xml:space="preserve">whispered Tobias.</w:t>
      </w:r>
    </w:p>
    <w:p>
      <w:pPr>
        <w:pStyle w:val="BodyText"/>
      </w:pPr>
      <w:r>
        <w:t xml:space="preserve">“I did not bring him,”</w:t>
      </w:r>
      <w:r>
        <w:t xml:space="preserve"> </w:t>
      </w:r>
      <w:r>
        <w:t xml:space="preserve">whispered Catarina, with her hand over her eyes.</w:t>
      </w:r>
      <w:r>
        <w:t xml:space="preserve"> </w:t>
      </w:r>
      <w:r>
        <w:t xml:space="preserve">“I swear on my mother. He followed the train.”</w:t>
      </w:r>
    </w:p>
    <w:p>
      <w:pPr>
        <w:pStyle w:val="BodyText"/>
      </w:pPr>
      <w:r>
        <w:t xml:space="preserve">The Judge, the large, tired, red-faced Judge, lowered his spectacles.</w:t>
      </w:r>
    </w:p>
    <w:p>
      <w:pPr>
        <w:pStyle w:val="BodyText"/>
      </w:pPr>
      <w:r>
        <w:t xml:space="preserve">“Is that,”</w:t>
      </w:r>
      <w:r>
        <w:t xml:space="preserve"> </w:t>
      </w:r>
      <w:r>
        <w:t xml:space="preserve">he said,</w:t>
      </w:r>
      <w:r>
        <w:t xml:space="preserve"> </w:t>
      </w:r>
      <w:r>
        <w:t xml:space="preserve">“a</w:t>
      </w:r>
      <w:r>
        <w:t xml:space="preserve"> </w:t>
      </w:r>
      <w:r>
        <w:rPr>
          <w:i/>
          <w:iCs/>
        </w:rPr>
        <w:t xml:space="preserve">pelican?</w:t>
      </w:r>
      <w:r>
        <w:t xml:space="preserve">”</w:t>
      </w:r>
    </w:p>
    <w:p>
      <w:pPr>
        <w:pStyle w:val="BodyText"/>
      </w:pPr>
      <w:r>
        <w:t xml:space="preserve">“It is, Monsieur le Président,”</w:t>
      </w:r>
      <w:r>
        <w:t xml:space="preserve"> </w:t>
      </w:r>
      <w:r>
        <w:t xml:space="preserve">said the Prosecutor, rising with the stunned calm of a man who has been waiting his whole career for something unusual to happen.</w:t>
      </w:r>
      <w:r>
        <w:t xml:space="preserve"> </w:t>
      </w:r>
      <w:r>
        <w:t xml:space="preserve">“It would appear to be a bird.”</w:t>
      </w:r>
    </w:p>
    <w:p>
      <w:pPr>
        <w:pStyle w:val="BodyText"/>
      </w:pPr>
      <w:r>
        <w:t xml:space="preserve">It was a difficult morning for the defence. Maître Edouard Delacroix-Roux, for Mr Victor Hale, had spent nine days in court dismantling the case with a long, patient charm, in his charcoal suit and his claret silk tie. He had cast doubt on the tape (</w:t>
      </w:r>
      <w:r>
        <w:t xml:space="preserve">“an old cassette, in an old kitchen, played over an old radio, to the strains of Piaf”</w:t>
      </w:r>
      <w:r>
        <w:t xml:space="preserve">). He had cast doubt on the notebook (</w:t>
      </w:r>
      <w:r>
        <w:t xml:space="preserve">“the scribblings of a missing woman who did not present herself”</w:t>
      </w:r>
      <w:r>
        <w:t xml:space="preserve">). He had suggested, in a hurt and reasonable voice, that the whole sorry business had been the invention of an unstable crime writer who could not tell fact from his own plots. He had done it well. A visible tide of doubt had begun to move across the jury.</w:t>
      </w:r>
    </w:p>
    <w:p>
      <w:pPr>
        <w:pStyle w:val="BodyText"/>
      </w:pPr>
      <w:r>
        <w:t xml:space="preserve">“Monsieur le Président,”</w:t>
      </w:r>
      <w:r>
        <w:t xml:space="preserve"> </w:t>
      </w:r>
      <w:r>
        <w:t xml:space="preserve">he said now, with a faint, indulgent smile,</w:t>
      </w:r>
      <w:r>
        <w:t xml:space="preserve"> </w:t>
      </w:r>
      <w:r>
        <w:t xml:space="preserve">“I must object to this</w:t>
      </w:r>
      <w:r>
        <w:t xml:space="preserve"> </w:t>
      </w:r>
      <w:r>
        <w:rPr>
          <w:i/>
          <w:iCs/>
        </w:rPr>
        <w:t xml:space="preserve">circus.</w:t>
      </w:r>
      <w:r>
        <w:t xml:space="preserve"> </w:t>
      </w:r>
      <w:r>
        <w:t xml:space="preserve">The defence is perfectly happy to pause while the animal is removed.”</w:t>
      </w:r>
    </w:p>
    <w:p>
      <w:pPr>
        <w:pStyle w:val="BodyText"/>
      </w:pPr>
      <w:r>
        <w:t xml:space="preserve">The pelican stopped at the centre of the room. He turned his head, slowly, left, then right, taking in the high ceiling, the portrait of Marianne, the rows of faces. He looked at the Judge. He looked at the Prosecutor. He looked at Hale, in the dock, who lowered his eyes.</w:t>
      </w:r>
    </w:p>
    <w:p>
      <w:pPr>
        <w:pStyle w:val="BodyText"/>
      </w:pPr>
      <w:r>
        <w:t xml:space="preserve">And then he looked at Maître Delacroix-Roux.</w:t>
      </w:r>
    </w:p>
    <w:p>
      <w:pPr>
        <w:pStyle w:val="BodyText"/>
      </w:pPr>
      <w:r>
        <w:t xml:space="preserve">He did not do anything for a moment. He simply stood, on one leg, in the centre of Room 3, with his great beak on his chest, and looked at the tie.</w:t>
      </w:r>
    </w:p>
    <w:p>
      <w:pPr>
        <w:pStyle w:val="BodyText"/>
      </w:pPr>
      <w:r>
        <w:t xml:space="preserve">It was a very good tie. It was silk, the colour of old claret, tied in a Windsor knot of impeccable precision. A little ripple went through the pelican’s feathers, as of a memory travelling a long way.</w:t>
      </w:r>
    </w:p>
    <w:p>
      <w:pPr>
        <w:pStyle w:val="BodyText"/>
      </w:pPr>
      <w:r>
        <w:t xml:space="preserve">“Monsieur le Président,”</w:t>
      </w:r>
      <w:r>
        <w:t xml:space="preserve"> </w:t>
      </w:r>
      <w:r>
        <w:t xml:space="preserve">said Maître Delacroix-Roux,</w:t>
      </w:r>
      <w:r>
        <w:t xml:space="preserve"> </w:t>
      </w:r>
      <w:r>
        <w:t xml:space="preserve">“I really must…”</w:t>
      </w:r>
    </w:p>
    <w:p>
      <w:pPr>
        <w:pStyle w:val="BodyText"/>
      </w:pPr>
      <w:r>
        <w:t xml:space="preserve">The pelican screamed.</w:t>
      </w:r>
    </w:p>
    <w:p>
      <w:pPr>
        <w:pStyle w:val="BodyText"/>
      </w:pPr>
      <w:r>
        <w:t xml:space="preserve">It was not a sound that anyone in the room had heard a pelican make, since pelicans are, as a rule, silent birds. It was a long, hoarse, furious, ancient cry, with all of March in it, and it filled the courtroom to the rafters. The bird spread his wings. They went out to either side like the sails of a ship. He flapped once, twice, and rose from the floor with a roar of air and a whirl of paper, and came down on the table of the defence with all the weight of his eleven kilograms.</w:t>
      </w:r>
    </w:p>
    <w:p>
      <w:pPr>
        <w:pStyle w:val="BodyText"/>
      </w:pPr>
      <w:r>
        <w:t xml:space="preserve">“</w:t>
      </w:r>
      <w:r>
        <w:rPr>
          <w:i/>
          <w:iCs/>
        </w:rPr>
        <w:t xml:space="preserve">Aaah!</w:t>
      </w:r>
      <w:r>
        <w:t xml:space="preserve"> </w:t>
      </w:r>
      <w:r>
        <w:t xml:space="preserve">Get it off! Get it OFF!”</w:t>
      </w:r>
    </w:p>
    <w:p>
      <w:pPr>
        <w:pStyle w:val="BodyText"/>
      </w:pPr>
      <w:r>
        <w:t xml:space="preserve">“Order!”</w:t>
      </w:r>
      <w:r>
        <w:t xml:space="preserve"> </w:t>
      </w:r>
      <w:r>
        <w:t xml:space="preserve">cried the Judge.</w:t>
      </w:r>
    </w:p>
    <w:p>
      <w:pPr>
        <w:pStyle w:val="BodyText"/>
      </w:pPr>
      <w:r>
        <w:t xml:space="preserve">“It’s attacking the tie!”</w:t>
      </w:r>
    </w:p>
    <w:p>
      <w:pPr>
        <w:pStyle w:val="BodyText"/>
      </w:pPr>
      <w:r>
        <w:t xml:space="preserve">It was. The pelican had the claret silk in his beak and was shaking it with passionate, methodical rage, with the lawyer attached. Papers flew. A water carafe went over. Maître Delacroix-Roux, a man who had not raised his voice since 1996, was now backing round the table, slapping at the bird with a file, with the dignity of a drowning bishop.</w:t>
      </w:r>
    </w:p>
    <w:p>
      <w:pPr>
        <w:pStyle w:val="BodyText"/>
      </w:pPr>
      <w:r>
        <w:t xml:space="preserve">“I didn’t touch you!”</w:t>
      </w:r>
      <w:r>
        <w:t xml:space="preserve"> </w:t>
      </w:r>
      <w:r>
        <w:t xml:space="preserve">he shrieked.</w:t>
      </w:r>
      <w:r>
        <w:t xml:space="preserve"> </w:t>
      </w:r>
      <w:r>
        <w:t xml:space="preserve">“I only put out a hand! She was</w:t>
      </w:r>
      <w:r>
        <w:t xml:space="preserve"> </w:t>
      </w:r>
      <w:r>
        <w:rPr>
          <w:i/>
          <w:iCs/>
        </w:rPr>
        <w:t xml:space="preserve">going</w:t>
      </w:r>
      <w:r>
        <w:t xml:space="preserve"> </w:t>
      </w:r>
      <w:r>
        <w:t xml:space="preserve">to the press! She was going to</w:t>
      </w:r>
      <w:r>
        <w:t xml:space="preserve"> </w:t>
      </w:r>
      <w:r>
        <w:rPr>
          <w:i/>
          <w:iCs/>
        </w:rPr>
        <w:t xml:space="preserve">ruin</w:t>
      </w:r>
      <w:r>
        <w:t xml:space="preserve"> </w:t>
      </w:r>
      <w:r>
        <w:t xml:space="preserve">us!”</w:t>
      </w:r>
    </w:p>
    <w:p>
      <w:pPr>
        <w:pStyle w:val="BodyText"/>
      </w:pPr>
      <w:r>
        <w:t xml:space="preserve">The room went completely silent.</w:t>
      </w:r>
    </w:p>
    <w:p>
      <w:pPr>
        <w:pStyle w:val="BodyText"/>
      </w:pPr>
      <w:r>
        <w:t xml:space="preserve">The pelican released the tie. He settled his wings, folded them with a faint rustle, and sat down, quite calmly, on the defence table, among the scattered papers, with the expression of a bird who has made his point and does not intend to be asked twice.</w:t>
      </w:r>
    </w:p>
    <w:p>
      <w:pPr>
        <w:pStyle w:val="BodyText"/>
      </w:pPr>
      <w:r>
        <w:t xml:space="preserve">Maître Delacroix-Roux stood there, with his tie in ribbons and his hair on end, looking at the faces. His mouth opened. He closed it.</w:t>
      </w:r>
    </w:p>
    <w:p>
      <w:pPr>
        <w:pStyle w:val="BodyText"/>
      </w:pPr>
      <w:r>
        <w:t xml:space="preserve">“Counsel,”</w:t>
      </w:r>
      <w:r>
        <w:t xml:space="preserve"> </w:t>
      </w:r>
      <w:r>
        <w:t xml:space="preserve">said the Judge, very gently.</w:t>
      </w:r>
      <w:r>
        <w:t xml:space="preserve"> </w:t>
      </w:r>
      <w:r>
        <w:t xml:space="preserve">“Are you confessing?”</w:t>
      </w:r>
    </w:p>
    <w:p>
      <w:pPr>
        <w:pStyle w:val="BodyText"/>
      </w:pPr>
      <w:r>
        <w:t xml:space="preserve">“I am being attacked by a bird!”</w:t>
      </w:r>
    </w:p>
    <w:p>
      <w:pPr>
        <w:pStyle w:val="BodyText"/>
      </w:pPr>
      <w:r>
        <w:t xml:space="preserve">“That,”</w:t>
      </w:r>
      <w:r>
        <w:t xml:space="preserve"> </w:t>
      </w:r>
      <w:r>
        <w:t xml:space="preserve">said the Judge,</w:t>
      </w:r>
      <w:r>
        <w:t xml:space="preserve"> </w:t>
      </w:r>
      <w:r>
        <w:t xml:space="preserve">“is not an answer.”</w:t>
      </w:r>
    </w:p>
    <w:p>
      <w:pPr>
        <w:pStyle w:val="BodyText"/>
      </w:pPr>
      <w:r>
        <w:t xml:space="preserve">“She slipped,”</w:t>
      </w:r>
      <w:r>
        <w:t xml:space="preserve"> </w:t>
      </w:r>
      <w:r>
        <w:t xml:space="preserve">said Maître Delacroix-Roux, faintly.</w:t>
      </w:r>
      <w:r>
        <w:t xml:space="preserve"> </w:t>
      </w:r>
      <w:r>
        <w:t xml:space="preserve">“She only… on the jetty. I put out a hand. It was a</w:t>
      </w:r>
      <w:r>
        <w:t xml:space="preserve"> </w:t>
      </w:r>
      <w:r>
        <w:rPr>
          <w:i/>
          <w:iCs/>
        </w:rPr>
        <w:t xml:space="preserve">very small push.</w:t>
      </w:r>
      <w:r>
        <w:t xml:space="preserve">”</w:t>
      </w:r>
    </w:p>
    <w:p>
      <w:pPr>
        <w:pStyle w:val="BodyText"/>
      </w:pPr>
      <w:r>
        <w:t xml:space="preserve">“And Pascal Aubry?”</w:t>
      </w:r>
      <w:r>
        <w:t xml:space="preserve"> </w:t>
      </w:r>
      <w:r>
        <w:t xml:space="preserve">said the Prosecutor, quite quietly.</w:t>
      </w:r>
    </w:p>
    <w:p>
      <w:pPr>
        <w:pStyle w:val="BodyText"/>
      </w:pPr>
      <w:r>
        <w:t xml:space="preserve">“A loose bolt. A hotel balcony. A maintenance matter. It was only a very, very loose bolt.”</w:t>
      </w:r>
      <w:r>
        <w:t xml:space="preserve"> </w:t>
      </w:r>
      <w:r>
        <w:t xml:space="preserve">The lawyer put a hand to his forehead.</w:t>
      </w:r>
      <w:r>
        <w:t xml:space="preserve"> </w:t>
      </w:r>
      <w:r>
        <w:t xml:space="preserve">“And Giraud’s brakes… a small adjustment, a trifle… I have never been so</w:t>
      </w:r>
      <w:r>
        <w:t xml:space="preserve"> </w:t>
      </w:r>
      <w:r>
        <w:rPr>
          <w:i/>
          <w:iCs/>
        </w:rPr>
        <w:t xml:space="preserve">insulted</w:t>
      </w:r>
      <w:r>
        <w:t xml:space="preserve"> </w:t>
      </w:r>
      <w:r>
        <w:t xml:space="preserve">by an animal in my life.”</w:t>
      </w:r>
    </w:p>
    <w:p>
      <w:pPr>
        <w:pStyle w:val="BodyText"/>
      </w:pPr>
      <w:r>
        <w:t xml:space="preserve">Inspector Quill, in the second row, rose and walked down the aisle, taking from her handbag a pair of handcuffs and a small cough lozenge. Beside her came Captain Brunner, six foot four, with the umbrella furled across his arm like a ceremonial sword, and an expression of enormous Swiss satisfaction.</w:t>
      </w:r>
    </w:p>
    <w:p>
      <w:pPr>
        <w:pStyle w:val="BodyText"/>
      </w:pPr>
      <w:r>
        <w:t xml:space="preserve">“Maître Edouard Delacroix-Roux,”</w:t>
      </w:r>
      <w:r>
        <w:t xml:space="preserve"> </w:t>
      </w:r>
      <w:r>
        <w:t xml:space="preserve">said Mara.</w:t>
      </w:r>
      <w:r>
        <w:t xml:space="preserve"> </w:t>
      </w:r>
      <w:r>
        <w:t xml:space="preserve">“I am arresting you for the murders of Pascal Aubry, Maître Giraud and Elise Marchetti.”</w:t>
      </w:r>
    </w:p>
    <w:p>
      <w:pPr>
        <w:pStyle w:val="BodyText"/>
      </w:pPr>
      <w:r>
        <w:t xml:space="preserve">“He was in a claret tie that night,”</w:t>
      </w:r>
      <w:r>
        <w:t xml:space="preserve"> </w:t>
      </w:r>
      <w:r>
        <w:t xml:space="preserve">said Hale, from the dock, in a low, shaking voice, to nobody.</w:t>
      </w:r>
      <w:r>
        <w:t xml:space="preserve"> </w:t>
      </w:r>
      <w:r>
        <w:t xml:space="preserve">“I told them. I told them I only called her down. I didn’t know he’d be on the jetty. I thought he’d just</w:t>
      </w:r>
      <w:r>
        <w:t xml:space="preserve"> </w:t>
      </w:r>
      <w:r>
        <w:rPr>
          <w:i/>
          <w:iCs/>
        </w:rPr>
        <w:t xml:space="preserve">talk</w:t>
      </w:r>
      <w:r>
        <w:t xml:space="preserve"> </w:t>
      </w:r>
      <w:r>
        <w:t xml:space="preserve">to her. I thought it would all be so</w:t>
      </w:r>
      <w:r>
        <w:t xml:space="preserve"> </w:t>
      </w:r>
      <w:r>
        <w:rPr>
          <w:i/>
          <w:iCs/>
        </w:rPr>
        <w:t xml:space="preserve">civilised.</w:t>
      </w:r>
      <w:r>
        <w:t xml:space="preserve">”</w:t>
      </w:r>
    </w:p>
    <w:p>
      <w:pPr>
        <w:pStyle w:val="BodyText"/>
      </w:pPr>
      <w:r>
        <w:t xml:space="preserve">“It generally is,”</w:t>
      </w:r>
      <w:r>
        <w:t xml:space="preserve"> </w:t>
      </w:r>
      <w:r>
        <w:t xml:space="preserve">said Inspector Quill,</w:t>
      </w:r>
      <w:r>
        <w:t xml:space="preserve"> </w:t>
      </w:r>
      <w:r>
        <w:t xml:space="preserve">“until it isn’t.”</w:t>
      </w:r>
    </w:p>
    <w:p>
      <w:pPr>
        <w:pStyle w:val="BodyText"/>
      </w:pPr>
      <w:r>
        <w:t xml:space="preserve">The pelican, on the table, shifted his weight and gave a single satisfied clack of his beak. The Judge, with the grave courtesy of a man in the presence of an authority, bowed his head.</w:t>
      </w:r>
    </w:p>
    <w:p>
      <w:pPr>
        <w:pStyle w:val="BodyText"/>
      </w:pPr>
      <w:r>
        <w:t xml:space="preserve">“Let the record show,”</w:t>
      </w:r>
      <w:r>
        <w:t xml:space="preserve"> </w:t>
      </w:r>
      <w:r>
        <w:t xml:space="preserve">said the Judge,</w:t>
      </w:r>
      <w:r>
        <w:t xml:space="preserve"> </w:t>
      </w:r>
      <w:r>
        <w:t xml:space="preserve">“that the witness for the prosecution has identified the accused.”</w:t>
      </w:r>
    </w:p>
    <w:p>
      <w:pPr>
        <w:pStyle w:val="BodyText"/>
      </w:pPr>
      <w:r>
        <w:t xml:space="preserve">“He doesn’t speak, Monsieur le Président,”</w:t>
      </w:r>
      <w:r>
        <w:t xml:space="preserve"> </w:t>
      </w:r>
      <w:r>
        <w:t xml:space="preserve">said the Prosecutor.</w:t>
      </w:r>
    </w:p>
    <w:p>
      <w:pPr>
        <w:pStyle w:val="BodyText"/>
      </w:pPr>
      <w:r>
        <w:t xml:space="preserve">“He has said,”</w:t>
      </w:r>
      <w:r>
        <w:t xml:space="preserve"> </w:t>
      </w:r>
      <w:r>
        <w:t xml:space="preserve">said the Judge,</w:t>
      </w:r>
      <w:r>
        <w:t xml:space="preserve"> </w:t>
      </w:r>
      <w:r>
        <w:t xml:space="preserve">“quite enough.”</w:t>
      </w:r>
    </w:p>
    <w:p>
      <w:pPr>
        <w:pStyle w:val="BodyText"/>
      </w:pPr>
      <w:r>
        <w:t xml:space="preserve">Outside, in the corridor, Inês Vidal was waiting with a notebook and a custard tart. She watched Maître Delacroix-Roux go by in handcuffs, with a pelican’s feather stuck behind one ear. She waited until he had passed, and then, with the placid satisfaction of a bookkeeper at the close of the financial year, she drew a single line under the last column on her list, and wrote in her careful hand:</w:t>
      </w:r>
      <w:r>
        <w:t xml:space="preserve"> </w:t>
      </w:r>
      <w:r>
        <w:rPr>
          <w:i/>
          <w:iCs/>
        </w:rPr>
        <w:t xml:space="preserve">Balanced.</w:t>
      </w:r>
    </w:p>
    <w:bookmarkEnd w:id="58"/>
    <w:bookmarkStart w:id="59" w:name="chapter-36-spring"/>
    <w:p>
      <w:pPr>
        <w:pStyle w:val="Heading3"/>
      </w:pPr>
      <w:r>
        <w:t xml:space="preserve">Chapter 36: Spring</w:t>
      </w:r>
    </w:p>
    <w:p>
      <w:pPr>
        <w:pStyle w:val="FirstParagraph"/>
      </w:pPr>
      <w:r>
        <w:t xml:space="preserve">It was spring. Tobias, who by now had experienced the season, the mattress and the metaphor in a single year, felt on the whole that he preferred the season.</w:t>
      </w:r>
    </w:p>
    <w:p>
      <w:pPr>
        <w:pStyle w:val="BodyText"/>
      </w:pPr>
      <w:r>
        <w:t xml:space="preserve">The summons had arrived in January, on pale lilac paper, in an envelope with no stamp and no sender. It said that Monsieur Tobias Lind was required to attend the Palais de Justice at Aix-en-Provence, Room 14, on the first Monday of March, at nine o’clock. It did not say why.</w:t>
      </w:r>
    </w:p>
    <w:p>
      <w:pPr>
        <w:pStyle w:val="BodyText"/>
      </w:pPr>
      <w:r>
        <w:t xml:space="preserve">He rang the number at the bottom. A woman answered, said</w:t>
      </w:r>
      <w:r>
        <w:t xml:space="preserve"> </w:t>
      </w:r>
      <w:r>
        <w:t xml:space="preserve">“It is being clarified,”</w:t>
      </w:r>
      <w:r>
        <w:t xml:space="preserve"> </w:t>
      </w:r>
      <w:r>
        <w:t xml:space="preserve">and put the phone down.</w:t>
      </w:r>
    </w:p>
    <w:p>
      <w:pPr>
        <w:pStyle w:val="BodyText"/>
      </w:pPr>
      <w:r>
        <w:t xml:space="preserve">He rang again. A man answered, said</w:t>
      </w:r>
      <w:r>
        <w:t xml:space="preserve"> </w:t>
      </w:r>
      <w:r>
        <w:t xml:space="preserve">“It is being clarified,”</w:t>
      </w:r>
      <w:r>
        <w:t xml:space="preserve"> </w:t>
      </w:r>
      <w:r>
        <w:t xml:space="preserve">and put the phone down.</w:t>
      </w:r>
    </w:p>
    <w:p>
      <w:pPr>
        <w:pStyle w:val="BodyText"/>
      </w:pPr>
      <w:r>
        <w:t xml:space="preserve">He rang a third time and got a recorded message, in a pleasant voice, saying,</w:t>
      </w:r>
      <w:r>
        <w:t xml:space="preserve"> </w:t>
      </w:r>
      <w:r>
        <w:t xml:space="preserve">“Your call is important to us. The matter is being clarified. Please hold.”</w:t>
      </w:r>
      <w:r>
        <w:t xml:space="preserve"> </w:t>
      </w:r>
      <w:r>
        <w:t xml:space="preserve">He held for forty minutes. A violin played. At the end, it said,</w:t>
      </w:r>
      <w:r>
        <w:t xml:space="preserve"> </w:t>
      </w:r>
      <w:r>
        <w:t xml:space="preserve">“Thank you for waiting,”</w:t>
      </w:r>
      <w:r>
        <w:t xml:space="preserve"> </w:t>
      </w:r>
      <w:r>
        <w:t xml:space="preserve">and put the phone down.</w:t>
      </w:r>
    </w:p>
    <w:p>
      <w:pPr>
        <w:pStyle w:val="BodyText"/>
      </w:pPr>
      <w:r>
        <w:t xml:space="preserve">“What have I done?”</w:t>
      </w:r>
      <w:r>
        <w:t xml:space="preserve"> </w:t>
      </w:r>
      <w:r>
        <w:t xml:space="preserve">he asked Catarina.</w:t>
      </w:r>
    </w:p>
    <w:p>
      <w:pPr>
        <w:pStyle w:val="BodyText"/>
      </w:pPr>
      <w:r>
        <w:t xml:space="preserve">“Perhaps something,”</w:t>
      </w:r>
      <w:r>
        <w:t xml:space="preserve"> </w:t>
      </w:r>
      <w:r>
        <w:t xml:space="preserve">said Catarina, who had been brought up Catholic and believed in being charged first.</w:t>
      </w:r>
      <w:r>
        <w:t xml:space="preserve"> </w:t>
      </w:r>
      <w:r>
        <w:t xml:space="preserve">“You will find out.”</w:t>
      </w:r>
    </w:p>
    <w:p>
      <w:pPr>
        <w:pStyle w:val="BodyText"/>
      </w:pPr>
      <w:r>
        <w:t xml:space="preserve">He found out nothing. In Room 14, at nine, he was shown to a bench by an usher who would not meet his eye, and sat for three hours among a number of silent, well-dressed strangers, each of whom appeared to be waiting for a verdict on something. At noon a clerk read a name from a list and nobody got up. At one the clerk read it again. At two, he read it a third time, and Tobias, who had never, in his whole life, been able to sit quietly while a name was read, put up his hand.</w:t>
      </w:r>
    </w:p>
    <w:p>
      <w:pPr>
        <w:pStyle w:val="BodyText"/>
      </w:pPr>
      <w:r>
        <w:t xml:space="preserve">“Lind,”</w:t>
      </w:r>
      <w:r>
        <w:t xml:space="preserve"> </w:t>
      </w:r>
      <w:r>
        <w:t xml:space="preserve">said the clerk.</w:t>
      </w:r>
      <w:r>
        <w:t xml:space="preserve"> </w:t>
      </w:r>
      <w:r>
        <w:t xml:space="preserve">“Tobias.”</w:t>
      </w:r>
    </w:p>
    <w:p>
      <w:pPr>
        <w:pStyle w:val="BodyText"/>
      </w:pPr>
      <w:r>
        <w:t xml:space="preserve">“Yes?”</w:t>
      </w:r>
    </w:p>
    <w:p>
      <w:pPr>
        <w:pStyle w:val="BodyText"/>
      </w:pPr>
      <w:r>
        <w:t xml:space="preserve">“It is not you.”</w:t>
      </w:r>
    </w:p>
    <w:p>
      <w:pPr>
        <w:pStyle w:val="BodyText"/>
      </w:pPr>
      <w:r>
        <w:t xml:space="preserve">“It’s, I’m sorry. It’s my name.”</w:t>
      </w:r>
    </w:p>
    <w:p>
      <w:pPr>
        <w:pStyle w:val="BodyText"/>
      </w:pPr>
      <w:r>
        <w:t xml:space="preserve">“It is a different Tobias Lind.”</w:t>
      </w:r>
      <w:r>
        <w:t xml:space="preserve"> </w:t>
      </w:r>
      <w:r>
        <w:t xml:space="preserve">The clerk consulted a document, which turned out on closer inspection to be the menu of a restaurant.</w:t>
      </w:r>
      <w:r>
        <w:t xml:space="preserve"> </w:t>
      </w:r>
      <w:r>
        <w:t xml:space="preserve">“It is Tobias Lindt. With a</w:t>
      </w:r>
      <w:r>
        <w:t xml:space="preserve"> </w:t>
      </w:r>
      <w:r>
        <w:rPr>
          <w:i/>
          <w:iCs/>
        </w:rPr>
        <w:t xml:space="preserve">t.</w:t>
      </w:r>
      <w:r>
        <w:t xml:space="preserve"> </w:t>
      </w:r>
      <w:r>
        <w:t xml:space="preserve">He is a chocolatier from Zurich. He is accused of being too good at chocolate.”</w:t>
      </w:r>
    </w:p>
    <w:p>
      <w:pPr>
        <w:pStyle w:val="BodyText"/>
      </w:pPr>
      <w:r>
        <w:t xml:space="preserve">“That’s not a crime.”</w:t>
      </w:r>
    </w:p>
    <w:p>
      <w:pPr>
        <w:pStyle w:val="BodyText"/>
      </w:pPr>
      <w:r>
        <w:t xml:space="preserve">“It is in the Canton of Vaud,”</w:t>
      </w:r>
      <w:r>
        <w:t xml:space="preserve"> </w:t>
      </w:r>
      <w:r>
        <w:t xml:space="preserve">said the clerk, with great weariness.</w:t>
      </w:r>
      <w:r>
        <w:t xml:space="preserve"> </w:t>
      </w:r>
      <w:r>
        <w:t xml:space="preserve">“It is a very old law. You may go. Your case, in any event, has been withdrawn.”</w:t>
      </w:r>
    </w:p>
    <w:p>
      <w:pPr>
        <w:pStyle w:val="BodyText"/>
      </w:pPr>
      <w:r>
        <w:t xml:space="preserve">“What case?”</w:t>
      </w:r>
    </w:p>
    <w:p>
      <w:pPr>
        <w:pStyle w:val="BodyText"/>
      </w:pPr>
      <w:r>
        <w:t xml:space="preserve">“You were not told?”</w:t>
      </w:r>
      <w:r>
        <w:t xml:space="preserve"> </w:t>
      </w:r>
      <w:r>
        <w:t xml:space="preserve">The clerk looked genuinely distressed.</w:t>
      </w:r>
      <w:r>
        <w:t xml:space="preserve"> </w:t>
      </w:r>
      <w:r>
        <w:t xml:space="preserve">“I am so sorry. You were never accused of anything. It was a clerical error. The paper was sent in the wrong envelope. The envelope was sent in the wrong post. The post was sent to you on the wrong year.”</w:t>
      </w:r>
      <w:r>
        <w:t xml:space="preserve"> </w:t>
      </w:r>
      <w:r>
        <w:t xml:space="preserve">He drew himself up.</w:t>
      </w:r>
      <w:r>
        <w:t xml:space="preserve"> </w:t>
      </w:r>
      <w:r>
        <w:t xml:space="preserve">“It has been</w:t>
      </w:r>
      <w:r>
        <w:t xml:space="preserve"> </w:t>
      </w:r>
      <w:r>
        <w:rPr>
          <w:i/>
          <w:iCs/>
        </w:rPr>
        <w:t xml:space="preserve">clarified.</w:t>
      </w:r>
      <w:r>
        <w:t xml:space="preserve">”</w:t>
      </w:r>
    </w:p>
    <w:p>
      <w:pPr>
        <w:pStyle w:val="BodyText"/>
      </w:pPr>
      <w:r>
        <w:t xml:space="preserve">Tobias left the Palais de Justice at half past two, blinking in the light. At the foot of the steps a small, tearful man in an apron pressed a large, beautifully wrapped box into his arms, and said,</w:t>
      </w:r>
      <w:r>
        <w:t xml:space="preserve"> </w:t>
      </w:r>
      <w:r>
        <w:t xml:space="preserve">“Thank you, thank you, I’ll never forget you,”</w:t>
      </w:r>
      <w:r>
        <w:t xml:space="preserve"> </w:t>
      </w:r>
      <w:r>
        <w:t xml:space="preserve">and ran away into the plane trees. It contained thirty-six hand-made truffles. They were the best Tobias had ever tasted. He never found out why.</w:t>
      </w:r>
    </w:p>
    <w:p>
      <w:pPr>
        <w:pStyle w:val="BodyText"/>
      </w:pPr>
      <w:r>
        <w:t xml:space="preserve">The trial was held in March, one year to the day after Elise Marchetti died, in the Palais de Justice at Aix-en-Provence: a handsome, pale, pillared building facing a square of plane trees, where on Tuesdays a market sold lavender, sausage and tragic cheese. Tobias had been in Aix twice by then. He found that the town looked very different when it was trying to put a man in prison.</w:t>
      </w:r>
    </w:p>
    <w:p>
      <w:pPr>
        <w:pStyle w:val="BodyText"/>
      </w:pPr>
      <w:r>
        <w:t xml:space="preserve">Hale, who turned out to be a better witness than a villain, gave up the name by the second week: Armand Vial, chairman of the Vial-Sorel Group of Marseille, who had been using the Verrane Award, and a dozen other prizes and foundations like it, to wash money through the entry fees of people who only wanted to be read. Hale’s silver Porsche, it emerged, had been leased in his name and never paid for; he had been dreaming about it for forty years and owned it for eleven days. Vial himself was not at Marseille airport. Vial had vanished the night before the warrant, aboard his yacht, the</w:t>
      </w:r>
      <w:r>
        <w:t xml:space="preserve"> </w:t>
      </w:r>
      <w:r>
        <w:rPr>
          <w:i/>
          <w:iCs/>
        </w:rPr>
        <w:t xml:space="preserve">Pénélope</w:t>
      </w:r>
      <w:r>
        <w:t xml:space="preserve">, which was found three days later drifting off the Portuguese coast with the engine running, the champagne open and nobody on board. The French police announced that he was missing, presumed drowned. Inspector Quill announced nothing, but crossed the word</w:t>
      </w:r>
      <w:r>
        <w:t xml:space="preserve"> </w:t>
      </w:r>
      <w:r>
        <w:rPr>
          <w:i/>
          <w:iCs/>
        </w:rPr>
        <w:t xml:space="preserve">drowned</w:t>
      </w:r>
      <w:r>
        <w:t xml:space="preserve"> </w:t>
      </w:r>
      <w:r>
        <w:t xml:space="preserve">out of her notebook and wrote</w:t>
      </w:r>
      <w:r>
        <w:t xml:space="preserve"> </w:t>
      </w:r>
      <w:r>
        <w:rPr>
          <w:i/>
          <w:iCs/>
        </w:rPr>
        <w:t xml:space="preserve">DOUBT</w:t>
      </w:r>
      <w:r>
        <w:t xml:space="preserve"> </w:t>
      </w:r>
      <w:r>
        <w:t xml:space="preserve">beside it.</w:t>
      </w:r>
    </w:p>
    <w:p>
      <w:pPr>
        <w:pStyle w:val="BodyText"/>
      </w:pPr>
      <w:r>
        <w:t xml:space="preserve">The Marchetti Codex was recovered from a safe-deposit box in Avignon by a very tall Swiss gentleman with an umbrella, and carried back to Rome in a padded case on his own lap, in economy class, for reasons of principle. It now rests in the Apostolic Library once more. The pelican on the cover, curators say, looks pleased.</w:t>
      </w:r>
    </w:p>
    <w:p>
      <w:pPr>
        <w:pStyle w:val="BodyText"/>
      </w:pPr>
      <w:r>
        <w:t xml:space="preserve">The Holy See issued its own statement three days later. It was two paragraphs long and extremely polite. It announced that the Vial-Sorel Group, together with its subsidiaries, associates, affiliates, foundations, prizes and cousins, was henceforth banned from entering Vatican City, the Vatican Museums, the Apostolic Library, St Peter’s Square and, at the particular request of Captain Brunner, the gift shop. The two million euros were returned, with a note. The note said:</w:t>
      </w:r>
      <w:r>
        <w:t xml:space="preserve"> </w:t>
      </w:r>
      <w:r>
        <w:rPr>
          <w:i/>
          <w:iCs/>
        </w:rPr>
        <w:t xml:space="preserve">Thank you. We have prayed for you. It was not enough.</w:t>
      </w:r>
    </w:p>
    <w:p>
      <w:pPr>
        <w:pStyle w:val="BodyText"/>
      </w:pPr>
      <w:r>
        <w:t xml:space="preserve">The two Gastons were sentenced to eighteen months each, to be served concurrently, which they appealed on the grounds that it was one Gaston’s idea. The court found this unconvincing, and asked them which one.</w:t>
      </w:r>
    </w:p>
    <w:p>
      <w:pPr>
        <w:pStyle w:val="BodyText"/>
      </w:pPr>
      <w:r>
        <w:t xml:space="preserve">In Rome, three weeks later, Captain Brunner stood in the private office of the Holy Father’s secretary, presenting his report on the Codex. In the middle of the report he raised his umbrella, as one raises a pointer, and said,</w:t>
      </w:r>
      <w:r>
        <w:t xml:space="preserve"> </w:t>
      </w:r>
      <w:r>
        <w:t xml:space="preserve">“Allow me to demonstrate the firmness of the item,”</w:t>
      </w:r>
      <w:r>
        <w:t xml:space="preserve"> </w:t>
      </w:r>
      <w:r>
        <w:t xml:space="preserve">and opened it. A long, brown, entirely unhurried grass snake dropped from the folds and landed on the secretary’s desk, where it looked about at the frescoes with the polite expression of a lodger who has been there longer than the landlord. It was the first anyone had seen of it since the fifth of October. The secretary, who had served under three popes, said nothing. The snake went home to Provence by registered post. The time machine, for the record, was not used. It remains in the basement, between the boiler and the gift shop stockroom, switched off, with a small sign on it in Brunner’s handwriting that reads:</w:t>
      </w:r>
      <w:r>
        <w:t xml:space="preserve"> </w:t>
      </w:r>
      <w:r>
        <w:rPr>
          <w:i/>
          <w:iCs/>
        </w:rPr>
        <w:t xml:space="preserve">TUESDAYS ONLY. PLEASE DO NOT.</w:t>
      </w:r>
    </w:p>
    <w:p>
      <w:pPr>
        <w:pStyle w:val="BodyText"/>
      </w:pPr>
      <w:r>
        <w:t xml:space="preserve">Maître Edouard Delacroix-Roux was convicted of the murders of Pascal Aubry, Maître Giraud and Elise Marchetti, the first on the strength of a loose bolt, the second a trifling adjustment to a set of brakes, and the third on the testimony of a pelican. Hale, who had never touched anyone, was convicted of theft of the Marchetti estate, as an accessory to murder, and of fraud against 11,400 hopeful writers, each of whom had paid £60 to be told they had not won. The judge remarked that it was the first time the Verrane Award had ever delivered what it promised, which was a disappointment for everybody. Tobias gave evidence for two hours. Catarina gave hers for four, in English that was still careful but no longer broken, with her sister beside her, and when the judge thanked her for her courage she answered in a clear voice,</w:t>
      </w:r>
      <w:r>
        <w:t xml:space="preserve"> </w:t>
      </w:r>
      <w:r>
        <w:t xml:space="preserve">“I only read the pages.”</w:t>
      </w:r>
    </w:p>
    <w:p>
      <w:pPr>
        <w:pStyle w:val="BodyText"/>
      </w:pPr>
      <w:r>
        <w:t xml:space="preserve">Afterwards, on the courthouse steps, Tobias met the third Vidal sister.</w:t>
      </w:r>
    </w:p>
    <w:p>
      <w:pPr>
        <w:pStyle w:val="BodyText"/>
      </w:pPr>
      <w:r>
        <w:t xml:space="preserve">Fernanda was the eldest. She had driven eleven hours from Porto in a van that said RESTAURANTE VIDAL on the side, and she filled the doorway of it as she filled most rooms: broad, warm, loud, in a flowered dress and a coat the colour of a tomato, carrying a cool-box the size of a small child. She had run the family restaurant for twenty years. She had raised her two sisters on a diet of rice, opinions and the occasional slap. She kissed Inês on both cheeks, Catarina on both cheeks and then once more for luck, and turned to Tobias with the look of a customs officer.</w:t>
      </w:r>
    </w:p>
    <w:p>
      <w:pPr>
        <w:pStyle w:val="BodyText"/>
      </w:pPr>
      <w:r>
        <w:t xml:space="preserve">“</w:t>
      </w:r>
      <w:r>
        <w:rPr>
          <w:i/>
          <w:iCs/>
        </w:rPr>
        <w:t xml:space="preserve">Então,</w:t>
      </w:r>
      <w:r>
        <w:t xml:space="preserve">”</w:t>
      </w:r>
      <w:r>
        <w:t xml:space="preserve"> </w:t>
      </w:r>
      <w:r>
        <w:t xml:space="preserve">said Fernanda.</w:t>
      </w:r>
      <w:r>
        <w:t xml:space="preserve"> </w:t>
      </w:r>
      <w:r>
        <w:t xml:space="preserve">“</w:t>
      </w:r>
      <w:r>
        <w:rPr>
          <w:i/>
          <w:iCs/>
        </w:rPr>
        <w:t xml:space="preserve">Este é o inglês.</w:t>
      </w:r>
      <w:r>
        <w:t xml:space="preserve">”</w:t>
      </w:r>
      <w:r>
        <w:t xml:space="preserve"> </w:t>
      </w:r>
      <w:r>
        <w:t xml:space="preserve">[So. This is the Englishman.]</w:t>
      </w:r>
    </w:p>
    <w:p>
      <w:pPr>
        <w:pStyle w:val="BodyText"/>
      </w:pPr>
      <w:r>
        <w:t xml:space="preserve">“</w:t>
      </w:r>
      <w:r>
        <w:rPr>
          <w:i/>
          <w:iCs/>
        </w:rPr>
        <w:t xml:space="preserve">Bom dia,</w:t>
      </w:r>
      <w:r>
        <w:t xml:space="preserve">”</w:t>
      </w:r>
      <w:r>
        <w:t xml:space="preserve"> </w:t>
      </w:r>
      <w:r>
        <w:t xml:space="preserve">said Tobias.</w:t>
      </w:r>
      <w:r>
        <w:t xml:space="preserve"> </w:t>
      </w:r>
      <w:r>
        <w:t xml:space="preserve">“</w:t>
      </w:r>
      <w:r>
        <w:rPr>
          <w:i/>
          <w:iCs/>
        </w:rPr>
        <w:t xml:space="preserve">Muito prazer.</w:t>
      </w:r>
      <w:r>
        <w:t xml:space="preserve">”</w:t>
      </w:r>
    </w:p>
    <w:p>
      <w:pPr>
        <w:pStyle w:val="BodyText"/>
      </w:pPr>
      <w:r>
        <w:t xml:space="preserve">“His accent is a crime,”</w:t>
      </w:r>
      <w:r>
        <w:t xml:space="preserve"> </w:t>
      </w:r>
      <w:r>
        <w:t xml:space="preserve">Fernanda said, in Portuguese, to the street.</w:t>
      </w:r>
      <w:r>
        <w:t xml:space="preserve"> </w:t>
      </w:r>
      <w:r>
        <w:t xml:space="preserve">“They should arrest him. Is he eating?”</w:t>
      </w:r>
    </w:p>
    <w:p>
      <w:pPr>
        <w:pStyle w:val="BodyText"/>
      </w:pPr>
      <w:r>
        <w:t xml:space="preserve">“He eats,”</w:t>
      </w:r>
      <w:r>
        <w:t xml:space="preserve"> </w:t>
      </w:r>
      <w:r>
        <w:t xml:space="preserve">said Catarina, in the same language, glowing.</w:t>
      </w:r>
      <w:r>
        <w:t xml:space="preserve"> </w:t>
      </w:r>
      <w:r>
        <w:t xml:space="preserve">“He eats biscuits.”</w:t>
      </w:r>
    </w:p>
    <w:p>
      <w:pPr>
        <w:pStyle w:val="BodyText"/>
      </w:pPr>
      <w:r>
        <w:t xml:space="preserve">“</w:t>
      </w:r>
      <w:r>
        <w:rPr>
          <w:i/>
          <w:iCs/>
        </w:rPr>
        <w:t xml:space="preserve">Biscoitos!</w:t>
      </w:r>
      <w:r>
        <w:t xml:space="preserve">”</w:t>
      </w:r>
      <w:r>
        <w:t xml:space="preserve"> </w:t>
      </w:r>
      <w:r>
        <w:t xml:space="preserve">Fernanda threw up her hands. She said something fast and long to heaven, took Tobias’s face in both hands, turned it left, then right, and said in slow loud English, as if to a deaf child:</w:t>
      </w:r>
      <w:r>
        <w:t xml:space="preserve"> </w:t>
      </w:r>
      <w:r>
        <w:t xml:space="preserve">“TOO. THIN. I FEED YOU.”</w:t>
      </w:r>
    </w:p>
    <w:p>
      <w:pPr>
        <w:pStyle w:val="BodyText"/>
      </w:pPr>
      <w:r>
        <w:t xml:space="preserve">“I’m perfectly…”</w:t>
      </w:r>
    </w:p>
    <w:p>
      <w:pPr>
        <w:pStyle w:val="BodyText"/>
      </w:pPr>
      <w:r>
        <w:t xml:space="preserve">“I FEED YOU,”</w:t>
      </w:r>
      <w:r>
        <w:t xml:space="preserve"> </w:t>
      </w:r>
      <w:r>
        <w:t xml:space="preserve">Fernanda repeated, with the finality of a judge, and opened the cool-box. Inside, under a tea towel, lay a roast chicken, a dish of rice, two custard tarts and a bottle of something without a label.</w:t>
      </w:r>
    </w:p>
    <w:p>
      <w:pPr>
        <w:pStyle w:val="BodyText"/>
      </w:pPr>
      <w:r>
        <w:t xml:space="preserve">“Eat. Then we discuss the wedding.”</w:t>
      </w:r>
    </w:p>
    <w:p>
      <w:pPr>
        <w:pStyle w:val="BodyText"/>
      </w:pPr>
      <w:r>
        <w:t xml:space="preserve">“Resistance is useless,”</w:t>
      </w:r>
      <w:r>
        <w:t xml:space="preserve"> </w:t>
      </w:r>
      <w:r>
        <w:t xml:space="preserve">Inês murmured behind him, in English, for his benefit alone.</w:t>
      </w:r>
      <w:r>
        <w:t xml:space="preserve"> </w:t>
      </w:r>
      <w:r>
        <w:t xml:space="preserve">“I tried for thirty-four years. The only winning move is to be hungry.”</w:t>
      </w:r>
      <w:r>
        <w:t xml:space="preserve"> </w:t>
      </w:r>
      <w:r>
        <w:t xml:space="preserve">She helped herself to a custard tart.</w:t>
      </w:r>
      <w:r>
        <w:t xml:space="preserve"> </w:t>
      </w:r>
      <w:r>
        <w:t xml:space="preserve">“Welcome to the family. It is a hostage situation, but the food is good.”</w:t>
      </w:r>
    </w:p>
    <w:p>
      <w:pPr>
        <w:pStyle w:val="BodyText"/>
      </w:pPr>
      <w:r>
        <w:t xml:space="preserve">“We haven’t discussed a wedding,”</w:t>
      </w:r>
      <w:r>
        <w:t xml:space="preserve"> </w:t>
      </w:r>
      <w:r>
        <w:t xml:space="preserve">said Tobias.</w:t>
      </w:r>
    </w:p>
    <w:p>
      <w:pPr>
        <w:pStyle w:val="BodyText"/>
      </w:pPr>
      <w:r>
        <w:t xml:space="preserve">“You have discussed,”</w:t>
      </w:r>
      <w:r>
        <w:t xml:space="preserve"> </w:t>
      </w:r>
      <w:r>
        <w:t xml:space="preserve">said Fernanda.</w:t>
      </w:r>
      <w:r>
        <w:t xml:space="preserve"> </w:t>
      </w:r>
      <w:r>
        <w:t xml:space="preserve">“You do not know yet. That is why I am here.”</w:t>
      </w:r>
    </w:p>
    <w:p>
      <w:pPr>
        <w:pStyle w:val="BodyText"/>
      </w:pPr>
      <w:r>
        <w:t xml:space="preserve">She sat him on the courthouse steps in front of the whole of Aix-en-Provence’s legal profession and fed him until he could not speak. By the third tart he had been told that he would marry in Portugal, that the priest was a cousin, that the soup would be served at one and the dancing would start at four, and that if he ever made her sister cry, she would drive eleven hours the other way with a very large pan.</w:t>
      </w:r>
    </w:p>
    <w:p>
      <w:pPr>
        <w:pStyle w:val="BodyText"/>
      </w:pPr>
      <w:r>
        <w:t xml:space="preserve">It was the longest conversation Tobias had ever had in which he was only allowed to say</w:t>
      </w:r>
      <w:r>
        <w:t xml:space="preserve"> </w:t>
      </w:r>
      <w:r>
        <w:t xml:space="preserve">“Yes.”</w:t>
      </w:r>
      <w:r>
        <w:t xml:space="preserve"> </w:t>
      </w:r>
      <w:r>
        <w:t xml:space="preserve">He found, to his surprise, that he enjoyed every minute.</w:t>
      </w:r>
    </w:p>
    <w:p>
      <w:pPr>
        <w:pStyle w:val="BodyText"/>
      </w:pPr>
      <w:r>
        <w:t xml:space="preserve">One thing more happened on the steps that day. Through the crowd, in a brown tweed jacket that was rather better than anything Tobias owned, came a tall, sheepish man with a golf umbrella and a woman in a very large hat, both apparently on holiday in Aix and lost. It was Gerald, and it was Camilla.</w:t>
      </w:r>
    </w:p>
    <w:p>
      <w:pPr>
        <w:pStyle w:val="BodyText"/>
      </w:pPr>
      <w:r>
        <w:t xml:space="preserve">“Tobias!”</w:t>
      </w:r>
      <w:r>
        <w:t xml:space="preserve"> </w:t>
      </w:r>
      <w:r>
        <w:t xml:space="preserve">said Gerald.</w:t>
      </w:r>
      <w:r>
        <w:t xml:space="preserve"> </w:t>
      </w:r>
      <w:r>
        <w:t xml:space="preserve">“Ah. What a coincidence. We’re, ah. On a short break.”</w:t>
      </w:r>
    </w:p>
    <w:p>
      <w:pPr>
        <w:pStyle w:val="BodyText"/>
      </w:pPr>
      <w:r>
        <w:t xml:space="preserve">“Hello, Gerald.”</w:t>
      </w:r>
    </w:p>
    <w:p>
      <w:pPr>
        <w:pStyle w:val="BodyText"/>
      </w:pPr>
      <w:r>
        <w:t xml:space="preserve">“I wanted to say. About the duvet. And the, ah. The springs. They were rather loud.”</w:t>
      </w:r>
    </w:p>
    <w:p>
      <w:pPr>
        <w:pStyle w:val="BodyText"/>
      </w:pPr>
      <w:r>
        <w:t xml:space="preserve">“I know,”</w:t>
      </w:r>
      <w:r>
        <w:t xml:space="preserve"> </w:t>
      </w:r>
      <w:r>
        <w:t xml:space="preserve">said Tobias.</w:t>
      </w:r>
      <w:r>
        <w:t xml:space="preserve"> </w:t>
      </w:r>
      <w:r>
        <w:t xml:space="preserve">“I could hear them from the hall. I thought it was the pipes.”</w:t>
      </w:r>
    </w:p>
    <w:p>
      <w:pPr>
        <w:pStyle w:val="BodyText"/>
      </w:pPr>
      <w:r>
        <w:t xml:space="preserve">“It was not the pipes,”</w:t>
      </w:r>
      <w:r>
        <w:t xml:space="preserve"> </w:t>
      </w:r>
      <w:r>
        <w:t xml:space="preserve">said Camilla, from under the hat.</w:t>
      </w:r>
    </w:p>
    <w:p>
      <w:pPr>
        <w:pStyle w:val="BodyText"/>
      </w:pPr>
      <w:r>
        <w:t xml:space="preserve">“I’m sorry about the duvet.”</w:t>
      </w:r>
    </w:p>
    <w:p>
      <w:pPr>
        <w:pStyle w:val="BodyText"/>
      </w:pPr>
      <w:r>
        <w:t xml:space="preserve">He did not get any further, because Fernanda, who had seen a thin man and a pale woman standing near a cool-box, had taken him by the elbow and sat him down.</w:t>
      </w:r>
      <w:r>
        <w:t xml:space="preserve"> </w:t>
      </w:r>
      <w:r>
        <w:t xml:space="preserve">“TOO. THIN. I FEED YOU.”</w:t>
      </w:r>
      <w:r>
        <w:t xml:space="preserve"> </w:t>
      </w:r>
      <w:r>
        <w:t xml:space="preserve">Gerald was fed chicken, rice and three custard tarts before he could draw breath. Camilla was fed the rest. By the end they were both weeping, with their mouths full, and Gerald told Fernanda that he had never understood until that moment what it was to be truly loved by a stranger, and left with a Tupperware and the impression that he was now somehow engaged to Portugal.</w:t>
      </w:r>
    </w:p>
    <w:p>
      <w:pPr>
        <w:pStyle w:val="BodyText"/>
      </w:pPr>
      <w:r>
        <w:t xml:space="preserve">They did not mention the duvet again. Camilla, as far as anyone knows, still has it.</w:t>
      </w:r>
    </w:p>
    <w:p>
      <w:pPr>
        <w:pStyle w:val="BodyText"/>
      </w:pPr>
      <w:r>
        <w:t xml:space="preserve">When Fernanda had finally finished with him, he wiped his hands, took Catarina a little apart, and held out a thin bound manuscript.</w:t>
      </w:r>
    </w:p>
    <w:p>
      <w:pPr>
        <w:pStyle w:val="BodyText"/>
      </w:pPr>
      <w:r>
        <w:t xml:space="preserve">“It’s finished. The book. I rewrote the lost chapters from your notes and Inês’s, and the tape, and everything we found.”</w:t>
      </w:r>
    </w:p>
    <w:p>
      <w:pPr>
        <w:pStyle w:val="BodyText"/>
      </w:pPr>
      <w:r>
        <w:t xml:space="preserve">Catarina took it. The title page read:</w:t>
      </w:r>
      <w:r>
        <w:t xml:space="preserve"> </w:t>
      </w:r>
      <w:r>
        <w:rPr>
          <w:i/>
          <w:iCs/>
        </w:rPr>
        <w:t xml:space="preserve">The Lake House Manuscript. For Catarina, who went in after it.</w:t>
      </w:r>
    </w:p>
    <w:p>
      <w:pPr>
        <w:pStyle w:val="BodyText"/>
      </w:pPr>
      <w:r>
        <w:t xml:space="preserve">She was quiet for a long time. Then she looked up at him with her serious dark eyes, and he saw that she was trying not to laugh.</w:t>
      </w:r>
    </w:p>
    <w:p>
      <w:pPr>
        <w:pStyle w:val="BodyText"/>
      </w:pPr>
      <w:r>
        <w:t xml:space="preserve">“Your dedication,”</w:t>
      </w:r>
      <w:r>
        <w:t xml:space="preserve"> </w:t>
      </w:r>
      <w:r>
        <w:t xml:space="preserve">she said,</w:t>
      </w:r>
      <w:r>
        <w:t xml:space="preserve"> </w:t>
      </w:r>
      <w:r>
        <w:t xml:space="preserve">“is very good English.”</w:t>
      </w:r>
    </w:p>
    <w:p>
      <w:pPr>
        <w:pStyle w:val="BodyText"/>
      </w:pPr>
      <w:r>
        <w:t xml:space="preserve">“Thank you.”</w:t>
      </w:r>
    </w:p>
    <w:p>
      <w:pPr>
        <w:pStyle w:val="BodyText"/>
      </w:pPr>
      <w:r>
        <w:t xml:space="preserve">“Is</w:t>
      </w:r>
      <w:r>
        <w:t xml:space="preserve"> </w:t>
      </w:r>
      <w:r>
        <w:rPr>
          <w:i/>
          <w:iCs/>
        </w:rPr>
        <w:t xml:space="preserve">much</w:t>
      </w:r>
      <w:r>
        <w:t xml:space="preserve"> </w:t>
      </w:r>
      <w:r>
        <w:t xml:space="preserve">better than your Portuguese.”</w:t>
      </w:r>
    </w:p>
    <w:p>
      <w:pPr>
        <w:pStyle w:val="BodyText"/>
      </w:pPr>
      <w:r>
        <w:t xml:space="preserve">“That,”</w:t>
      </w:r>
      <w:r>
        <w:t xml:space="preserve"> </w:t>
      </w:r>
      <w:r>
        <w:t xml:space="preserve">said Tobias,</w:t>
      </w:r>
      <w:r>
        <w:t xml:space="preserve"> </w:t>
      </w:r>
      <w:r>
        <w:t xml:space="preserve">“is a very low bar.”</w:t>
      </w:r>
    </w:p>
    <w:p>
      <w:pPr>
        <w:pStyle w:val="BodyText"/>
      </w:pPr>
      <w:r>
        <w:t xml:space="preserve">“Is the lowest in Europe,”</w:t>
      </w:r>
      <w:r>
        <w:t xml:space="preserve"> </w:t>
      </w:r>
      <w:r>
        <w:t xml:space="preserve">Catarina agreed.</w:t>
      </w:r>
      <w:r>
        <w:t xml:space="preserve"> </w:t>
      </w:r>
      <w:r>
        <w:t xml:space="preserve">“I check.”</w:t>
      </w:r>
    </w:p>
    <w:p>
      <w:pPr>
        <w:pStyle w:val="BodyText"/>
      </w:pPr>
      <w:r>
        <w:t xml:space="preserve">She stepped closer. She put the manuscript under her arm. She took his face in both hands, and she said, first in Portuguese and then in English, slowly, so there could be no mistake:</w:t>
      </w:r>
    </w:p>
    <w:p>
      <w:pPr>
        <w:pStyle w:val="BodyText"/>
      </w:pPr>
      <w:r>
        <w:t xml:space="preserve">“Tobias. I do not want to be a housekeeper in your house any more. I want to be a woman in your life.”</w:t>
      </w:r>
    </w:p>
    <w:p>
      <w:pPr>
        <w:pStyle w:val="BodyText"/>
      </w:pPr>
      <w:r>
        <w:t xml:space="preserve">He opened his mouth and found that for once in his career he had no words at all, only the three he had been rehearsing for weeks in the study with a dictionary on his knee, in the worst accent in Europe.</w:t>
      </w:r>
    </w:p>
    <w:p>
      <w:pPr>
        <w:pStyle w:val="BodyText"/>
      </w:pPr>
      <w:r>
        <w:t xml:space="preserve">“</w:t>
      </w:r>
      <w:r>
        <w:rPr>
          <w:i/>
          <w:iCs/>
        </w:rPr>
        <w:t xml:space="preserve">Eu amo-te,</w:t>
      </w:r>
      <w:r>
        <w:t xml:space="preserve">”</w:t>
      </w:r>
      <w:r>
        <w:t xml:space="preserve"> </w:t>
      </w:r>
      <w:r>
        <w:t xml:space="preserve">said Tobias Lind, in terrible Portuguese.</w:t>
      </w:r>
    </w:p>
    <w:p>
      <w:pPr>
        <w:pStyle w:val="BodyText"/>
      </w:pPr>
      <w:r>
        <w:t xml:space="preserve">“I love you,”</w:t>
      </w:r>
      <w:r>
        <w:t xml:space="preserve"> </w:t>
      </w:r>
      <w:r>
        <w:t xml:space="preserve">said Catarina Vidal, in English, at exactly the same moment, as she always had.</w:t>
      </w:r>
    </w:p>
    <w:p>
      <w:pPr>
        <w:pStyle w:val="BodyText"/>
      </w:pPr>
      <w:r>
        <w:t xml:space="preserve">They stopped. Each had spoken the other’s language, and neither had planned to.</w:t>
      </w:r>
    </w:p>
    <w:p>
      <w:pPr>
        <w:pStyle w:val="BodyText"/>
      </w:pPr>
      <w:r>
        <w:t xml:space="preserve">“</w:t>
      </w:r>
      <w:r>
        <w:rPr>
          <w:i/>
          <w:iCs/>
        </w:rPr>
        <w:t xml:space="preserve">Terrible,</w:t>
      </w:r>
      <w:r>
        <w:t xml:space="preserve">”</w:t>
      </w:r>
      <w:r>
        <w:t xml:space="preserve"> </w:t>
      </w:r>
      <w:r>
        <w:t xml:space="preserve">said Catarina, laughing, finally laughing, with her sister clapping on the steps and the spring wind lifting her hair.</w:t>
      </w:r>
      <w:r>
        <w:t xml:space="preserve"> </w:t>
      </w:r>
      <w:r>
        <w:t xml:space="preserve">“Both of us. Very bad. I love it.”</w:t>
      </w:r>
    </w:p>
    <w:p>
      <w:pPr>
        <w:pStyle w:val="BodyText"/>
      </w:pPr>
      <w:r>
        <w:t xml:space="preserve">She kissed him then, in the cold sun, in front of the whole courthouse. A single stray page of an old draft, blown loose from nowhere, spun up over their heads, caught the light, and drifted away down the street. Somewhere in the distance, quite impossibly, a pelican was heard to clear its throat.</w:t>
      </w:r>
    </w:p>
    <w:p>
      <w:pPr>
        <w:pStyle w:val="BodyText"/>
      </w:pPr>
      <w:r>
        <w:t xml:space="preserve">Neither of them chased it. It was only paper.</w:t>
      </w:r>
    </w:p>
    <w:p>
      <w:r>
        <w:pict>
          <v:rect style="width:0;height:1.5pt" o:hralign="center" o:hrstd="t" o:hr="t"/>
        </w:pict>
      </w:r>
    </w:p>
    <w:bookmarkEnd w:id="59"/>
    <w:bookmarkStart w:id="60" w:name="chapter-37-margaret-and-derek"/>
    <w:p>
      <w:pPr>
        <w:pStyle w:val="Heading3"/>
      </w:pPr>
      <w:r>
        <w:t xml:space="preserve">Chapter 37: Margaret and Derek</w:t>
      </w:r>
    </w:p>
    <w:p>
      <w:pPr>
        <w:pStyle w:val="FirstParagraph"/>
      </w:pPr>
      <w:r>
        <w:t xml:space="preserve">Tobias’s parents arrived the morning after the verdict, unannounced, in a hired Vauxhall Corsa, with a suitcase, a Tupperware of flapjacks, and the expression of two people who have been on a plane for the first time since 1998.</w:t>
      </w:r>
    </w:p>
    <w:p>
      <w:pPr>
        <w:pStyle w:val="BodyText"/>
      </w:pPr>
      <w:r>
        <w:t xml:space="preserve">“Mum. Dad.”</w:t>
      </w:r>
    </w:p>
    <w:p>
      <w:pPr>
        <w:pStyle w:val="BodyText"/>
      </w:pPr>
      <w:r>
        <w:t xml:space="preserve">“We saw it on the news,”</w:t>
      </w:r>
      <w:r>
        <w:t xml:space="preserve"> </w:t>
      </w:r>
      <w:r>
        <w:t xml:space="preserve">said his mother, Margaret, kissing the air near his left ear. She was small and neat, in a beige raincoat, with the posture of a woman who had once been a head of department.</w:t>
      </w:r>
      <w:r>
        <w:t xml:space="preserve"> </w:t>
      </w:r>
      <w:r>
        <w:t xml:space="preserve">“The</w:t>
      </w:r>
      <w:r>
        <w:t xml:space="preserve"> </w:t>
      </w:r>
      <w:r>
        <w:rPr>
          <w:i/>
          <w:iCs/>
        </w:rPr>
        <w:t xml:space="preserve">Yorkshire Post</w:t>
      </w:r>
      <w:r>
        <w:t xml:space="preserve"> </w:t>
      </w:r>
      <w:r>
        <w:t xml:space="preserve">had a piece.</w:t>
      </w:r>
      <w:r>
        <w:t xml:space="preserve"> </w:t>
      </w:r>
      <w:r>
        <w:t xml:space="preserve">‘Local Author Solves Murder.’</w:t>
      </w:r>
      <w:r>
        <w:t xml:space="preserve"> </w:t>
      </w:r>
      <w:r>
        <w:t xml:space="preserve">We thought, well, we had better come and see.”</w:t>
      </w:r>
    </w:p>
    <w:p>
      <w:pPr>
        <w:pStyle w:val="BodyText"/>
      </w:pPr>
      <w:r>
        <w:t xml:space="preserve">“You could have rung.”</w:t>
      </w:r>
    </w:p>
    <w:p>
      <w:pPr>
        <w:pStyle w:val="BodyText"/>
      </w:pPr>
      <w:r>
        <w:t xml:space="preserve">“We did ring. We got a woman who said</w:t>
      </w:r>
      <w:r>
        <w:t xml:space="preserve"> </w:t>
      </w:r>
      <w:r>
        <w:rPr>
          <w:i/>
          <w:iCs/>
        </w:rPr>
        <w:t xml:space="preserve">não percebo.</w:t>
      </w:r>
      <w:r>
        <w:t xml:space="preserve">”</w:t>
      </w:r>
    </w:p>
    <w:p>
      <w:pPr>
        <w:pStyle w:val="BodyText"/>
      </w:pPr>
      <w:r>
        <w:t xml:space="preserve">“That’s Catarina.”</w:t>
      </w:r>
    </w:p>
    <w:p>
      <w:pPr>
        <w:pStyle w:val="BodyText"/>
      </w:pPr>
      <w:r>
        <w:t xml:space="preserve">“Is it?”</w:t>
      </w:r>
      <w:r>
        <w:t xml:space="preserve"> </w:t>
      </w:r>
      <w:r>
        <w:t xml:space="preserve">said Margaret.</w:t>
      </w:r>
      <w:r>
        <w:t xml:space="preserve"> </w:t>
      </w:r>
      <w:r>
        <w:t xml:space="preserve">“Is that the cleaner?”</w:t>
      </w:r>
    </w:p>
    <w:p>
      <w:pPr>
        <w:pStyle w:val="BodyText"/>
      </w:pPr>
      <w:r>
        <w:t xml:space="preserve">There was a short, ringing pause.</w:t>
      </w:r>
    </w:p>
    <w:p>
      <w:pPr>
        <w:pStyle w:val="BodyText"/>
      </w:pPr>
      <w:r>
        <w:t xml:space="preserve">“She’s my… that is, she’s the housekeeper,”</w:t>
      </w:r>
      <w:r>
        <w:t xml:space="preserve"> </w:t>
      </w:r>
      <w:r>
        <w:t xml:space="preserve">said Tobias.</w:t>
      </w:r>
      <w:r>
        <w:t xml:space="preserve"> </w:t>
      </w:r>
      <w:r>
        <w:t xml:space="preserve">“And also, ah.”</w:t>
      </w:r>
    </w:p>
    <w:p>
      <w:pPr>
        <w:pStyle w:val="BodyText"/>
      </w:pPr>
      <w:r>
        <w:t xml:space="preserve">Catarina, who had been coming round the corner of the house with a basket of laundry on her hip, stopped. She took in the Vauxhall, the raincoat, the Tupperware and Tobias’s complexion, which had gone the colour of a boiled ham. She put down the basket, wiped her hands carefully on her apron, and advanced with her hand out.</w:t>
      </w:r>
    </w:p>
    <w:p>
      <w:pPr>
        <w:pStyle w:val="BodyText"/>
      </w:pPr>
      <w:r>
        <w:t xml:space="preserve">“Good morning,”</w:t>
      </w:r>
      <w:r>
        <w:t xml:space="preserve"> </w:t>
      </w:r>
      <w:r>
        <w:t xml:space="preserve">she said, in her very best English.</w:t>
      </w:r>
      <w:r>
        <w:t xml:space="preserve"> </w:t>
      </w:r>
      <w:r>
        <w:t xml:space="preserve">“You are Margaret. You are Derek. I am very pleased. You are welcome. Welcome is a good word. It is like a house.”</w:t>
      </w:r>
    </w:p>
    <w:p>
      <w:pPr>
        <w:pStyle w:val="BodyText"/>
      </w:pPr>
      <w:r>
        <w:t xml:space="preserve">“Ah,”</w:t>
      </w:r>
      <w:r>
        <w:t xml:space="preserve"> </w:t>
      </w:r>
      <w:r>
        <w:t xml:space="preserve">said Derek, a large, mild, silent man in a cagoule, who had been looking at the pelican over the garden wall.</w:t>
      </w:r>
      <w:r>
        <w:t xml:space="preserve"> </w:t>
      </w:r>
      <w:r>
        <w:t xml:space="preserve">“That’s a pelican.”</w:t>
      </w:r>
    </w:p>
    <w:p>
      <w:pPr>
        <w:pStyle w:val="BodyText"/>
      </w:pPr>
      <w:r>
        <w:t xml:space="preserve">“He is called Lucien,”</w:t>
      </w:r>
      <w:r>
        <w:t xml:space="preserve"> </w:t>
      </w:r>
      <w:r>
        <w:t xml:space="preserve">said Catarina.</w:t>
      </w:r>
      <w:r>
        <w:t xml:space="preserve"> </w:t>
      </w:r>
      <w:r>
        <w:t xml:space="preserve">“He lives here.”</w:t>
      </w:r>
    </w:p>
    <w:p>
      <w:pPr>
        <w:pStyle w:val="BodyText"/>
      </w:pPr>
      <w:r>
        <w:t xml:space="preserve">“Right,”</w:t>
      </w:r>
      <w:r>
        <w:t xml:space="preserve"> </w:t>
      </w:r>
      <w:r>
        <w:t xml:space="preserve">said Derek, and said nothing else for four hours.</w:t>
      </w:r>
    </w:p>
    <w:p>
      <w:pPr>
        <w:pStyle w:val="BodyText"/>
      </w:pPr>
      <w:r>
        <w:t xml:space="preserve">Lunch was a masterpiece of polite catastrophe. Margaret sat at the kitchen table with her handbag on her knee and asked a series of questions with the grave courtesy of a woman interviewing for a position she did not intend to fill.</w:t>
      </w:r>
    </w:p>
    <w:p>
      <w:pPr>
        <w:pStyle w:val="BodyText"/>
      </w:pPr>
      <w:r>
        <w:t xml:space="preserve">“And your family, Catarina. Are they in the… hospitality industry?”</w:t>
      </w:r>
    </w:p>
    <w:p>
      <w:pPr>
        <w:pStyle w:val="BodyText"/>
      </w:pPr>
      <w:r>
        <w:t xml:space="preserve">“They have a restaurant.”</w:t>
      </w:r>
    </w:p>
    <w:p>
      <w:pPr>
        <w:pStyle w:val="BodyText"/>
      </w:pPr>
      <w:r>
        <w:t xml:space="preserve">“How nice. In Portugal?”</w:t>
      </w:r>
    </w:p>
    <w:p>
      <w:pPr>
        <w:pStyle w:val="BodyText"/>
      </w:pPr>
      <w:r>
        <w:t xml:space="preserve">“Yes.”</w:t>
      </w:r>
    </w:p>
    <w:p>
      <w:pPr>
        <w:pStyle w:val="BodyText"/>
      </w:pPr>
      <w:r>
        <w:t xml:space="preserve">“I see. And were you intending to go back there? When Tobias has finished his, ah. His</w:t>
      </w:r>
      <w:r>
        <w:t xml:space="preserve"> </w:t>
      </w:r>
      <w:r>
        <w:rPr>
          <w:i/>
          <w:iCs/>
        </w:rPr>
        <w:t xml:space="preserve">work.</w:t>
      </w:r>
      <w:r>
        <w:t xml:space="preserve">”</w:t>
      </w:r>
    </w:p>
    <w:p>
      <w:pPr>
        <w:pStyle w:val="BodyText"/>
      </w:pPr>
      <w:r>
        <w:t xml:space="preserve">“Mum,”</w:t>
      </w:r>
      <w:r>
        <w:t xml:space="preserve"> </w:t>
      </w:r>
      <w:r>
        <w:t xml:space="preserve">said Tobias.</w:t>
      </w:r>
    </w:p>
    <w:p>
      <w:pPr>
        <w:pStyle w:val="BodyText"/>
      </w:pPr>
      <w:r>
        <w:t xml:space="preserve">“I’m only asking, dear. We just wouldn’t want anyone to get</w:t>
      </w:r>
      <w:r>
        <w:t xml:space="preserve"> </w:t>
      </w:r>
      <w:r>
        <w:rPr>
          <w:i/>
          <w:iCs/>
        </w:rPr>
        <w:t xml:space="preserve">hurt.</w:t>
      </w:r>
      <w:r>
        <w:t xml:space="preserve">”</w:t>
      </w:r>
      <w:r>
        <w:t xml:space="preserve"> </w:t>
      </w:r>
      <w:r>
        <w:t xml:space="preserve">She sipped her tea, which was too weak, in a cup with a chip.</w:t>
      </w:r>
      <w:r>
        <w:t xml:space="preserve"> </w:t>
      </w:r>
      <w:r>
        <w:t xml:space="preserve">“Camilla was such a lovely girl. Apart from the Gerald business.”</w:t>
      </w:r>
    </w:p>
    <w:p>
      <w:pPr>
        <w:pStyle w:val="BodyText"/>
      </w:pPr>
      <w:r>
        <w:t xml:space="preserve">“Mum, she was in bed with Gerald.”</w:t>
      </w:r>
    </w:p>
    <w:p>
      <w:pPr>
        <w:pStyle w:val="BodyText"/>
      </w:pPr>
      <w:r>
        <w:t xml:space="preserve">“People make mistakes.”</w:t>
      </w:r>
    </w:p>
    <w:p>
      <w:pPr>
        <w:pStyle w:val="BodyText"/>
      </w:pPr>
      <w:r>
        <w:t xml:space="preserve">“She was in my</w:t>
      </w:r>
      <w:r>
        <w:t xml:space="preserve"> </w:t>
      </w:r>
      <w:r>
        <w:rPr>
          <w:i/>
          <w:iCs/>
        </w:rPr>
        <w:t xml:space="preserve">bed.</w:t>
      </w:r>
      <w:r>
        <w:t xml:space="preserve"> </w:t>
      </w:r>
      <w:r>
        <w:t xml:space="preserve">On your duvet.”</w:t>
      </w:r>
    </w:p>
    <w:p>
      <w:pPr>
        <w:pStyle w:val="BodyText"/>
      </w:pPr>
      <w:r>
        <w:t xml:space="preserve">“The duvet was very good quality,”</w:t>
      </w:r>
      <w:r>
        <w:t xml:space="preserve"> </w:t>
      </w:r>
      <w:r>
        <w:t xml:space="preserve">said Margaret, and everyone, for a moment, looked at the table.</w:t>
      </w:r>
    </w:p>
    <w:p>
      <w:pPr>
        <w:pStyle w:val="BodyText"/>
      </w:pPr>
      <w:r>
        <w:t xml:space="preserve">It was Catarina who broke the silence. She put down her cup, folded her hands, and spoke slowly and deliberately, in a calm voice, with each word placed like a stone.</w:t>
      </w:r>
    </w:p>
    <w:p>
      <w:pPr>
        <w:pStyle w:val="BodyText"/>
      </w:pPr>
      <w:r>
        <w:t xml:space="preserve">“Margaret. I know what you think. You think,</w:t>
      </w:r>
      <w:r>
        <w:t xml:space="preserve"> </w:t>
      </w:r>
      <w:r>
        <w:rPr>
          <w:i/>
          <w:iCs/>
        </w:rPr>
        <w:t xml:space="preserve">a woman from another country, with no money, who cleans his house.</w:t>
      </w:r>
      <w:r>
        <w:t xml:space="preserve"> </w:t>
      </w:r>
      <w:r>
        <w:t xml:space="preserve">You think I will take your son and break his heart, or that he will take me and break mine.”</w:t>
      </w:r>
      <w:r>
        <w:t xml:space="preserve"> </w:t>
      </w:r>
      <w:r>
        <w:t xml:space="preserve">She paused.</w:t>
      </w:r>
      <w:r>
        <w:t xml:space="preserve"> </w:t>
      </w:r>
      <w:r>
        <w:t xml:space="preserve">“You are right to be afraid. I am also afraid. In my family, a woman who marries a foreigner is a woman who has lost her mind.”</w:t>
      </w:r>
      <w:r>
        <w:t xml:space="preserve"> </w:t>
      </w:r>
      <w:r>
        <w:t xml:space="preserve">She smiled.</w:t>
      </w:r>
      <w:r>
        <w:t xml:space="preserve"> </w:t>
      </w:r>
      <w:r>
        <w:t xml:space="preserve">“But I have read all of his books. Many times. The first one is not good. The second is better. And in the last, he wrote a page about a woman who goes into the lake for a manuscript, and I thought:</w:t>
      </w:r>
      <w:r>
        <w:t xml:space="preserve"> </w:t>
      </w:r>
      <w:r>
        <w:rPr>
          <w:i/>
          <w:iCs/>
        </w:rPr>
        <w:t xml:space="preserve">this man, he knows how to love a person he has not met yet.</w:t>
      </w:r>
      <w:r>
        <w:t xml:space="preserve"> </w:t>
      </w:r>
      <w:r>
        <w:t xml:space="preserve">And I thought:</w:t>
      </w:r>
      <w:r>
        <w:t xml:space="preserve"> </w:t>
      </w:r>
      <w:r>
        <w:rPr>
          <w:i/>
          <w:iCs/>
        </w:rPr>
        <w:t xml:space="preserve">I would like to be met.</w:t>
      </w:r>
      <w:r>
        <w:t xml:space="preserve">”</w:t>
      </w:r>
    </w:p>
    <w:p>
      <w:pPr>
        <w:pStyle w:val="BodyText"/>
      </w:pPr>
      <w:r>
        <w:t xml:space="preserve">Nobody spoke. Derek looked up from the pelican.</w:t>
      </w:r>
    </w:p>
    <w:p>
      <w:pPr>
        <w:pStyle w:val="BodyText"/>
      </w:pPr>
      <w:r>
        <w:t xml:space="preserve">“I’ll be damned,”</w:t>
      </w:r>
      <w:r>
        <w:t xml:space="preserve"> </w:t>
      </w:r>
      <w:r>
        <w:t xml:space="preserve">he said quietly.</w:t>
      </w:r>
    </w:p>
    <w:p>
      <w:pPr>
        <w:pStyle w:val="BodyText"/>
      </w:pPr>
      <w:r>
        <w:t xml:space="preserve">Margaret opened her handbag, closed it, and opened it again. She took out a small embroidered handkerchief, dabbed one eye, folded the handkerchief with precision, and put it back.</w:t>
      </w:r>
    </w:p>
    <w:p>
      <w:pPr>
        <w:pStyle w:val="BodyText"/>
      </w:pPr>
      <w:r>
        <w:t xml:space="preserve">“You’ll need to learn how to make a proper cup of tea,”</w:t>
      </w:r>
      <w:r>
        <w:t xml:space="preserve"> </w:t>
      </w:r>
      <w:r>
        <w:t xml:space="preserve">she said at last.</w:t>
      </w:r>
    </w:p>
    <w:p>
      <w:pPr>
        <w:pStyle w:val="BodyText"/>
      </w:pPr>
      <w:r>
        <w:t xml:space="preserve">“I have been told this.”</w:t>
      </w:r>
    </w:p>
    <w:p>
      <w:pPr>
        <w:pStyle w:val="BodyText"/>
      </w:pPr>
      <w:r>
        <w:t xml:space="preserve">“It’s not hard. You warm the pot.”</w:t>
      </w:r>
    </w:p>
    <w:p>
      <w:pPr>
        <w:pStyle w:val="BodyText"/>
      </w:pPr>
      <w:r>
        <w:t xml:space="preserve">“</w:t>
      </w:r>
      <w:r>
        <w:rPr>
          <w:i/>
          <w:iCs/>
        </w:rPr>
        <w:t xml:space="preserve">Warm</w:t>
      </w:r>
      <w:r>
        <w:t xml:space="preserve"> </w:t>
      </w:r>
      <w:r>
        <w:t xml:space="preserve">the pot,”</w:t>
      </w:r>
      <w:r>
        <w:t xml:space="preserve"> </w:t>
      </w:r>
      <w:r>
        <w:t xml:space="preserve">said Catarina, with the air of a woman receiving a state secret.</w:t>
      </w:r>
    </w:p>
    <w:p>
      <w:pPr>
        <w:pStyle w:val="BodyText"/>
      </w:pPr>
      <w:r>
        <w:t xml:space="preserve">“And you let it stand.”</w:t>
      </w:r>
      <w:r>
        <w:t xml:space="preserve"> </w:t>
      </w:r>
      <w:r>
        <w:t xml:space="preserve">Margaret rose, took the teapot from the table, tipped the weak brown liquid into the sink, and rinsed it with a face of such ferocious purpose that Tobias felt an almost religious calm descend on the room.</w:t>
      </w:r>
      <w:r>
        <w:t xml:space="preserve"> </w:t>
      </w:r>
      <w:r>
        <w:t xml:space="preserve">“Give me that kettle. Derek, stop looking at the bird.”</w:t>
      </w:r>
    </w:p>
    <w:p>
      <w:pPr>
        <w:pStyle w:val="BodyText"/>
      </w:pPr>
      <w:r>
        <w:t xml:space="preserve">“It’s a very good bird,”</w:t>
      </w:r>
      <w:r>
        <w:t xml:space="preserve"> </w:t>
      </w:r>
      <w:r>
        <w:t xml:space="preserve">said Derek.</w:t>
      </w:r>
    </w:p>
    <w:p>
      <w:pPr>
        <w:pStyle w:val="BodyText"/>
      </w:pPr>
      <w:r>
        <w:t xml:space="preserve">By evening they were in the kitchen together, Margaret and Catarina, shoulder to shoulder at the stove, one demonstrating a roux and the other a</w:t>
      </w:r>
      <w:r>
        <w:t xml:space="preserve"> </w:t>
      </w:r>
      <w:r>
        <w:rPr>
          <w:i/>
          <w:iCs/>
        </w:rPr>
        <w:t xml:space="preserve">caldo verde,</w:t>
      </w:r>
      <w:r>
        <w:t xml:space="preserve"> </w:t>
      </w:r>
      <w:r>
        <w:t xml:space="preserve">each insisting in her own language that the other was doing it wrong. Derek sat on the jetty with the pelican, in companionable silence, sharing a flapjack.</w:t>
      </w:r>
    </w:p>
    <w:p>
      <w:pPr>
        <w:pStyle w:val="BodyText"/>
      </w:pPr>
      <w:r>
        <w:t xml:space="preserve">“He’s a decent chap,”</w:t>
      </w:r>
      <w:r>
        <w:t xml:space="preserve"> </w:t>
      </w:r>
      <w:r>
        <w:t xml:space="preserve">Derek told Tobias later, in the low voice of a man confiding his most intimate secret.</w:t>
      </w:r>
      <w:r>
        <w:t xml:space="preserve"> </w:t>
      </w:r>
      <w:r>
        <w:t xml:space="preserve">“The pelican.”</w:t>
      </w:r>
    </w:p>
    <w:p>
      <w:pPr>
        <w:pStyle w:val="BodyText"/>
      </w:pPr>
      <w:r>
        <w:t xml:space="preserve">“Yes, Dad.”</w:t>
      </w:r>
    </w:p>
    <w:p>
      <w:pPr>
        <w:pStyle w:val="BodyText"/>
      </w:pPr>
      <w:r>
        <w:t xml:space="preserve">“Your mother likes her. She won’t say it. She’ll say it in about a fortnight, in the car.”</w:t>
      </w:r>
      <w:r>
        <w:t xml:space="preserve"> </w:t>
      </w:r>
      <w:r>
        <w:t xml:space="preserve">He considered the lake.</w:t>
      </w:r>
      <w:r>
        <w:t xml:space="preserve"> </w:t>
      </w:r>
      <w:r>
        <w:t xml:space="preserve">“Tobias. I’ve never said this before. I think you’ve done all right.”</w:t>
      </w:r>
    </w:p>
    <w:p>
      <w:pPr>
        <w:pStyle w:val="BodyText"/>
      </w:pPr>
      <w:r>
        <w:t xml:space="preserve">It was, Tobias reflected, the longest speech his father had made since the christening.</w:t>
      </w:r>
    </w:p>
    <w:bookmarkEnd w:id="60"/>
    <w:bookmarkStart w:id="61" w:name="chapter-38-the-night-train"/>
    <w:p>
      <w:pPr>
        <w:pStyle w:val="Heading3"/>
      </w:pPr>
      <w:r>
        <w:t xml:space="preserve">Chapter 38: The Night Train</w:t>
      </w:r>
    </w:p>
    <w:p>
      <w:pPr>
        <w:pStyle w:val="FirstParagraph"/>
      </w:pPr>
      <w:r>
        <w:t xml:space="preserve">Fernanda had decreed that they would go to Portugal by train.</w:t>
      </w:r>
    </w:p>
    <w:p>
      <w:pPr>
        <w:pStyle w:val="BodyText"/>
      </w:pPr>
      <w:r>
        <w:t xml:space="preserve">“Aeroplanes,”</w:t>
      </w:r>
      <w:r>
        <w:t xml:space="preserve"> </w:t>
      </w:r>
      <w:r>
        <w:t xml:space="preserve">she said,</w:t>
      </w:r>
      <w:r>
        <w:t xml:space="preserve"> </w:t>
      </w:r>
      <w:r>
        <w:t xml:space="preserve">“are for people who do not wish to arrive properly. The body must travel at the speed of the heart. Also the cool-box does not fit in the overhead locker.”</w:t>
      </w:r>
    </w:p>
    <w:p>
      <w:pPr>
        <w:pStyle w:val="BodyText"/>
      </w:pPr>
      <w:r>
        <w:t xml:space="preserve">So on a Friday evening in April, six of them boarded the sleeper at Hendaye: Tobias, Catarina, Fernanda, Inês, Zé the great-uncle with his guitar, and a very large cool-box that Fernanda would not allow out of her sight, and which she referred to, with great tenderness, as</w:t>
      </w:r>
      <w:r>
        <w:t xml:space="preserve"> </w:t>
      </w:r>
      <w:r>
        <w:rPr>
          <w:i/>
          <w:iCs/>
        </w:rPr>
        <w:t xml:space="preserve">o bebé.</w:t>
      </w:r>
    </w:p>
    <w:p>
      <w:pPr>
        <w:pStyle w:val="BodyText"/>
      </w:pPr>
      <w:r>
        <w:t xml:space="preserve">The train climbed all night. In the last of the light it ran along the Basque coast, grey sea on one side and green hills on the other, then turned inland, and the mountains began. They came up out of the dusk like the backs of sleeping animals: black ridges and tumbling forests and, here and there, a high white village hanging off a crag with one lit window. The line went round them and through them. It dived into tunnels, long and short, and came out into sudden moonlit valleys where a river ran silver at the bottom of a cliff, and plunged in again.</w:t>
      </w:r>
    </w:p>
    <w:p>
      <w:pPr>
        <w:pStyle w:val="BodyText"/>
      </w:pPr>
      <w:r>
        <w:t xml:space="preserve">At the Spanish border a Guardia Civil officer boarded in a green uniform, with a moustache and a clipboard, and asked Fernanda, with great formality, what was in the cool-box.</w:t>
      </w:r>
    </w:p>
    <w:p>
      <w:pPr>
        <w:pStyle w:val="BodyText"/>
      </w:pPr>
      <w:r>
        <w:t xml:space="preserve">“</w:t>
      </w:r>
      <w:r>
        <w:rPr>
          <w:i/>
          <w:iCs/>
        </w:rPr>
        <w:t xml:space="preserve">O bebé,</w:t>
      </w:r>
      <w:r>
        <w:t xml:space="preserve">”</w:t>
      </w:r>
      <w:r>
        <w:t xml:space="preserve"> </w:t>
      </w:r>
      <w:r>
        <w:t xml:space="preserve">said Fernanda. [The baby.]</w:t>
      </w:r>
    </w:p>
    <w:p>
      <w:pPr>
        <w:pStyle w:val="BodyText"/>
      </w:pPr>
      <w:r>
        <w:t xml:space="preserve">The officer looked at the box. He looked at Fernanda. He had been a policeman for twenty-six years and had never, in all of them, been asked to inspect a baby in a cool-box.</w:t>
      </w:r>
    </w:p>
    <w:p>
      <w:pPr>
        <w:pStyle w:val="BodyText"/>
      </w:pPr>
      <w:r>
        <w:t xml:space="preserve">“Open it, please.”</w:t>
      </w:r>
    </w:p>
    <w:p>
      <w:pPr>
        <w:pStyle w:val="BodyText"/>
      </w:pPr>
      <w:r>
        <w:t xml:space="preserve">She opened it. Inside, under the tea towel, lay a roast chicken, a dish of rice and four custard tarts. The officer looked at them for a long time.</w:t>
      </w:r>
    </w:p>
    <w:p>
      <w:pPr>
        <w:pStyle w:val="BodyText"/>
      </w:pPr>
      <w:r>
        <w:t xml:space="preserve">“EAT,”</w:t>
      </w:r>
      <w:r>
        <w:t xml:space="preserve"> </w:t>
      </w:r>
      <w:r>
        <w:t xml:space="preserve">said Fernanda.</w:t>
      </w:r>
    </w:p>
    <w:p>
      <w:pPr>
        <w:pStyle w:val="BodyText"/>
      </w:pPr>
      <w:r>
        <w:t xml:space="preserve">He ate. He ate a custard tart with the hat in one hand and the clipboard in the other, and he closed his eyes. Then he drew himself up, saluted the cool-box, and went away down the corridor, singing. The train was waved through three borders that night without being asked a single question.</w:t>
      </w:r>
    </w:p>
    <w:p>
      <w:pPr>
        <w:pStyle w:val="BodyText"/>
      </w:pPr>
      <w:r>
        <w:t xml:space="preserve">Tobias and Catarina had the compartment at the end of the carriage. The others were three doors down. Fernanda had arranged this herself, with an expression of such tremendous, naked innocence that Inês had been obliged to look out of the window.</w:t>
      </w:r>
    </w:p>
    <w:p>
      <w:pPr>
        <w:pStyle w:val="BodyText"/>
      </w:pPr>
      <w:r>
        <w:t xml:space="preserve">“Eleven hours,”</w:t>
      </w:r>
      <w:r>
        <w:t xml:space="preserve"> </w:t>
      </w:r>
      <w:r>
        <w:t xml:space="preserve">said Catarina, closing the door.</w:t>
      </w:r>
    </w:p>
    <w:p>
      <w:pPr>
        <w:pStyle w:val="BodyText"/>
      </w:pPr>
      <w:r>
        <w:t xml:space="preserve">“Eleven and a half, in Spain.”</w:t>
      </w:r>
    </w:p>
    <w:p>
      <w:pPr>
        <w:pStyle w:val="BodyText"/>
      </w:pPr>
      <w:r>
        <w:t xml:space="preserve">“And in the morning we are in Porto.”</w:t>
      </w:r>
    </w:p>
    <w:p>
      <w:pPr>
        <w:pStyle w:val="BodyText"/>
      </w:pPr>
      <w:r>
        <w:t xml:space="preserve">“Yes.”</w:t>
      </w:r>
    </w:p>
    <w:p>
      <w:pPr>
        <w:pStyle w:val="BodyText"/>
      </w:pPr>
      <w:r>
        <w:t xml:space="preserve">“It is a very long time,”</w:t>
      </w:r>
      <w:r>
        <w:t xml:space="preserve"> </w:t>
      </w:r>
      <w:r>
        <w:t xml:space="preserve">said Catarina slowly,</w:t>
      </w:r>
      <w:r>
        <w:t xml:space="preserve"> </w:t>
      </w:r>
      <w:r>
        <w:t xml:space="preserve">“to sit opposite a man and say nothing.”</w:t>
      </w:r>
    </w:p>
    <w:p>
      <w:pPr>
        <w:pStyle w:val="BodyText"/>
      </w:pPr>
      <w:r>
        <w:t xml:space="preserve">“I wasn’t planning to say nothing.”</w:t>
      </w:r>
    </w:p>
    <w:p>
      <w:pPr>
        <w:pStyle w:val="BodyText"/>
      </w:pPr>
      <w:r>
        <w:t xml:space="preserve">“No?”</w:t>
      </w:r>
    </w:p>
    <w:p>
      <w:pPr>
        <w:pStyle w:val="BodyText"/>
      </w:pPr>
      <w:r>
        <w:t xml:space="preserve">“I was planning,”</w:t>
      </w:r>
      <w:r>
        <w:t xml:space="preserve"> </w:t>
      </w:r>
      <w:r>
        <w:t xml:space="preserve">said Tobias, with a courage he had not known he possessed,</w:t>
      </w:r>
      <w:r>
        <w:t xml:space="preserve"> </w:t>
      </w:r>
      <w:r>
        <w:t xml:space="preserve">“to say a great many things. In my worst Portuguese. All night.”</w:t>
      </w:r>
    </w:p>
    <w:p>
      <w:pPr>
        <w:pStyle w:val="BodyText"/>
      </w:pPr>
      <w:r>
        <w:t xml:space="preserve">She laughed, low, in the dark, and the train gave a long, rocking lurch round a bend, and she was suddenly in his lap, or he was suddenly on the floor, nobody afterwards could say exactly which, and the thing they had been holding back for eight months, through the lake, the lobster, the flamingos, the storm, the roof and the snake, simply stopped being held.</w:t>
      </w:r>
    </w:p>
    <w:p>
      <w:pPr>
        <w:pStyle w:val="BodyText"/>
      </w:pPr>
      <w:r>
        <w:t xml:space="preserve">It was not simmering. They had simmered enough. They had simmered through a murder trial, a failed scan, a ransacked notary, a funeral of a washing machine and a hundred and eleven shared cups of tea. This was a boil, and it came over the side of the pan all at once.</w:t>
      </w:r>
    </w:p>
    <w:p>
      <w:pPr>
        <w:pStyle w:val="BodyText"/>
      </w:pPr>
      <w:r>
        <w:t xml:space="preserve">“</w:t>
      </w:r>
      <w:r>
        <w:rPr>
          <w:i/>
          <w:iCs/>
        </w:rPr>
        <w:t xml:space="preserve">Eu amo-te,</w:t>
      </w:r>
      <w:r>
        <w:t xml:space="preserve">”</w:t>
      </w:r>
      <w:r>
        <w:t xml:space="preserve"> </w:t>
      </w:r>
      <w:r>
        <w:t xml:space="preserve">said Tobias, into her hair, in terrible Portuguese.</w:t>
      </w:r>
    </w:p>
    <w:p>
      <w:pPr>
        <w:pStyle w:val="BodyText"/>
      </w:pPr>
      <w:r>
        <w:t xml:space="preserve">“I love you,”</w:t>
      </w:r>
      <w:r>
        <w:t xml:space="preserve"> </w:t>
      </w:r>
      <w:r>
        <w:t xml:space="preserve">said Catarina, in English, against his mouth.</w:t>
      </w:r>
    </w:p>
    <w:p>
      <w:pPr>
        <w:pStyle w:val="BodyText"/>
      </w:pPr>
      <w:r>
        <w:t xml:space="preserve">The train plunged into the longest tunnel in the Pyrenees. The lamp went out. The whole carriage filled with the rushing, roaring, thunderous black, and for four minutes, in the dark, there was no language, no accent, no mistake, and no need of a phrasebook. There was only the noise of the wheels, and the beat of two hearts, going at exactly the same speed.</w:t>
      </w:r>
    </w:p>
    <w:p>
      <w:pPr>
        <w:pStyle w:val="BodyText"/>
      </w:pPr>
      <w:r>
        <w:t xml:space="preserve">When the train came out into the moonlight, on the far side of the mountain, they were sitting on opposite seats, in perfect order, with their hands folded and their hair rather wild. Somebody tapped on the door.</w:t>
      </w:r>
    </w:p>
    <w:p>
      <w:pPr>
        <w:pStyle w:val="BodyText"/>
      </w:pPr>
      <w:r>
        <w:t xml:space="preserve">“</w:t>
      </w:r>
      <w:r>
        <w:rPr>
          <w:i/>
          <w:iCs/>
        </w:rPr>
        <w:t xml:space="preserve">Entre,</w:t>
      </w:r>
      <w:r>
        <w:t xml:space="preserve">”</w:t>
      </w:r>
      <w:r>
        <w:t xml:space="preserve"> </w:t>
      </w:r>
      <w:r>
        <w:t xml:space="preserve">said Catarina, in a voice that was not entirely steady.</w:t>
      </w:r>
    </w:p>
    <w:p>
      <w:pPr>
        <w:pStyle w:val="BodyText"/>
      </w:pPr>
      <w:r>
        <w:t xml:space="preserve">It was Inês. She stood in the doorway with a flask and two cups, and her face was a masterpiece of composed neutrality.</w:t>
      </w:r>
    </w:p>
    <w:p>
      <w:pPr>
        <w:pStyle w:val="BodyText"/>
      </w:pPr>
      <w:r>
        <w:t xml:space="preserve">“Fernanda sends tea,”</w:t>
      </w:r>
      <w:r>
        <w:t xml:space="preserve"> </w:t>
      </w:r>
      <w:r>
        <w:t xml:space="preserve">she said, in English.</w:t>
      </w:r>
      <w:r>
        <w:t xml:space="preserve"> </w:t>
      </w:r>
      <w:r>
        <w:t xml:space="preserve">“She also sends a message. She says the tunnel was</w:t>
      </w:r>
      <w:r>
        <w:t xml:space="preserve"> </w:t>
      </w:r>
      <w:r>
        <w:rPr>
          <w:i/>
          <w:iCs/>
        </w:rPr>
        <w:t xml:space="preserve">very</w:t>
      </w:r>
      <w:r>
        <w:t xml:space="preserve"> </w:t>
      </w:r>
      <w:r>
        <w:t xml:space="preserve">long, and that she would like it understood that she is a very light sleeper and a very heavy cook.”</w:t>
      </w:r>
    </w:p>
    <w:p>
      <w:pPr>
        <w:pStyle w:val="BodyText"/>
      </w:pPr>
      <w:r>
        <w:t xml:space="preserve">“Thank you,”</w:t>
      </w:r>
      <w:r>
        <w:t xml:space="preserve"> </w:t>
      </w:r>
      <w:r>
        <w:t xml:space="preserve">said Tobias.</w:t>
      </w:r>
    </w:p>
    <w:p>
      <w:pPr>
        <w:pStyle w:val="BodyText"/>
      </w:pPr>
      <w:r>
        <w:t xml:space="preserve">“Don’t thank me.”</w:t>
      </w:r>
      <w:r>
        <w:t xml:space="preserve"> </w:t>
      </w:r>
      <w:r>
        <w:t xml:space="preserve">Inês set down the flask.</w:t>
      </w:r>
      <w:r>
        <w:t xml:space="preserve"> </w:t>
      </w:r>
      <w:r>
        <w:t xml:space="preserve">“I am a sarcastic woman, Tobias. I shall make a remark about this at the wedding.”</w:t>
      </w:r>
      <w:r>
        <w:t xml:space="preserve"> </w:t>
      </w:r>
      <w:r>
        <w:t xml:space="preserve">She paused at the door.</w:t>
      </w:r>
      <w:r>
        <w:t xml:space="preserve"> </w:t>
      </w:r>
      <w:r>
        <w:t xml:space="preserve">“I shall make it in front of Avó Rosa.”</w:t>
      </w:r>
    </w:p>
    <w:p>
      <w:pPr>
        <w:pStyle w:val="BodyText"/>
      </w:pPr>
      <w:r>
        <w:t xml:space="preserve">“Please don’t.”</w:t>
      </w:r>
    </w:p>
    <w:p>
      <w:pPr>
        <w:pStyle w:val="BodyText"/>
      </w:pPr>
      <w:r>
        <w:t xml:space="preserve">“Of course I shall. It is what sisters are for.”</w:t>
      </w:r>
    </w:p>
    <w:p>
      <w:pPr>
        <w:pStyle w:val="BodyText"/>
      </w:pPr>
      <w:r>
        <w:t xml:space="preserve">She shut the door behind her. A few seconds later, down the corridor, three doors along, they heard a loud and unmistakable cheer, and a guitar, and Zé’s voice singing something hoarse and triumphant about the sea.</w:t>
      </w:r>
    </w:p>
    <w:p>
      <w:pPr>
        <w:pStyle w:val="BodyText"/>
      </w:pPr>
      <w:r>
        <w:t xml:space="preserve">They looked at each other and began to laugh. Outside, the mountains rolled by in the silver dark, one after another, like a long procession of friends.</w:t>
      </w:r>
    </w:p>
    <w:p>
      <w:r>
        <w:pict>
          <v:rect style="width:0;height:1.5pt" o:hralign="center" o:hrstd="t" o:hr="t"/>
        </w:pict>
      </w:r>
    </w:p>
    <w:bookmarkEnd w:id="61"/>
    <w:bookmarkEnd w:id="62"/>
    <w:bookmarkStart w:id="63" w:name="epilogue-restaurante-vidal"/>
    <w:p>
      <w:pPr>
        <w:pStyle w:val="Heading2"/>
      </w:pPr>
      <w:r>
        <w:t xml:space="preserve">Epilogue: Restaurante Vidal</w:t>
      </w:r>
    </w:p>
    <w:p>
      <w:pPr>
        <w:pStyle w:val="FirstParagraph"/>
      </w:pPr>
      <w:r>
        <w:t xml:space="preserve">The Vidals came from Afurada, a fishing village on the south bank of the Douro, where the boats come in at dusk and the grandmothers still scrub the stoops before breakfast. Everything in the village smelled of charcoal, salt and sardines. The sea was grey, the washing lines were bright, and every window had an opinion.</w:t>
      </w:r>
    </w:p>
    <w:p>
      <w:pPr>
        <w:pStyle w:val="BodyText"/>
      </w:pPr>
      <w:r>
        <w:t xml:space="preserve">The wedding was held in the restaurant, because Fernanda had said so. Restaurante Vidal had twelve tables, a plastic awning, a tiled mural of a saint nobody could identify, and a menu that had not changed since 1974 because, as Fernanda put it, a recipe that works does not need a second opinion. They pushed all twelve tables into one. They hung paper lanterns from the awning. The neighbours brought chairs, the fishermen brought fish, and a great-uncle called Zé brought a guitar and a grudge.</w:t>
      </w:r>
    </w:p>
    <w:p>
      <w:pPr>
        <w:pStyle w:val="BodyText"/>
      </w:pPr>
      <w:r>
        <w:t xml:space="preserve">Tobias arrived in a suit that Fernanda had inspected and declared</w:t>
      </w:r>
      <w:r>
        <w:t xml:space="preserve"> </w:t>
      </w:r>
      <w:r>
        <w:t xml:space="preserve">“adequate, for an English,”</w:t>
      </w:r>
      <w:r>
        <w:t xml:space="preserve"> </w:t>
      </w:r>
      <w:r>
        <w:t xml:space="preserve">and was seated at the head of the table next to a very small, very old woman in black who turned out to be the grandmother,</w:t>
      </w:r>
      <w:r>
        <w:t xml:space="preserve"> </w:t>
      </w:r>
      <w:r>
        <w:rPr>
          <w:i/>
          <w:iCs/>
        </w:rPr>
        <w:t xml:space="preserve">Avó</w:t>
      </w:r>
      <w:r>
        <w:t xml:space="preserve"> </w:t>
      </w:r>
      <w:r>
        <w:t xml:space="preserve">Rosa. She did not speak. She looked at him for the whole of the first course. She looked at him throughout the cod. At the end of the soup, she leaned across and spoke a single sentence in the Portuguese of the north, which sounds like a drawer of cutlery being thrown down a staircase.</w:t>
      </w:r>
    </w:p>
    <w:p>
      <w:pPr>
        <w:pStyle w:val="BodyText"/>
      </w:pPr>
      <w:r>
        <w:t xml:space="preserve">“What did she say?”</w:t>
      </w:r>
      <w:r>
        <w:t xml:space="preserve"> </w:t>
      </w:r>
      <w:r>
        <w:t xml:space="preserve">he whispered.</w:t>
      </w:r>
    </w:p>
    <w:p>
      <w:pPr>
        <w:pStyle w:val="BodyText"/>
      </w:pPr>
      <w:r>
        <w:t xml:space="preserve">“She says you have a good forehead,”</w:t>
      </w:r>
      <w:r>
        <w:t xml:space="preserve"> </w:t>
      </w:r>
      <w:r>
        <w:t xml:space="preserve">said Inês, in English, from the next seat, without turning her head.</w:t>
      </w:r>
      <w:r>
        <w:t xml:space="preserve"> </w:t>
      </w:r>
      <w:r>
        <w:t xml:space="preserve">“For a man with nothing in it.”</w:t>
      </w:r>
    </w:p>
    <w:p>
      <w:pPr>
        <w:pStyle w:val="BodyText"/>
      </w:pPr>
      <w:r>
        <w:t xml:space="preserve">“That’s rather harsh.”</w:t>
      </w:r>
    </w:p>
    <w:p>
      <w:pPr>
        <w:pStyle w:val="BodyText"/>
      </w:pPr>
      <w:r>
        <w:t xml:space="preserve">“She is ninety-four. She earned it.”</w:t>
      </w:r>
      <w:r>
        <w:t xml:space="preserve"> </w:t>
      </w:r>
      <w:r>
        <w:t xml:space="preserve">Inês picked a bone from her fish.</w:t>
      </w:r>
      <w:r>
        <w:t xml:space="preserve"> </w:t>
      </w:r>
      <w:r>
        <w:t xml:space="preserve">“She also said you are too pale and you will die in a year. This is a good sign. It means she likes you.”</w:t>
      </w:r>
    </w:p>
    <w:p>
      <w:pPr>
        <w:pStyle w:val="BodyText"/>
      </w:pPr>
      <w:r>
        <w:t xml:space="preserve">Margaret and Derek had come too, by aeroplane, over Fernanda’s protests. Margaret sat at Avó Rosa’s right hand in a hat the size of a dinner plate and, after two glasses of port, had been persuaded by Zé to dance. She danced remarkably well. Derek watched from his seat with his glass in his hand and the expression of a man who has just discovered something about his wife of forty-one years, and is not at all sure he wants to know it.</w:t>
      </w:r>
    </w:p>
    <w:p>
      <w:pPr>
        <w:pStyle w:val="BodyText"/>
      </w:pPr>
      <w:r>
        <w:t xml:space="preserve">The speeches began at nine. Zé stood and sang something so mournful that three fishermen wept into their wine, and one of them was not a fisherman at all but the postman, who had come for the free food. Fernanda stood and said that her sister was marrying an Englishman, that this was a punishment for a sin nobody could name, and that she would be keeping the recipe for the cod. Inês stood and said, in a perfectly level voice, that she had read the whole of the groom’s work and could confirm that he was a man of fine feeling and indifferent plotting, and that she wished them both a long life, since she did not intend to arrange another one.</w:t>
      </w:r>
    </w:p>
    <w:p>
      <w:pPr>
        <w:pStyle w:val="BodyText"/>
      </w:pPr>
      <w:r>
        <w:t xml:space="preserve">Somewhere around the cod, the waiter arrived. He was banned from the Vatican, though he did not know it, and was at that moment the most contented man in Portugal.</w:t>
      </w:r>
    </w:p>
    <w:p>
      <w:pPr>
        <w:pStyle w:val="BodyText"/>
      </w:pPr>
      <w:r>
        <w:t xml:space="preserve">He was a tall, silver-haired man of about sixty, in a borrowed white jacket two sizes too small, and he served the fish with the grave, delighted attention of a man who has discovered, late in life, that rice can be a joy. He had a tan, a slight stoop, and enormous soft hands, red from hot water. He hummed. He was the happiest waiter anyone in Afurada had ever seen.</w:t>
      </w:r>
    </w:p>
    <w:p>
      <w:pPr>
        <w:pStyle w:val="BodyText"/>
      </w:pPr>
      <w:r>
        <w:t xml:space="preserve">“That,”</w:t>
      </w:r>
      <w:r>
        <w:t xml:space="preserve"> </w:t>
      </w:r>
      <w:r>
        <w:t xml:space="preserve">said Inspector Quill, who had driven fourteen hours in a rented Fiat to attend, with a bottle of English gin as a gift,</w:t>
      </w:r>
      <w:r>
        <w:t xml:space="preserve"> </w:t>
      </w:r>
      <w:r>
        <w:t xml:space="preserve">“is Armand Vial.”</w:t>
      </w:r>
    </w:p>
    <w:p>
      <w:pPr>
        <w:pStyle w:val="BodyText"/>
      </w:pPr>
      <w:r>
        <w:t xml:space="preserve">Tobias looked. Catarina looked. Inês, without turning her head, took a sip of wine.</w:t>
      </w:r>
    </w:p>
    <w:p>
      <w:pPr>
        <w:pStyle w:val="BodyText"/>
      </w:pPr>
      <w:r>
        <w:t xml:space="preserve">“Armando,”</w:t>
      </w:r>
      <w:r>
        <w:t xml:space="preserve"> </w:t>
      </w:r>
      <w:r>
        <w:t xml:space="preserve">said Fernanda proudly, appearing with a stack of plates.</w:t>
      </w:r>
      <w:r>
        <w:t xml:space="preserve"> </w:t>
      </w:r>
      <w:r>
        <w:t xml:space="preserve">“My husband’s cousin. We found him on the beach in September, in a</w:t>
      </w:r>
      <w:r>
        <w:t xml:space="preserve"> </w:t>
      </w:r>
      <w:r>
        <w:rPr>
          <w:i/>
          <w:iCs/>
        </w:rPr>
        <w:t xml:space="preserve">blazer,</w:t>
      </w:r>
      <w:r>
        <w:t xml:space="preserve"> </w:t>
      </w:r>
      <w:r>
        <w:t xml:space="preserve">with the water in his shoes. He remembers nothing. Not his name, not his mother, not the year. I said,</w:t>
      </w:r>
      <w:r>
        <w:t xml:space="preserve"> </w:t>
      </w:r>
      <w:r>
        <w:rPr>
          <w:i/>
          <w:iCs/>
        </w:rPr>
        <w:t xml:space="preserve">this is Armando, the cousin who owes me money,</w:t>
      </w:r>
      <w:r>
        <w:t xml:space="preserve"> </w:t>
      </w:r>
      <w:r>
        <w:t xml:space="preserve">and he said,</w:t>
      </w:r>
      <w:r>
        <w:t xml:space="preserve"> </w:t>
      </w:r>
      <w:r>
        <w:rPr>
          <w:i/>
          <w:iCs/>
        </w:rPr>
        <w:t xml:space="preserve">oh, I am so sorry, Fernanda,</w:t>
      </w:r>
      <w:r>
        <w:t xml:space="preserve"> </w:t>
      </w:r>
      <w:r>
        <w:t xml:space="preserve">and he has been scrubbing my pots ever since.”</w:t>
      </w:r>
    </w:p>
    <w:p>
      <w:pPr>
        <w:pStyle w:val="BodyText"/>
      </w:pPr>
      <w:r>
        <w:t xml:space="preserve">“He believes,”</w:t>
      </w:r>
      <w:r>
        <w:t xml:space="preserve"> </w:t>
      </w:r>
      <w:r>
        <w:t xml:space="preserve">said Mara slowly,</w:t>
      </w:r>
      <w:r>
        <w:t xml:space="preserve"> </w:t>
      </w:r>
      <w:r>
        <w:t xml:space="preserve">“that he is your husband’s cousin.”</w:t>
      </w:r>
    </w:p>
    <w:p>
      <w:pPr>
        <w:pStyle w:val="BodyText"/>
      </w:pPr>
      <w:r>
        <w:t xml:space="preserve">“He believes it very firmly.”</w:t>
      </w:r>
    </w:p>
    <w:p>
      <w:pPr>
        <w:pStyle w:val="BodyText"/>
      </w:pPr>
      <w:r>
        <w:t xml:space="preserve">“Mrs Vidal, that man fell off a yacht in Marseille. That is a thousand miles of sea.”</w:t>
      </w:r>
    </w:p>
    <w:p>
      <w:pPr>
        <w:pStyle w:val="BodyText"/>
      </w:pPr>
      <w:r>
        <w:t xml:space="preserve">“A dolphin brought him,”</w:t>
      </w:r>
      <w:r>
        <w:t xml:space="preserve"> </w:t>
      </w:r>
      <w:r>
        <w:t xml:space="preserve">said Fernanda, as one remarking on the post.</w:t>
      </w:r>
      <w:r>
        <w:t xml:space="preserve"> </w:t>
      </w:r>
      <w:r>
        <w:t xml:space="preserve">“He was in the surf at Afurada at six in the morning, with this gentleman across his back. They were having a conversation. The dolphin was very pleased with himself.”</w:t>
      </w:r>
      <w:r>
        <w:t xml:space="preserve"> </w:t>
      </w:r>
      <w:r>
        <w:t xml:space="preserve">She shrugged.</w:t>
      </w:r>
      <w:r>
        <w:t xml:space="preserve"> </w:t>
      </w:r>
      <w:r>
        <w:t xml:space="preserve">“In this town we do not ask questions of a dolphin.”</w:t>
      </w:r>
    </w:p>
    <w:p>
      <w:pPr>
        <w:pStyle w:val="BodyText"/>
      </w:pPr>
      <w:r>
        <w:t xml:space="preserve">“He is a very good dishwasher.”</w:t>
      </w:r>
      <w:r>
        <w:t xml:space="preserve"> </w:t>
      </w:r>
      <w:r>
        <w:t xml:space="preserve">Fernanda lowered her voice.</w:t>
      </w:r>
      <w:r>
        <w:t xml:space="preserve"> </w:t>
      </w:r>
      <w:r>
        <w:t xml:space="preserve">“He has never been so happy. Last week he cried at a sardine.”</w:t>
      </w:r>
    </w:p>
    <w:p>
      <w:pPr>
        <w:pStyle w:val="BodyText"/>
      </w:pPr>
      <w:r>
        <w:t xml:space="preserve">At the end of the table, Armando put down the cod and beamed at Mara.</w:t>
      </w:r>
      <w:r>
        <w:t xml:space="preserve"> </w:t>
      </w:r>
      <w:r>
        <w:t xml:space="preserve">“</w:t>
      </w:r>
      <w:r>
        <w:rPr>
          <w:i/>
          <w:iCs/>
        </w:rPr>
        <w:t xml:space="preserve">Boa noite, senhora,</w:t>
      </w:r>
      <w:r>
        <w:t xml:space="preserve">”</w:t>
      </w:r>
      <w:r>
        <w:t xml:space="preserve"> </w:t>
      </w:r>
      <w:r>
        <w:t xml:space="preserve">he said.</w:t>
      </w:r>
      <w:r>
        <w:t xml:space="preserve"> </w:t>
      </w:r>
      <w:r>
        <w:t xml:space="preserve">“Is the fish all right?”</w:t>
      </w:r>
    </w:p>
    <w:p>
      <w:pPr>
        <w:pStyle w:val="BodyText"/>
      </w:pPr>
      <w:r>
        <w:t xml:space="preserve">“It’s perfect,”</w:t>
      </w:r>
      <w:r>
        <w:t xml:space="preserve"> </w:t>
      </w:r>
      <w:r>
        <w:t xml:space="preserve">said Mara, with the fixed expression of a woman balancing eleven weeks of work against a plate of very good cod.</w:t>
      </w:r>
      <w:r>
        <w:t xml:space="preserve"> </w:t>
      </w:r>
      <w:r>
        <w:t xml:space="preserve">“Thank you, Mr… Armando.”</w:t>
      </w:r>
    </w:p>
    <w:p>
      <w:pPr>
        <w:pStyle w:val="BodyText"/>
      </w:pPr>
      <w:r>
        <w:t xml:space="preserve">“He is not a criminal,”</w:t>
      </w:r>
      <w:r>
        <w:t xml:space="preserve"> </w:t>
      </w:r>
      <w:r>
        <w:t xml:space="preserve">said Inês quietly, over the rim of her glass.</w:t>
      </w:r>
      <w:r>
        <w:t xml:space="preserve"> </w:t>
      </w:r>
      <w:r>
        <w:t xml:space="preserve">“He is a man who fell overboard and became a better person. It happens. It is rare, and I do not trust it, but it happens.”</w:t>
      </w:r>
    </w:p>
    <w:p>
      <w:pPr>
        <w:pStyle w:val="BodyText"/>
      </w:pPr>
      <w:r>
        <w:t xml:space="preserve">“He is the chairman of a criminal organisation.”</w:t>
      </w:r>
    </w:p>
    <w:p>
      <w:pPr>
        <w:pStyle w:val="BodyText"/>
      </w:pPr>
      <w:r>
        <w:t xml:space="preserve">“He is the chairman of the</w:t>
      </w:r>
      <w:r>
        <w:t xml:space="preserve"> </w:t>
      </w:r>
      <w:r>
        <w:rPr>
          <w:i/>
          <w:iCs/>
        </w:rPr>
        <w:t xml:space="preserve">dishes.</w:t>
      </w:r>
      <w:r>
        <w:t xml:space="preserve">”</w:t>
      </w:r>
      <w:r>
        <w:t xml:space="preserve"> </w:t>
      </w:r>
      <w:r>
        <w:t xml:space="preserve">Inês shrugged.</w:t>
      </w:r>
      <w:r>
        <w:t xml:space="preserve"> </w:t>
      </w:r>
      <w:r>
        <w:t xml:space="preserve">“Finish your fish, Inspector. I will arrest nobody on an empty stomach. The cousin can be dealt with in the morning.”</w:t>
      </w:r>
    </w:p>
    <w:p>
      <w:pPr>
        <w:pStyle w:val="BodyText"/>
      </w:pPr>
      <w:r>
        <w:t xml:space="preserve">Mara looked at the man in the white jacket, humming over the potatoes. She looked at her wine. She sighed, picked up her fork, and ate.</w:t>
      </w:r>
    </w:p>
    <w:p>
      <w:pPr>
        <w:pStyle w:val="BodyText"/>
      </w:pPr>
      <w:r>
        <w:t xml:space="preserve">It was, she would admit afterwards, the best fish of her life.</w:t>
      </w:r>
    </w:p>
    <w:p>
      <w:pPr>
        <w:pStyle w:val="BodyText"/>
      </w:pPr>
      <w:r>
        <w:t xml:space="preserve">And then Tobias stood.</w:t>
      </w:r>
    </w:p>
    <w:p>
      <w:pPr>
        <w:pStyle w:val="BodyText"/>
      </w:pPr>
      <w:r>
        <w:t xml:space="preserve">He had been practising. For three weeks, in the study, he had rehearsed a speech in Portuguese, with a phrasebook on one knee and a pelican watching through the window, and he had it off by heart. He tapped his glass. The whole restaurant, forty-one people in the hot lamplight, went quiet.</w:t>
      </w:r>
    </w:p>
    <w:p>
      <w:pPr>
        <w:pStyle w:val="BodyText"/>
      </w:pPr>
      <w:r>
        <w:t xml:space="preserve">“</w:t>
      </w:r>
      <w:r>
        <w:rPr>
          <w:i/>
          <w:iCs/>
        </w:rPr>
        <w:t xml:space="preserve">Boa noite,</w:t>
      </w:r>
      <w:r>
        <w:t xml:space="preserve">”</w:t>
      </w:r>
      <w:r>
        <w:t xml:space="preserve"> </w:t>
      </w:r>
      <w:r>
        <w:t xml:space="preserve">said Tobias Lind.</w:t>
      </w:r>
      <w:r>
        <w:t xml:space="preserve"> </w:t>
      </w:r>
      <w:r>
        <w:t xml:space="preserve">“</w:t>
      </w:r>
      <w:r>
        <w:rPr>
          <w:i/>
          <w:iCs/>
        </w:rPr>
        <w:t xml:space="preserve">Eu sou muito feliz. Estou muito casado.</w:t>
      </w:r>
      <w:r>
        <w:t xml:space="preserve">”</w:t>
      </w:r>
    </w:p>
    <w:p>
      <w:pPr>
        <w:pStyle w:val="BodyText"/>
      </w:pPr>
      <w:r>
        <w:t xml:space="preserve">There was a pause. Then the great-uncle dropped his guitar.</w:t>
      </w:r>
    </w:p>
    <w:p>
      <w:pPr>
        <w:pStyle w:val="BodyText"/>
      </w:pPr>
      <w:r>
        <w:t xml:space="preserve">“Oh no,”</w:t>
      </w:r>
      <w:r>
        <w:t xml:space="preserve"> </w:t>
      </w:r>
      <w:r>
        <w:t xml:space="preserve">said Catarina, covering her face.</w:t>
      </w:r>
    </w:p>
    <w:p>
      <w:pPr>
        <w:pStyle w:val="BodyText"/>
      </w:pPr>
      <w:r>
        <w:t xml:space="preserve">“I said I’m very happy,”</w:t>
      </w:r>
      <w:r>
        <w:t xml:space="preserve"> </w:t>
      </w:r>
      <w:r>
        <w:t xml:space="preserve">said Tobias.</w:t>
      </w:r>
      <w:r>
        <w:t xml:space="preserve"> </w:t>
      </w:r>
      <w:r>
        <w:t xml:space="preserve">“I’m very… married.”</w:t>
      </w:r>
    </w:p>
    <w:p>
      <w:pPr>
        <w:pStyle w:val="BodyText"/>
      </w:pPr>
      <w:r>
        <w:t xml:space="preserve">“</w:t>
      </w:r>
      <w:r>
        <w:rPr>
          <w:i/>
          <w:iCs/>
        </w:rPr>
        <w:t xml:space="preserve">Casado</w:t>
      </w:r>
      <w:r>
        <w:t xml:space="preserve"> </w:t>
      </w:r>
      <w:r>
        <w:t xml:space="preserve">means married,”</w:t>
      </w:r>
      <w:r>
        <w:t xml:space="preserve"> </w:t>
      </w:r>
      <w:r>
        <w:t xml:space="preserve">Inês explained, loudly, for the room.</w:t>
      </w:r>
      <w:r>
        <w:t xml:space="preserve"> </w:t>
      </w:r>
      <w:r>
        <w:t xml:space="preserve">“But</w:t>
      </w:r>
      <w:r>
        <w:t xml:space="preserve"> </w:t>
      </w:r>
      <w:r>
        <w:rPr>
          <w:i/>
          <w:iCs/>
        </w:rPr>
        <w:t xml:space="preserve">muito casado</w:t>
      </w:r>
      <w:r>
        <w:t xml:space="preserve"> </w:t>
      </w:r>
      <w:r>
        <w:t xml:space="preserve">is a thing an old man says about a wife with a bad temper. He has told forty people, in front of his wife, that he is</w:t>
      </w:r>
      <w:r>
        <w:t xml:space="preserve"> </w:t>
      </w:r>
      <w:r>
        <w:rPr>
          <w:i/>
          <w:iCs/>
        </w:rPr>
        <w:t xml:space="preserve">extremely</w:t>
      </w:r>
      <w:r>
        <w:t xml:space="preserve"> </w:t>
      </w:r>
      <w:r>
        <w:t xml:space="preserve">married.”</w:t>
      </w:r>
    </w:p>
    <w:p>
      <w:pPr>
        <w:pStyle w:val="BodyText"/>
      </w:pPr>
      <w:r>
        <w:t xml:space="preserve">The room exploded. Fernanda had to sit down. The postman wept again, with different feelings. Avó Rosa, at the head of the table, put a hand over her mouth, and her shoulders began to shake, and Tobias realised with a sort of horror that the oldest woman in the village was laughing at him so hard she might need the doctor.</w:t>
      </w:r>
    </w:p>
    <w:p>
      <w:pPr>
        <w:pStyle w:val="BodyText"/>
      </w:pPr>
      <w:r>
        <w:t xml:space="preserve">“I’ll start again,”</w:t>
      </w:r>
      <w:r>
        <w:t xml:space="preserve"> </w:t>
      </w:r>
      <w:r>
        <w:t xml:space="preserve">he said.</w:t>
      </w:r>
    </w:p>
    <w:p>
      <w:pPr>
        <w:pStyle w:val="BodyText"/>
      </w:pPr>
      <w:r>
        <w:t xml:space="preserve">“</w:t>
      </w:r>
      <w:r>
        <w:rPr>
          <w:i/>
          <w:iCs/>
        </w:rPr>
        <w:t xml:space="preserve">No,</w:t>
      </w:r>
      <w:r>
        <w:t xml:space="preserve">”</w:t>
      </w:r>
      <w:r>
        <w:t xml:space="preserve"> </w:t>
      </w:r>
      <w:r>
        <w:t xml:space="preserve">said forty-one voices.</w:t>
      </w:r>
    </w:p>
    <w:p>
      <w:pPr>
        <w:pStyle w:val="BodyText"/>
      </w:pPr>
      <w:r>
        <w:t xml:space="preserve">“No, no, no,”</w:t>
      </w:r>
      <w:r>
        <w:t xml:space="preserve"> </w:t>
      </w:r>
      <w:r>
        <w:t xml:space="preserve">said Catarina, wiping her eyes, crossing the floor between the tables and taking his hand in front of the whole of Afurada.</w:t>
      </w:r>
      <w:r>
        <w:t xml:space="preserve"> </w:t>
      </w:r>
      <w:r>
        <w:t xml:space="preserve">“Is perfect. Is the best thing you have ever said. Say it again.”</w:t>
      </w:r>
    </w:p>
    <w:p>
      <w:pPr>
        <w:pStyle w:val="BodyText"/>
      </w:pPr>
      <w:r>
        <w:t xml:space="preserve">He looked at her. The lanterns swung. The sea beat its patient drum against the wall of the quay.</w:t>
      </w:r>
    </w:p>
    <w:p>
      <w:pPr>
        <w:pStyle w:val="BodyText"/>
      </w:pPr>
      <w:r>
        <w:t xml:space="preserve">“</w:t>
      </w:r>
      <w:r>
        <w:rPr>
          <w:i/>
          <w:iCs/>
        </w:rPr>
        <w:t xml:space="preserve">Estou muito casado,</w:t>
      </w:r>
      <w:r>
        <w:t xml:space="preserve">”</w:t>
      </w:r>
      <w:r>
        <w:t xml:space="preserve"> </w:t>
      </w:r>
      <w:r>
        <w:t xml:space="preserve">said Tobias, quietly, to her alone, in the worst accent in Portugal.</w:t>
      </w:r>
    </w:p>
    <w:p>
      <w:pPr>
        <w:pStyle w:val="BodyText"/>
      </w:pPr>
      <w:r>
        <w:t xml:space="preserve">“</w:t>
      </w:r>
      <w:r>
        <w:rPr>
          <w:i/>
          <w:iCs/>
        </w:rPr>
        <w:t xml:space="preserve">Eu também,</w:t>
      </w:r>
      <w:r>
        <w:t xml:space="preserve">”</w:t>
      </w:r>
      <w:r>
        <w:t xml:space="preserve"> </w:t>
      </w:r>
      <w:r>
        <w:t xml:space="preserve">said Catarina. [Me too.]</w:t>
      </w:r>
    </w:p>
    <w:p>
      <w:pPr>
        <w:pStyle w:val="BodyText"/>
      </w:pPr>
      <w:r>
        <w:t xml:space="preserve">It was then that Great-uncle Zé, who had been looking for a way to end the evening, picked up his guitar and began to play a slow, aching piece of Italian opera: the intermezzo from</w:t>
      </w:r>
      <w:r>
        <w:t xml:space="preserve"> </w:t>
      </w:r>
      <w:r>
        <w:rPr>
          <w:i/>
          <w:iCs/>
        </w:rPr>
        <w:t xml:space="preserve">Cavalleria rusticana,</w:t>
      </w:r>
      <w:r>
        <w:t xml:space="preserve"> </w:t>
      </w:r>
      <w:r>
        <w:t xml:space="preserve">played with feeling, and very badly, and in the wrong key.</w:t>
      </w:r>
    </w:p>
    <w:p>
      <w:pPr>
        <w:pStyle w:val="BodyText"/>
      </w:pPr>
      <w:r>
        <w:t xml:space="preserve">At the far end of the room, a tall, silver-haired man in a borrowed white jacket stopped with a plate in each hand.</w:t>
      </w:r>
    </w:p>
    <w:p>
      <w:pPr>
        <w:pStyle w:val="BodyText"/>
      </w:pPr>
      <w:r>
        <w:t xml:space="preserve">He stood very still. The music rose. He stared at the lamplight as though it had said something. Something moved in his face, a door opening in a long house, and the plates began to shake.</w:t>
      </w:r>
    </w:p>
    <w:p>
      <w:pPr>
        <w:pStyle w:val="BodyText"/>
      </w:pPr>
      <w:r>
        <w:t xml:space="preserve">“I remember,”</w:t>
      </w:r>
      <w:r>
        <w:t xml:space="preserve"> </w:t>
      </w:r>
      <w:r>
        <w:t xml:space="preserve">said Armand Vial.</w:t>
      </w:r>
    </w:p>
    <w:p>
      <w:pPr>
        <w:pStyle w:val="BodyText"/>
      </w:pPr>
      <w:r>
        <w:t xml:space="preserve">Nobody breathed.</w:t>
      </w:r>
    </w:p>
    <w:p>
      <w:pPr>
        <w:pStyle w:val="BodyText"/>
      </w:pPr>
      <w:r>
        <w:t xml:space="preserve">“I remember everything.”</w:t>
      </w:r>
      <w:r>
        <w:t xml:space="preserve"> </w:t>
      </w:r>
      <w:r>
        <w:t xml:space="preserve">His voice was low and cracked and enormously tired.</w:t>
      </w:r>
      <w:r>
        <w:t xml:space="preserve"> </w:t>
      </w:r>
      <w:r>
        <w:t xml:space="preserve">“The ports. The concrete. The restaurants. The… the people who are no longer available for comment.”</w:t>
      </w:r>
      <w:r>
        <w:t xml:space="preserve"> </w:t>
      </w:r>
      <w:r>
        <w:t xml:space="preserve">He looked down at his hands, red from the sink.</w:t>
      </w:r>
      <w:r>
        <w:t xml:space="preserve"> </w:t>
      </w:r>
      <w:r>
        <w:t xml:space="preserve">“I have done terrible things. Terrible. I wished only to be respectable. I wished only to give the money to the Church, to be forgiven, to be</w:t>
      </w:r>
      <w:r>
        <w:t xml:space="preserve"> </w:t>
      </w:r>
      <w:r>
        <w:rPr>
          <w:i/>
          <w:iCs/>
        </w:rPr>
        <w:t xml:space="preserve">clean.</w:t>
      </w:r>
      <w:r>
        <w:t xml:space="preserve"> </w:t>
      </w:r>
      <w:r>
        <w:t xml:space="preserve">And every time I tried to get out…”</w:t>
      </w:r>
    </w:p>
    <w:p>
      <w:pPr>
        <w:pStyle w:val="BodyText"/>
      </w:pPr>
      <w:r>
        <w:t xml:space="preserve">“Armando,”</w:t>
      </w:r>
      <w:r>
        <w:t xml:space="preserve"> </w:t>
      </w:r>
      <w:r>
        <w:t xml:space="preserve">said Fernanda.</w:t>
      </w:r>
    </w:p>
    <w:p>
      <w:pPr>
        <w:pStyle w:val="BodyText"/>
      </w:pPr>
      <w:r>
        <w:t xml:space="preserve">“Yes, Fernanda?”</w:t>
      </w:r>
    </w:p>
    <w:p>
      <w:pPr>
        <w:pStyle w:val="BodyText"/>
      </w:pPr>
      <w:r>
        <w:t xml:space="preserve">“The dishes.”</w:t>
      </w:r>
    </w:p>
    <w:p>
      <w:pPr>
        <w:pStyle w:val="BodyText"/>
      </w:pPr>
      <w:r>
        <w:t xml:space="preserve">“Yes, Fernanda.”</w:t>
      </w:r>
    </w:p>
    <w:p>
      <w:pPr>
        <w:pStyle w:val="BodyText"/>
      </w:pPr>
      <w:r>
        <w:t xml:space="preserve">He turned, with the grave, trembling dignity of a king in his last act, and carried the plates back to the kitchen. At the table Inspector Mara Quill rose, took a pair of handcuffs from her handbag, and followed him through the swing door.</w:t>
      </w:r>
    </w:p>
    <w:p>
      <w:pPr>
        <w:pStyle w:val="BodyText"/>
      </w:pPr>
      <w:r>
        <w:t xml:space="preserve">They were gone for some time. When they came out, Vial’s hands were dry, the plates were stacked, and there was a tea towel over the Inspector’s shoulder.</w:t>
      </w:r>
    </w:p>
    <w:p>
      <w:pPr>
        <w:pStyle w:val="BodyText"/>
      </w:pPr>
      <w:r>
        <w:t xml:space="preserve">“He wished to finish the washing-up first,”</w:t>
      </w:r>
      <w:r>
        <w:t xml:space="preserve"> </w:t>
      </w:r>
      <w:r>
        <w:t xml:space="preserve">said Mara.</w:t>
      </w:r>
    </w:p>
    <w:p>
      <w:pPr>
        <w:pStyle w:val="BodyText"/>
      </w:pPr>
      <w:r>
        <w:t xml:space="preserve">“He finishes the washing-up,”</w:t>
      </w:r>
      <w:r>
        <w:t xml:space="preserve"> </w:t>
      </w:r>
      <w:r>
        <w:t xml:space="preserve">said Fernanda.</w:t>
      </w:r>
    </w:p>
    <w:p>
      <w:pPr>
        <w:pStyle w:val="BodyText"/>
      </w:pPr>
      <w:r>
        <w:t xml:space="preserve">“And he wishes to make a confession,”</w:t>
      </w:r>
      <w:r>
        <w:t xml:space="preserve"> </w:t>
      </w:r>
      <w:r>
        <w:t xml:space="preserve">said Mara.</w:t>
      </w:r>
    </w:p>
    <w:p>
      <w:pPr>
        <w:pStyle w:val="BodyText"/>
      </w:pPr>
      <w:r>
        <w:t xml:space="preserve">At the end of the table, a plump young priest in a black soutane, who was Fernanda’s cousin and had been waiting all evening for the dessert, put down his fork with a sigh of infinite suffering.</w:t>
      </w:r>
    </w:p>
    <w:p>
      <w:pPr>
        <w:pStyle w:val="BodyText"/>
      </w:pPr>
      <w:r>
        <w:t xml:space="preserve">“After the pudding,”</w:t>
      </w:r>
      <w:r>
        <w:t xml:space="preserve"> </w:t>
      </w:r>
      <w:r>
        <w:t xml:space="preserve">said Padre Américo.</w:t>
      </w:r>
    </w:p>
    <w:p>
      <w:pPr>
        <w:pStyle w:val="BodyText"/>
      </w:pPr>
      <w:r>
        <w:t xml:space="preserve">Avó Rosa said something in the harsh music of the north. Inês, without turning her head, translated for the English.</w:t>
      </w:r>
    </w:p>
    <w:p>
      <w:pPr>
        <w:pStyle w:val="BodyText"/>
      </w:pPr>
      <w:r>
        <w:t xml:space="preserve">“She says he washes very well. She wants him back after the prison.”</w:t>
      </w:r>
    </w:p>
    <w:p>
      <w:pPr>
        <w:pStyle w:val="BodyText"/>
      </w:pPr>
      <w:r>
        <w:t xml:space="preserve">So Armand Vial, once the most feared man in Marseille, went into the cells of the French justice system that spring with a clean conscience, a small bag, and instructions from three women in Portugal to bring back the good plates. He wrote every week. His letters were about the food.</w:t>
      </w:r>
    </w:p>
    <w:p>
      <w:pPr>
        <w:pStyle w:val="BodyText"/>
      </w:pPr>
      <w:r>
        <w:t xml:space="preserve">Out on the quay, the pelican, who had followed them all the way from France by means that nobody has ever explained, lifted one enormous foot, set it down on the cobbles, and went on watching the sea.</w:t>
      </w:r>
    </w:p>
    <w:p>
      <w:pPr>
        <w:pStyle w:val="BodyText"/>
      </w:pPr>
      <w:r>
        <w:rPr>
          <w:i/>
          <w:iCs/>
        </w:rPr>
        <w:t xml:space="preserve">The End</w:t>
      </w:r>
    </w:p>
    <w:p>
      <w:r>
        <w:pict>
          <v:rect style="width:0;height:1.5pt" o:hralign="center" o:hrstd="t" o:hr="t"/>
        </w:pict>
      </w:r>
    </w:p>
    <w:bookmarkEnd w:id="63"/>
    <w:bookmarkStart w:id="64" w:name="second-epilogue-the-offspring"/>
    <w:p>
      <w:pPr>
        <w:pStyle w:val="Heading2"/>
      </w:pPr>
      <w:r>
        <w:t xml:space="preserve">Second Epilogue: The Offspring</w:t>
      </w:r>
    </w:p>
    <w:p>
      <w:pPr>
        <w:pStyle w:val="FirstParagraph"/>
      </w:pPr>
      <w:r>
        <w:t xml:space="preserve">They had three children. This was not planned, but then very little about the Lind-Vidal household had been planned, and the children, who inherited the family talent for improvisation, did not seem to mind.</w:t>
      </w:r>
    </w:p>
    <w:p>
      <w:pPr>
        <w:pStyle w:val="BodyText"/>
      </w:pPr>
      <w:r>
        <w:t xml:space="preserve">The twins came first: Elise, who was serious, and Inês, who was sarcastic, and who by the age of four could reduce a visiting uncle to silence by raising one eyebrow. Then came Lucien, who was quiet, sunny, round-faced and obsessed with birds, and who spoke his first sentence at fourteen months. It was in Portuguese. It was,</w:t>
      </w:r>
      <w:r>
        <w:t xml:space="preserve"> </w:t>
      </w:r>
      <w:r>
        <w:rPr>
          <w:i/>
          <w:iCs/>
        </w:rPr>
        <w:t xml:space="preserve">Não é só papel.</w:t>
      </w:r>
    </w:p>
    <w:p>
      <w:pPr>
        <w:pStyle w:val="BodyText"/>
      </w:pPr>
      <w:r>
        <w:t xml:space="preserve">“It’s only paper,”</w:t>
      </w:r>
      <w:r>
        <w:t xml:space="preserve"> </w:t>
      </w:r>
      <w:r>
        <w:t xml:space="preserve">said Tobias, dazed with love, from the kitchen floor.</w:t>
      </w:r>
    </w:p>
    <w:p>
      <w:pPr>
        <w:pStyle w:val="BodyText"/>
      </w:pPr>
      <w:r>
        <w:t xml:space="preserve">“</w:t>
      </w:r>
      <w:r>
        <w:rPr>
          <w:i/>
          <w:iCs/>
        </w:rPr>
        <w:t xml:space="preserve">Não,</w:t>
      </w:r>
      <w:r>
        <w:t xml:space="preserve">”</w:t>
      </w:r>
      <w:r>
        <w:t xml:space="preserve"> </w:t>
      </w:r>
      <w:r>
        <w:t xml:space="preserve">said Lucien, firmly.</w:t>
      </w:r>
    </w:p>
    <w:p>
      <w:pPr>
        <w:pStyle w:val="BodyText"/>
      </w:pPr>
      <w:r>
        <w:t xml:space="preserve">Their upbringing was conducted in three languages, none of which anyone spoke correctly. Tobias addressed them in English, with the occasional shocking Portuguese noun. Catarina replied in a tide of Portuguese and increasingly colourful English. The children spoke all of it at once, in the same sentence, a babble that could be understood by no one outside the family, and by Fernanda only when she wanted to.</w:t>
      </w:r>
    </w:p>
    <w:p>
      <w:pPr>
        <w:pStyle w:val="BodyText"/>
      </w:pPr>
      <w:r>
        <w:t xml:space="preserve">“Mamã,”</w:t>
      </w:r>
      <w:r>
        <w:t xml:space="preserve"> </w:t>
      </w:r>
      <w:r>
        <w:t xml:space="preserve">said Elise, at five, putting her head round the door,</w:t>
      </w:r>
      <w:r>
        <w:t xml:space="preserve"> </w:t>
      </w:r>
      <w:r>
        <w:t xml:space="preserve">“Papá says the soup is hot.”</w:t>
      </w:r>
    </w:p>
    <w:p>
      <w:pPr>
        <w:pStyle w:val="BodyText"/>
      </w:pPr>
      <w:r>
        <w:t xml:space="preserve">“It is hot.”</w:t>
      </w:r>
    </w:p>
    <w:p>
      <w:pPr>
        <w:pStyle w:val="BodyText"/>
      </w:pPr>
      <w:r>
        <w:t xml:space="preserve">“No. He says</w:t>
      </w:r>
      <w:r>
        <w:t xml:space="preserve"> </w:t>
      </w:r>
      <w:r>
        <w:rPr>
          <w:i/>
          <w:iCs/>
        </w:rPr>
        <w:t xml:space="preserve">the soup is hot, not is the soup.</w:t>
      </w:r>
      <w:r>
        <w:t xml:space="preserve">”</w:t>
      </w:r>
    </w:p>
    <w:p>
      <w:pPr>
        <w:pStyle w:val="BodyText"/>
      </w:pPr>
      <w:r>
        <w:t xml:space="preserve">“</w:t>
      </w:r>
      <w:r>
        <w:rPr>
          <w:i/>
          <w:iCs/>
        </w:rPr>
        <w:t xml:space="preserve">Meu Deus,</w:t>
      </w:r>
      <w:r>
        <w:t xml:space="preserve">”</w:t>
      </w:r>
      <w:r>
        <w:t xml:space="preserve"> </w:t>
      </w:r>
      <w:r>
        <w:t xml:space="preserve">said Catarina, delighted.</w:t>
      </w:r>
      <w:r>
        <w:t xml:space="preserve"> </w:t>
      </w:r>
      <w:r>
        <w:t xml:space="preserve">“He has taught them my sentence.”</w:t>
      </w:r>
    </w:p>
    <w:p>
      <w:pPr>
        <w:pStyle w:val="BodyText"/>
      </w:pPr>
      <w:r>
        <w:t xml:space="preserve">They put the household through trials, as children do. They put Tobias through the Test of the Bath, the Test of the Missing Shoe, and the Great Trial of the Bedtime Story, in which Tobias, a professional author, was required to invent a new one every night, and criticised, in a clear small voice, for plot holes. Elise had inherited Hugo’s index finger. By eight she was pointing out the timeline.</w:t>
      </w:r>
    </w:p>
    <w:p>
      <w:pPr>
        <w:pStyle w:val="BodyText"/>
      </w:pPr>
      <w:r>
        <w:t xml:space="preserve">“Papá. The murderer couldn’t have been in the library at ten.”</w:t>
      </w:r>
    </w:p>
    <w:p>
      <w:pPr>
        <w:pStyle w:val="BodyText"/>
      </w:pPr>
      <w:r>
        <w:t xml:space="preserve">“I know.”</w:t>
      </w:r>
    </w:p>
    <w:p>
      <w:pPr>
        <w:pStyle w:val="BodyText"/>
      </w:pPr>
      <w:r>
        <w:t xml:space="preserve">“You should fix it.”</w:t>
      </w:r>
    </w:p>
    <w:p>
      <w:pPr>
        <w:pStyle w:val="BodyText"/>
      </w:pPr>
      <w:r>
        <w:t xml:space="preserve">“I’ll bear it in mind.”</w:t>
      </w:r>
    </w:p>
    <w:p>
      <w:pPr>
        <w:pStyle w:val="BodyText"/>
      </w:pPr>
      <w:r>
        <w:t xml:space="preserve">“That’s what you always say,”</w:t>
      </w:r>
      <w:r>
        <w:t xml:space="preserve"> </w:t>
      </w:r>
      <w:r>
        <w:t xml:space="preserve">said Elise.</w:t>
      </w:r>
      <w:r>
        <w:t xml:space="preserve"> </w:t>
      </w:r>
      <w:r>
        <w:t xml:space="preserve">“I will check.”</w:t>
      </w:r>
    </w:p>
    <w:p>
      <w:pPr>
        <w:pStyle w:val="BodyText"/>
      </w:pPr>
      <w:r>
        <w:t xml:space="preserve">Out on the lake, nature took its course.</w:t>
      </w:r>
    </w:p>
    <w:p>
      <w:pPr>
        <w:pStyle w:val="BodyText"/>
      </w:pPr>
      <w:r>
        <w:t xml:space="preserve">It began in the spring after the wedding, when Lucien the pelican, who had been seen to bob his enormous beak at a flamingo at the far end of the reeds, and then to bob it again with rather more emphasis, was discovered to have found something to do on the sun lounger. Scientists were consulted. Scientists said it was impossible. The pelican, as far as anyone could tell, did not read the scientists.</w:t>
      </w:r>
    </w:p>
    <w:p>
      <w:pPr>
        <w:pStyle w:val="BodyText"/>
      </w:pPr>
      <w:r>
        <w:t xml:space="preserve">In June there was an egg. In July there were two chicks. They were large, pale, awkward and unmistakably pink about the beak, and they stood in the shallows together, long-legged and long-billed, as if a pelican and a flamingo had agreed to compromise. Madame Fournier looked at them for a long time with her secateurs in her hand.</w:t>
      </w:r>
    </w:p>
    <w:p>
      <w:pPr>
        <w:pStyle w:val="BodyText"/>
      </w:pPr>
      <w:r>
        <w:t xml:space="preserve">“Pink,”</w:t>
      </w:r>
      <w:r>
        <w:t xml:space="preserve"> </w:t>
      </w:r>
      <w:r>
        <w:t xml:space="preserve">she said,</w:t>
      </w:r>
      <w:r>
        <w:t xml:space="preserve"> </w:t>
      </w:r>
      <w:r>
        <w:t xml:space="preserve">“because of what they eat.”</w:t>
      </w:r>
    </w:p>
    <w:p>
      <w:pPr>
        <w:pStyle w:val="BodyText"/>
      </w:pPr>
      <w:r>
        <w:t xml:space="preserve">Catarina, standing next to her, began to laugh.</w:t>
      </w:r>
    </w:p>
    <w:p>
      <w:pPr>
        <w:pStyle w:val="BodyText"/>
      </w:pPr>
      <w:r>
        <w:t xml:space="preserve">The farm up the lane saw some matches of its own. Furie, the white mare of the Aix police, was retired after a long and distinguished career and sent to Madame Fournier’s orchard, where, to the great surprise of everybody, including the donkey, she fell in love with the donkey. A foal arrived the following spring. It was grey, long-eared, stubborn, charming, and thoroughly unclassifiable, and was named Furie Junior by Lucien the boy, who rode it, badly, up and down the lane, in a helmet that was too big.</w:t>
      </w:r>
    </w:p>
    <w:p>
      <w:pPr>
        <w:pStyle w:val="BodyText"/>
      </w:pPr>
      <w:r>
        <w:t xml:space="preserve">Skippy the kangaroo, for his part, made a friend of a small wallaby who had escaped from the Montpellier zoo the following summer, and they were seen together, one evening, hopping side by side in the long grass, in a manner that Madame Fournier described as</w:t>
      </w:r>
      <w:r>
        <w:t xml:space="preserve"> </w:t>
      </w:r>
      <w:r>
        <w:t xml:space="preserve">“the exact walk of Lucien and me in 1974.”</w:t>
      </w:r>
      <w:r>
        <w:t xml:space="preserve"> </w:t>
      </w:r>
      <w:r>
        <w:t xml:space="preserve">Their joey, when it arrived, was tiny, ginger, extremely determined, and had its father’s way of looking at Englishmen in expensive coats.</w:t>
      </w:r>
    </w:p>
    <w:p>
      <w:pPr>
        <w:pStyle w:val="BodyText"/>
      </w:pPr>
      <w:r>
        <w:t xml:space="preserve">“The whole valley,”</w:t>
      </w:r>
      <w:r>
        <w:t xml:space="preserve"> </w:t>
      </w:r>
      <w:r>
        <w:t xml:space="preserve">said Inês, when she visited,</w:t>
      </w:r>
      <w:r>
        <w:t xml:space="preserve"> </w:t>
      </w:r>
      <w:r>
        <w:t xml:space="preserve">“has become an experiment.”</w:t>
      </w:r>
    </w:p>
    <w:p>
      <w:pPr>
        <w:pStyle w:val="BodyText"/>
      </w:pPr>
      <w:r>
        <w:t xml:space="preserve">“It is a beautiful experiment,”</w:t>
      </w:r>
      <w:r>
        <w:t xml:space="preserve"> </w:t>
      </w:r>
      <w:r>
        <w:t xml:space="preserve">said Catarina.</w:t>
      </w:r>
    </w:p>
    <w:p>
      <w:pPr>
        <w:pStyle w:val="BodyText"/>
      </w:pPr>
      <w:r>
        <w:t xml:space="preserve">“It is a</w:t>
      </w:r>
      <w:r>
        <w:t xml:space="preserve"> </w:t>
      </w:r>
      <w:r>
        <w:rPr>
          <w:i/>
          <w:iCs/>
        </w:rPr>
        <w:t xml:space="preserve">zoo,</w:t>
      </w:r>
      <w:r>
        <w:t xml:space="preserve">”</w:t>
      </w:r>
      <w:r>
        <w:t xml:space="preserve"> </w:t>
      </w:r>
      <w:r>
        <w:t xml:space="preserve">said Inês, who was watching a pink pelican-flamingo chick try to eat a custard tart.</w:t>
      </w:r>
      <w:r>
        <w:t xml:space="preserve"> </w:t>
      </w:r>
      <w:r>
        <w:t xml:space="preserve">“But I admit the food is good.”</w:t>
      </w:r>
    </w:p>
    <w:p>
      <w:pPr>
        <w:pStyle w:val="BodyText"/>
      </w:pPr>
      <w:r>
        <w:t xml:space="preserve">Tobias wrote it all down, of course. He wrote it on the Olivetti, one letter at a time, in the study with the window open, with the lake below and the children shrieking on the lawn and the smell of Catarina’s soup coming up the stairs. The book was called</w:t>
      </w:r>
      <w:r>
        <w:t xml:space="preserve"> </w:t>
      </w:r>
      <w:r>
        <w:rPr>
          <w:i/>
          <w:iCs/>
        </w:rPr>
        <w:t xml:space="preserve">In Love with Murder, Actually,</w:t>
      </w:r>
      <w:r>
        <w:t xml:space="preserve"> </w:t>
      </w:r>
      <w:r>
        <w:t xml:space="preserve">and it was a rather better book than the one that had gone into the lake. It had a plot. It had comedy. It had all the characters he loved, and one or two of the animals.</w:t>
      </w:r>
    </w:p>
    <w:p>
      <w:pPr>
        <w:pStyle w:val="BodyText"/>
      </w:pPr>
      <w:r>
        <w:t xml:space="preserve">On the last page, because he had been taught, he left a single line.</w:t>
      </w:r>
    </w:p>
    <w:p>
      <w:pPr>
        <w:pStyle w:val="BodyText"/>
      </w:pPr>
      <w:r>
        <w:rPr>
          <w:i/>
          <w:iCs/>
        </w:rPr>
        <w:t xml:space="preserve">And the pelican, who had followed them all the way from France, lifted one enormous foot, and set it down, and went on watching the sea.</w:t>
      </w:r>
    </w:p>
    <w:p>
      <w:pPr>
        <w:pStyle w:val="BodyText"/>
      </w:pPr>
      <w:r>
        <w:rPr>
          <w:i/>
          <w:iCs/>
        </w:rPr>
        <w:t xml:space="preserve">The End. Again.</w:t>
      </w:r>
    </w:p>
    <w:bookmarkEnd w:id="64"/>
    <w:sectPr w:rsidR="00FC693F" w:rsidRPr="0006063C" w:rsidSect="00034616">
      <w:footerReference r:id="rId9" w:type="default"/>
      <w:pgSz w:h="6912" w:w="5184"/>
      <w:pgMar w:bottom="432" w:footer="720" w:gutter="180" w:header="720" w:left="432" w:right="432" w:top="432"/>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line="276" w:lineRule="auto"/>
      <w:ind w:firstLine="360"/>
    </w:pPr>
    <w:rPr>
      <w:rFonts w:ascii="Garamond" w:eastAsia="Garamond" w:hAnsi="Garamond"/>
      <w:sz w:val="23"/>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480" w:before="1440"/>
      <w:ind w:firstLine="0"/>
      <w:jc w:val="center"/>
      <w:outlineLvl w:val="0"/>
    </w:pPr>
    <w:rPr>
      <w:rFonts w:ascii="Garamond" w:eastAsia="Garamond" w:hAnsi="Garamond"/>
      <w:b/>
      <w:bCs/>
      <w:sz w:val="36"/>
      <w:szCs w:val="28"/>
    </w:rPr>
  </w:style>
  <w:style w:styleId="Heading2" w:type="paragraph">
    <w:name w:val="heading 2"/>
    <w:basedOn w:val="Normal"/>
    <w:next w:val="Normal"/>
    <w:link w:val="Heading2Char"/>
    <w:uiPriority w:val="9"/>
    <w:unhideWhenUsed/>
    <w:qFormat/>
    <w:rsid w:val="00FC693F"/>
    <w:pPr>
      <w:keepNext/>
      <w:keepLines/>
      <w:spacing w:after="480" w:before="1440"/>
      <w:ind w:firstLine="0"/>
      <w:jc w:val="center"/>
      <w:outlineLvl w:val="1"/>
    </w:pPr>
    <w:rPr>
      <w:rFonts w:ascii="Garamond" w:eastAsia="Garamond" w:hAnsi="Garamond"/>
      <w:b/>
      <w:bCs/>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spacing w:after="480" w:before="2880" w:line="240" w:lineRule="auto"/>
      <w:ind w:firstLine="0"/>
      <w:contextualSpacing/>
      <w:jc w:val="center"/>
    </w:pPr>
    <w:rPr>
      <w:rFonts w:ascii="Garamond" w:eastAsia="Garamond" w:hAnsi="Garamond"/>
      <w:b/>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Love with Murder, Actually</dc:title>
  <dc:creator>Lothar J. Musiol writing as Romuald Livingston</dc:creator>
  <cp:keywords/>
  <dcterms:created xsi:type="dcterms:W3CDTF">2026-10-16T22:27:10Z</dcterms:created>
  <dcterms:modified xsi:type="dcterms:W3CDTF">2026-10-16T22:27:10Z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Derailed Mystery in Provence</vt:lpwstr>
  </property>
</Properties>
</file>