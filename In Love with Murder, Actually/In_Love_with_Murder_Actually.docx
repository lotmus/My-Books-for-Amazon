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 Love with Murder, Actually</w:t>
      </w:r>
    </w:p>
    <w:p>
      <w:pPr>
        <w:spacing w:after="160"/>
        <w:ind w:firstLine="0"/>
        <w:jc w:val="center"/>
      </w:pPr>
      <w:r>
        <w:rPr>
          <w:i/>
        </w:rPr>
        <w:t>A Derailed Mystery in Provence</w:t>
      </w:r>
    </w:p>
    <w:p>
      <w:pPr>
        <w:spacing w:after="160"/>
        <w:ind w:firstLine="0"/>
        <w:jc w:val="center"/>
      </w:pPr>
      <w:r>
        <w:t>Lothar J. Musiol writing as Romuald Livingston</w:t>
      </w:r>
    </w:p>
    <w:p>
      <w:r>
        <w:br w:type="page"/>
      </w:r>
    </w:p>
    <w:p>
      <w:pPr>
        <w:spacing w:after="160"/>
        <w:ind w:firstLine="0"/>
        <w:jc w:val="center"/>
      </w:pPr>
      <w:r>
        <w:rPr>
          <w:b/>
        </w:rPr>
        <w:t>In Love with Murder, Actually</w:t>
      </w:r>
    </w:p>
    <w:p>
      <w:pPr>
        <w:spacing w:after="160"/>
        <w:ind w:firstLine="0"/>
        <w:jc w:val="center"/>
      </w:pPr>
      <w:r>
        <w:t>Copyright © 2026 Lothar J. Musiol. All rights reserved.</w:t>
      </w:r>
    </w:p>
    <w:p>
      <w:pPr>
        <w:spacing w:after="160"/>
        <w:ind w:firstLine="0"/>
        <w:jc w:val="center"/>
      </w:pPr>
      <w:r>
        <w:t>Published under the pen name Romuald Livingston.</w:t>
      </w:r>
    </w:p>
    <w:p>
      <w:pPr>
        <w:spacing w:after="160"/>
        <w:ind w:firstLine="0"/>
      </w:pPr>
      <w:r>
        <w:t>No part of this book may be reproduced, stored or transmitted in any form or by any means without the prior written permission of the author, except for brief quotations in reviews.</w:t>
      </w:r>
    </w:p>
    <w:p>
      <w:pPr>
        <w:spacing w:after="160"/>
        <w:ind w:firstLine="0"/>
      </w:pPr>
      <w:r>
        <w:t>This is a work of fiction. The characters, the Verrane Foundation and its award, the lake house, Hale Books, the Fondation Vial, the Marchetti Codex and every crime in these pages are invented. Any resemblance to actual persons, living or dead, or to actual companies, prizes or events, is coincidental. Real towns, streets, landmarks and institutions appear only as settings, and nothing in this book describes the conduct of any real person who works in them.</w:t>
      </w:r>
    </w:p>
    <w:p>
      <w:pPr>
        <w:spacing w:after="160"/>
        <w:ind w:firstLine="0"/>
        <w:jc w:val="center"/>
      </w:pPr>
      <w:r>
        <w:t>First edition, 2026.</w:t>
      </w:r>
    </w:p>
    <w:p>
      <w:r>
        <w:br w:type="page"/>
      </w:r>
    </w:p>
    <w:p>
      <w:pPr>
        <w:pStyle w:val="Heading2"/>
        <w:pageBreakBefore/>
      </w:pPr>
      <w:r>
        <w:t>Author's Note</w:t>
      </w:r>
    </w:p>
    <w:p>
      <w:pPr>
        <w:ind w:firstLine="0"/>
      </w:pPr>
      <w:r>
        <w:t>A few things in this book are real, and a few are not, and a reader deserves to know which.</w:t>
      </w:r>
    </w:p>
    <w:p>
      <w:r>
        <w:t xml:space="preserve">The Marchetti Codex does not exist. Avignon really was the seat of the popes for most of the fourteenth century, and the papal palace there really did lose much of its contents in the years around the Revolution, but this particular book of hours, its pelican and its two hundred and thirty years of wandering are invented. So is the Vatican Library's polite enquirer, Anselm Brunner, and his post. The line of Latin around the pelican, </w:t>
      </w:r>
      <w:r>
        <w:rPr>
          <w:i/>
        </w:rPr>
        <w:t>Pie pellicane, Jesu Domine</w:t>
      </w:r>
      <w:r>
        <w:t xml:space="preserve">, is real; it comes from the hymn </w:t>
      </w:r>
      <w:r>
        <w:rPr>
          <w:i/>
        </w:rPr>
        <w:t>Adoro te devote</w:t>
      </w:r>
      <w:r>
        <w:t>, traditionally attributed to Thomas Aquinas.</w:t>
      </w:r>
    </w:p>
    <w:p>
      <w:r>
        <w:t>The Verrane Foundation Award is invented, and so is the lake, which is only a pond. Prizes that charge an entry fee and then ask "commended" writers to pay for inclusion in an anthology are, unhappily, not invented. If a competition you have never heard of praises your work and then asks for money, look it up before you pay.</w:t>
      </w:r>
    </w:p>
    <w:p>
      <w:r>
        <w:t>The places are mostly real. The Cours Mirabeau, the calissons, the market at Apt on a Saturday morning, the Camargue with its horses, rice fields, pink salt pans and flamingos, the great staircase of the Gare Saint-Charles, the Noailles quarter, the old port of Marseille, the rue des Teinturiers with its waterwheels in Avignon, and the beach at the Catalans are all there to be visited. Cézanne's studio on the hill above Aix is real too. The paintings on its walls are reproductions; the originals are in museums around the world. The village of Saint-Martin as described here, its hall and its pantomime, the hotels in Lyon, the café O Cantinho, the lobster restaurant, the scrapyard near Cavaillon and the bridge near Châteaurenard are inventions.</w:t>
      </w:r>
    </w:p>
    <w:p>
      <w:r>
        <w:t>Some of the law is real and some is simplified. French notaries must stop practising at seventy. The words of the clause in Madame Fournier's lease come from Article 8 of the French law of 6 July 1989, which requires a landlord's written consent to any sublet, including its rent. A French citizen can complain directly to the procureur de la République, and serious crimes are investigated by a juge d'instruction and tried at the Cour d'assises, which for the Bouches-du-Rhône sits in Aix-en-Provence. Real investigations of this size take years, not months. I have compressed the calendar so that the story could reach the courthouse steps in a single spring.</w:t>
      </w:r>
    </w:p>
    <w:p>
      <w:r>
        <w:t>Ladder snakes (</w:t>
      </w:r>
      <w:r>
        <w:rPr>
          <w:i/>
        </w:rPr>
        <w:t>Zamenis scalaris</w:t>
      </w:r>
      <w:r>
        <w:t>) are common in old walls in Provence and harmless to people, and they are very good at not being found. There are no wild pelicans in the south of France. This one escaped.</w:t>
      </w:r>
    </w:p>
    <w:p>
      <w:r>
        <w:br w:type="page"/>
      </w:r>
    </w:p>
    <w:p>
      <w:pPr>
        <w:pStyle w:val="Heading2"/>
        <w:pageBreakBefore/>
      </w:pPr>
      <w:r>
        <w:t>Contents</w:t>
      </w:r>
    </w:p>
    <w:p>
      <w:pPr>
        <w:spacing w:before="160" w:after="80"/>
        <w:ind w:firstLine="0"/>
      </w:pPr>
      <w:hyperlink w:anchor="part_part_one" w:history="1">
        <w:r>
          <w:rPr>
            <w:b/>
          </w:rPr>
          <w:t xml:space="preserve">Part One: The Lake</w:t>
        </w:r>
      </w:hyperlink>
    </w:p>
    <w:p>
      <w:pPr>
        <w:ind w:firstLine="0" w:left="288"/>
      </w:pPr>
      <w:hyperlink w:anchor="ch_1" w:history="1">
        <w:r>
          <w:rPr/>
          <w:t xml:space="preserve">Chapter 1: Leeds</w:t>
        </w:r>
      </w:hyperlink>
    </w:p>
    <w:p>
      <w:pPr>
        <w:ind w:firstLine="0" w:left="288"/>
      </w:pPr>
      <w:hyperlink w:anchor="ch_2" w:history="1">
        <w:r>
          <w:rPr/>
          <w:t xml:space="preserve">Chapter 2: The Pond</w:t>
        </w:r>
      </w:hyperlink>
    </w:p>
    <w:p>
      <w:pPr>
        <w:ind w:firstLine="0" w:left="288"/>
      </w:pPr>
      <w:hyperlink w:anchor="ch_3" w:history="1">
        <w:r>
          <w:rPr/>
          <w:t xml:space="preserve">Chapter 3: The Housekeeper</w:t>
        </w:r>
      </w:hyperlink>
    </w:p>
    <w:p>
      <w:pPr>
        <w:ind w:firstLine="0" w:left="288"/>
      </w:pPr>
      <w:hyperlink w:anchor="ch_4" w:history="1">
        <w:r>
          <w:rPr/>
          <w:t xml:space="preserve">Chapter 4: What the Water Left</w:t>
        </w:r>
      </w:hyperlink>
    </w:p>
    <w:p>
      <w:pPr>
        <w:ind w:firstLine="0" w:left="288"/>
      </w:pPr>
      <w:hyperlink w:anchor="ch_5" w:history="1">
        <w:r>
          <w:rPr/>
          <w:t xml:space="preserve">Chapter 5: The Gatepost</w:t>
        </w:r>
      </w:hyperlink>
    </w:p>
    <w:p>
      <w:pPr>
        <w:ind w:firstLine="0" w:left="288"/>
      </w:pPr>
      <w:hyperlink w:anchor="ch_6" w:history="1">
        <w:r>
          <w:rPr/>
          <w:t xml:space="preserve">Chapter 6: The Machine</w:t>
        </w:r>
      </w:hyperlink>
    </w:p>
    <w:p>
      <w:pPr>
        <w:ind w:firstLine="0" w:left="288"/>
      </w:pPr>
      <w:hyperlink w:anchor="ch_7" w:history="1">
        <w:r>
          <w:rPr/>
          <w:t xml:space="preserve">Chapter 7: The Night She Died</w:t>
        </w:r>
      </w:hyperlink>
    </w:p>
    <w:p>
      <w:pPr>
        <w:ind w:firstLine="0" w:left="288"/>
      </w:pPr>
      <w:hyperlink w:anchor="ch_8" w:history="1">
        <w:r>
          <w:rPr/>
          <w:t xml:space="preserve">Chapter 8: Birds</w:t>
        </w:r>
      </w:hyperlink>
    </w:p>
    <w:p>
      <w:pPr>
        <w:ind w:firstLine="0" w:left="288"/>
      </w:pPr>
      <w:hyperlink w:anchor="ch_9" w:history="1">
        <w:r>
          <w:rPr/>
          <w:t xml:space="preserve">Chapter 9: The Leaflet</w:t>
        </w:r>
      </w:hyperlink>
    </w:p>
    <w:p>
      <w:pPr>
        <w:ind w:firstLine="0" w:left="288"/>
      </w:pPr>
      <w:hyperlink w:anchor="ch_10" w:history="1">
        <w:r>
          <w:rPr/>
          <w:t xml:space="preserve">Chapter 10: The House Next Door</w:t>
        </w:r>
      </w:hyperlink>
    </w:p>
    <w:p>
      <w:pPr>
        <w:ind w:firstLine="0" w:left="288"/>
      </w:pPr>
      <w:hyperlink w:anchor="ch_11" w:history="1">
        <w:r>
          <w:rPr/>
          <w:t xml:space="preserve">Chapter 11: Três Marias</w:t>
        </w:r>
      </w:hyperlink>
    </w:p>
    <w:p>
      <w:pPr>
        <w:ind w:firstLine="0" w:left="288"/>
      </w:pPr>
      <w:hyperlink w:anchor="ch_12" w:history="1">
        <w:r>
          <w:rPr/>
          <w:t xml:space="preserve">Chapter 12: Flamingos</w:t>
        </w:r>
      </w:hyperlink>
    </w:p>
    <w:p>
      <w:pPr>
        <w:ind w:firstLine="0" w:left="288"/>
      </w:pPr>
      <w:hyperlink w:anchor="ch_13" w:history="1">
        <w:r>
          <w:rPr/>
          <w:t xml:space="preserve">Chapter 13: Market Day</w:t>
        </w:r>
      </w:hyperlink>
    </w:p>
    <w:p>
      <w:pPr>
        <w:ind w:firstLine="0" w:left="288"/>
      </w:pPr>
      <w:hyperlink w:anchor="ch_14" w:history="1">
        <w:r>
          <w:rPr/>
          <w:t xml:space="preserve">Chapter 14: The Mountain</w:t>
        </w:r>
      </w:hyperlink>
    </w:p>
    <w:p>
      <w:pPr>
        <w:ind w:firstLine="0" w:left="288"/>
      </w:pPr>
      <w:hyperlink w:anchor="ch_15" w:history="1">
        <w:r>
          <w:rPr/>
          <w:t xml:space="preserve">Chapter 15: The Visitor</w:t>
        </w:r>
      </w:hyperlink>
    </w:p>
    <w:p>
      <w:pPr>
        <w:spacing w:before="160" w:after="80"/>
        <w:ind w:firstLine="0"/>
      </w:pPr>
      <w:hyperlink w:anchor="part_part_two" w:history="1">
        <w:r>
          <w:rPr>
            <w:b/>
          </w:rPr>
          <w:t xml:space="preserve">Part Two: The Paper Trail</w:t>
        </w:r>
      </w:hyperlink>
    </w:p>
    <w:p>
      <w:pPr>
        <w:ind w:firstLine="0" w:left="288"/>
      </w:pPr>
      <w:hyperlink w:anchor="ch_16" w:history="1">
        <w:r>
          <w:rPr/>
          <w:t xml:space="preserve">Chapter 16: The Contract</w:t>
        </w:r>
      </w:hyperlink>
    </w:p>
    <w:p>
      <w:pPr>
        <w:ind w:firstLine="0" w:left="288"/>
      </w:pPr>
      <w:hyperlink w:anchor="ch_17" w:history="1">
        <w:r>
          <w:rPr/>
          <w:t xml:space="preserve">Chapter 17: Highly Commended</w:t>
        </w:r>
      </w:hyperlink>
    </w:p>
    <w:p>
      <w:pPr>
        <w:ind w:firstLine="0" w:left="288"/>
      </w:pPr>
      <w:hyperlink w:anchor="ch_18" w:history="1">
        <w:r>
          <w:rPr/>
          <w:t xml:space="preserve">Chapter 18: The Voice</w:t>
        </w:r>
      </w:hyperlink>
    </w:p>
    <w:p>
      <w:pPr>
        <w:ind w:firstLine="0" w:left="288"/>
      </w:pPr>
      <w:hyperlink w:anchor="ch_19" w:history="1">
        <w:r>
          <w:rPr/>
          <w:t xml:space="preserve">Chapter 19: The Rent</w:t>
        </w:r>
      </w:hyperlink>
    </w:p>
    <w:p>
      <w:pPr>
        <w:ind w:firstLine="0" w:left="288"/>
      </w:pPr>
      <w:hyperlink w:anchor="ch_20" w:history="1">
        <w:r>
          <w:rPr/>
          <w:t xml:space="preserve">Chapter 20: The Balcony</w:t>
        </w:r>
      </w:hyperlink>
    </w:p>
    <w:p>
      <w:pPr>
        <w:ind w:firstLine="0" w:left="288"/>
      </w:pPr>
      <w:hyperlink w:anchor="ch_21" w:history="1">
        <w:r>
          <w:rPr/>
          <w:t xml:space="preserve">Chapter 21: The Bridge</w:t>
        </w:r>
      </w:hyperlink>
    </w:p>
    <w:p>
      <w:pPr>
        <w:ind w:firstLine="0" w:left="288"/>
      </w:pPr>
      <w:hyperlink w:anchor="ch_22" w:history="1">
        <w:r>
          <w:rPr/>
          <w:t xml:space="preserve">Chapter 22: The Photograph</w:t>
        </w:r>
      </w:hyperlink>
    </w:p>
    <w:p>
      <w:pPr>
        <w:ind w:firstLine="0" w:left="288"/>
      </w:pPr>
      <w:hyperlink w:anchor="ch_23" w:history="1">
        <w:r>
          <w:rPr/>
          <w:t xml:space="preserve">Chapter 23: The Cup</w:t>
        </w:r>
      </w:hyperlink>
    </w:p>
    <w:p>
      <w:pPr>
        <w:ind w:firstLine="0" w:left="288"/>
      </w:pPr>
      <w:hyperlink w:anchor="ch_24" w:history="1">
        <w:r>
          <w:rPr/>
          <w:t xml:space="preserve">Chapter 24: The Road to Aix</w:t>
        </w:r>
      </w:hyperlink>
    </w:p>
    <w:p>
      <w:pPr>
        <w:ind w:firstLine="0" w:left="288"/>
      </w:pPr>
      <w:hyperlink w:anchor="ch_25" w:history="1">
        <w:r>
          <w:rPr/>
          <w:t xml:space="preserve">Chapter 25: The Key</w:t>
        </w:r>
      </w:hyperlink>
    </w:p>
    <w:p>
      <w:pPr>
        <w:ind w:firstLine="0" w:left="288"/>
      </w:pPr>
      <w:hyperlink w:anchor="ch_26" w:history="1">
        <w:r>
          <w:rPr/>
          <w:t xml:space="preserve">Chapter 26: Drip</w:t>
        </w:r>
      </w:hyperlink>
    </w:p>
    <w:p>
      <w:pPr>
        <w:ind w:firstLine="0" w:left="288"/>
      </w:pPr>
      <w:hyperlink w:anchor="ch_27" w:history="1">
        <w:r>
          <w:rPr/>
          <w:t xml:space="preserve">Chapter 27: Not Only Paper</w:t>
        </w:r>
      </w:hyperlink>
    </w:p>
    <w:p>
      <w:pPr>
        <w:spacing w:before="160" w:after="80"/>
        <w:ind w:firstLine="0"/>
      </w:pPr>
      <w:hyperlink w:anchor="part_part_three" w:history="1">
        <w:r>
          <w:rPr>
            <w:b/>
          </w:rPr>
          <w:t xml:space="preserve">Part Three: The Water</w:t>
        </w:r>
      </w:hyperlink>
    </w:p>
    <w:p>
      <w:pPr>
        <w:ind w:firstLine="0" w:left="288"/>
      </w:pPr>
      <w:hyperlink w:anchor="ch_28" w:history="1">
        <w:r>
          <w:rPr/>
          <w:t xml:space="preserve">Chapter 28: The Two Gastons</w:t>
        </w:r>
      </w:hyperlink>
    </w:p>
    <w:p>
      <w:pPr>
        <w:ind w:firstLine="0" w:left="288"/>
      </w:pPr>
      <w:hyperlink w:anchor="ch_29" w:history="1">
        <w:r>
          <w:rPr/>
          <w:t xml:space="preserve">Chapter 29: The Far Shore</w:t>
        </w:r>
      </w:hyperlink>
    </w:p>
    <w:p>
      <w:pPr>
        <w:ind w:firstLine="0" w:left="288"/>
      </w:pPr>
      <w:hyperlink w:anchor="ch_30" w:history="1">
        <w:r>
          <w:rPr/>
          <w:t xml:space="preserve">Chapter 30: What Inês Saw</w:t>
        </w:r>
      </w:hyperlink>
    </w:p>
    <w:p>
      <w:pPr>
        <w:ind w:firstLine="0" w:left="288"/>
      </w:pPr>
      <w:hyperlink w:anchor="ch_31" w:history="1">
        <w:r>
          <w:rPr/>
          <w:t xml:space="preserve">Chapter 31: Edouard</w:t>
        </w:r>
      </w:hyperlink>
    </w:p>
    <w:p>
      <w:pPr>
        <w:ind w:firstLine="0" w:left="288"/>
      </w:pPr>
      <w:hyperlink w:anchor="ch_32" w:history="1">
        <w:r>
          <w:rPr/>
          <w:t xml:space="preserve">Chapter 32: The Second Box</w:t>
        </w:r>
      </w:hyperlink>
    </w:p>
    <w:p>
      <w:pPr>
        <w:ind w:firstLine="0" w:left="288"/>
      </w:pPr>
      <w:hyperlink w:anchor="ch_33" w:history="1">
        <w:r>
          <w:rPr/>
          <w:t xml:space="preserve">Chapter 33: The Commandant</w:t>
        </w:r>
      </w:hyperlink>
    </w:p>
    <w:p>
      <w:pPr>
        <w:ind w:firstLine="0" w:left="288"/>
      </w:pPr>
      <w:hyperlink w:anchor="ch_34" w:history="1">
        <w:r>
          <w:rPr/>
          <w:t xml:space="preserve">Chapter 34: Dick Whittington</w:t>
        </w:r>
      </w:hyperlink>
    </w:p>
    <w:p>
      <w:pPr>
        <w:ind w:firstLine="0" w:left="288"/>
      </w:pPr>
      <w:hyperlink w:anchor="ch_35" w:history="1">
        <w:r>
          <w:rPr/>
          <w:t xml:space="preserve">Chapter 35: The Trial</w:t>
        </w:r>
      </w:hyperlink>
    </w:p>
    <w:p>
      <w:pPr>
        <w:ind w:firstLine="0" w:left="288"/>
      </w:pPr>
      <w:hyperlink w:anchor="ch_36" w:history="1">
        <w:r>
          <w:rPr/>
          <w:t xml:space="preserve">Chapter 36: The Courthouse Steps</w:t>
        </w:r>
      </w:hyperlink>
    </w:p>
    <w:p>
      <w:pPr>
        <w:ind w:firstLine="0" w:left="288"/>
      </w:pPr>
      <w:hyperlink w:anchor="ch_37" w:history="1">
        <w:r>
          <w:rPr/>
          <w:t xml:space="preserve">Chapter 37: Margaret and Geoffrey</w:t>
        </w:r>
      </w:hyperlink>
    </w:p>
    <w:p>
      <w:pPr>
        <w:ind w:firstLine="0" w:left="288"/>
      </w:pPr>
      <w:hyperlink w:anchor="epilogue" w:history="1">
        <w:r>
          <w:rPr/>
          <w:t xml:space="preserve">Epilogue: The Jetty</w:t>
        </w:r>
      </w:hyperlink>
    </w:p>
    <w:p>
      <w:pPr>
        <w:ind w:firstLine="0" w:left="288"/>
      </w:pPr>
      <w:hyperlink w:anchor="_TocAll0001" w:history="1">
        <w:r>
          <w:rPr/>
          <w:t xml:space="preserve">About the Author</w:t>
        </w:r>
      </w:hyperlink>
    </w:p>
    <w:p>
      <w:pPr>
        <w:ind w:firstLine="0" w:left="288"/>
      </w:pPr>
      <w:hyperlink w:anchor="_TocAll0002" w:history="1">
        <w:r>
          <w:rPr/>
          <w:t xml:space="preserve">Also by Lothar J. Musiol</w:t>
        </w:r>
      </w:hyperlink>
    </w:p>
    <w:p>
      <w:r>
        <w:br w:type="page"/>
      </w:r>
    </w:p>
    <w:p>
      <w:pPr>
        <w:pStyle w:val="Heading1"/>
      </w:pPr>
      <w:bookmarkStart w:id="1" w:name="part_part_one"/>
      <w:r>
        <w:t>Part One: The Lake</w:t>
      </w:r>
      <w:bookmarkEnd w:id="1"/>
    </w:p>
    <w:p>
      <w:pPr>
        <w:pStyle w:val="Heading2"/>
        <w:pageBreakBefore/>
      </w:pPr>
      <w:bookmarkStart w:id="2" w:name="ch_1"/>
      <w:r>
        <w:t>Chapter 1: Leeds</w:t>
      </w:r>
      <w:bookmarkEnd w:id="2"/>
    </w:p>
    <w:p>
      <w:pPr>
        <w:ind w:firstLine="0"/>
      </w:pPr>
      <w:r>
        <w:t>Tobias Lind came home early from a book fair in Hull, where he had sold four copies of his last novel, three of them to the same man, who had wanted to complain about the ending.</w:t>
      </w:r>
    </w:p>
    <w:p>
      <w:r>
        <w:t>Leeds, that afternoon, was doing its best. The brick was the colour of a biscuit just out of the oven. A plane tree on the corner had decided to be yellow and was succeeding. The newsagent had put the Christmas cards out already, in September, which was the local form of hope. A woman with a tartan trolley nodded at him because she always did, and he nodded back, and the nod was the whole of their friendship and had lasted nine years. He liked the street. He liked the particular dirty gold of the light on the wet setts, and the smell of the brewery when the wind was idle, and the fact that the city did not ask him to be interesting. He had been going to tell Camilla about the man who hated the ending. He had bought buns.</w:t>
      </w:r>
    </w:p>
    <w:p>
      <w:r>
        <w:t>The hall light was off. A jacket hung on the banister, brown tweed, better than anything he owned. On the table by the door the anniversary wine stood open. He had been saving it since March. He stood with his keys in his hand and listened to the bed springs tell him what the jacket had already said.</w:t>
      </w:r>
    </w:p>
    <w:p>
      <w:r>
        <w:t>He went up because it was his house. Camilla was there. Gerald, from the golf club, was there. The duvet was his. He asked if it was, because the other questions were too large for the landing. Nobody answered usefully. He went down. He put the wine back in the fridge, out of habit, took it out again, out of dignity, and drank it at the sink. He wrote a note. Gone to France. Keep the duvet. He considered adjectives, and refused them. A person cannot improve that sort of note. He put the Olivetti in its case, and the only copy of the new book in a satchel, and a postcard from a dead friend in his breast pocket, and left the lamps on.</w:t>
      </w:r>
    </w:p>
    <w:p>
      <w:r>
        <w:t>The house in France had been booked since June. He had taken it for the autumn, from a publisher who had been very kind about the price, because a friend of his had drowned in front of it in March and he did not believe she had slipped. A novel was the only instrument he had ever owned for finding things out. He had meant to go on the first of October, with a packed lunch and a plan. Camilla had simply moved the date.</w:t>
      </w:r>
    </w:p>
    <w:p>
      <w:r>
        <w:t>He caught the last train to London and, in the morning, the first train that went anywhere near Avignon. Somewhere south of Lyon he realised that he had brought the buns. He ate one. It tasted of a street he no longer lived on.</w:t>
      </w:r>
    </w:p>
    <w:p>
      <w:pPr>
        <w:pStyle w:val="Heading2"/>
        <w:pageBreakBefore/>
      </w:pPr>
      <w:bookmarkStart w:id="3" w:name="ch_2"/>
      <w:r>
        <w:t>Chapter 2: The Pond</w:t>
      </w:r>
      <w:bookmarkEnd w:id="3"/>
    </w:p>
    <w:p>
      <w:pPr>
        <w:ind w:firstLine="0"/>
      </w:pPr>
      <w:r>
        <w:t>The wind off the pond took the first page at 6:42 on a Tuesday morning.</w:t>
      </w:r>
    </w:p>
    <w:p>
      <w:r>
        <w:t>It was a pond. The advertisement had said lake, because a lake can be let by the week and a pond cannot. Madame Fournier called it the étang and did not discuss it. Tobias called it the lake, because he was English and recently ruined and needed a body of water large enough to have taken a friend. It was not. You could see the far reeds from the jetty. You could wade it, if you were angry, or pushed, or simply unwilling to let paper go. A heron used it. A pelican would later occupy it, and look too big, which was the pond's opinion of grandeur.</w:t>
      </w:r>
    </w:p>
    <w:p>
      <w:r>
        <w:t xml:space="preserve">He had arrived eleven days earlier, by train to Avignon and by taxi up the valley, and had been let in by a brisk young woman from a letting agency who gave him three keys, a Wi-Fi password that did not work, and the information that the old lady in the house next door was away at her sister's in Lyon and was, the young woman said, choosing her words, </w:t>
      </w:r>
      <w:r>
        <w:rPr>
          <w:i/>
        </w:rPr>
        <w:t>formidable</w:t>
      </w:r>
      <w:r>
        <w:t>. The house had a study, a kitchen with a stove like a locomotive, a jetty, and a housekeeper. Nobody had mentioned the housekeeper.</w:t>
      </w:r>
    </w:p>
    <w:p>
      <w:r>
        <w:t>He had carried the manuscript out to the end of the jetty because the house was too quiet to read in. He wanted wind and cold and the sound of something bigger than his own failure. The pond did not provide the sound. It provided a surface. He sat down with the satchel on his knees, a Thermos of tea at his elbow, and a gust came across the water and opened the bag like a hand.</w:t>
      </w:r>
    </w:p>
    <w:p>
      <w:r>
        <w:t>Four hundred pages went up, turned once in the grey light, and settled on the lake like a flock of gulls.</w:t>
      </w:r>
    </w:p>
    <w:p>
      <w:r>
        <w:t>Yes, pages. Real ones. Tobias wrote on a 1962 Olivetti typewriter, bought from a man in Harrogate, on the principle that nothing worth saying should be easy to delete. He owned a laptop. It was in a drawer, in Leeds, being respected from a distance. When people asked whether he backed anything up, he said that he had a very good memory, which was true, and a very poor sense of danger, which was why he was now standing on a jetty.</w:t>
      </w:r>
    </w:p>
    <w:p>
      <w:r>
        <w:t>He did not shout. He was English, and Leeds-born, and the family instinct in a disaster was to say nothing and put the kettle on. He stood there and watched two years of his life drift away. It was, he reflected, a fairly standard Tuesday.</w:t>
      </w:r>
    </w:p>
    <w:p>
      <w:r>
        <w:t>Then a woman ran past him along the planks and into the lake.</w:t>
      </w:r>
    </w:p>
    <w:p>
      <w:r>
        <w:t>She went in fully dressed, in apron and wool cardigan, and gasped when the cold took her to the chest. She did not stop. She waded out and gathered the pages in both arms, one after another, and turned back toward the shore with her hair stuck to her face.</w:t>
      </w:r>
    </w:p>
    <w:p>
      <w:r>
        <w:t>"Oh, for heaven's sake," Tobias called, helplessly. "Don't! It's only paper! You'll catch your death!"</w:t>
      </w:r>
    </w:p>
    <w:p>
      <w:r>
        <w:t>He had been told once that the English only ever shout about the weather and other people's dogs. He was pleased to find the theory held.</w:t>
      </w:r>
    </w:p>
    <w:p>
      <w:r>
        <w:t>She stopped, water streaming from her sleeves, and looked at him as though he had said something very stupid in a language she barely knew. Which he had.</w:t>
      </w:r>
    </w:p>
    <w:p>
      <w:r>
        <w:t>"Não é só papel," she said.</w:t>
      </w:r>
    </w:p>
    <w:p>
      <w:r>
        <w:t>It was the first thing Catarina Vidal ever said to him. He would not understand it for another three weeks.</w:t>
      </w:r>
    </w:p>
    <w:p>
      <w:pPr>
        <w:pStyle w:val="Heading2"/>
        <w:pageBreakBefore/>
      </w:pPr>
      <w:bookmarkStart w:id="4" w:name="ch_3"/>
      <w:r>
        <w:t>Chapter 3: The Housekeeper</w:t>
      </w:r>
      <w:bookmarkEnd w:id="4"/>
    </w:p>
    <w:p>
      <w:pPr>
        <w:ind w:firstLine="0"/>
      </w:pPr>
      <w:r>
        <w:t>She had come to the lake house at the beginning of September, eleven days before him, sent by an agency in the city. Victor Hale's emails, which had been warm, and had implied that the house was his, had said a great deal about the light and nothing about her. She was Portuguese, spoke perhaps thirty words of English, and had never looked at him for longer than politeness required.</w:t>
      </w:r>
    </w:p>
    <w:p>
      <w:r>
        <w:t xml:space="preserve">For eleven days they had circled each other like two cats who have been left in the same house by people who did not consult them. She cooked; he ate. She cleaned the study while he walked by the pond; he walked by the pond so that she could clean the study. She said </w:t>
      </w:r>
      <w:r>
        <w:rPr>
          <w:i/>
        </w:rPr>
        <w:t>bom dia</w:t>
      </w:r>
      <w:r>
        <w:t xml:space="preserve"> in the mornings and </w:t>
      </w:r>
      <w:r>
        <w:rPr>
          <w:i/>
        </w:rPr>
        <w:t>boa noite</w:t>
      </w:r>
      <w:r>
        <w:t xml:space="preserve"> at night, and in between she said nothing at all, and he, who did not know whether she understood English and was too embarrassed to find out, said </w:t>
      </w:r>
      <w:r>
        <w:rPr>
          <w:i/>
        </w:rPr>
        <w:t>thank you</w:t>
      </w:r>
      <w:r>
        <w:t xml:space="preserve"> to everything, the soup, the towels, the bread, a door held open, in the overgrateful voice of a man who has been raised to believe that a housekeeper is a kind of weather. Once he found her standing in the study doorway, looking at the satchel on the chair. She went red, and said </w:t>
      </w:r>
      <w:r>
        <w:rPr>
          <w:i/>
        </w:rPr>
        <w:t>pó</w:t>
      </w:r>
      <w:r>
        <w:t>, dust, and dusted the doorframe very hard. He thought nothing of it. He thought nothing of anything that month. He was a man who had recently been ruined, and the ruined are very bad at noticing.</w:t>
      </w:r>
    </w:p>
    <w:p>
      <w:r>
        <w:t>That morning she spread the drowned pages across the kitchen table, on every towel the house possessed, and dried them one by one with the same grim patience she gave to scrubbing the stove.</w:t>
      </w:r>
    </w:p>
    <w:p>
      <w:r>
        <w:t>"Catarina, you really don't have to."</w:t>
      </w:r>
    </w:p>
    <w:p>
      <w:r>
        <w:t>She held up a sheet. The ink had run into grey rivers. "Escrito," she said, and pointed at him. Then at the page, then at the lake, then shrugged. Lost, then.</w:t>
      </w:r>
    </w:p>
    <w:p>
      <w:r>
        <w:t>"Yes. Lost."</w:t>
      </w:r>
    </w:p>
    <w:p>
      <w:r>
        <w:t>She shook her head firmly and went on drying.</w:t>
      </w:r>
    </w:p>
    <w:p>
      <w:r>
        <w:t>He sat across from her for an hour and said nothing, because he had nothing in a language she could use. At the end of it she put a cup of tea in front of him, so weak that the bag had clearly been introduced to the water only briefly. The cup had a chip in the rim. Then she walked out. He realised it was the kindest thing anyone had done for him in a year.</w:t>
      </w:r>
    </w:p>
    <w:p>
      <w:r>
        <w:t>"Thank you," he called after her. "Obrigada," he added, proud of his one word. He had heard her say it to the baker's van that morning, and had been practising.</w:t>
      </w:r>
    </w:p>
    <w:p>
      <w:r>
        <w:t>She paused in the doorway. She pointed at herself. "Obrigada," she said. Then she pointed at him, with a small, firm finger, as at a dog that has nearly understood. "Obrigado. O. You are a man. I think."</w:t>
      </w:r>
    </w:p>
    <w:p>
      <w:r>
        <w:t>"Sorry?"</w:t>
      </w:r>
    </w:p>
    <w:p>
      <w:r>
        <w:t>"A woman says obrigada. A man says obrigado." She considered him. "You say it like my aunt."</w:t>
      </w:r>
    </w:p>
    <w:p>
      <w:r>
        <w:t>He understood, eventually, that a man who learns his first word of a language by eavesdropping on a woman will thank people as that woman for some time, and that the Portuguese are too kind to mention it, and that this one was not quite kind enough.</w:t>
      </w:r>
    </w:p>
    <w:p>
      <w:pPr>
        <w:pStyle w:val="Heading2"/>
        <w:pageBreakBefore/>
      </w:pPr>
      <w:bookmarkStart w:id="5" w:name="ch_4"/>
      <w:r>
        <w:t>Chapter 4: What the Water Left</w:t>
      </w:r>
      <w:bookmarkEnd w:id="5"/>
    </w:p>
    <w:p>
      <w:pPr>
        <w:ind w:firstLine="0"/>
      </w:pPr>
      <w:r>
        <w:t>By noon only a third of the pages could be read, and Tobias, reading them, remembered why he had written them.</w:t>
      </w:r>
    </w:p>
    <w:p>
      <w:r>
        <w:t>It was a crime novel, the best he had written, and it was built on something true. In March a woman named Elise Marchetti had drowned in this lake. She was a literary editor, forty-one years old, and she had been Tobias's friend. The police had called it an accident. She had slipped from the jetty at night, the report said, after a few glasses of wine.</w:t>
      </w:r>
    </w:p>
    <w:p>
      <w:r>
        <w:t>Tobias had never believed it. Elise had once refused to cross a puddle on the grounds that it looked ambitious. That was why he had booked the lake house in June, long before Camilla and the jacket on the banister: to stand where she had stood and prove it. The novel was his method, because it was the only way he knew how to think. Every chapter reconstructed the night she died, and he had disguised the real names so thinly that anyone who knew the story would spot the villain on the first page.</w:t>
      </w:r>
    </w:p>
    <w:p>
      <w:r>
        <w:t>There was more. Elise's last emails had mentioned a literary prize, the Verrane Foundation Award, which charged hopeful writers a £60 entry fee and had never once, in nine years, awarded anything. She had also mentioned that her late mother's estate, including the rights to a bestselling backlist, had somehow ended up in the hands of her publisher. Tobias had read the emails four times. Murder, theft and a scam, he thought, and all of it with excellent letterhead.</w:t>
      </w:r>
    </w:p>
    <w:p>
      <w:r>
        <w:t>That afternoon, with the pages drying, he rang the Foundation's hotline, to be sure. A man answered in the most aristocratic voice Tobias had ever heard, a voice like a cashmere blanket being lowered onto a duke, and said, "Welcome to the Verrane Award, where every writer is a winner." In the background, a hundred voices were murmuring the same sentence in the same velvet tone. Tobias asked, innocently, how many prizes had actually been awarded. There was a pause, and the voice slipped, just for one second, into the flat bark of a Marseille docker. "Putain," it said, "qui c'est, celui-là?" Then the velvet came back down, and the line went dead.</w:t>
      </w:r>
    </w:p>
    <w:p>
      <w:r>
        <w:t>In July, with the help of a newspaper archive and a very long afternoon, he had found the other two. In April an auditor named Pascal Aubry had fallen from a hotel balcony in Lyon. In June a notary, Maître Giraud, had driven off a bridge near Avignon. Both deaths were ruled accidents. Both men, Tobias discovered, had spent their last weeks examining the accounts of the Verrane Foundation. Nobody had ever put the three names on one page. That, he realised, was what his manuscript was: the first page they were all on.</w:t>
      </w:r>
    </w:p>
    <w:p>
      <w:r>
        <w:t>It was a terrible thing to have written, and a worse thing to have lost, and he was rather proud of it.</w:t>
      </w:r>
    </w:p>
    <w:p>
      <w:r>
        <w:t>He had pinned the three names to the study wall with red string, as detectives do in films. It was a dramatic arrangement. He stepped back to admire it, and the string, the pins, the three photographs and, as it turned out, the left-hand curtain all came down on him at once, and he stood in a shroud of toile de Jouy, wondering where it had all gone wrong.</w:t>
      </w:r>
    </w:p>
    <w:p>
      <w:r>
        <w:t>Now the pages that named the villain were in a pond, or on a towel, illegible.</w:t>
      </w:r>
    </w:p>
    <w:p>
      <w:r>
        <w:t>He went up to the study to see what the water had spared, and found he was not the first person there.</w:t>
      </w:r>
    </w:p>
    <w:p>
      <w:r>
        <w:t>Catarina was on her knees by the window seat. The basket of linen was on the floor, untouched. One hand was under the cushion. The other was flat on the wood, as if she were listening to it. She had not heard him on the stair. When she did, she stood too quickly, and the cushion dropped, and for a moment she looked at the jetty through the glass as if the glass had accused her.</w:t>
      </w:r>
    </w:p>
    <w:p>
      <w:r>
        <w:t>"Inês," she said.</w:t>
      </w:r>
    </w:p>
    <w:p>
      <w:r>
        <w:t>The name came out on its own. She heard it. She put a hand to her mouth, not quite in time.</w:t>
      </w:r>
    </w:p>
    <w:p>
      <w:r>
        <w:t>"No," she said. "Catarina. I am Catarina." She picked up the basket. "Sheet," she added, which was not what she had been doing, and went past him with her eyes on the banister, and down to the stove.</w:t>
      </w:r>
    </w:p>
    <w:p>
      <w:r>
        <w:t>He stood in the doorway with a wet page in his hand. He had heard the name. He did not ask. There are questions that arrive before you have a language for them, and he had already used up his Portuguese on a thank-you.</w:t>
      </w:r>
    </w:p>
    <w:p>
      <w:r>
        <w:t>Later, when he had brought the pages down to the kitchen table, she came back with the linen she had pretended to be fetching, and stood in the doorway while he read. For the first time she did not look away.</w:t>
      </w:r>
    </w:p>
    <w:p>
      <w:r>
        <w:t>"Livro bom?" she asked quietly.</w:t>
      </w:r>
    </w:p>
    <w:p>
      <w:r>
        <w:t>"Yes," he said. "I think it may have been a rather dangerous book."</w:t>
      </w:r>
    </w:p>
    <w:p>
      <w:r>
        <w:t>She did not understand the words. She understood his face. She put down the basket, crossed the kitchen, and laid one wet hand briefly on his sleeve.</w:t>
      </w:r>
    </w:p>
    <w:p>
      <w:r>
        <w:t>Then she went back to work, and he sat where he was until the light moved off the table. The name stayed where she had left it. Inês. He wrote it on the back of an envelope, so that he would not lose it the way he lost everything else, and put the envelope under the Olivetti, and did not look at it again that day.</w:t>
      </w:r>
    </w:p>
    <w:p>
      <w:pPr>
        <w:pStyle w:val="Heading2"/>
        <w:pageBreakBefore/>
      </w:pPr>
      <w:bookmarkStart w:id="6" w:name="ch_5"/>
      <w:r>
        <w:t>Chapter 5: The Gatepost</w:t>
      </w:r>
      <w:bookmarkEnd w:id="6"/>
    </w:p>
    <w:p>
      <w:pPr>
        <w:ind w:firstLine="0"/>
      </w:pPr>
      <w:r>
        <w:t>Inspector Mara Quill came to the lake house that afternoon. She had been first officer at the scene in March, and she had never liked the report either. Her rank was lieutenant, but the valley called her the Inspector, and she had given up correcting it. She was English by birth and French by her mother, the gendarmerie and twenty years of paperwork, and she spoke both languages in the same tone, which was the tone of a woman who has already read the end.</w:t>
      </w:r>
    </w:p>
    <w:p>
      <w:r>
        <w:t>"A neighbour rang in a splash and a shout this morning, just before seven," she told him on the porch. "At the jetty. Would that be you?"</w:t>
      </w:r>
    </w:p>
    <w:p>
      <w:r>
        <w:t>"The wind took my manuscript. Catarina went in after it."</w:t>
      </w:r>
    </w:p>
    <w:p>
      <w:r>
        <w:t>"Your manuscript was on paper," said Mara.</w:t>
      </w:r>
    </w:p>
    <w:p>
      <w:r>
        <w:t>"It was typed."</w:t>
      </w:r>
    </w:p>
    <w:p>
      <w:r>
        <w:t>"On paper. In a satchel. On a jetty. In a wind." She wrote something in her notebook. "I'm sure there's a reason."</w:t>
      </w:r>
    </w:p>
    <w:p>
      <w:r>
        <w:t>"It has no notifications."</w:t>
      </w:r>
    </w:p>
    <w:p>
      <w:r>
        <w:t>"It also has no backup." She closed the notebook, not unkindly. "In my experience, Mr Lind, the people who distrust the cloud always end up in the lake."</w:t>
      </w:r>
    </w:p>
    <w:p>
      <w:r>
        <w:t>"I didn't end up in it. Catarina did. I stayed on the jetty and gave advice."</w:t>
      </w:r>
    </w:p>
    <w:p>
      <w:r>
        <w:t>"Ah." Mara looked past him through the open door, where Catarina was pegging pages to a line strung across the kitchen. "She knows the lake, then."</w:t>
      </w:r>
    </w:p>
    <w:p>
      <w:r>
        <w:t>"I'm not sure she knows anything. She barely speaks English."</w:t>
      </w:r>
    </w:p>
    <w:p>
      <w:r>
        <w:t>"Mr Lind." Mara gave him a long look. "In my experience, people who say very little are almost always listening. In my experience, people who say a great deal are almost always writing a book."</w:t>
      </w:r>
    </w:p>
    <w:p>
      <w:r>
        <w:t>"I resent that."</w:t>
      </w:r>
    </w:p>
    <w:p>
      <w:r>
        <w:t>"You're holding a pen."</w:t>
      </w:r>
    </w:p>
    <w:p>
      <w:r>
        <w:t>She went down the steps, and then turned at the bottom, as people in her trade do, so that the last question arrives when the door is already closing.</w:t>
      </w:r>
    </w:p>
    <w:p>
      <w:r>
        <w:t>"Officially," she said, "I'm here about a noise complaint. The file on Elise Marchetti is closed. My commandant closed it himself, in April, with a very good pen. If you happen to be writing a book about it, Mr Lind, I would very much like not to know."</w:t>
      </w:r>
    </w:p>
    <w:p>
      <w:r>
        <w:t>"And unofficially?"</w:t>
      </w:r>
    </w:p>
    <w:p>
      <w:r>
        <w:t>"Unofficially I would like a copy." She got into the car. "Typed. On paper. Kept somewhere dry."</w:t>
      </w:r>
    </w:p>
    <w:p>
      <w:r>
        <w:t>When she had gone, he walked to the garage in the village and hired a small car, because there was a bookshop in the next town and he needed, urgently, to be able to say more to his housekeeper than thank you in the voice of her aunt. The man at the garage handed over the keys with the expression of a vet releasing a pet to an owner he did not trust. "À droite," he said, three times, pointing at the road. Tobias nodded three times and drove out of the yard on the left.</w:t>
      </w:r>
    </w:p>
    <w:p>
      <w:r>
        <w:t>The tractor was the first casualty of the afternoon, in the sense that it had to stop. The hen was the second, in the sense that it had to run. By the roundabout he had discovered that French drivers regard the indicator as a form of admission, and by the second roundabout, which he entered the wrong way round, he had discovered what the French regard as a suitable response to that. It involved a great deal of horn and one grandmother in a Citroën who leaned out of her window and said something that, even in a language he did not speak, lost nothing in translation.</w:t>
      </w:r>
    </w:p>
    <w:p>
      <w:r>
        <w:t>He reached the gates of the lake house at four o'clock, with two dictionaries and a children's phrasebook on the passenger seat, parked, got out, and watched the car roll gently forward into the stone gatepost.</w:t>
      </w:r>
    </w:p>
    <w:p>
      <w:r>
        <w:t>It was a small noise. A polite one. The kind of noise a car makes when it would like to apologise.</w:t>
      </w:r>
    </w:p>
    <w:p>
      <w:r>
        <w:t>"Monsieur."</w:t>
      </w:r>
    </w:p>
    <w:p>
      <w:r>
        <w:t>Behind him, on the gravel, stood a woman of about seventy-three, in a quilted waistcoat and gardening gloves, holding a pair of secateurs and a look of enormous patience. This, he understood at once, was Madame Odile Fournier, back that morning from a fortnight at her sister's in Lyon, who had heard about the splash from the baker before she had taken off her coat. She was the owner of the gatepost. She was also, as he would shortly learn, the owner of the house, the jetty, the lake and, in a legal sense, the tractor.</w:t>
      </w:r>
    </w:p>
    <w:p>
      <w:r>
        <w:t>Tobias rehearsed the sentence he had learned from the phrasebook on the way over, and delivered it with his hand on his heart.</w:t>
      </w:r>
    </w:p>
    <w:p>
      <w:r>
        <w:t>"Bonjour, Madame. Je suis très excité de vous rencontrer."</w:t>
      </w:r>
    </w:p>
    <w:p>
      <w:r>
        <w:t>Madame Fournier looked at him.</w:t>
      </w:r>
    </w:p>
    <w:p>
      <w:r>
        <w:t>"Ah," she said. "Moi aussi, monsieur. Mais j'ai soixante-treize ans, alors, soyons raisonnables."</w:t>
      </w:r>
    </w:p>
    <w:p>
      <w:r>
        <w:t>"I... sorry?"</w:t>
      </w:r>
    </w:p>
    <w:p>
      <w:r>
        <w:t>"Excité," said Madame Fournier, in the voice of a woman explaining a fire extinguisher to a child. "It does not mean excited. It means excited." She nodded gravely at his trousers. "You understand."</w:t>
      </w:r>
    </w:p>
    <w:p>
      <w:r>
        <w:t>Tobias went the colour of a boiled beetroot and changed the subject, which is to say he made it worse.</w:t>
      </w:r>
    </w:p>
    <w:p>
      <w:r>
        <w:t>"Mon voiture," he said, gesturing at the gatepost, "est dans le... le... pilier."</w:t>
      </w:r>
    </w:p>
    <w:p>
      <w:r>
        <w:t>"Ma voiture," said Madame Fournier. "Ma. It is feminine, like me. The pilier is masculine, like most things that stand in the way. You have now offended all three of us, and only one of us is a wall."</w:t>
      </w:r>
    </w:p>
    <w:p>
      <w:r>
        <w:t>"Je suis désolé."</w:t>
      </w:r>
    </w:p>
    <w:p>
      <w:r>
        <w:t>"That one is correct. Congratulations." She stepped over the gravel to inspect the stone, tapped it twice with the secateurs, and turned back to him. "Come. I make coffee. You look like a man who has eaten nothing since the war."</w:t>
      </w:r>
    </w:p>
    <w:p>
      <w:r>
        <w:t>"Non, merci," said Tobias, with what he hoped was dignity. "Je suis plein."</w:t>
      </w:r>
    </w:p>
    <w:p>
      <w:r>
        <w:t>Madame Fournier stopped on the step.</w:t>
      </w:r>
    </w:p>
    <w:p>
      <w:r>
        <w:t>"You are plein," she repeated slowly.</w:t>
      </w:r>
    </w:p>
    <w:p>
      <w:r>
        <w:t>"Full. I am full."</w:t>
      </w:r>
    </w:p>
    <w:p>
      <w:r>
        <w:t>"Plein. For a man, monsieur, it means drunk. Pleine, for a cow, it means she is expecting." She looked him up and down with enormous sympathy. "I do not know which you are claiming. For either one, the doctor is in the village on Thursdays. Today is Tuesday. Courage."</w:t>
      </w:r>
    </w:p>
    <w:p>
      <w:r>
        <w:t>By now he had stopped answering. He followed her into the kitchen with the bearing of a man marching to a firing squad, and sat where she pointed, and drank the coffee she gave him, and was mocked quietly, steadily and with real skill, for the next forty minutes.</w:t>
      </w:r>
    </w:p>
    <w:p>
      <w:r>
        <w:t>It was only when she was refilling his cup that she mentioned the rent.</w:t>
      </w:r>
    </w:p>
    <w:p>
      <w:r>
        <w:t>"Victor Hale pays me eleven hundred euros a month for this house," she said. "He tells me he lends it to friends. This autumn, a very quiet English writer."</w:t>
      </w:r>
    </w:p>
    <w:p>
      <w:r>
        <w:t>"I pay him three thousand."</w:t>
      </w:r>
    </w:p>
    <w:p>
      <w:r>
        <w:t>Madame Fournier set down the coffee pot with a small, precise click.</w:t>
      </w:r>
    </w:p>
    <w:p>
      <w:r>
        <w:t>"Ah," she said, in a very different voice. "Monsieur Lind. We should talk about this Monsieur Hale."</w:t>
      </w:r>
    </w:p>
    <w:p>
      <w:r>
        <w:t>It was the first sentence she had said all afternoon that he understood completely, in any language.</w:t>
      </w:r>
    </w:p>
    <w:p>
      <w:pPr>
        <w:pStyle w:val="Heading2"/>
        <w:pageBreakBefore/>
      </w:pPr>
      <w:bookmarkStart w:id="7" w:name="ch_6"/>
      <w:r>
        <w:t>Chapter 6: The Machine</w:t>
      </w:r>
      <w:bookmarkEnd w:id="7"/>
    </w:p>
    <w:p>
      <w:pPr>
        <w:ind w:firstLine="0"/>
      </w:pPr>
      <w:r>
        <w:t>That evening Tobias carried the dictionaries and the phrasebook into the kitchen. He set them on the table between himself and Catarina like a peace offering.</w:t>
      </w:r>
    </w:p>
    <w:p>
      <w:r>
        <w:t>She opened the first one. She read slowly, with a finger under each word, and then said, with the care of a woman laying stones across a river:</w:t>
      </w:r>
    </w:p>
    <w:p>
      <w:r>
        <w:t>"Thank. You."</w:t>
      </w:r>
    </w:p>
    <w:p>
      <w:r>
        <w:t>"You're welcome."</w:t>
      </w:r>
    </w:p>
    <w:p>
      <w:r>
        <w:t>"Is... welcome." She repeated it twice, testing the shape of it. "Is a good word. Is like a house."</w:t>
      </w:r>
    </w:p>
    <w:p>
      <w:r>
        <w:t>It was the best definition of welcome he had ever heard. He wrote it down.</w:t>
      </w:r>
    </w:p>
    <w:p>
      <w:r>
        <w:t>On the third day after the lake, Tobias announced that he would scan the pages.</w:t>
      </w:r>
    </w:p>
    <w:p>
      <w:r>
        <w:t>"Scan," said Catarina, to the dictionary. "Digitalizar." She considered this. "You will put the paper in a machine and the machine will write it again."</w:t>
      </w:r>
    </w:p>
    <w:p>
      <w:r>
        <w:t>"Precisely. It reads the words and turns them into text. Optical character recognition. Then I'll have a proper copy, saved, safe, backed up."</w:t>
      </w:r>
    </w:p>
    <w:p>
      <w:r>
        <w:t>"Like a man with a cow who builds a fence after the cow is in the lake."</w:t>
      </w:r>
    </w:p>
    <w:p>
      <w:r>
        <w:t>"Yes. Exactly like that."</w:t>
      </w:r>
    </w:p>
    <w:p>
      <w:r>
        <w:t>Madame Fournier owned a printer-scanner, which she kept in the back kitchen under a lace cloth, like a relative she did not wish to discuss. Tobias fed it the first dried page. The machine groaned, thought about it, and displayed its verdict on a laptop that Madame Fournier's grandson had left behind at Easter, along with a charger and a strong smell of crisps.</w:t>
      </w:r>
    </w:p>
    <w:p>
      <w:r>
        <w:t>He read it aloud. "'She was already dead when the clock struck, which is why nobody believed the clock.' The computer says: 'Shoe was alley dread when the cloak stuck, which is why no body believed the cluck.'"</w:t>
      </w:r>
    </w:p>
    <w:p>
      <w:r>
        <w:t>"Cluck," said Catarina, delighted. "Like a hen."</w:t>
      </w:r>
    </w:p>
    <w:p>
      <w:r>
        <w:t>"It has also changed 'murder' to 'mother' in six places."</w:t>
      </w:r>
    </w:p>
    <w:p>
      <w:r>
        <w:t>"Perhaps it knows something."</w:t>
      </w:r>
    </w:p>
    <w:p>
      <w:r>
        <w:t>He tried the next page. It produced an elegant paragraph about a man named Gerald (the machine had, for reasons known only to itself, mistaken a water stain for the word) and a long passage in a language that appeared to be Finnish. Page twelve came back entirely as a row of tiny cats.</w:t>
      </w:r>
    </w:p>
    <w:p>
      <w:r>
        <w:t>"The ink ran," said Tobias, defending his work against an appliance. "It's the water damage. It can't cope."</w:t>
      </w:r>
    </w:p>
    <w:p>
      <w:r>
        <w:t>Catarina took the printout, held it at arm's length, squinted at the damp original, and read the same line aloud, slowly, in her careful English, with every word right.</w:t>
      </w:r>
    </w:p>
    <w:p>
      <w:r>
        <w:t>"She was already dead when the clock struck." She looked up. "The machine is stupid. I am better."</w:t>
      </w:r>
    </w:p>
    <w:p>
      <w:r>
        <w:t>"That isn't handwriting. It's a typewriter."</w:t>
      </w:r>
    </w:p>
    <w:p>
      <w:r>
        <w:t>"Is also a kind of handwriting." She set down the page. "Every day I read the stove. The stove is more difficult than this."</w:t>
      </w:r>
    </w:p>
    <w:p>
      <w:r>
        <w:t>He looked at the printout, then at her, then at the machine blinking its small green light under the lace cloth, and understood that the pages could not be saved by clever software. They would have to be saved the way she had saved them in the first place, one at a time, by someone who could read.</w:t>
      </w:r>
    </w:p>
    <w:p>
      <w:r>
        <w:t>He gave the laptop back to Madame Fournier, who put it under the lace cloth with the scanner, so that they could keep each other company in disgrace. Then he went upstairs and typed the next chapter on the Olivetti, with the relief of a man returning to a bad habit that has been proved right.</w:t>
      </w:r>
    </w:p>
    <w:p>
      <w:r>
        <w:t>They fell into a routine that neither would have called a routine.</w:t>
      </w:r>
    </w:p>
    <w:p>
      <w:r>
        <w:t>Every morning Tobias wrote in the study, rebuilding the lost chapters from memory, and every morning he heard her in the house below: the kettle, a radio tuned to a Lisbon station, a low voice singing along, off-key and unselfconscious.</w:t>
      </w:r>
    </w:p>
    <w:p>
      <w:r>
        <w:t>At noon she left a tray outside his door. She never knocked. Sometimes there was a note under the plate in careful block capitals, copied out of the dictionary.</w:t>
      </w:r>
    </w:p>
    <w:p>
      <w:r>
        <w:t>EAT.</w:t>
      </w:r>
    </w:p>
    <w:p>
      <w:r>
        <w:t>REST.</w:t>
      </w:r>
    </w:p>
    <w:p>
      <w:r>
        <w:t>THE SOUP IS HOT. (NOT IS THE SOUP.)</w:t>
      </w:r>
    </w:p>
    <w:p>
      <w:r>
        <w:t>He began leaving notes of his own. Thank you. Good morning. Later, haltingly, with the phrasebook open on his knee: Bom dia, Catarina. Como está?</w:t>
      </w:r>
    </w:p>
    <w:p>
      <w:r>
        <w:t>The reply came under his door that night, in pencil, with a line of Portuguese crossed out and written again in English:</w:t>
      </w:r>
    </w:p>
    <w:p>
      <w:r>
        <w:t>I AM VERY WELL. YOU ARE SPEAKING PORTUGUESE LIKE A COW.</w:t>
      </w:r>
    </w:p>
    <w:p>
      <w:r>
        <w:t>He laughed until his tea went cold. He learned later that she had meant to write a cow on holiday, which in her mind was a kindness, because a cow on holiday is a cow at peace. Without the holiday it was merely a cow.</w:t>
      </w:r>
    </w:p>
    <w:p>
      <w:r>
        <w:t>He did not ask her about the name. Once, drying a page, he said it aloud to see what it would do. "Inês." She did not look up. The cloth in her hand stopped for the length of a breath, and then went on. He let it go. A man who has just learned thank you does not spend it on a locked door.</w:t>
      </w:r>
    </w:p>
    <w:p>
      <w:pPr>
        <w:pStyle w:val="Heading2"/>
        <w:pageBreakBefore/>
      </w:pPr>
      <w:bookmarkStart w:id="8" w:name="ch_7"/>
      <w:r>
        <w:t>Chapter 7: The Night She Died</w:t>
      </w:r>
      <w:bookmarkEnd w:id="8"/>
    </w:p>
    <w:p>
      <w:pPr>
        <w:ind w:firstLine="0"/>
      </w:pPr>
      <w:r>
        <w:t>On the Sunday, Tobias walked the night of the fourteenth of March.</w:t>
      </w:r>
    </w:p>
    <w:p>
      <w:r>
        <w:t>He had been putting it off. He had written it, in the lost manuscript, eleven times, from every side: from Elise's side, from the murderer's side, from the side of the heron. He had never done it with his feet. A writer can describe a jetty for two years and never once stand at the end of it at the right hour, because the right hour is cold and dark and there is nobody to tell you how it went.</w:t>
      </w:r>
    </w:p>
    <w:p>
      <w:r>
        <w:t>"I'll need someone with a watch," he said, at supper.</w:t>
      </w:r>
    </w:p>
    <w:p>
      <w:r>
        <w:t>Catarina looked up from her plate.</w:t>
      </w:r>
    </w:p>
    <w:p>
      <w:r>
        <w:t>"For what?"</w:t>
      </w:r>
    </w:p>
    <w:p>
      <w:r>
        <w:t xml:space="preserve">"To time it. From the study to the end of the jetty. At night." He had the newspaper cutting beside his glass, the one from </w:t>
      </w:r>
      <w:r>
        <w:rPr>
          <w:i/>
        </w:rPr>
        <w:t>La Provence</w:t>
      </w:r>
      <w:r>
        <w:t>, from the week after, folded so many times that the folds had begun to wear through. "The police report says she left the house at about twenty to eleven. A neighbour heard a splash at about eleven. I want to know how long it takes to walk from the study to the water in the dark. I want to know what you'd see. What you'd hear."</w:t>
      </w:r>
    </w:p>
    <w:p>
      <w:r>
        <w:t>She did not answer at once. She put down her fork, and looked at the cutting, and then at the window, where the pond lay black under a sky without a moon.</w:t>
      </w:r>
    </w:p>
    <w:p>
      <w:r>
        <w:t>"I have a watch," she said.</w:t>
      </w:r>
    </w:p>
    <w:p>
      <w:pPr>
        <w:spacing w:before="160" w:after="160"/>
        <w:ind w:firstLine="0"/>
        <w:jc w:val="center"/>
      </w:pPr>
      <w:r>
        <w:t>*  *  *</w:t>
      </w:r>
    </w:p>
    <w:p>
      <w:pPr>
        <w:ind w:firstLine="0"/>
      </w:pPr>
      <w:r>
        <w:t>They began in the study at twenty to eleven, with the lamp on and the Olivetti uncovered, because Elise had been working, the report said, until late; there had been a notebook open on the desk, mid-sentence. Tobias had always wondered what the sentence was. Nobody had thought to say.</w:t>
      </w:r>
    </w:p>
    <w:p>
      <w:r>
        <w:t>"Now," said Catarina, with her wrist turned to the light.</w:t>
      </w:r>
    </w:p>
    <w:p>
      <w:r>
        <w:t>He went down the stairs. The fourth one creaked; he noted it. Elise would have known it creaked. She had been in the house for nine days by then. He went through the hall and stopped at the coat-stand, because it was March, and cold, and Elise felt the cold the way other people felt insults.</w:t>
      </w:r>
    </w:p>
    <w:p>
      <w:r>
        <w:t>"She'd have taken a coat," he said.</w:t>
      </w:r>
    </w:p>
    <w:p>
      <w:r>
        <w:t>"The newspaper says?"</w:t>
      </w:r>
    </w:p>
    <w:p>
      <w:r>
        <w:t>He held the cutting to the hall light. "</w:t>
      </w:r>
      <w:r>
        <w:rPr>
          <w:i/>
        </w:rPr>
        <w:t>Elle portait un manteau de laine.</w:t>
      </w:r>
      <w:r>
        <w:t xml:space="preserve"> A wool coat. Yes." He took his own, and put it on, and opened the kitchen door, and the night came in, smelling of reeds and cold mud and, very faintly, of somebody's woodsmoke up the valley.</w:t>
      </w:r>
    </w:p>
    <w:p>
      <w:r>
        <w:t>The garden was darker than he had expected. Without a moon, the gravel path was a pale suggestion and the lawn was nothing at all. He went down it slowly, the way a woman would go who did not like the dark, or the water, or ambition in puddles. Behind him Catarina followed with the torch switched off, because Elise had not taken a torch, the newspaper said; the torch had been found afterwards on its hook by the kitchen door. At the end of the lawn the path turned and went down three stone steps to the jetty, and he nearly fell on the second, and stood for a moment with his heart going.</w:t>
      </w:r>
    </w:p>
    <w:p>
      <w:r>
        <w:t>"She'd never have come down here in the dark," he said. "Not on her own. Not Elise. She'd have stood at the top of these steps and said something unrepeatable about Provence and gone back to bed."</w:t>
      </w:r>
    </w:p>
    <w:p>
      <w:r>
        <w:t>"Then she was not on her own," said Catarina, behind him, very quietly.</w:t>
      </w:r>
    </w:p>
    <w:p>
      <w:r>
        <w:t>He did not turn round. He went down the last step and out onto the jetty.</w:t>
      </w:r>
    </w:p>
    <w:p>
      <w:r>
        <w:t>It was eleven metres long. He knew because he had measured it, on his second day, with a tape measure from the drawer in the kitchen, for the book. Eleven metres of grey oak planks, on oak piles, with a low rail along one side only, the side away from the house, and a ladder at the end going down into the water. He walked to the end and stood there and looked back. The house was a dark shape with one lit window, the study, high up, like an eye. From here, you could see the study window. From the study window, if you were standing at it, you could see the end of the jetty, but only as a darker line on the dark water. You could not see a face.</w:t>
      </w:r>
    </w:p>
    <w:p>
      <w:r>
        <w:t>"Time?" he said.</w:t>
      </w:r>
    </w:p>
    <w:p>
      <w:r>
        <w:t>"Four minutes. And twenty." Catarina came out along the planks to stand beside him. Her face was a pale shape. "Is very slow."</w:t>
      </w:r>
    </w:p>
    <w:p>
      <w:r>
        <w:t>"She was very slow. In the dark. In March." He looked down at the water, which was black and flat and made small private sounds against the piles. "Four minutes from the study. She left at twenty to eleven. The splash was at eleven. That leaves fifteen minutes on the jetty."</w:t>
      </w:r>
    </w:p>
    <w:p>
      <w:r>
        <w:t>"Fifteen minutes is a long time to stand in the cold."</w:t>
      </w:r>
    </w:p>
    <w:p>
      <w:r>
        <w:t>"It's a long time to talk," said Tobias.</w:t>
      </w:r>
    </w:p>
    <w:p>
      <w:r>
        <w:t>Neither of them said anything for a while. Somewhere in the reeds, a bird that should have been asleep was not.</w:t>
      </w:r>
    </w:p>
    <w:p>
      <w:r>
        <w:t>"Hale says the jetty is rotten," said Catarina.</w:t>
      </w:r>
    </w:p>
    <w:p>
      <w:r>
        <w:t xml:space="preserve">He had been thinking the same thing. He had been thinking it since June, when Hale's welcome email had ended, in a cheerful postscript, </w:t>
      </w:r>
      <w:r>
        <w:rPr>
          <w:i/>
        </w:rPr>
        <w:t>do be careful of the jetty, it's rotten, I'd hate to lose another guest</w:t>
      </w:r>
      <w:r>
        <w:t>. Catarina had found the same postscript on a card propped against the kettle when she arrived. Hale, it seemed, said it to everybody. He knelt and put his hand flat on the planks, one after another, as if the wood might have something to say. The planks were cold and slightly damp and absolutely sound. He knocked on one. It gave back a dull, solid, unimpressed sound, like a well-fed man being asked for money.</w:t>
      </w:r>
    </w:p>
    <w:p>
      <w:r>
        <w:t>"It's not rotten," he said. "It's oak. It's the most solid thing in the valley."</w:t>
      </w:r>
    </w:p>
    <w:p>
      <w:r>
        <w:t>"Odile's husband built it," said Catarina. "In 2015. She told me, in the first week, when I asked if it was safe to hang the washing near the water. She said, Henri rebuilt the jetty in oak, mademoiselle, and nothing Henri built is rotten, only Henri himself, and he is in the churchyard." She hesitated. "She did not say it unkindly. She said it like a fact."</w:t>
      </w:r>
    </w:p>
    <w:p>
      <w:r>
        <w:t>"Then why would Hale say it?"</w:t>
      </w:r>
    </w:p>
    <w:p>
      <w:r>
        <w:t xml:space="preserve">"Because it is what the police wrote," said Catarina. "The newspaper says. </w:t>
      </w:r>
      <w:r>
        <w:rPr>
          <w:i/>
        </w:rPr>
        <w:t>Une planche fragilisée.</w:t>
      </w:r>
      <w:r>
        <w:t xml:space="preserve"> A weak board." She knelt beside him and ran her hand along the edge of the last plank, where the jetty met the dark. "Show me the weak board."</w:t>
      </w:r>
    </w:p>
    <w:p>
      <w:r>
        <w:t>There was no weak board. There was the end of the jetty, and the ladder, and the low rail along one side, and the water. They searched it plank by plank with the torch, now, because it no longer mattered whether Elise had had one. Every board was sound. The rail was sound. The ladder was sound, and slimy, and went down into black water that, when Tobias held the torch over it, turned out to be no more than a metre and a half deep.</w:t>
      </w:r>
    </w:p>
    <w:p>
      <w:r>
        <w:t>He sat back on his heels.</w:t>
      </w:r>
    </w:p>
    <w:p>
      <w:r>
        <w:t>"She drowned in a metre and a half of water," he said. "Elise was five foot nine. She could have stood up."</w:t>
      </w:r>
    </w:p>
    <w:p>
      <w:r>
        <w:t>"If she was awake," said Catarina.</w:t>
      </w:r>
    </w:p>
    <w:p>
      <w:r>
        <w:t>He looked at her. In the torchlight her face was pale, and she was looking not at him but at the house, at the one lit window, high up, like an eye.</w:t>
      </w:r>
    </w:p>
    <w:p>
      <w:r>
        <w:t>"The newspaper," she said. "Read me the rest. The part about the house."</w:t>
      </w:r>
    </w:p>
    <w:p>
      <w:r>
        <w:t>He unfolded it. He did not need the torch; he knew it by heart, but he held it to the light anyway, because it seemed to matter to read it, not to say it.</w:t>
      </w:r>
    </w:p>
    <w:p>
      <w:r>
        <w:t>"</w:t>
      </w:r>
      <w:r>
        <w:rPr>
          <w:i/>
        </w:rPr>
        <w:t>La victime séjournait seule dans la propriété, louée pour un mois. L'employée de maison, Mlle I. Vidal, avait quitté son emploi la veille et n'a pu être jointe.</w:t>
      </w:r>
      <w:r>
        <w:t>" He translated slowly. "The victim was staying alone at the property, rented for a month. The housekeeper, Mademoiselle I. Vidal, had left her employment the previous day and could not be reached."</w:t>
      </w:r>
    </w:p>
    <w:p>
      <w:r>
        <w:t>The jetty was very quiet.</w:t>
      </w:r>
    </w:p>
    <w:p>
      <w:r>
        <w:t>He had read that sentence perhaps a hundred times, in Leeds, in the summer, with the cutting under a lamp and a pencil in his hand. It had never once occurred to him to wonder about the housekeeper. Nobody wonders about the housekeeper. He would be ashamed of that later, on a train, when she said it to him herself.</w:t>
      </w:r>
    </w:p>
    <w:p>
      <w:r>
        <w:rPr>
          <w:i/>
        </w:rPr>
        <w:t>I. Vidal.</w:t>
      </w:r>
    </w:p>
    <w:p>
      <w:r>
        <w:t>He did not look at her. He did not have to. He could feel her beside him in the dark, very close, quite still, the way a heron is still in the reeds just before it moves, and he could hear that she had stopped breathing, and was trying to start again without letting him hear it.</w:t>
      </w:r>
    </w:p>
    <w:p>
      <w:r>
        <w:t xml:space="preserve">He thought of the window seat. He thought of her hand flat on the wood, listening, and the cushion dropped, and the way she had looked at the glass as if the glass had accused her. He thought of a name said by accident, in the study, on the day of the curtain, and an envelope under the Olivetti with the name written on it, which he had not looked at for five days. </w:t>
      </w:r>
      <w:r>
        <w:rPr>
          <w:i/>
        </w:rPr>
        <w:t>Inês.</w:t>
      </w:r>
      <w:r>
        <w:t xml:space="preserve"> He thought: I. Vidal. Catarina Vidal. And the whole of the autumn turned over, gently, in his head, like a page in the wind, and settled on the water face down, and he knew that if he reached for it now, in the dark, with his clumsy hands, it would sink.</w:t>
      </w:r>
    </w:p>
    <w:p>
      <w:r>
        <w:t>So he folded the cutting along its worn folds and put it in his coat pocket. He stood up, and his knees cracked, and he held out his hand to her, the way you hold out a hand to someone who has just been brave on a jetty.</w:t>
      </w:r>
    </w:p>
    <w:p>
      <w:r>
        <w:t>"It's cold," he said. "Let's go in."</w:t>
      </w:r>
    </w:p>
    <w:p>
      <w:r>
        <w:t>She looked at the hand. Then she took it, and he pulled her up, and she stood for a moment on the end of the jetty, holding on, with her face turned away from him toward the far reeds.</w:t>
      </w:r>
    </w:p>
    <w:p>
      <w:r>
        <w:t>"You do not ask," she said, to the reeds.</w:t>
      </w:r>
    </w:p>
    <w:p>
      <w:r>
        <w:t>"No."</w:t>
      </w:r>
    </w:p>
    <w:p>
      <w:r>
        <w:t>"Why?"</w:t>
      </w:r>
    </w:p>
    <w:p>
      <w:r>
        <w:t>He took his time, because she deserved an honest answer and he was not sure he had one.</w:t>
      </w:r>
    </w:p>
    <w:p>
      <w:r>
        <w:t>"Because you'd tell me in Portuguese," he said at last, "and I wouldn't understand it. And I'd like to understand it. When you tell me." He let go of her hand. "I can wait. I'm English. We're very good at standing about in the cold not saying things. It's our national sport."</w:t>
      </w:r>
    </w:p>
    <w:p>
      <w:r>
        <w:t>She made a sound that was not quite a laugh and not quite anything else.</w:t>
      </w:r>
    </w:p>
    <w:p>
      <w:r>
        <w:t>"Is not a sport," she said. "Is a disease."</w:t>
      </w:r>
    </w:p>
    <w:p>
      <w:r>
        <w:t>"Yes," said Tobias. "But it's ours."</w:t>
      </w:r>
    </w:p>
    <w:p>
      <w:pPr>
        <w:spacing w:before="160" w:after="160"/>
        <w:ind w:firstLine="0"/>
        <w:jc w:val="center"/>
      </w:pPr>
      <w:r>
        <w:t>*  *  *</w:t>
      </w:r>
    </w:p>
    <w:p>
      <w:pPr>
        <w:ind w:firstLine="0"/>
      </w:pPr>
      <w:r>
        <w:t>They walked back up the jetty and the three stone steps and the dark lawn, not touching, at the pace of a woman who did not like the dark. In the kitchen, in the yellow light, Catarina put the kettle on, and stood with her back to him while it boiled, her shoulders straight.</w:t>
      </w:r>
    </w:p>
    <w:p>
      <w:r>
        <w:t>When she turned round, she had two cups. She put the chipped one in front of him and kept the other in both hands.</w:t>
      </w:r>
    </w:p>
    <w:p>
      <w:r>
        <w:t>"Four minutes and twenty," she said. "And fifteen minutes on the jetty. And a metre and a half of water, and no weak board." She sat down opposite him. "You will write it down?"</w:t>
      </w:r>
    </w:p>
    <w:p>
      <w:r>
        <w:t>"Every word."</w:t>
      </w:r>
    </w:p>
    <w:p>
      <w:r>
        <w:t>"Good." She looked into her tea. "Write also this. The torch was on the hook. The torch is always on the hook. In this house, nobody goes to the water at night without the torch. Not the guests. Not the housekeeper." She raised her eyes to his. "If the torch is on the hook, she did not go down alone. Somebody who knew the path took her down. Somebody who did not need a light."</w:t>
      </w:r>
    </w:p>
    <w:p>
      <w:r>
        <w:t>He wrote it down. He wrote it on the back of the envelope under the Olivetti, under the name, while she watched him do it, and neither of them said a word about the name.</w:t>
      </w:r>
    </w:p>
    <w:p>
      <w:r>
        <w:t>Later, after she had gone up, he sat on in the study with the lamp on, at the window, looking down at the end of the jetty, which he could not see, which was only a darker line on dark water. At midnight he saw a torch come on, briefly, on the far shore, where the pond narrowed into the reeds and became the marsh, and go off again. He watched for a while. It did not come back. He told himself it was an eel-fisher, or a poacher, or a man looking for his dog.</w:t>
      </w:r>
    </w:p>
    <w:p>
      <w:r>
        <w:t>He did not write that down. He would remember it later, on a dawn with a rowing boat in it, and wish that he had.</w:t>
      </w:r>
    </w:p>
    <w:p>
      <w:pPr>
        <w:pStyle w:val="Heading2"/>
        <w:pageBreakBefore/>
      </w:pPr>
      <w:bookmarkStart w:id="9" w:name="ch_8"/>
      <w:r>
        <w:t>Chapter 8: Birds</w:t>
      </w:r>
      <w:bookmarkEnd w:id="9"/>
    </w:p>
    <w:p>
      <w:pPr>
        <w:ind w:firstLine="0"/>
      </w:pPr>
      <w:r>
        <w:t>The lake lay at the bottom of a valley in the Luberon, and it did not appear to be aware that anyone was writing a murder mystery on its shore.</w:t>
      </w:r>
    </w:p>
    <w:p>
      <w:r>
        <w:t>In the mornings, mist lay on the water like a held breath. Plane trees lined the lane, their bark peeling in grey-and-cream patches, as though the trees were quietly undressing. Beyond the garden wall the land rolled away in vineyards, then lavender gone to seed, then a field of sunflowers all facing the wrong way in autumn, heads bowed, looking like a congregation that had been told the sermon would be long.</w:t>
      </w:r>
    </w:p>
    <w:p>
      <w:r>
        <w:t>And there were birds. Tobias had not expected so many birds.</w:t>
      </w:r>
    </w:p>
    <w:p>
      <w:r>
        <w:t>Herons stood in the reeds on one leg, like retired bank managers considering a transaction. Coots paddled in the shallows with the fuss of men who have lost their keys. Swallows stitched the air above the jetty at dusk, and once, at dawn, a kingfisher went past the study window in a single blue streak, so brilliantly that Tobias dropped his pen.</w:t>
      </w:r>
    </w:p>
    <w:p>
      <w:r>
        <w:t>"Guarda-rios," said Catarina, behind him, with a tea towel over her shoulder.</w:t>
      </w:r>
    </w:p>
    <w:p>
      <w:r>
        <w:t>"Sorry?"</w:t>
      </w:r>
    </w:p>
    <w:p>
      <w:r>
        <w:t>"Guarda-rios. River... watch-man." She mimed a small figure with a clipboard. "He guard the river."</w:t>
      </w:r>
    </w:p>
    <w:p>
      <w:r>
        <w:t>"Kingfisher," said Tobias. "He is a kingfisher."</w:t>
      </w:r>
    </w:p>
    <w:p>
      <w:r>
        <w:t>"King. Fisher." She gave it a moment's serious thought. "In Portuguese he is a policeman. In English he is a king. English people, they make everything a king."</w:t>
      </w:r>
    </w:p>
    <w:p>
      <w:r>
        <w:t>"We have a lot of kings."</w:t>
      </w:r>
    </w:p>
    <w:p>
      <w:r>
        <w:t>"You have one king," said Catarina, "and two hundred tea."</w:t>
      </w:r>
    </w:p>
    <w:p>
      <w:r>
        <w:t>So it became their game. In the evenings they sat on the jetty with a flask and the binoculars from the hall cupboard and traded names. The heron was garça for her and heron for him. The swallow was andorinha, a lovely word that he practised for days and still got wrong. The hoopoe, which strutted across the lawn one morning in a crown and a barred coat and the confidence of a man who has never once been criticised, was poupa.</w:t>
      </w:r>
    </w:p>
    <w:p>
      <w:r>
        <w:t>"You say it," she said. "Poupa."</w:t>
      </w:r>
    </w:p>
    <w:p>
      <w:r>
        <w:t>"Poo... pa."</w:t>
      </w:r>
    </w:p>
    <w:p>
      <w:r>
        <w:t>"Poupa."</w:t>
      </w:r>
    </w:p>
    <w:p>
      <w:r>
        <w:t>"Poo-pah."</w:t>
      </w:r>
    </w:p>
    <w:p>
      <w:r>
        <w:t>"Meu Deus." She closed her eyes, delighted and appalled. "The bird is better at saying it."</w:t>
      </w:r>
    </w:p>
    <w:p>
      <w:r>
        <w:t>The hoopoe, on cue, said oop-oop-oop from the lawn, perfectly, and looked at him with something very like pity.</w:t>
      </w:r>
    </w:p>
    <w:p>
      <w:r>
        <w:t>And there was the pelican.</w:t>
      </w:r>
    </w:p>
    <w:p>
      <w:r>
        <w:t>It arrived at the jetty on the fourth evening of the game, a large white bird the size of a small sofa, which landed on the end of the jetty with the air of a man arriving late to his own surprise party. There are no wild pelicans in the south of France. Tobias said so, aloud, to the bird.</w:t>
      </w:r>
    </w:p>
    <w:p>
      <w:r>
        <w:t>"Pelicano," said Catarina, unimpressed. "He is lost."</w:t>
      </w:r>
    </w:p>
    <w:p>
      <w:r>
        <w:t>"He's a long way from home."</w:t>
      </w:r>
    </w:p>
    <w:p>
      <w:r>
        <w:t>"Everyone here," said Catarina, "is a long way from home."</w:t>
      </w:r>
    </w:p>
    <w:p>
      <w:r>
        <w:t>Madame Fournier, consulted over the garden wall, shrugged with the whole of her waistcoat. "He has been here since the summer before last. He escaped from a bird park near Montpellier, and the bird park has not asked for him back. He likes the jetty, and he does not pay rent." She considered the bird. "He is the only honest tenant I have."</w:t>
      </w:r>
    </w:p>
    <w:p>
      <w:r>
        <w:t xml:space="preserve">He was not the only one who had left the bird park. On the Thursday Tobias went over the garden wall to return a colander, and found, under an apple tree in Madame Fournier's orchard, a large grey animal standing upright with its forearms folded, regarding him with the patient disdain of a nightclub doorman.</w:t>
      </w:r>
    </w:p>
    <w:p>
      <w:r>
        <w:t xml:space="preserve">"That is Skippy," said Madame Fournier. "The park had also an outback. A very small outback. He left the same night as the pelican, and he came here, and I did not ask why. He guards the apples."</w:t>
      </w:r>
    </w:p>
    <w:p>
      <w:r>
        <w:t xml:space="preserve">"Does he box?"</w:t>
      </w:r>
    </w:p>
    <w:p>
      <w:r>
        <w:t xml:space="preserve">"Only men in expensive coats," said Madame Fournier. "It is a quality I respect."</w:t>
      </w:r>
    </w:p>
    <w:p>
      <w:r>
        <w:t>The pelican stayed. It fished at dawn, stood about at noon looking gravely at nothing, and bobbed its enormous beak whenever Tobias went by, as if it knew exactly what he was writing and had notes.</w:t>
      </w:r>
    </w:p>
    <w:p>
      <w:r>
        <w:t>He would think about those evenings later, in a courtroom in Aix-en-Provence, listening to lawyers describe the lake. It was very quiet, they said. It was very beautiful. Nobody had noticed anything sinister about it at all.</w:t>
      </w:r>
    </w:p>
    <w:p>
      <w:r>
        <w:t>Nor had he. He had been watching the birds. It had seemed more important at the time.</w:t>
      </w:r>
    </w:p>
    <w:p>
      <w:r>
        <w:t>On the fifth day of October, at approximately eleven in the morning, Tobias saw a snake.</w:t>
      </w:r>
    </w:p>
    <w:p>
      <w:r>
        <w:t>It was in the study, under the window seat. It was long, brown and entirely unhurried, and it looked at him with the polite expression of a lodger who has been there longer than the landlord. Then it slid behind the bookcase and was gone.</w:t>
      </w:r>
    </w:p>
    <w:p>
      <w:r>
        <w:t>He ran downstairs at a speed he had not achieved since school.</w:t>
      </w:r>
    </w:p>
    <w:p>
      <w:r>
        <w:t>"Cobra!" said Catarina, dropping a tea towel, when he had explained, in four languages, by miming. "Cobra, in the house?"</w:t>
      </w:r>
    </w:p>
    <w:p>
      <w:r>
        <w:t>"Under the window seat. Behind the bookcase. About a metre."</w:t>
      </w:r>
    </w:p>
    <w:p>
      <w:r>
        <w:t>"Is a metre?"</w:t>
      </w:r>
    </w:p>
    <w:p>
      <w:r>
        <w:t>"Possibly more."</w:t>
      </w:r>
    </w:p>
    <w:p>
      <w:r>
        <w:t>They returned to the study in a tight formation, Catarina with the broom, Tobias with the Olivetti's dust cover held out in front of him as a shield. They moved the bookcase. There was nothing behind it. They moved the window seat. Nothing. They shook the curtains, the cushions, the blanket box and the rug. They took the books off the shelves one by one and looked inside each, which Tobias felt was a little excessive.</w:t>
      </w:r>
    </w:p>
    <w:p>
      <w:r>
        <w:t>The snake could not be found.</w:t>
      </w:r>
    </w:p>
    <w:p>
      <w:r>
        <w:t>Madame Fournier was summoned. She came over the garden wall with her secateurs, examined the study with a face of bottomless calm, and announced: "It is a grass snake. It is harmless. It eats frogs and mice and the occasional mouse's idea of a nice evening. You are lucky. It is good luck."</w:t>
      </w:r>
    </w:p>
    <w:p>
      <w:r>
        <w:t>"Where is it, then?"</w:t>
      </w:r>
    </w:p>
    <w:p>
      <w:r>
        <w:t>"Who knows? It is a snake." She lifted the secateurs an inch, which in that valley counted as a shrug. "It is not lost. It is only not where you are looking."</w:t>
      </w:r>
    </w:p>
    <w:p>
      <w:r>
        <w:t>They did not find it. They did not find it for the rest of the week. The neighbour from the big house up the lane, a retired Englishman with two conservatories whom Tobias had not yet officially met, came to search with a butterfly net and a sense of mission. Mara Quill, called by the neighbour's wife, searched with a torch and visible disbelief. A postman looked under the mat, which was his contribution to natural history. The pelican, consulted, declined to assist.</w:t>
      </w:r>
    </w:p>
    <w:p>
      <w:r>
        <w:t>But everyone, ever after, felt it. In the evenings, when the light went, Tobias would sit at the Olivetti with his feet drawn carefully up onto the chair. In the kitchen, Catarina would open a cupboard and count to three before she looked in. Something was in the house with them: patient, brown, a metre or more, and perfectly content.</w:t>
      </w:r>
    </w:p>
    <w:p>
      <w:r>
        <w:t>"It does not matter," said Catarina, one night, stepping over a loose slipper in the hall as if it were a bomb. "We are not afraid."</w:t>
      </w:r>
    </w:p>
    <w:p>
      <w:r>
        <w:t>"No," said Tobias, lifting his feet.</w:t>
      </w:r>
    </w:p>
    <w:p>
      <w:r>
        <w:t>"It is only a snake."</w:t>
      </w:r>
    </w:p>
    <w:p>
      <w:r>
        <w:t>"Yes. It's only a snake."</w:t>
      </w:r>
    </w:p>
    <w:p>
      <w:r>
        <w:t>The snake was not found that autumn, nor that winter, by anybody.</w:t>
      </w:r>
    </w:p>
    <w:p>
      <w:r>
        <w:t>What Tobias did find, when they lifted the window seat and found no snake, was that the board beneath it had already been lifted. The dust was disturbed in a clean rectangle, the size of a paperback. Catarina saw him see it. She put the cushion back with great care, as if the cushion were the point, and said nothing. He said nothing. The house was getting very good at that.</w:t>
      </w:r>
    </w:p>
    <w:p>
      <w:pPr>
        <w:pStyle w:val="Heading2"/>
        <w:pageBreakBefore/>
      </w:pPr>
      <w:bookmarkStart w:id="10" w:name="ch_9"/>
      <w:r>
        <w:t>Chapter 9: The Leaflet</w:t>
      </w:r>
      <w:bookmarkEnd w:id="10"/>
    </w:p>
    <w:p>
      <w:pPr>
        <w:ind w:firstLine="0"/>
      </w:pPr>
      <w:r>
        <w:t>The leaflet arrived on a Wednesday, pushed under the door by a postman who would not meet Tobias's eye.</w:t>
      </w:r>
    </w:p>
    <w:p>
      <w:r>
        <w:t>LA MAISON DES CŒURS, it said, in a cheerful font. A residence for the recently unattached. Reserve your stay now. Rules apply.</w:t>
      </w:r>
    </w:p>
    <w:p>
      <w:r>
        <w:t>"It is for single people," said Madame Fournier, over the wall, in the voice of a woman describing a public health measure. "On the hill. A very big house. You have forty-five days to find a partner. If you do not, you are sent for the winter to count birds in the Camargue, for the Département, without pay, in a hat."</w:t>
      </w:r>
    </w:p>
    <w:p>
      <w:r>
        <w:t>"I'm sorry?"</w:t>
      </w:r>
    </w:p>
    <w:p>
      <w:r>
        <w:t>"It is in the contract," she said, as if she had read it twice. "Lucien, who had the bakery before the van, went in 2011. He was a widower for six weeks. He went to count the birds, and he did not come back."</w:t>
      </w:r>
    </w:p>
    <w:p>
      <w:r>
        <w:t>Tobias looked at the lawn. On a sun lounger left by the last tenants, the pelican regarded him with an expression of ancient and ruined patience.</w:t>
      </w:r>
    </w:p>
    <w:p>
      <w:r>
        <w:t>"Is that why..."</w:t>
      </w:r>
    </w:p>
    <w:p>
      <w:r>
        <w:t>"I do not say," said Madame Fournier. "I only say that he stands like Lucien."</w:t>
      </w:r>
    </w:p>
    <w:p>
      <w:r>
        <w:t>Within the hour a second note came, on thick cream paper, informing him that his single status had been recorded by the mairie and that he had been admitted to the trial period. He had until the end of the month. He was to report to the front desk by four o'clock, where he would be assigned a partner or a hat.</w:t>
      </w:r>
    </w:p>
    <w:p>
      <w:r>
        <w:t>"They cannot do this," said Catarina, who had come out of the kitchen with her fists on her hips. "This is not legal."</w:t>
      </w:r>
    </w:p>
    <w:p>
      <w:r>
        <w:t>"They're French," said Tobias. "I think it might be."</w:t>
      </w:r>
    </w:p>
    <w:p>
      <w:r>
        <w:t>He spent the afternoon with the phrasebook open, preparing his defence. He did not own a hobby. He had a typewriter, a marriage that had ended on a landing, and a housekeeper who had said a name that was not hers. None of these, he felt, would satisfy a clipboard. At four o'clock he put on a clean shirt, because a man on his way to spend the winter counting flamingos in a hat ought at least to be pressed, and went to the wall to ask the way.</w:t>
      </w:r>
    </w:p>
    <w:p>
      <w:r>
        <w:t>Madame Fournier did not look up from the secateurs.</w:t>
      </w:r>
    </w:p>
    <w:p>
      <w:r>
        <w:t>"There is no such house," she said. "Lucien was a man, and then he was dead, and the bird is a bird. I was seeing whether you would believe a contract. You did. Writers do."</w:t>
      </w:r>
    </w:p>
    <w:p>
      <w:r>
        <w:t>He stood in the clean shirt with the leaflet in his hand. The pelican shifted on the lounger and declined to be Lucien.</w:t>
      </w:r>
    </w:p>
    <w:p>
      <w:r>
        <w:t>"You made it up."</w:t>
      </w:r>
    </w:p>
    <w:p>
      <w:r>
        <w:t>"I had the paper printed in the village," she said. "It was not expensive. The postman was ashamed, which I did not pay extra for." She snipped a dead head off a rose. "If a man will believe a house on a hill can send him to count birds, he will believe a publisher who says a house costs three thousand. I wished to know which sort you were."</w:t>
      </w:r>
    </w:p>
    <w:p>
      <w:r>
        <w:t>"And?"</w:t>
      </w:r>
    </w:p>
    <w:p>
      <w:r>
        <w:t>"You are the sort who puts on a shirt." She glanced at him, not unkindly. "Go in. The stove has been on too long. I can smell it from here."</w:t>
      </w:r>
    </w:p>
    <w:p>
      <w:r>
        <w:t>It was the burnt pan that did it.</w:t>
      </w:r>
    </w:p>
    <w:p>
      <w:r>
        <w:t>Tobias was in the kitchen at one in the morning, hunting for a biscuit, when the smoke alarm went off. Catarina came down the stairs in her dressing gown at the same moment. They both stopped in the doorway, looked at the black pan on the stove, then at each other, and both said, in their own languages, at the same instant:</w:t>
      </w:r>
    </w:p>
    <w:p>
      <w:r>
        <w:t>"Who left the stove on?"</w:t>
      </w:r>
    </w:p>
    <w:p>
      <w:r>
        <w:t>"Quem deixou o fogão ligado?"</w:t>
      </w:r>
    </w:p>
    <w:p>
      <w:r>
        <w:t>Neither understood the other's words. Both understood perfectly. The alarm was opinionated. Neither of them had left the ring on, or both of them had, and there was no dictionary in reach that could settle it.</w:t>
      </w:r>
    </w:p>
    <w:p>
      <w:r>
        <w:t>She took the pan off with a cloth. He opened the window. The alarm gave up. They stood in the smoke with their mouths half open, and then Catarina began to laugh, and Tobias, helplessly, did too.</w:t>
      </w:r>
    </w:p>
    <w:p>
      <w:r>
        <w:t>"I was going to count flamingos," he said, when he could. "In a hat."</w:t>
      </w:r>
    </w:p>
    <w:p>
      <w:r>
        <w:t>"Not alone," said Catarina. She looked at the pan, not at him. "I would come. You would count the same one forty times."</w:t>
      </w:r>
    </w:p>
    <w:p>
      <w:r>
        <w:t>After that the house changed its mind about them, quietly, and without a contract.</w:t>
      </w:r>
    </w:p>
    <w:p>
      <w:r>
        <w:t>He would reach for the dictionary just as she reached for the page. She would stop on the stairs to listen to the lake at night and find him already standing at the window, listening to the same thing. Once, in the garden, they both bent for the same fallen apple, and both straightened up with it, and neither of them made a sentence of it. The apple went into the bowl. The bowl did not require a translation.</w:t>
      </w:r>
    </w:p>
    <w:p>
      <w:r>
        <w:t>"This is ridiculous," Tobias said one evening, to the empty study. "I can't say one true thing to her. And she always knows what I mean."</w:t>
      </w:r>
    </w:p>
    <w:p>
      <w:r>
        <w:t>In the kitchen below, Catarina put down her wooden spoon and said quietly to the stove, "Não consigo dizer-lhe uma coisa verdadeira. E ele percebe sempre."</w:t>
      </w:r>
    </w:p>
    <w:p>
      <w:r>
        <w:t>Neither of them heard the other. The house heard both, and kept it to itself, as old houses do.</w:t>
      </w:r>
    </w:p>
    <w:p>
      <w:pPr>
        <w:pStyle w:val="Heading2"/>
        <w:pageBreakBefore/>
      </w:pPr>
      <w:bookmarkStart w:id="11" w:name="ch_10"/>
      <w:r>
        <w:t>Chapter 10: The House Next Door</w:t>
      </w:r>
      <w:bookmarkEnd w:id="11"/>
    </w:p>
    <w:p>
      <w:pPr>
        <w:ind w:firstLine="0"/>
      </w:pPr>
      <w:r>
        <w:t>The neighbours who had telephoned the police were an English couple called Nigel and Priscilla Pemberton-Hayes. They had retired to France eleven years ago to "live more simply," and had since built a conservatory, a wine cellar and a second conservatory in which to store the first.</w:t>
      </w:r>
    </w:p>
    <w:p>
      <w:r>
        <w:t>They invited Tobias to supper on Thursday. Priscilla called it "nothing fancy, just a few friends." There were four friends, none of them French, and one Frenchman, who had come, Priscilla said, for the cheese.</w:t>
      </w:r>
    </w:p>
    <w:p>
      <w:r>
        <w:t>"We never really mix," Nigel confided, over the sherry. "The locals are charming, but one can't tell what they're thinking."</w:t>
      </w:r>
    </w:p>
    <w:p>
      <w:r>
        <w:t>"They're thinking about the tractor you backed into," said Priscilla, from the kitchen.</w:t>
      </w:r>
    </w:p>
    <w:p>
      <w:r>
        <w:t>"That was one time."</w:t>
      </w:r>
    </w:p>
    <w:p>
      <w:r>
        <w:t>It was an evening of marvellous, suffocating politeness. Tobias sat between a retired orthodontist and a woman who wished to discuss the royal family, and ate a vol-au-vent the size and texture of an ear.</w:t>
      </w:r>
    </w:p>
    <w:p>
      <w:r>
        <w:t>The Frenchman sat opposite. He was about fifty, immaculate, with silver at the temples and a tie the colour of old claret, and he had arrived with a furled black umbrella on a night when there had not been a cloud over the valley for a week. He was, Nigel said, "our notaire, well, our lawyer, Edouard, did the house for us, marvellous chap, terribly busy, sits on boards." Edouard smiled at this as a man smiles at a dog that has brought him the wrong stick.</w:t>
      </w:r>
    </w:p>
    <w:p>
      <w:r>
        <w:t>"You are the writer at the lake," he said to Tobias, across the vol-au-vents, in perfect English. "I heard there was an accident with your pages. I am so sorry. One always wonders, with writers, whether there is a copy."</w:t>
      </w:r>
    </w:p>
    <w:p>
      <w:r>
        <w:t>"Only in my head," said Tobias.</w:t>
      </w:r>
    </w:p>
    <w:p>
      <w:r>
        <w:t>"Ah." Edouard considered the head with polite interest, as if it were a property he might one day be asked to value. "Then I hope it is well insured."</w:t>
      </w:r>
    </w:p>
    <w:p>
      <w:r>
        <w:t>He did not eat the cheese. At nine o'clock he looked at a thin gold watch, kissed Priscilla's hand, which made her go pink, and left, with his umbrella, into the dry night. Tobias watched him go down the path and did not know why he was watching. The orthodontist leaned over.</w:t>
      </w:r>
    </w:p>
    <w:p>
      <w:r>
        <w:t>"Lovely tie," said the orthodontist. "Always the same one. He says claret doesn't show the claret."</w:t>
      </w:r>
    </w:p>
    <w:p>
      <w:r>
        <w:t>At ten past nine, a few minutes after the Frenchman's car had gone, Priscilla rose, tapped her glass, and announced that she was going to pop to the village hall, for a committee thing about the Christmas pantomime, and would be back at eleven. Nigel would look after everyone. Chloe, the babysitter, was upstairs with Hugo, and would be no trouble.</w:t>
      </w:r>
    </w:p>
    <w:p>
      <w:r>
        <w:t>At twenty to ten, with a rattle of keys, Priscilla came back.</w:t>
      </w:r>
    </w:p>
    <w:p>
      <w:r>
        <w:t>She stood in the hall in her coat and silk scarf with a face like a barometer falling. "The committee was cancelled," she said. "Mavis had a cold. I thought I'd surprise..."</w:t>
      </w:r>
    </w:p>
    <w:p>
      <w:r>
        <w:t>She stopped.</w:t>
      </w:r>
    </w:p>
    <w:p>
      <w:r>
        <w:t>From the top of the stairs came a thump, a muffled yelp, and the sound of someone saying "Not there, not there, mind the lamp." A door opened. Down the stairs, in the following order, came: a nineteen-year-old babysitter named Chloe, flushed to the roots of her hair and holding a pillow in front of her, and Nigel, in his shirtsleeves, with a floral skirt on back to front over his trousers and a tea towel tied round his head like a turban.</w:t>
      </w:r>
    </w:p>
    <w:p>
      <w:r>
        <w:t>The room went very quiet. The orthodontist put down his sherry. Somewhere on the mantelpiece, a clock considered chiming and thought better of it.</w:t>
      </w:r>
    </w:p>
    <w:p>
      <w:r>
        <w:t>"Priscilla," said Nigel.</w:t>
      </w:r>
    </w:p>
    <w:p>
      <w:r>
        <w:t>"Nigel."</w:t>
      </w:r>
    </w:p>
    <w:p>
      <w:r>
        <w:t>"It's not what it looks like."</w:t>
      </w:r>
    </w:p>
    <w:p>
      <w:r>
        <w:t>"It looks like," said Priscilla, in a voice of marmalade and steel, "my husband and the babysitter coming downstairs in a state of disorder, with a pillow."</w:t>
      </w:r>
    </w:p>
    <w:p>
      <w:r>
        <w:t>"There's a perfectly good explanation."</w:t>
      </w:r>
    </w:p>
    <w:p>
      <w:r>
        <w:t>"I'm sure there is. I've known you thirty years, Nigel. I'm sure it's a very good one." She unbuttoned her glove, finger by finger. "You may begin."</w:t>
      </w:r>
    </w:p>
    <w:p>
      <w:r>
        <w:t>Nigel opened his mouth. Chloe, behind him, whispered, "Tell her, Mr Pemberton-Hayes."</w:t>
      </w:r>
    </w:p>
    <w:p>
      <w:r>
        <w:t>"We were rehearsing!" Nigel burst out.</w:t>
      </w:r>
    </w:p>
    <w:p>
      <w:r>
        <w:t>"Rehearsing what?"</w:t>
      </w:r>
    </w:p>
    <w:p>
      <w:r>
        <w:t>"The pantomime! Dick Whittington! You said Mavis couldn't do the Dame this year, because of her hip, and I thought, well, someone must, and I've always had a certain flair, and Chloe was good enough to run the lines, and I was trying on the costume, you see, and the skirt got stuck, and she was helping me out of the, ah, the corset..."</w:t>
      </w:r>
    </w:p>
    <w:p>
      <w:r>
        <w:t>He held up the tea towel. It was, on closer inspection, a very large floral bonnet. Chloe, from behind the pillow, produced a script and a pair of enormous false eyelashes.</w:t>
      </w:r>
    </w:p>
    <w:p>
      <w:r>
        <w:t>"Not there," said Priscilla slowly. "Not there. That was the line."</w:t>
      </w:r>
    </w:p>
    <w:p>
      <w:r>
        <w:t>"It's a very difficult scene," said Chloe in a small voice. "He has to fall off the ladder."</w:t>
      </w:r>
    </w:p>
    <w:p>
      <w:r>
        <w:t>There was a long, ringing pause. Then the orthodontist began to laugh. The woman who liked the royal family laughed. Tobias, to his shame, was laughing already, helplessly, into a vol-au-vent. And Priscilla, who had stood in her coat through the whole of it with the stillness of a Roman senator, drew a long breath and said:</w:t>
      </w:r>
    </w:p>
    <w:p>
      <w:r>
        <w:t>"Nigel. You are a terrible Dame."</w:t>
      </w:r>
    </w:p>
    <w:p>
      <w:r>
        <w:t>"Yes," said Nigel miserably.</w:t>
      </w:r>
    </w:p>
    <w:p>
      <w:r>
        <w:t>"The skirt's on back to front. And the orthodontist can see your knees."</w:t>
      </w:r>
    </w:p>
    <w:p>
      <w:r>
        <w:t>"Yes, dear."</w:t>
      </w:r>
    </w:p>
    <w:p>
      <w:r>
        <w:t>"I will be Dame," said Priscilla, "and you will be the back half of the horse." She turned to Tobias, her face quite calm. "I do apologise. It's always like this at rehearsals."</w:t>
      </w:r>
    </w:p>
    <w:p>
      <w:r>
        <w:t>Walking home down the dark lane, Tobias thought about it. Three people were dead, a murderer was at large, and the village's great scandal of the week was a man in a bonnet. It struck him as the most English thing he had ever heard.</w:t>
      </w:r>
    </w:p>
    <w:p>
      <w:r>
        <w:t>He told Catarina about it in the kitchen. She listened with her chin on her hand.</w:t>
      </w:r>
    </w:p>
    <w:p>
      <w:r>
        <w:t>"He was in the dress?"</w:t>
      </w:r>
    </w:p>
    <w:p>
      <w:r>
        <w:t>"In the dress."</w:t>
      </w:r>
    </w:p>
    <w:p>
      <w:r>
        <w:t>"And the wife, she is not angry?"</w:t>
      </w:r>
    </w:p>
    <w:p>
      <w:r>
        <w:t>"She was horribly angry," said Tobias. "And then she wasn't. She's going to be the Dame."</w:t>
      </w:r>
    </w:p>
    <w:p>
      <w:r>
        <w:t>Catarina considered this. "The English," she said at last, "are the only people in Europe who can be caught with the babysitter and say, it was for the pantomime, and everybody believes."</w:t>
      </w:r>
    </w:p>
    <w:p>
      <w:r>
        <w:t>"The remarkable thing," said Tobias, "is that it was true."</w:t>
      </w:r>
    </w:p>
    <w:p>
      <w:r>
        <w:t>"That," said Catarina, "is the most English part."</w:t>
      </w:r>
    </w:p>
    <w:p>
      <w:pPr>
        <w:pStyle w:val="Heading2"/>
        <w:pageBreakBefore/>
      </w:pPr>
      <w:bookmarkStart w:id="12" w:name="ch_11"/>
      <w:r>
        <w:t>Chapter 11: Três Marias</w:t>
      </w:r>
      <w:bookmarkEnd w:id="12"/>
    </w:p>
    <w:p>
      <w:pPr>
        <w:ind w:firstLine="0"/>
      </w:pPr>
      <w:r>
        <w:t>Her English improved in jumps, and always by theft.</w:t>
      </w:r>
    </w:p>
    <w:p>
      <w:r>
        <w:t>She learned lovely from the postman. She learned cheers from the plumber. She learned the most important word of all by accident one afternoon, when Tobias lost three hours of work to a power cut and shouted from the study:</w:t>
      </w:r>
    </w:p>
    <w:p>
      <w:r>
        <w:t>"Oh, bloody hell!"</w:t>
      </w:r>
    </w:p>
    <w:p>
      <w:r>
        <w:t>She appeared in the doorway holding a feather duster. "What is bloody?"</w:t>
      </w:r>
    </w:p>
    <w:p>
      <w:r>
        <w:t>"It's, ah. A word you use when you're annoyed."</w:t>
      </w:r>
    </w:p>
    <w:p>
      <w:r>
        <w:t>"Bloody." She tasted it. "Is a good word. Is red, like blood. I like."</w:t>
      </w:r>
    </w:p>
    <w:p>
      <w:r>
        <w:t>"Please don't say it to the vicar."</w:t>
      </w:r>
    </w:p>
    <w:p>
      <w:r>
        <w:t>"What is vicar?"</w:t>
      </w:r>
    </w:p>
    <w:p>
      <w:r>
        <w:t>By the end of the week she was saying it to the boiler, the stairs, a sparrow in the garden, and a very surprised Inspector Quill, who was passing through to take a statement. "Your Portuguese friend," said Mara, with a perfectly straight face, "has just called my car a bloody ornament. I asked her where she'd learned it. She said, and I quote, 'from the lovely man upstairs.'"</w:t>
      </w:r>
    </w:p>
    <w:p>
      <w:r>
        <w:t>"I'll have a word with him."</w:t>
      </w:r>
    </w:p>
    <w:p>
      <w:r>
        <w:t>"I'd hope so. It's your vocabulary she's using."</w:t>
      </w:r>
    </w:p>
    <w:p>
      <w:r>
        <w:t>She let that sit for exactly as long as was cruel, then added: "She swears like a sailor, your housekeeper. A very polite sailor."</w:t>
      </w:r>
    </w:p>
    <w:p>
      <w:r>
        <w:t>"She learns fast."</w:t>
      </w:r>
    </w:p>
    <w:p>
      <w:r>
        <w:t>"So do you, I hear." Mara glanced at his notebook, which lay open on the porch rail. In his unmistakable scrawl: Eu sou quente. "What does that say?"</w:t>
      </w:r>
    </w:p>
    <w:p>
      <w:r>
        <w:t>"I'm warm. I was trying to say I was warm."</w:t>
      </w:r>
    </w:p>
    <w:p>
      <w:r>
        <w:t>"Mr Lind," said Mara kindly, "I don't speak Portuguese, but I'm fairly certain that is not how a person says that."</w:t>
      </w:r>
    </w:p>
    <w:p>
      <w:r>
        <w:t>He found out that evening. Catarina, stirring the pot, asked him in her shining new English how he was, and he answered, carefully, "Eu sou quente."</w:t>
      </w:r>
    </w:p>
    <w:p>
      <w:r>
        <w:t>She dropped the spoon. She turned the colour of a ripe tomato and then began to laugh so hard that she had to hold onto the stove.</w:t>
      </w:r>
    </w:p>
    <w:p>
      <w:r>
        <w:t>"No, no, no," she managed. "You say, tenho calor. I have heat. Sou quente is..." She waved her hands, searching for it. "Is saying you are... how you say... very hot. Like a film star."</w:t>
      </w:r>
    </w:p>
    <w:p>
      <w:r>
        <w:t>"Oh God."</w:t>
      </w:r>
    </w:p>
    <w:p>
      <w:r>
        <w:t>"Is okay," said Catarina, wiping her eyes. "I think. Is a little bit true."</w:t>
      </w:r>
    </w:p>
    <w:p>
      <w:r>
        <w:t>They stood there, the Englishman and the Portuguese housekeeper, both scarlet to the ears, neither of them saying a word, and neither of them looking away.</w:t>
      </w:r>
    </w:p>
    <w:p>
      <w:r>
        <w:t>The power cut came back that night, as power cuts do, and this time it took the whole valley with it.</w:t>
      </w:r>
    </w:p>
    <w:p>
      <w:r>
        <w:t>Tobias was in the study with a candle and the Olivetti. He had typed six words and deleted five, which on a typewriter is a matter of correction fluid and character. Then he heard the kitchen door, and a light step on the gravel, and went to the window.</w:t>
      </w:r>
    </w:p>
    <w:p>
      <w:r>
        <w:t>Catarina was walking down toward the jetty with a blanket under her arm.</w:t>
      </w:r>
    </w:p>
    <w:p>
      <w:r>
        <w:t>He took his coat. He did not decide to. His coat simply happened to be on him.</w:t>
      </w:r>
    </w:p>
    <w:p>
      <w:r>
        <w:t>She was lying on her back at the end of the planks, wrapped in the blanket, and she did not seem surprised when he arrived. She moved over, a small movement, enough for one more person if that person was careful, and he lay down beside her, with a polite foot of cold air between them, and looked up.</w:t>
      </w:r>
    </w:p>
    <w:p>
      <w:r>
        <w:t>He had not seen a sky like it in his life. In Leeds the sky was a sort of lid. Here there was no light for twenty miles, and the stars were not points but a crowd, hundreds and hundreds, and then thousands, and then, as his eyes learned, a pale river of them poured from one horizon to the other.</w:t>
      </w:r>
    </w:p>
    <w:p>
      <w:r>
        <w:t>"Via Láctea," said Catarina softly.</w:t>
      </w:r>
    </w:p>
    <w:p>
      <w:r>
        <w:t>"The Milky Way."</w:t>
      </w:r>
    </w:p>
    <w:p>
      <w:r>
        <w:t>"The milk road." She frowned at the translation. "In English is a chocolate bar."</w:t>
      </w:r>
    </w:p>
    <w:p>
      <w:r>
        <w:t>"In English," said Tobias, "everything is a chocolate bar."</w:t>
      </w:r>
    </w:p>
    <w:p>
      <w:r>
        <w:t>She laughed, a quiet one, that went out across the water and did not come back. Beside them, in the dark, the lake made small private sounds. Somewhere a heron shifted its weight.</w:t>
      </w:r>
    </w:p>
    <w:p>
      <w:r>
        <w:t>She raised an arm and drew a line in the sky.</w:t>
      </w:r>
    </w:p>
    <w:p>
      <w:r>
        <w:t>"As Três Marias," she said. "You see? Three stars, in a line. My grandmother says they are three women who wait for a ship."</w:t>
      </w:r>
    </w:p>
    <w:p>
      <w:r>
        <w:t>"We call them Orion's Belt."</w:t>
      </w:r>
    </w:p>
    <w:p>
      <w:r>
        <w:t>"Orion's... cinto. A belt. For what?"</w:t>
      </w:r>
    </w:p>
    <w:p>
      <w:r>
        <w:t>"It's a hunter. He's supposed to be a very large man with a club."</w:t>
      </w:r>
    </w:p>
    <w:p>
      <w:r>
        <w:t>"In Portugal," said Catarina, "we have three women waiting. In England, you have a man with a club." She nodded gravely at the sky. "I think this explains many things."</w:t>
      </w:r>
    </w:p>
    <w:p>
      <w:r>
        <w:t>He turned his head and looked at her, her profile pale against the dark, the blanket pulled up to her chin, the faint pencil line of a smile. He thought: there is a great deal I could say. He thought of the dictionary, which was in the study. He thought of the phrasebook. He thought, with desperate clarity, that no phrasebook in the world had a chapter for this.</w:t>
      </w:r>
    </w:p>
    <w:p>
      <w:r>
        <w:t>She turned her head at the same moment and looked at him.</w:t>
      </w:r>
    </w:p>
    <w:p>
      <w:r>
        <w:t>Neither of them said anything. A star fell, long and white, from one end of the sky to the other, and they both drew a breath, and both said, at the same instant, in their own languages, the same thing:</w:t>
      </w:r>
    </w:p>
    <w:p>
      <w:r>
        <w:t>"Make a wish."</w:t>
      </w:r>
    </w:p>
    <w:p>
      <w:r>
        <w:t>"Pede um desejo."</w:t>
      </w:r>
    </w:p>
    <w:p>
      <w:r>
        <w:t>She laughed, softly, and held out her hand, palm up, on the blanket between them. He looked at it for a moment. Then he put his own over it, and she closed her fingers, and they lay there on the cold planks under ten thousand stars, not speaking, holding hands like two people carrying something very fragile across a very long room.</w:t>
      </w:r>
    </w:p>
    <w:p>
      <w:r>
        <w:t>"What did you wish?" he asked at last.</w:t>
      </w:r>
    </w:p>
    <w:p>
      <w:r>
        <w:t>"Is not allowed to say. Is the rule."</w:t>
      </w:r>
    </w:p>
    <w:p>
      <w:r>
        <w:t>"Then I won't tell you mine."</w:t>
      </w:r>
    </w:p>
    <w:p>
      <w:r>
        <w:t>"Good." She squeezed his hand. "I think they are the same one."</w:t>
      </w:r>
    </w:p>
    <w:p>
      <w:r>
        <w:t>She said a poem then, the one her grandmother said to the sea when the boats were late. She said it in Portuguese, and did not translate, and he did not ask. He heard the shape of it.</w:t>
      </w:r>
    </w:p>
    <w:p>
      <w:r>
        <w:t>Três estrelas à espera, um barco que não vem, e eu, que fico na pedra, a fazer de ninguém.</w:t>
      </w:r>
    </w:p>
    <w:p>
      <w:r>
        <w:t>Three stars waiting. A boat that does not come. And I, on the stone, practising being no one. He learned the words weeks later, in the dark, in a cheap hotel in Lyon. By then he had already known what they meant.</w:t>
      </w:r>
    </w:p>
    <w:p>
      <w:r>
        <w:t>From the far end of the jetty came a long, offended clearing of the throat. The pelican, who had been standing there in the dark the whole time, shifted its feet, turned its enormous head away, and gazed pointedly at the lake.</w:t>
      </w:r>
    </w:p>
    <w:p>
      <w:r>
        <w:t>"He is shy," whispered Catarina.</w:t>
      </w:r>
    </w:p>
    <w:p>
      <w:r>
        <w:t>"He's a pelican."</w:t>
      </w:r>
    </w:p>
    <w:p>
      <w:r>
        <w:t>"Even so," she said. "Even a pelican has manners."</w:t>
      </w:r>
    </w:p>
    <w:p>
      <w:pPr>
        <w:pStyle w:val="Heading2"/>
        <w:pageBreakBefore/>
      </w:pPr>
      <w:bookmarkStart w:id="13" w:name="ch_12"/>
      <w:r>
        <w:t>Chapter 12: Flamingos</w:t>
      </w:r>
      <w:bookmarkEnd w:id="13"/>
    </w:p>
    <w:p>
      <w:pPr>
        <w:ind w:firstLine="0"/>
      </w:pPr>
      <w:r>
        <w:t>"I am not allowed a holiday," said Catarina.</w:t>
      </w:r>
    </w:p>
    <w:p>
      <w:r>
        <w:t>"Everybody is allowed a holiday."</w:t>
      </w:r>
    </w:p>
    <w:p>
      <w:r>
        <w:t>"Férias." She tried the word in both languages. "In my family, a holiday is when you stay at home and the stove is lit but nobody is angry. I had one in 2019. It was a Tuesday."</w:t>
      </w:r>
    </w:p>
    <w:p>
      <w:r>
        <w:t>"Then you're overdue," said Tobias. "Tomorrow. I'll drive."</w:t>
      </w:r>
    </w:p>
    <w:p>
      <w:r>
        <w:t>"No," said Catarina, with the swiftness of a woman who has read the file on the gatepost. "I will drive."</w:t>
      </w:r>
    </w:p>
    <w:p>
      <w:r>
        <w:t>The Camargue lay an hour to the south, where the Rhône spread out into the sea and the land gave up all pretence of hills. It was an unseasonably warm day for October, twenty-seven degrees by the car's thermometer, which Catarina did not trust. The sky was hard and blue and very high. White horses stood knee-deep in the marsh with an air of complete indifference, rice paddies glittered like sheets of green glass, and in the salt pans the water turned a faint, impossible pink.</w:t>
      </w:r>
    </w:p>
    <w:p>
      <w:r>
        <w:t>"What is making the water pink?"</w:t>
      </w:r>
    </w:p>
    <w:p>
      <w:r>
        <w:t>"Algae," said Tobias. "Tiny shrimps eat the algae, and the flamingos eat the shrimps and the algae, and that's what makes the flamingos pink."</w:t>
      </w:r>
    </w:p>
    <w:p>
      <w:r>
        <w:t>"So the pink is..." She searched. "A rumour. Passed along."</w:t>
      </w:r>
    </w:p>
    <w:p>
      <w:r>
        <w:t>"Yes."</w:t>
      </w:r>
    </w:p>
    <w:p>
      <w:r>
        <w:t>"I like this country," said Catarina, with great conviction. "Everyone is pink because of what they eat."</w:t>
      </w:r>
    </w:p>
    <w:p>
      <w:r>
        <w:t>And then they came round a bend in the track and the flamingos were there. Thousands of them. They stood in the shallows on one leg, tipped over, heads upside down in the water, a vast pink parliament in the sunshine, muttering. A few lifted into the air as the car stopped, long necks stretched, legs trailing, black-tipped wings opening like lit lampshades.</w:t>
      </w:r>
    </w:p>
    <w:p>
      <w:r>
        <w:t>Catarina got out and stood with her hand over her mouth. She did not say anything for a while.</w:t>
      </w:r>
    </w:p>
    <w:p>
      <w:r>
        <w:t>"Flamingos," she said finally.</w:t>
      </w:r>
    </w:p>
    <w:p>
      <w:r>
        <w:t>"The same word," said Tobias. "In both languages."</w:t>
      </w:r>
    </w:p>
    <w:p>
      <w:r>
        <w:t>"Then we cannot get it wrong," said Catarina, and took his hand.</w:t>
      </w:r>
    </w:p>
    <w:p>
      <w:r>
        <w:t>They ate lunch at an inn on the water's edge, under a vine. It was the best meal Tobias had had in years. It came in small, unhurried waves: salty little clams from the sea, a gardiane of bull stewed in red wine until it fell apart at a look, black rice with a streak of orange pepper, a goat's cheese so fresh it was almost a rumour itself, and a bottle of cold rosé that sweated gently in the heat. They ate all of it. Catarina closed her eyes at the stew and said something very quietly in Portuguese that sounded like a prayer.</w:t>
      </w:r>
    </w:p>
    <w:p>
      <w:r>
        <w:t>It was a perfect lunch, and the English family at the next table did their best to spoil it.</w:t>
      </w:r>
    </w:p>
    <w:p>
      <w:r>
        <w:t>They were the Hargreaveses: a father in a Panama hat, a mother in a very large pair of sunglasses, and two teenage children in a state of advanced, sullen boredom. They had been complaining for twenty minutes about the heat, the flies, the prices, the bread, and the French in general, whom they regarded as a minor but persistent illness.</w:t>
      </w:r>
    </w:p>
    <w:p>
      <w:r>
        <w:t>"Is she with him?" said Mrs Hargreaves, loudly, in the tone of a woman describing a fox in her garden. She was looking at Catarina. "She's very dark for that sort of man. Is she the maid or something?"</w:t>
      </w:r>
    </w:p>
    <w:p>
      <w:r>
        <w:t>"Probably the guide," said Mr Hargreaves. "They always have a girl. Does she speak English, do you think?"</w:t>
      </w:r>
    </w:p>
    <w:p>
      <w:r>
        <w:t>Catarina set down her glass. She dabbed her mouth with her napkin, rose, and walked the four steps to their table with the elegant stillness of a heron about to take a fish.</w:t>
      </w:r>
    </w:p>
    <w:p>
      <w:r>
        <w:t>"A little," she said, in her careful, beautiful, almost entirely correct English. "Enough to hear you."</w:t>
      </w:r>
    </w:p>
    <w:p>
      <w:r>
        <w:t>There was a very long silence. The Panama hat sank slowly toward the table. One of the teenagers made a small noise, quite possibly of joy.</w:t>
      </w:r>
    </w:p>
    <w:p>
      <w:r>
        <w:t>"I am Catarina Vidal," she continued, pleasantly. "I am not the guide. I am not the maid. I am the woman who is going to take the last of your bread, because you do not like it." She lifted the basket off their table. "Enjoy the flies."</w:t>
      </w:r>
    </w:p>
    <w:p>
      <w:r>
        <w:t>She returned, sat down, and buttered a roll. Tobias, who had been holding his breath for most of it, let it out as a kind of wheeze.</w:t>
      </w:r>
    </w:p>
    <w:p>
      <w:r>
        <w:t>"That," he said, "was magnificent."</w:t>
      </w:r>
    </w:p>
    <w:p>
      <w:r>
        <w:t>"Is not magnificent. Is only a little rude." She bit the bread and chewed, considering. "It is good bread."</w:t>
      </w:r>
    </w:p>
    <w:p>
      <w:r>
        <w:t>At that moment, fate intervened, as fate in the south of France often does, in the form of a bird. A flamingo that had been wading in the shallows beyond the terrace all through lunch with a look of mild interest decided that the Hargreaveses' table was an excellent place to be, strolled up the steps with the confidence of a bailiff, and lowered its enormous bent beak into Mr Hargreaves's soup.</w:t>
      </w:r>
    </w:p>
    <w:p>
      <w:r>
        <w:t>The scream could be heard in Arles.</w:t>
      </w:r>
    </w:p>
    <w:p>
      <w:r>
        <w:t>"Is only a flamingo," called Catarina over her shoulder, kindly. "He is not rude. He is just pink."</w:t>
      </w:r>
    </w:p>
    <w:p>
      <w:r>
        <w:t>By the second bottle of rosé Tobias had become convinced that the flamingos were organised. He said so, loudly, to a waiter. He said they were in formation, that they had a leader, a sergeant-flamingo with a tragic face, and that one of them, the third from the left, had the very expression of his old accountant in Harrogate. "He knows what I did with the receipts," he whispered. Catarina led him gently to the car by the elbow, murmuring in Portuguese, and the rest of the lunch has never been spoken of.</w:t>
      </w:r>
    </w:p>
    <w:p>
      <w:r>
        <w:t>Afterwards they drove home with the windows down, sunburnt and sticky, Tobias slightly drunk on rosé and Catarina, who had stopped at one glass because she was driving, slightly drunk on flamingos, and both so happy that neither of them spoke for the entire hour. At a red light, Tobias looked across at her and found her looking at him, and for a moment neither of them could say what they were both thinking.</w:t>
      </w:r>
    </w:p>
    <w:p>
      <w:r>
        <w:t>It was the first holiday she had taken since 2019. He did not mention that it was also his.</w:t>
      </w:r>
    </w:p>
    <w:p>
      <w:pPr>
        <w:pStyle w:val="Heading2"/>
        <w:pageBreakBefore/>
      </w:pPr>
      <w:bookmarkStart w:id="14" w:name="ch_13"/>
      <w:r>
        <w:t>Chapter 13: Market Day</w:t>
      </w:r>
      <w:bookmarkEnd w:id="14"/>
    </w:p>
    <w:p>
      <w:pPr>
        <w:ind w:firstLine="0"/>
      </w:pPr>
      <w:r>
        <w:t>On Saturdays the whole of the valley went to Apt, and on the Saturday after the flamingos Madame Fournier announced over the wall that Tobias and Catarina were going too, because a man who had lived in the valley for nearly a month without going to the market on a Saturday was not living in the valley but merely visiting it, like a tourist or a cold.</w:t>
      </w:r>
    </w:p>
    <w:p>
      <w:r>
        <w:t>"I will drive," said Catarina.</w:t>
      </w:r>
    </w:p>
    <w:p>
      <w:r>
        <w:t>"I will drive," said Madame Fournier, with the finality of a woman who owned the gatepost. "You will both sit in the back, and you will not touch anything, and you will not tell me which way the roundabout goes."</w:t>
      </w:r>
    </w:p>
    <w:p>
      <w:r>
        <w:t>She drove a white Renault 4 that was older than Catarina and had been Henri's, and that she drove the way Henri had presumably driven it, as if it were a tractor and the road were a field that had been insolent. They went up the valley and over the hill with the windows open and the cold morning coming in, past vineyards gone red and gold, past a field of lavender cut back to grey hummocks like a flock of sleeping sheep, past a sign for a village that Madame Fournier said had once been very beautiful and was now full of Parisians, and down into Apt, where the whole of the town had been turned, overnight, into one long, loud, crowded, delicious argument.</w:t>
      </w:r>
    </w:p>
    <w:p>
      <w:r>
        <w:t>Tobias had been to markets. He had been to Leeds Kirkgate Market every Saturday for nine years, and bought his cheese from the same man, and his fish from the same woman, and had considered himself, in a modest way, a connoisseur. He understood within about four minutes in Apt that he had been to a rehearsal.</w:t>
      </w:r>
    </w:p>
    <w:p>
      <w:r>
        <w:t>There were stalls in every street. There were stalls in every square, and down every alley, and up the steps of the church, and spilling into the doorways of shops that had given up and joined in. There was cheese, goat's cheese mostly, in small white rounds and logs and pyramids, some rolled in ash, some in herbs, some wrapped in chestnut leaves and tied with raffia like presents from a very small, very serious aunt. There were olives in tubs, thirty kinds, black and green and violet, with garlic, with fennel, with orange peel. There were sausages hanging in garlands. There were the last tomatoes of the year, enormous and lumpen and cracked, and the first mushrooms of the autumn, in baskets, with the earth still on them. There was honey, from lavender and chestnut and thyme and rosemary and something called garrigue, which was apparently a kind of hillside. There was a man selling nothing but garlic, and another selling nothing but knives, and a woman selling nothing but candied fruit, glowing in their trays like stained glass, for which, Madame Fournier said, Apt was famous, and which, she said, nobody in Apt ever ate.</w:t>
      </w:r>
    </w:p>
    <w:p>
      <w:r>
        <w:t>And everywhere there were people: farmers in caps, and Parisians in linen, and English couples with baskets looking anxious, and old women in black who moved through the crowd like icebreakers, and children, and dogs, and a man with an accordion playing a tune that Tobias was nearly sure was by the Beatles.</w:t>
      </w:r>
    </w:p>
    <w:p>
      <w:r>
        <w:t>"Meu Deus," said Catarina, stopping at the first corner with her hand on his arm. "It is like Porto. But it is all food."</w:t>
      </w:r>
    </w:p>
    <w:p>
      <w:pPr>
        <w:spacing w:before="160" w:after="160"/>
        <w:ind w:firstLine="0"/>
        <w:jc w:val="center"/>
      </w:pPr>
      <w:r>
        <w:t>*  *  *</w:t>
      </w:r>
    </w:p>
    <w:p>
      <w:pPr>
        <w:ind w:firstLine="0"/>
      </w:pPr>
      <w:r>
        <w:t>Madame Fournier shopped like a general.</w:t>
      </w:r>
    </w:p>
    <w:p>
      <w:r>
        <w:t>She went from stall to stall without hesitation, a string bag over each arm, and at each stall she picked up whatever she had come for and examined it, and said something short and devastating about it in French, and the stall-holder said something short and devastating back, and then they both laughed, and money changed hands, and she moved on. She bought three cheeses, a bag of olives with fennel, a sausage she said was for the pelican and was not, a kilo of mushrooms from a man with no teeth whom she had known, she said, since he had teeth, and a bunch of thyme the size of a small tree.</w:t>
      </w:r>
    </w:p>
    <w:p>
      <w:r>
        <w:t>She did not buy honey. Tobias noticed it, because she walked past the honey stall, a big one with a striped awning and forty kinds of jar, without stopping and without looking at it, the way a person walks past a house where somebody they knew used to live.</w:t>
      </w:r>
    </w:p>
    <w:p>
      <w:r>
        <w:t>He did not ask. He was getting better at not asking. It was, he had begun to think, the only Portuguese he was any good at.</w:t>
      </w:r>
    </w:p>
    <w:p>
      <w:r>
        <w:t>Catarina shopped like a woman who had carried plates in her sister Fernanda's restaurant every summer since she was twelve and knew exactly what everything ought to cost and was prepared to be told otherwise, but not by much. She bought a bag of chestnuts. She bought two lemons, after smelling eleven. She bought a small earthenware dish, glazed yellow and green, for no reason, because it was beautiful and cost three euros, and held it against her chest all the way down the street as if somebody might take it from her.</w:t>
      </w:r>
    </w:p>
    <w:p>
      <w:r>
        <w:t>And at the bottom of the market, by the river, where the stalls thinned out and the fish and the meat were, she stopped in front of a very old man with a very old van.</w:t>
      </w:r>
    </w:p>
    <w:p>
      <w:r>
        <w:t>He was perhaps eighty. He was small and brown and dried, like something that had been left to cure in the sun, with a flat cap and a cardigan with no buttons and enormous hands, and on the tailgate of his van he had a single steel tray of ice, and on the ice, coiled, grey-green and glistening, a dozen eels.</w:t>
      </w:r>
    </w:p>
    <w:p>
      <w:r>
        <w:t>"Ah," said Madame Fournier, behind them. "Baptistin. He fishes the marsh below the lake. Fifty years. He is the last one. When he dies, there will still be eels in the marsh, but nobody left who knows how to argue with them."</w:t>
      </w:r>
    </w:p>
    <w:p>
      <w:r>
        <w:t>The old man looked up. He looked at Madame Fournier and touched his cap. He looked at Tobias and did not touch it. And then he looked at Catarina, and his whole dried face went still.</w:t>
      </w:r>
    </w:p>
    <w:p>
      <w:r>
        <w:t>It was a very small stillness. It lasted perhaps a second. Then the old man looked down at his eels.</w:t>
      </w:r>
    </w:p>
    <w:p>
      <w:r>
        <w:t>"Bonjour, mademoiselle," he said, to the ice.</w:t>
      </w:r>
    </w:p>
    <w:p>
      <w:r>
        <w:t>"Bonjour, monsieur." Catarina's voice was perfectly steady. "Two, please. For a stew."</w:t>
      </w:r>
    </w:p>
    <w:p>
      <w:r>
        <w:t>He picked out two, the largest, with his enormous hands, and wrapped them in newspaper, and then in more newspaper, with great care, the way you would wrap something fragile for a long journey. He weighed them. He told her the price. She paid him. And as he put the parcel into her hands, he said, very quietly, in French, so that Tobias only just caught it:</w:t>
      </w:r>
    </w:p>
    <w:p>
      <w:r>
        <w:t>"You have the same face. As the other one. The one who cooked for the English."</w:t>
      </w:r>
    </w:p>
    <w:p>
      <w:r>
        <w:t>Catarina's hands closed on the parcel.</w:t>
      </w:r>
    </w:p>
    <w:p>
      <w:r>
        <w:t>The old man did not look up. He took a third eel from the ice, a small one, and wrapped it separately, in a single sheet of newspaper, and put it on top of the others.</w:t>
      </w:r>
    </w:p>
    <w:p>
      <w:r>
        <w:t>"For the heron," he said. "There is a heron at my hut, on the marsh. She does not like strangers. She likes bread. And eels, when I have them." He wiped his hands on his cardigan. "She is a very careful heron. Careful is how a heron stays alive. Bonne journée, mademoiselle."</w:t>
      </w:r>
    </w:p>
    <w:p>
      <w:r>
        <w:t>And he turned away to serve an Englishwoman in a straw hat who wanted to know whether the eels were organic.</w:t>
      </w:r>
    </w:p>
    <w:p>
      <w:pPr>
        <w:spacing w:before="160" w:after="160"/>
        <w:ind w:firstLine="0"/>
        <w:jc w:val="center"/>
      </w:pPr>
      <w:r>
        <w:t>*  *  *</w:t>
      </w:r>
    </w:p>
    <w:p>
      <w:pPr>
        <w:ind w:firstLine="0"/>
      </w:pPr>
      <w:r>
        <w:t>Catarina said nothing all the way back up the market. She walked very straight, with the parcel of eels held against her chest beside the yellow and green dish, and her face perfectly blank and polite, and Tobias walked beside her and did not say anything either, and Madame Fournier walked behind them both with her string bags and her thyme tree and looked, for once, at neither of them.</w:t>
      </w:r>
    </w:p>
    <w:p>
      <w:r>
        <w:t>At the top of the market, by the church, where the accordion man had moved on from the Beatles to something that might have been Piaf, Catarina stopped.</w:t>
      </w:r>
    </w:p>
    <w:p>
      <w:r>
        <w:t>She stood looking at nothing. Then she said, in a voice so low that he had to lean in to hear it over the accordion:</w:t>
      </w:r>
    </w:p>
    <w:p>
      <w:r>
        <w:t>"Tobias. A heron does not eat bread."</w:t>
      </w:r>
    </w:p>
    <w:p>
      <w:r>
        <w:t>"No," said Tobias carefully. "I don't think they do."</w:t>
      </w:r>
    </w:p>
    <w:p>
      <w:r>
        <w:t>"A heron eats fish. Frogs. Small things in the water." She looked down at the parcel. "A heron does not eat bread. And a heron is not careful. A heron is only a heron."</w:t>
      </w:r>
    </w:p>
    <w:p>
      <w:r>
        <w:t xml:space="preserve">He did not say anything. He thought of a torch going on and off again on the far shore, at midnight, on the night he had walked the jetty. He thought of a newspaper cutting with a housekeeper in it, </w:t>
      </w:r>
      <w:r>
        <w:rPr>
          <w:i/>
        </w:rPr>
        <w:t>Mademoiselle I. Vidal, could not be reached</w:t>
      </w:r>
      <w:r>
        <w:t>. He thought of a name on an envelope.</w:t>
      </w:r>
    </w:p>
    <w:p>
      <w:r>
        <w:t>Catarina lifted her head and looked at him, and for a moment, in the noise and the crowd and the smell of thyme and frying, her face was not blank at all. It was frightened, and hopeful, and so full of something that he had to look away from it, the way you look away from the sun.</w:t>
      </w:r>
    </w:p>
    <w:p>
      <w:r>
        <w:t>"Not yet," she said. "Please. Do not ask me yet. Not here."</w:t>
      </w:r>
    </w:p>
    <w:p>
      <w:r>
        <w:t>"I wasn't going to."</w:t>
      </w:r>
    </w:p>
    <w:p>
      <w:r>
        <w:t>"I know." She held the parcel tighter. "That is why I can say not yet."</w:t>
      </w:r>
    </w:p>
    <w:p>
      <w:pPr>
        <w:spacing w:before="160" w:after="160"/>
        <w:ind w:firstLine="0"/>
        <w:jc w:val="center"/>
      </w:pPr>
      <w:r>
        <w:t>*  *  *</w:t>
      </w:r>
    </w:p>
    <w:p>
      <w:pPr>
        <w:ind w:firstLine="0"/>
      </w:pPr>
      <w:r>
        <w:t>They came back with the windows open and the market in string bags on the back seat, and Madame Fournier drove the Renault 4 home in second gear, all the way, on principle, and said nothing until they were back in the valley, at the top of the lane, with the lake below them, flat and grey under a sky that was making up its mind.</w:t>
      </w:r>
    </w:p>
    <w:p>
      <w:r>
        <w:t>Then she said, without turning round:</w:t>
      </w:r>
    </w:p>
    <w:p>
      <w:r>
        <w:t>"Baptistin is a good man. He has never told anybody anything in fifty years. When Henri was dying, he brought eels every Saturday and did not ask how Henri was, and did not ask for money, and did not stay. Some people bring flowers. Baptistin brings eels." She changed down, violently, for the gate. "If Baptistin says there is a careful heron at his hut, mademoiselle, then there is a careful heron at his hut, and the heron is being fed, and nobody in this valley is going to find the heron unless Baptistin decides it."</w:t>
      </w:r>
    </w:p>
    <w:p>
      <w:r>
        <w:t>Catarina, in the back seat, did not answer. But Tobias, beside her, saw her close her eyes, and saw her lips move, once, silently, in the shape of a word he had heard her say on the day of the curtain, and then never again.</w:t>
      </w:r>
    </w:p>
    <w:p>
      <w:r>
        <w:t>That evening she made a stew with the two large eels, and garlic, and the lemons, and a great deal of the thyme tree, in the yellow and green dish, and it was the best thing Tobias had ever eaten, and she did not eat any of it.</w:t>
      </w:r>
    </w:p>
    <w:p>
      <w:r>
        <w:t>The third eel, the small one, in its single sheet of newspaper, she put in the cold larder, on a shelf by itself. In the morning, it was still there. She looked at it, and then she put it back.</w:t>
      </w:r>
    </w:p>
    <w:p>
      <w:r>
        <w:t>That week, in the afternoons, she walked along the bank towards the marsh three times, with a basket, as if for blackberries, and came back each time with nothing in the basket and reeds in her hair and her mouth set. Tobias watched her go from the study window. He did not follow. He was beginning to understand who she was looking for.</w:t>
      </w:r>
    </w:p>
    <w:p>
      <w:r>
        <w:t>It was still there on the Monday, when the telephone rang.</w:t>
      </w:r>
    </w:p>
    <w:p>
      <w:pPr>
        <w:pStyle w:val="Heading2"/>
        <w:pageBreakBefore/>
      </w:pPr>
      <w:bookmarkStart w:id="15" w:name="ch_14"/>
      <w:r>
        <w:t>Chapter 14: The Mountain</w:t>
      </w:r>
      <w:bookmarkEnd w:id="15"/>
    </w:p>
    <w:p>
      <w:pPr>
        <w:ind w:firstLine="0"/>
      </w:pPr>
      <w:r>
        <w:t>They went to Aix on a Sunday, with no purpose at all, which Catarina regarded as the most decadent thing she had ever done.</w:t>
      </w:r>
    </w:p>
    <w:p>
      <w:r>
        <w:t>It was a town built for walking. The Cours Mirabeau ran down the middle of it like a green tunnel, two rows of enormous plane trees whose branches met overhead and let the sun fall in coins; there were cafés on one side, honey-coloured mansions on the other, and fountains at every turn, one of them so furred with green moss that it looked like an animal dozing in the heat. Students on bicycles flowed past in ones and twos. An old man sat on a bench reading a newspaper from the previous Thursday with the satisfaction of someone who has never needed to know what happened next.</w:t>
      </w:r>
    </w:p>
    <w:p>
      <w:r>
        <w:t>They ate calissons from a paper bag: little pale almond sweets in the shape of boats, so sweet that Catarina went silent for ten seconds and then announced, "These are illegal," and bought a second bag.</w:t>
      </w:r>
    </w:p>
    <w:p>
      <w:r>
        <w:t>In the afternoon they climbed the hill to Cézanne's studio, a plain room with a great north window, a hat on a peg, a coat that looked as if its owner had only stepped out, a few withered apples on a table, and the faint smell of a man who had been very difficult to live with. The paintings on the walls were reproductions. The guide said so in the voice of a woman who had said it ten thousand times: the originals were in Paris and London and Philadelphia and anywhere else with money. A small group of tourists stood in a respectful half-circle round the apples, which were at least original, in the sense that somebody replaced them. Tobias felt that something should be said.</w:t>
      </w:r>
    </w:p>
    <w:p>
      <w:r>
        <w:t>"Maçã," he offered, pointing.</w:t>
      </w:r>
    </w:p>
    <w:p>
      <w:r>
        <w:t>"Maçã," agreed Catarina, delighted. "Good. Very good. And this?"</w:t>
      </w:r>
    </w:p>
    <w:p>
      <w:r>
        <w:t>"Mulher." It was a print of a woman. He had meant to say woman.</w:t>
      </w:r>
    </w:p>
    <w:p>
      <w:r>
        <w:t>"Mulher," she agreed, her mouth twitching. "And this?"</w:t>
      </w:r>
    </w:p>
    <w:p>
      <w:r>
        <w:t>It was a print of a mountain. Tobias thought. He had a feeling that the word for mountain began with an m, and that Portuguese had a strong view about its vowels. "Montanha," he said, with great confidence.</w:t>
      </w:r>
    </w:p>
    <w:p>
      <w:r>
        <w:t>"Montanha," said Catarina gravely. "Correct. And this?"</w:t>
      </w:r>
    </w:p>
    <w:p>
      <w:r>
        <w:t>It was a print of some bathers, three of them in the foreground. Tobias studied them, their pale, strange, geometric limbs.</w:t>
      </w:r>
    </w:p>
    <w:p>
      <w:r>
        <w:t>"Banho," he said.</w:t>
      </w:r>
    </w:p>
    <w:p>
      <w:r>
        <w:t>"Yes."</w:t>
      </w:r>
    </w:p>
    <w:p>
      <w:r>
        <w:t>"Três... pessoas... em... banho."</w:t>
      </w:r>
    </w:p>
    <w:p>
      <w:r>
        <w:t>"Three people in a bath," said Catarina, translating for the room, because the tourists had begun to listen. "He is saying, there are three people in a bath. It is a very modern interpretation."</w:t>
      </w:r>
    </w:p>
    <w:p>
      <w:r>
        <w:t>"I'm doing my best."</w:t>
      </w:r>
    </w:p>
    <w:p>
      <w:r>
        <w:t>"I know." She slipped her arm through his. "It is why I do not correct you more."</w:t>
      </w:r>
    </w:p>
    <w:p>
      <w:r>
        <w:t>In the late afternoon the light turned amber, as it does in Provence, and began to slide from the walls like honey off a spoon. They sat on the steps of the cathedral square with the last of the calissons, watching the pigeons argue and the shadows lengthen, and Catarina said, almost to herself:</w:t>
      </w:r>
    </w:p>
    <w:p>
      <w:r>
        <w:t>"Cézanne painted the same mountain eighty times."</w:t>
      </w:r>
    </w:p>
    <w:p>
      <w:r>
        <w:t>"More or less. In oil and in watercolour."</w:t>
      </w:r>
    </w:p>
    <w:p>
      <w:r>
        <w:t>"Yes."</w:t>
      </w:r>
    </w:p>
    <w:p>
      <w:r>
        <w:t>"Why?"</w:t>
      </w:r>
    </w:p>
    <w:p>
      <w:r>
        <w:t>"I think," said Tobias, "he kept wanting to get it right."</w:t>
      </w:r>
    </w:p>
    <w:p>
      <w:r>
        <w:t>"And did he?"</w:t>
      </w:r>
    </w:p>
    <w:p>
      <w:r>
        <w:t>"No. That was rather the point."</w:t>
      </w:r>
    </w:p>
    <w:p>
      <w:r>
        <w:t>She nodded slowly, leaning against his shoulder, watching the light go, and said nothing else. It was the kind of silence that two people only arrive at after weeks of trying to find words in two languages, and then finding that the silence was a language too.</w:t>
      </w:r>
    </w:p>
    <w:p>
      <w:r>
        <w:t>They did not climb Mont Sainte-Victoire. Catarina said that a thing Cézanne had painted eighty times was worth seeing from the top, and Tobias said it was worth seeing from a café, which was where Cézanne had been sensible enough to sit, and the café won, narrowly, on a vote of one and a half to one.</w:t>
      </w:r>
    </w:p>
    <w:p>
      <w:r>
        <w:t>"I would do it again," said Catarina, in the car, with the mountain going pink in the mirror.</w:t>
      </w:r>
    </w:p>
    <w:p>
      <w:r>
        <w:t>"The calissons?"</w:t>
      </w:r>
    </w:p>
    <w:p>
      <w:r>
        <w:t>"The day." She watched the mountain. "Nobody wanted anything from us. Not one person, all day. That was the good part."</w:t>
      </w:r>
    </w:p>
    <w:p>
      <w:pPr>
        <w:pStyle w:val="Heading2"/>
        <w:pageBreakBefore/>
      </w:pPr>
      <w:bookmarkStart w:id="16" w:name="ch_15"/>
      <w:r>
        <w:t>Chapter 15: The Visitor</w:t>
      </w:r>
      <w:bookmarkEnd w:id="16"/>
    </w:p>
    <w:p>
      <w:pPr>
        <w:ind w:firstLine="0"/>
      </w:pPr>
      <w:r>
        <w:t>The call came on the Monday, while the calissons were still on the kitchen table and the sunburn was still explaining itself.</w:t>
      </w:r>
    </w:p>
    <w:p>
      <w:r>
        <w:t>Tobias was at the sink. The house phone, which he had not known was connected, rang with the indignation of an object that has been ignored. He picked it up. The voice was the one from the hotline: cashmere, lowered onto a duke.</w:t>
      </w:r>
    </w:p>
    <w:p>
      <w:r>
        <w:t>"Mr Lind. We understand there was a mishap at the lake. Pages, in the water. How distressing."</w:t>
      </w:r>
    </w:p>
    <w:p>
      <w:r>
        <w:t>He did not answer. On the other end, very faintly, the same sentence was being murmured by other voices, as if the office were full of men practising being kind.</w:t>
      </w:r>
    </w:p>
    <w:p>
      <w:r>
        <w:t>"We would be grateful," the voice said, "if what came out of the water were not read. Damp paper is unreliable. It upsets people. It has already upset one or two of them, I believe, in March."</w:t>
      </w:r>
    </w:p>
    <w:p>
      <w:r>
        <w:t>"Who is this?"</w:t>
      </w:r>
    </w:p>
    <w:p>
      <w:r>
        <w:t>The cashmere slipped. For one second the docker was back. "You know who it is. Put the pages away." Then the velvet came down, and the line went dead.</w:t>
      </w:r>
    </w:p>
    <w:p>
      <w:r>
        <w:t>Catarina was in the doorway with a tea towel. She had not understood the English. She had understood his face, which was becoming her other language.</w:t>
      </w:r>
    </w:p>
    <w:p>
      <w:r>
        <w:t>"Who?" she said.</w:t>
      </w:r>
    </w:p>
    <w:p>
      <w:r>
        <w:t>"The prize," he said. "They know the pages came out."</w:t>
      </w:r>
    </w:p>
    <w:p>
      <w:r>
        <w:t>She looked past him, at the jetty, the way she had looked at it from the study. She folded the towel once, very neatly, and put it down.</w:t>
      </w:r>
    </w:p>
    <w:p>
      <w:r>
        <w:t>"Then we do not leave them on the line," she said.</w:t>
      </w:r>
    </w:p>
    <w:p>
      <w:r>
        <w:t>They took the pages in. They closed the shutters on the lane side. Madame Fournier, told over the wall, snipped a rose and said, "Lock the gate. The postman is a gossip, and gossip is how a house dies." Tobias locked it. It was the first useful thing he had done with a key since Leeds.</w:t>
      </w:r>
    </w:p>
    <w:p>
      <w:r>
        <w:t>Mara came on the Thursday, not for the snake.</w:t>
      </w:r>
    </w:p>
    <w:p>
      <w:r>
        <w:t>"Two men asked for you in the village," she said, on the porch. "English writer. Papers. They had a car too low for the lane, and they did not buy anything, which in that bakery is a kind of confession." She looked at the shutters. "You've heard from someone."</w:t>
      </w:r>
    </w:p>
    <w:p>
      <w:r>
        <w:t>"The prize. They knew about the water."</w:t>
      </w:r>
    </w:p>
    <w:p>
      <w:r>
        <w:t>"Then someone saw her go in," said Mara. "Or someone was already watching the jetty." She closed the notebook. "Do not be heroic, Mr Lind. Heroic is how people slip."</w:t>
      </w:r>
    </w:p>
    <w:p>
      <w:r>
        <w:t>She had used Elise's verb without noticing. He noticed. He did not say so.</w:t>
      </w:r>
    </w:p>
    <w:p>
      <w:r>
        <w:t>Victor Hale arrived on the Friday, in a silver Porsche that was far too low for the lane. It scraped on every pothole with a noise like a rich man clearing his throat. The gate was locked. He left the car in the lane and came up on foot, smiling, as if a locked gate were a form of shyness.</w:t>
      </w:r>
    </w:p>
    <w:p>
      <w:r>
        <w:t>He was a handsome, silver-haired man with a warm voice and a very expensive coat, and he shook Tobias's hand for slightly too long. "How's the great novel? I hear there was a mishap."</w:t>
      </w:r>
    </w:p>
    <w:p>
      <w:r>
        <w:t>"Pages in the lake. I'm reconstructing it."</w:t>
      </w:r>
    </w:p>
    <w:p>
      <w:r>
        <w:t>"Tragic. Do be careful with that house. The jetty is rotten. I'd hate to lose another guest."</w:t>
      </w:r>
    </w:p>
    <w:p>
      <w:r>
        <w:t>Tobias felt the sentence like a blade laid against his skin. It was the postscript from June, word for word, but a postscript is a joke and a man in your hall is a man in your hall. It had the telephone's manners, wearing a better coat. But Hale was already smiling, already turning, already looking past him at Catarina, who stood in the hall holding a tray of tea and watching the publisher with an expression Tobias could not read.</w:t>
      </w:r>
    </w:p>
    <w:p>
      <w:r>
        <w:t>"And you must be the new housekeeper. Where did you say you were from?"</w:t>
      </w:r>
    </w:p>
    <w:p>
      <w:r>
        <w:t>Catarina's face went blank and polite. "Não percebo," she said.</w:t>
      </w:r>
    </w:p>
    <w:p>
      <w:r>
        <w:t>Hale kept smiling. "No matter." Tobias noticed that he smiled the way other men checked their watches. He also noticed that Hale had said new. The house had not had a housekeeper in the advertisement. Someone had told him there was one.</w:t>
      </w:r>
    </w:p>
    <w:p>
      <w:r>
        <w:t>But later, when the car had gone, scraping its sump on the way out like a man who wished to be remembered, Tobias found her at the kitchen sink with her hands clenched white on the edge of the basin, and he understood that she had understood every word.</w:t>
      </w:r>
    </w:p>
    <w:p>
      <w:r>
        <w:t>"You know him," he said.</w:t>
      </w:r>
    </w:p>
    <w:p>
      <w:r>
        <w:t>She did not turn round. The water ran over her wrists.</w:t>
      </w:r>
    </w:p>
    <w:p>
      <w:r>
        <w:t>"I know the house," she said. "He is only the man who pays for it."</w:t>
      </w:r>
    </w:p>
    <w:p>
      <w:r>
        <w:t>It was not the whole answer. It was the first one she had trusted him with. He put the envelope with the name on it back under the Olivetti, where it had been since the afternoon of the curtain, and did not take it out. Not yet. The gate was locked. The pages were in. The jetty, which had been a place for birds, was now a sentence someone else had finished for him.</w:t>
      </w:r>
    </w:p>
    <w:p>
      <w:r>
        <w:t>Inspector Mara Quill did not take holidays. She took leave, which is different. On the Saturday she drove to Marseille, to the old harbour, on the pretext of a dentist.</w:t>
      </w:r>
    </w:p>
    <w:p>
      <w:r>
        <w:t>She was not at the dentist. She was at a table by the window of a restaurant called Le Homard Bleu, where the tablecloths were starched, the waiters moved like surgeons, and a lobster cost a hundred and forty euros, a price printed on the menu in smaller type than the rest, in the way a bank prints its fees.</w:t>
      </w:r>
    </w:p>
    <w:p>
      <w:r>
        <w:t>At the corner table, under a brass lamp, sat Victor Hale.</w:t>
      </w:r>
    </w:p>
    <w:p>
      <w:r>
        <w:t>He was eating lobster. He ate it with enormous attention, cracking each claw as if it owed him money, and across the table from him a second man, silver-haired, older, with a face like a closed door, was telling him something at length. Mara could not see the face clearly. She could see the hands. They were large, patient, tanned hands, and they were buttering a roll with the unhurried precision of a man who has never been in a hurry in his life, because other people have always been in it for him.</w:t>
      </w:r>
    </w:p>
    <w:p>
      <w:r>
        <w:t>She photographed the pair of them with her phone, as one photographs a menu.</w:t>
      </w:r>
    </w:p>
    <w:p>
      <w:r>
        <w:t>She could not hear the conversation. A waiter, bringing a second bottle of white, supplied the only part of it she needed, because he was French and could not help himself.</w:t>
      </w:r>
    </w:p>
    <w:p>
      <w:r>
        <w:t>"Et la vieille, monsieur Hale?" he asked, pouring. "La 1973? Elle est prête?"</w:t>
      </w:r>
    </w:p>
    <w:p>
      <w:r>
        <w:t>"Not yet," said Hale, with the shy, burning joy of a man who has been dreaming about a thing since boyhood. It was not the silver car in the lane he meant. It was an orange one in a restorer's shed in Stuttgart, the car that had been on the wall of his bedroom in Croydon when he was eleven, and which he had been buying, bolt by bolt, for three years. "Soon. Two more months. One more good autumn."</w:t>
      </w:r>
    </w:p>
    <w:p>
      <w:r>
        <w:t>"Ah," said the waiter kindly. "Il faut de la patience."</w:t>
      </w:r>
    </w:p>
    <w:p>
      <w:r>
        <w:t>"I have waited forty years," said Hale.</w:t>
      </w:r>
    </w:p>
    <w:p>
      <w:r>
        <w:t>Mara watched him lift a claw and smile at it, and thought of eleven thousand four hundred writers sitting at kitchen tables from Dundee to Durban, each of whom had put sixty pounds in an envelope along with a hopeful short story about a dead wife's garden. She thought of a man on a jetty with an Olivetti. She thought of Elise Marchetti, who had once, according to a letter in the file, refused to cross a puddle because it looked ambitious. She thought of the commandant who had closed the file in April with his very good pen, and who played golf, she happened to know, on Thursday mornings at a club outside Marseille where the membership list was not published.</w:t>
      </w:r>
    </w:p>
    <w:p>
      <w:r>
        <w:t>Some of us, thought Mara, eat lobster.</w:t>
      </w:r>
    </w:p>
    <w:p>
      <w:r>
        <w:t>She did not finish the thought. She had never been a woman for speeches. She paid for her coffee, left a generous tip for a waiter who would never know why, and went out into the grey Mediterranean light, and made a telephone call to an old colleague in Lyon that would take some weeks to come to anything at all.</w:t>
      </w:r>
    </w:p>
    <w:p>
      <w:r>
        <w:t>That evening Catarina stood at the kitchen window and did not sing. Tobias sat with the pages in a stack, drying at the edges, and did not type. In the reeds, even the heron did not fish. The house had been a place to begin again. It had remembered, overnight, what it was for.</w:t>
      </w:r>
    </w:p>
    <w:p>
      <w:r>
        <w:br w:type="page"/>
      </w:r>
    </w:p>
    <w:p>
      <w:pPr>
        <w:pStyle w:val="Heading1"/>
      </w:pPr>
      <w:bookmarkStart w:id="17" w:name="part_part_two"/>
      <w:r>
        <w:t>Part Two: The Paper Trail</w:t>
      </w:r>
      <w:bookmarkEnd w:id="17"/>
    </w:p>
    <w:p>
      <w:pPr>
        <w:pStyle w:val="Heading2"/>
        <w:pageBreakBefore/>
      </w:pPr>
      <w:bookmarkStart w:id="18" w:name="ch_16"/>
      <w:r>
        <w:t>Chapter 16: The Contract</w:t>
      </w:r>
      <w:bookmarkEnd w:id="18"/>
    </w:p>
    <w:p>
      <w:pPr>
        <w:ind w:firstLine="0"/>
      </w:pPr>
      <w:r>
        <w:t>The contract came by courier, which in that valley was an event.</w:t>
      </w:r>
    </w:p>
    <w:p>
      <w:r>
        <w:t>The courier was a young man on a motorbike who had never been up the lane before and did not intend to come up it again. Tobias signed a screen with his finger, and the signature came out as a small, despairing wave.</w:t>
      </w:r>
    </w:p>
    <w:p>
      <w:r>
        <w:t>Inside the thick cream envelope was a letter, two copies of a contract bound with a black clip, and a fountain pen. The pen was the worst part. A contract tells you what a man wants. A fountain pen tells you he has already imagined you signing it.</w:t>
      </w:r>
    </w:p>
    <w:p>
      <w:r>
        <w:rPr>
          <w:i/>
        </w:rPr>
        <w:t>My dear Tobias,</w:t>
      </w:r>
      <w:r>
        <w:t xml:space="preserve"> the letter said. </w:t>
      </w:r>
      <w:r>
        <w:rPr>
          <w:i/>
        </w:rPr>
        <w:t>I was so very sorry to hear about the lake. I have been thinking about little else. I know what that book means to you, and I would like it to mean something to the rest of the world. Hale Books would be honoured to publish it. I enclose our standard terms, which you will find more than standard. Do sign and return both copies, with the typescript, at your earliest convenience. A cheque for the first half of the advance will follow by return. Warmest regards, as ever, Victor.</w:t>
      </w:r>
    </w:p>
    <w:p>
      <w:r>
        <w:t>The advance was forty thousand pounds.</w:t>
      </w:r>
    </w:p>
    <w:p>
      <w:r>
        <w:t xml:space="preserve">Tobias read the number four times, the way he had read Elise's emails, and then sat down on the bottom stair with the contract in his lap. Forty thousand pounds was more than his last three novels had earned together, including the four copies in Hull. It was a new boiler in Leeds. It was a solicitor who could say </w:t>
      </w:r>
      <w:r>
        <w:rPr>
          <w:i/>
        </w:rPr>
        <w:t>duvet</w:t>
      </w:r>
      <w:r>
        <w:t xml:space="preserve"> to Camilla's solicitor in a voice that would carry. It was, if he was honest, and he was trying to be, the first time in eleven years that anyone in publishing had wanted anything he had written badly enough to put a figure on it.</w:t>
      </w:r>
    </w:p>
    <w:p>
      <w:r>
        <w:t>He was still sitting there when Catarina came in from the garden with a basket of windfalls and stopped in the hall.</w:t>
      </w:r>
    </w:p>
    <w:p>
      <w:r>
        <w:t>"Bad letter," she said. It was not a question. She had learned to read his face before she had learned the word for envelope.</w:t>
      </w:r>
    </w:p>
    <w:p>
      <w:r>
        <w:t>"Good letter," said Tobias. "Very good letter. That is what is bad about it."</w:t>
      </w:r>
    </w:p>
    <w:p>
      <w:r>
        <w:t>She put down the basket. She sat on the stair beside him, a polite foot of air between them, which had been getting smaller all week, and held out her hand for the pages. He gave them to her. She did not read English contracts. Nobody reads English contracts, not even the English. But she held the first page at arm's length and frowned at it with the patience she gave to the stove, and her finger stopped on the figure.</w:t>
      </w:r>
    </w:p>
    <w:p>
      <w:r>
        <w:t>"Quarenta mil," she said softly. "Libras."</w:t>
      </w:r>
    </w:p>
    <w:p>
      <w:r>
        <w:t>"Yes."</w:t>
      </w:r>
    </w:p>
    <w:p>
      <w:r>
        <w:t>"For the book that is in the lake."</w:t>
      </w:r>
    </w:p>
    <w:p>
      <w:r>
        <w:t>"For the book I'm rebuilding."</w:t>
      </w:r>
    </w:p>
    <w:p>
      <w:r>
        <w:t>She turned the page. She turned another. Her finger moved down the clauses the way it moved down a column of the dictionary, one line at a time, refusing to skip. At clause fourteen it stopped.</w:t>
      </w:r>
    </w:p>
    <w:p>
      <w:r>
        <w:t>"This word," she said. "</w:t>
      </w:r>
      <w:r>
        <w:rPr>
          <w:i/>
        </w:rPr>
        <w:t>Materials.</w:t>
      </w:r>
      <w:r>
        <w:t xml:space="preserve"> What is materials?"</w:t>
      </w:r>
    </w:p>
    <w:p>
      <w:r>
        <w:t>He looked. Clause fourteen said that the Author hereby assigned to the Publisher, absolutely and without reservation, all right, title and interest in the Work and in all Materials relating to the Work, including but not limited to typescripts, manuscripts, drafts, notes, research, correspondence, recordings and documents, in whatever form and whether or not in the Author's possession, and that the Author would deliver all such Materials to the Publisher on signature and retain no copies.</w:t>
      </w:r>
    </w:p>
    <w:p>
      <w:r>
        <w:t>He read it twice. The second time, the hall became noticeably colder, though nobody had opened the door.</w:t>
      </w:r>
    </w:p>
    <w:p>
      <w:r>
        <w:t>"It means everything," he said. "Not just the book. The pages. My notes. The photographs on the study wall. Anything I've written down about Elise. Anything I might find."</w:t>
      </w:r>
    </w:p>
    <w:p>
      <w:r>
        <w:t>"Whether or not in the Author's possession," said Catarina, slowly, sounding out each word as if it were a stone she was testing before she put her weight on it. "What is this?"</w:t>
      </w:r>
    </w:p>
    <w:p>
      <w:r>
        <w:t>"It means things I don't have yet."</w:t>
      </w:r>
    </w:p>
    <w:p>
      <w:r>
        <w:t xml:space="preserve">He read the list again, slowly, and stopped where she had stopped, one word further on. </w:t>
      </w:r>
      <w:r>
        <w:rPr>
          <w:i/>
        </w:rPr>
        <w:t>Recordings.</w:t>
      </w:r>
    </w:p>
    <w:p>
      <w:r>
        <w:t xml:space="preserve">"Recordings," he said. "I've never recorded anything in my life. I type. Hale knows I type; he's been sending me jokes about the Olivetti for ten years. A publisher who wants my typescript asks for my typescript. A publisher who asks for </w:t>
      </w:r>
      <w:r>
        <w:rPr>
          <w:i/>
        </w:rPr>
        <w:t>recordings</w:t>
      </w:r>
      <w:r>
        <w:t>, whether or not in my possession, thinks there's a tape. And he thinks it's somewhere I might find it." He looked up at the ceiling, towards the study. "He's not buying a book. He's buying whatever Elise left in this house."</w:t>
      </w:r>
    </w:p>
    <w:p>
      <w:r>
        <w:t>She looked at him. She looked at the clause. She looked, with great deliberation, at the window seat in the study above them, which they could not see from the stair, and which they both saw.</w:t>
      </w:r>
    </w:p>
    <w:p>
      <w:r>
        <w:t>"This," she said, "is not a contract for a book. This is a contract for a house."</w:t>
      </w:r>
    </w:p>
    <w:p>
      <w:pPr>
        <w:spacing w:before="160" w:after="160"/>
        <w:ind w:firstLine="0"/>
        <w:jc w:val="center"/>
      </w:pPr>
      <w:r>
        <w:t>*  *  *</w:t>
      </w:r>
    </w:p>
    <w:p>
      <w:pPr>
        <w:ind w:firstLine="0"/>
      </w:pPr>
      <w:r>
        <w:t>Madame Fournier read it at her kitchen table, with her reading glasses on a chain and a pot of coffee at her elbow, and a pencil, which she licked.</w:t>
      </w:r>
    </w:p>
    <w:p>
      <w:r>
        <w:t>Her husband Henri had been a notary's clerk in Apt for forty-one years. He had read contracts the way other men read the racing results, every morning, with a pencil and a sense of grievance, and he had taught his wife to read them in the same way, because, she said, it had been that or listen to him explain them. Henri had been dead for nine years. She still read every contract that came into the valley, including the ones that were none of her business, which in her opinion were the ones most worth reading.</w:t>
      </w:r>
    </w:p>
    <w:p>
      <w:r>
        <w:t>"Fourteen," she said, after a while, tapping it. "You have seen fourteen."</w:t>
      </w:r>
    </w:p>
    <w:p>
      <w:r>
        <w:t>"We've seen fourteen."</w:t>
      </w:r>
    </w:p>
    <w:p>
      <w:r>
        <w:t>"Twenty-two." She turned the page. "The Author warrants that the Work is entirely a work of the imagination and contains no reference, direct or indirect, to any real person living or dead, and shall indemnify the Publisher against any claim arising." She took off her glasses. "Your book is about a real dead woman, monsieur. You have told me so at this table. If you sign this, you swear that she is not real. And if anybody says that she was, you pay."</w:t>
      </w:r>
    </w:p>
    <w:p>
      <w:r>
        <w:t>"Yes," said Tobias. "I'd noticed that one."</w:t>
      </w:r>
    </w:p>
    <w:p>
      <w:r>
        <w:t xml:space="preserve">"Thirty-one. You may not discuss the terms of this agreement, or the Work, or the Materials, with any person, for any reason, in perpetuity." She licked the pencil and drew a small, neat line under </w:t>
      </w:r>
      <w:r>
        <w:rPr>
          <w:i/>
        </w:rPr>
        <w:t>in perpetuity</w:t>
      </w:r>
      <w:r>
        <w:t xml:space="preserve">. "Henri used to say that a contract with </w:t>
      </w:r>
      <w:r>
        <w:rPr>
          <w:i/>
        </w:rPr>
        <w:t>in perpetuity</w:t>
      </w:r>
      <w:r>
        <w:t xml:space="preserve"> in it was a contract with a cemetery in it."</w:t>
      </w:r>
    </w:p>
    <w:p>
      <w:r>
        <w:t>"And thirty-eight?" said Catarina, who had followed every word on the faces at the table if not in the language.</w:t>
      </w:r>
    </w:p>
    <w:p>
      <w:r>
        <w:t>Madame Fournier found thirty-eight. She read it, and for the first time something like pleasure crossed her face, the pleasure of a woman who has found the hair in the soup and been proved right about the chef.</w:t>
      </w:r>
    </w:p>
    <w:p>
      <w:r>
        <w:t>"Thirty-eight," she said. "Notices. All notices under this agreement shall be sent to the Publisher's registered office." She turned the contract round so they could see the address. "Read it."</w:t>
      </w:r>
    </w:p>
    <w:p>
      <w:r>
        <w:t>Tobias read it. It was an address in Marseille. A street off the Canebière, a number, a floor.</w:t>
      </w:r>
    </w:p>
    <w:p>
      <w:r>
        <w:t>"I don't understand," he said. "Hale Books is in London. Bloomsbury. I've been there. There's a brass plate and a receptionist called Philippa who hates me."</w:t>
      </w:r>
    </w:p>
    <w:p>
      <w:r>
        <w:t xml:space="preserve">"Perhaps the receptionist is in London," said Madame Fournier. "The company is in Marseille." She went to the dresser, opened a drawer that seemed to contain the entire administrative history of the valley, and came back with a leaflet. It was glossy, and blue, and had a gold seal on the front. </w:t>
      </w:r>
      <w:r>
        <w:rPr>
          <w:i/>
        </w:rPr>
        <w:t>The Verrane Foundation Award for Unpublished Fiction. Entries now open.</w:t>
      </w:r>
      <w:r>
        <w:t xml:space="preserve"> On the back, in very small type, under the bank details for the sixty-pound fee, was the Foundation's address.</w:t>
      </w:r>
    </w:p>
    <w:p>
      <w:r>
        <w:t>It was the same street. The same number. The same floor.</w:t>
      </w:r>
    </w:p>
    <w:p>
      <w:r>
        <w:t>The three of them looked at it.</w:t>
      </w:r>
    </w:p>
    <w:p>
      <w:r>
        <w:t>"Where did you get that?" said Tobias at last.</w:t>
      </w:r>
    </w:p>
    <w:p>
      <w:r>
        <w:t>"It came in the post in July. It comes every July. It came to Henri for six years after he was dead, because one year he entered a story about a goat." Madame Fournier put her glasses back on. "It was a very bad story. It was highly commended."</w:t>
      </w:r>
    </w:p>
    <w:p>
      <w:pPr>
        <w:spacing w:before="160" w:after="160"/>
        <w:ind w:firstLine="0"/>
        <w:jc w:val="center"/>
      </w:pPr>
      <w:r>
        <w:t>*  *  *</w:t>
      </w:r>
    </w:p>
    <w:p>
      <w:pPr>
        <w:ind w:firstLine="0"/>
      </w:pPr>
      <w:r>
        <w:t>He did not sign it.</w:t>
      </w:r>
    </w:p>
    <w:p>
      <w:r>
        <w:t>He also did not tear it up, though he wanted to, and though Catarina, who had a practical view of documents that threatened people she was fond of, had already picked up the matches. He rang Mara instead, from Madame Fournier's telephone, because he had begun to suspect that the house phone was the kind of object that listened.</w:t>
      </w:r>
    </w:p>
    <w:p>
      <w:r>
        <w:t>Mara listened without interrupting, which was its own kind of verdict.</w:t>
      </w:r>
    </w:p>
    <w:p>
      <w:r>
        <w:t xml:space="preserve">"I'm not going to sign it," he said, when he had finished. "And I'm not going to refuse it. If I say no, he'll find another way to get into the house. If I say </w:t>
      </w:r>
      <w:r>
        <w:rPr>
          <w:i/>
        </w:rPr>
        <w:t>maybe</w:t>
      </w:r>
      <w:r>
        <w:t>, he'll wait. So I'm going to write him a long, grateful, slightly vain letter, with one or two small queries about the royalty on audio, and say I need a few weeks to put the typescript in order, because the water damage was so very bad. The most boring letter a publisher has ever received. And while he waits, I'm going to find whatever he thinks is in this house before he does."</w:t>
      </w:r>
    </w:p>
    <w:p>
      <w:r>
        <w:t>There was a pause on the line, and a sound that might have been a pen being tapped against teeth.</w:t>
      </w:r>
    </w:p>
    <w:p>
      <w:r>
        <w:t>"That," said Mara, "is exactly what I was going to tell you to do, and I resent it. Nothing makes a crook feel safer than an author asking about audio. Waiting men make mistakes. They ring people. They get in their cars."</w:t>
      </w:r>
    </w:p>
    <w:p>
      <w:r>
        <w:t>"And meanwhile?"</w:t>
      </w:r>
    </w:p>
    <w:p>
      <w:r>
        <w:t>"Meanwhile, Mr Lind," said Mara, "I am not working on this case, because there isn't one. My commandant reminded me of that on Monday, in front of witnesses, in a voice I would describe as Burgundian. So I have nothing to say to you about Victor Hale, and I would be very grateful if you would keep sending me nothing in particular."</w:t>
      </w:r>
    </w:p>
    <w:p>
      <w:r>
        <w:t>"Is that why you're whispering?"</w:t>
      </w:r>
    </w:p>
    <w:p>
      <w:r>
        <w:t>"I'm in the ladies'," said Mara, and rang off.</w:t>
      </w:r>
    </w:p>
    <w:p>
      <w:pPr>
        <w:spacing w:before="160" w:after="160"/>
        <w:ind w:firstLine="0"/>
        <w:jc w:val="center"/>
      </w:pPr>
      <w:r>
        <w:t>*  *  *</w:t>
      </w:r>
    </w:p>
    <w:p>
      <w:pPr>
        <w:ind w:firstLine="0"/>
      </w:pPr>
      <w:r>
        <w:t>He wrote the letter that evening, at the Olivetti, with Catarina sitting on the window seat behind him, reading the phrasebook and pretending not to read over his shoulder.</w:t>
      </w:r>
    </w:p>
    <w:p>
      <w:r>
        <w:t xml:space="preserve">It was, in its way, the most difficult thing he had written since he came to France. He had to sound delighted. He had to sound greedy, a little, because a writer who is offered forty thousand pounds and is not greedy is a writer who is suspicious. He had to sound like a man who had forgotten Elise. He wrote </w:t>
      </w:r>
      <w:r>
        <w:rPr>
          <w:i/>
        </w:rPr>
        <w:t>I can't tell you what this means</w:t>
      </w:r>
      <w:r>
        <w:t xml:space="preserve"> three times and crossed it out twice. He asked about the audio royalty. He asked, in a postscript, whether Hale Books would consider a different cover from the last one, which had made his detective look like a man selling double glazing. He had wanted to ask it for years.</w:t>
      </w:r>
    </w:p>
    <w:p>
      <w:r>
        <w:t>"Read," said Catarina, when he pulled the sheet out of the roller.</w:t>
      </w:r>
    </w:p>
    <w:p>
      <w:r>
        <w:t>He read it to her, slowly. She listened with her chin on her knees.</w:t>
      </w:r>
    </w:p>
    <w:p>
      <w:r>
        <w:t>"It is very good," she said when he had finished. "It is a very good bad letter. He will believe it."</w:t>
      </w:r>
    </w:p>
    <w:p>
      <w:r>
        <w:t>"You think so?"</w:t>
      </w:r>
    </w:p>
    <w:p>
      <w:r>
        <w:t xml:space="preserve">"He believes everybody is like him." She held out her hand for the page, and he gave it to her, and she read it again on her own, moving her lips over the long words. At the end she frowned. "Why do you say </w:t>
      </w:r>
      <w:r>
        <w:rPr>
          <w:i/>
        </w:rPr>
        <w:t>my dear Victor</w:t>
      </w:r>
      <w:r>
        <w:t>? He is not your dear. He is not anybody's dear."</w:t>
      </w:r>
    </w:p>
    <w:p>
      <w:r>
        <w:t>"It's what you say. It's a convention. It doesn't mean anything."</w:t>
      </w:r>
    </w:p>
    <w:p>
      <w:r>
        <w:t xml:space="preserve">"In Portuguese, </w:t>
      </w:r>
      <w:r>
        <w:rPr>
          <w:i/>
        </w:rPr>
        <w:t>querido</w:t>
      </w:r>
      <w:r>
        <w:t xml:space="preserve"> means something." She folded the letter along the lines he had made, very precisely. "This is the problem with English. You say </w:t>
      </w:r>
      <w:r>
        <w:rPr>
          <w:i/>
        </w:rPr>
        <w:t>dear</w:t>
      </w:r>
      <w:r>
        <w:t xml:space="preserve"> to a man who kills your friend. Then when you mean it, to someone, what is left to say?"</w:t>
      </w:r>
    </w:p>
    <w:p>
      <w:r>
        <w:t>He opened his mouth. He discovered there was nothing in it. Outside, the pond lay flat and dark under a sky that was making up its mind about rain.</w:t>
      </w:r>
    </w:p>
    <w:p>
      <w:r>
        <w:t>"I suppose," he said carefully, "you would have to say it in another language."</w:t>
      </w:r>
    </w:p>
    <w:p>
      <w:r>
        <w:t>Catarina looked at the letter in her hands. Then she gave it back to him, and stood up, and went to the door, and stopped there with one hand on the frame.</w:t>
      </w:r>
    </w:p>
    <w:p>
      <w:r>
        <w:t>"Then you will have to learn one," she said, without turning round, and went downstairs.</w:t>
      </w:r>
    </w:p>
    <w:p>
      <w:r>
        <w:t>He sat with the letter for a while. Then he typed the envelope, and stamped it, and put it on the hall table for the morning. Under the Olivetti, the old envelope with the name on it had acquired a second line. He looked at it. What was there, in his own handwriting, in pencil, was a single word he had looked up that afternoon and not yet dared to say aloud.</w:t>
      </w:r>
    </w:p>
    <w:p>
      <w:r>
        <w:rPr>
          <w:i/>
        </w:rPr>
        <w:t>Querida.</w:t>
      </w:r>
    </w:p>
    <w:p>
      <w:pPr>
        <w:spacing w:before="160" w:after="160"/>
        <w:ind w:firstLine="0"/>
        <w:jc w:val="center"/>
      </w:pPr>
      <w:r>
        <w:t>*  *  *</w:t>
      </w:r>
    </w:p>
    <w:p>
      <w:pPr>
        <w:ind w:firstLine="0"/>
      </w:pPr>
      <w:r>
        <w:t>The second envelope came on the Saturday. It was not from Hale.</w:t>
      </w:r>
    </w:p>
    <w:p>
      <w:r>
        <w:t>It was from a firm of solicitors in Leeds, in a long white envelope with a window, and it informed him, in language as smooth as cold butter, that Mrs Camilla Lind wished to proceed with the sale of the matrimonial home, that a valuation had been obtained, and that her client would be grateful for his written consent within twenty-eight days. A copy of the valuation was enclosed. It valued the house at slightly less than Tobias had paid for it, and the duvet, he noticed, was not mentioned at all.</w:t>
      </w:r>
    </w:p>
    <w:p>
      <w:r>
        <w:t>He read it standing in the kitchen. Catarina was at the stove. She did not ask. She took one look at the window in the envelope, which was the same in every language, and moved the soup to the back of the stove where it could think about itself, and came and stood beside him.</w:t>
      </w:r>
    </w:p>
    <w:p>
      <w:r>
        <w:t>"From England," she said.</w:t>
      </w:r>
    </w:p>
    <w:p>
      <w:r>
        <w:t>"From my wife's solicitor. She wants to sell the house."</w:t>
      </w:r>
    </w:p>
    <w:p>
      <w:r>
        <w:t>"Your house."</w:t>
      </w:r>
    </w:p>
    <w:p>
      <w:r>
        <w:t>"Our house. It was. The one with the jacket on the banister." He put the letter down on the table, beside Hale's contract, which was still lying there because nobody had wanted to touch it. The two documents looked at each other across the oilcloth like two cats who have been introduced too quickly. "Forty thousand pounds," he said, to nobody. "It would buy her out. I could keep it. I could go home."</w:t>
      </w:r>
    </w:p>
    <w:p>
      <w:r>
        <w:t>Catarina did not say anything. She stood beside him a moment longer. Then she went back to the stove, and moved the soup to the front again, and stirred it much longer than it needed. When she spoke, it was to the pot.</w:t>
      </w:r>
    </w:p>
    <w:p>
      <w:r>
        <w:t>"Is a nice house?"</w:t>
      </w:r>
    </w:p>
    <w:p>
      <w:r>
        <w:t>"It's a perfectly ordinary house. It's brick. It's next to a man who mends lawnmowers in his front garden on Sundays."</w:t>
      </w:r>
    </w:p>
    <w:p>
      <w:r>
        <w:t>"And you like it."</w:t>
      </w:r>
    </w:p>
    <w:p>
      <w:r>
        <w:t>"I liked it." He looked at the contract. "I don't think I'd like it if I'd bought it with this."</w:t>
      </w:r>
    </w:p>
    <w:p>
      <w:r>
        <w:t>She stopped stirring. She tapped the spoon twice on the rim of the pot, exactly as Madame Fournier had tapped the gatepost with her secateurs, and laid it across the top.</w:t>
      </w:r>
    </w:p>
    <w:p>
      <w:r>
        <w:t xml:space="preserve">"Good," she said. "Then we will not buy it with this. We will put this," she picked up Hale's contract between finger and thumb, as if it were something the pelican had brought in, "in the biscuit tin, with Odile. And the other one, from your wife, you will answer later, when you are not hungry. A man should never sell a house when he is hungry." She put a bowl in front of him. "Eat."</w:t>
      </w:r>
    </w:p>
    <w:p>
      <w:r>
        <w:t>He ate. The soup was green and tasted of something he could not name, and of garlic, and of the kind of patience that is not the same thing as waiting. After a while Catarina sat down opposite him with her own bowl, and they ate in a silence that was not uncomfortable, and when he looked up she was watching him, and did not look away, and neither did he.</w:t>
      </w:r>
    </w:p>
    <w:p>
      <w:r>
        <w:t>On the hall table, the boring letter to Victor Hale waited for the post. Next door, under a photograph of Lucien on one leg, a contract that wanted everything waited for nothing at all.</w:t>
      </w:r>
    </w:p>
    <w:p>
      <w:pPr>
        <w:pStyle w:val="Heading2"/>
        <w:pageBreakBefore/>
      </w:pPr>
      <w:bookmarkStart w:id="19" w:name="ch_17"/>
      <w:r>
        <w:t>Chapter 17: Highly Commended</w:t>
      </w:r>
      <w:bookmarkEnd w:id="19"/>
    </w:p>
    <w:p>
      <w:pPr>
        <w:ind w:firstLine="0"/>
      </w:pPr>
      <w:r>
        <w:t>"We will enter it," said Catarina.</w:t>
      </w:r>
    </w:p>
    <w:p>
      <w:r>
        <w:t>It was the Monday, and the leaflet with the gold seal lay on the kitchen table between the bread and the dictionaries, where it had been since Madame Fournier had handed it over the wall with the words "for your research, and for Henri's goat."</w:t>
      </w:r>
    </w:p>
    <w:p>
      <w:r>
        <w:t>"Enter what?"</w:t>
      </w:r>
    </w:p>
    <w:p>
      <w:r>
        <w:t>"The prize." She tapped the seal. "Sixty pounds. We write a story. We send. We see what comes back. If the prize is real, we lose sixty pounds. If the prize is a lie, we have it in writing." She considered. "In my village, when a man says his cow gives twenty litres, you do not argue. You buy one litre."</w:t>
      </w:r>
    </w:p>
    <w:p>
      <w:r>
        <w:t xml:space="preserve">Tobias looked at the leaflet. </w:t>
      </w:r>
      <w:r>
        <w:rPr>
          <w:i/>
        </w:rPr>
        <w:t>The Verrane Foundation Award for Unpublished Fiction. First prize £10,000 and publication. All entries read by our distinguished panel.</w:t>
      </w:r>
      <w:r>
        <w:t xml:space="preserve"> The distinguished panel was not named. The photograph showed a fountain pen lying across a sheet of cream paper, in a shaft of light, with nothing written on the paper. He thought it was probably the most honest thing in the leaflet.</w:t>
      </w:r>
    </w:p>
    <w:p>
      <w:r>
        <w:t>"It would have to be a story they'd reject," he said slowly. "If it's a real prize, a story that no real judge could possibly praise."</w:t>
      </w:r>
    </w:p>
    <w:p>
      <w:r>
        <w:t>"A very bad story."</w:t>
      </w:r>
    </w:p>
    <w:p>
      <w:r>
        <w:t>"A catastrophically bad story."</w:t>
      </w:r>
    </w:p>
    <w:p>
      <w:r>
        <w:t>Catarina's face lit up with the particular joy of a woman who has spent six weeks watching a man fail to write one good sentence a day, and has just been offered the chance to help him write a bad one on purpose.</w:t>
      </w:r>
    </w:p>
    <w:p>
      <w:r>
        <w:t>"I know about bad stories," she said. "My aunt writes poems for funerals. Nobody has ever died who did not deserve better."</w:t>
      </w:r>
    </w:p>
    <w:p>
      <w:pPr>
        <w:spacing w:before="160" w:after="160"/>
        <w:ind w:firstLine="0"/>
        <w:jc w:val="center"/>
      </w:pPr>
      <w:r>
        <w:t>*  *  *</w:t>
      </w:r>
    </w:p>
    <w:p>
      <w:pPr>
        <w:ind w:firstLine="0"/>
      </w:pPr>
      <w:r>
        <w:t>They wrote it that evening, at the kitchen table, with a bottle of the Camargue rosé and the Olivetti brought down specially, and it was the happiest three hours either of them had spent since the flamingos.</w:t>
      </w:r>
    </w:p>
    <w:p>
      <w:r>
        <w:t xml:space="preserve">It was called </w:t>
      </w:r>
      <w:r>
        <w:rPr>
          <w:i/>
        </w:rPr>
        <w:t>The Lighthouse Keeper's Gull</w:t>
      </w:r>
      <w:r>
        <w:t>. It concerned a lighthouse keeper named Ambrose, who lived alone on a rock off the coast of Cornwall, and who fell in love with a herring gull named Philippa. Tobias contributed Philippa. He did not explain why. Catarina contributed the weather, which was described in every single paragraph, usually twice, and always as "angry", "very angry" or "angry like a mother-in-law". Tobias contributed adverbs. He had spent twenty years removing them from his own work, and he poured them into Ambrose's life with the abandon of a man emptying a cellar. Ambrose gazed longingly, sighed wistfully, and paced restlessly. Philippa screeched meaningfully. The sea crashed thunderously, angrily, like a mother-in-law.</w:t>
      </w:r>
    </w:p>
    <w:p>
      <w:r>
        <w:t>"We need a plot twist," said Catarina, who had read a great many detective novels in Portuguese translation and held strong views.</w:t>
      </w:r>
    </w:p>
    <w:p>
      <w:r>
        <w:t>"Philippa is actually a seal."</w:t>
      </w:r>
    </w:p>
    <w:p>
      <w:r>
        <w:t>"No. Better." She thought, with her pencil against her lip. "Ambrose is actually the gull."</w:t>
      </w:r>
    </w:p>
    <w:p>
      <w:r>
        <w:t>"How can Ambrose be the gull? He's the lighthouse keeper."</w:t>
      </w:r>
    </w:p>
    <w:p>
      <w:r>
        <w:t>"He is the gull," said Catarina firmly, "the whole time. And the lighthouse is his mother."</w:t>
      </w:r>
    </w:p>
    <w:p>
      <w:r>
        <w:t xml:space="preserve">Tobias typed it. He typed it with tears running down his face. The Olivetti, which had been built to type Italian poetry and had been asked in its time to type a great many sentences it did not respect, typed </w:t>
      </w:r>
      <w:r>
        <w:rPr>
          <w:i/>
        </w:rPr>
        <w:t>and the lighthouse was his mother all along</w:t>
      </w:r>
      <w:r>
        <w:t xml:space="preserve"> without a single jam, which he felt showed character.</w:t>
      </w:r>
    </w:p>
    <w:p>
      <w:r>
        <w:t>It was at this moment that Hugo Pemberton-Hayes arrived, unannounced, through the kitchen door, holding a jar.</w:t>
      </w:r>
    </w:p>
    <w:p>
      <w:r>
        <w:t>"I've brought you a scorpion," he said. "It's quite small. It was in our cellar. Mummy says I'm not allowed to keep it in the house, so I thought you could have it, because you've got a snake already." He put the jar on the table, between the rosé and the gull. The scorpion inside was pale yellow and the length of a paperclip and looked, Tobias thought, much less dangerous than the story. "What are you writing?"</w:t>
      </w:r>
    </w:p>
    <w:p>
      <w:r>
        <w:t>"A very bad short story," said Tobias. "On purpose."</w:t>
      </w:r>
    </w:p>
    <w:p>
      <w:r>
        <w:t xml:space="preserve">Hugo picked up the top sheet. He read it with the expression of a nine-year-old who has read </w:t>
      </w:r>
      <w:r>
        <w:rPr>
          <w:i/>
        </w:rPr>
        <w:t>Poisonous Plants of the Mediterranean</w:t>
      </w:r>
      <w:r>
        <w:t xml:space="preserve"> twice for pleasure. He read the second sheet. He turned to the third, where Ambrose was revealed to be a gull, and his face went through several stages, like weather over a hill.</w:t>
      </w:r>
    </w:p>
    <w:p>
      <w:r>
        <w:t>"This can't happen," he said at last.</w:t>
      </w:r>
    </w:p>
    <w:p>
      <w:r>
        <w:t>"It's fiction," said Tobias.</w:t>
      </w:r>
    </w:p>
    <w:p>
      <w:r>
        <w:t>"No, I mean on page two he's holding a cup of tea. Gulls haven't got hands." He put the pages down with great kindness. "And herring gulls don't live in lighthouses, they live on rubbish tips, mostly. And it says Cornwall, but on page one the sun sets over the sea on the east side, which is wrong unless the lighthouse is in Kent."</w:t>
      </w:r>
    </w:p>
    <w:p>
      <w:r>
        <w:t>Catarina looked at Tobias. Tobias looked at Catarina.</w:t>
      </w:r>
    </w:p>
    <w:p>
      <w:r>
        <w:t>"Leave it all in," they said, together.</w:t>
      </w:r>
    </w:p>
    <w:p>
      <w:r>
        <w:t>Hugo considered them both with real pity. "I'll take the scorpion back," he said. "I don't think you're ready."</w:t>
      </w:r>
    </w:p>
    <w:p>
      <w:pPr>
        <w:spacing w:before="160" w:after="160"/>
        <w:ind w:firstLine="0"/>
        <w:jc w:val="center"/>
      </w:pPr>
      <w:r>
        <w:t>*  *  *</w:t>
      </w:r>
    </w:p>
    <w:p>
      <w:pPr>
        <w:ind w:firstLine="0"/>
      </w:pPr>
      <w:r>
        <w:t xml:space="preserve">They sent it on Tuesday morning, in a brown envelope, from the post office in the village, where the postmistress weighed it as if it might contain explosives and then, when she saw the address, gave Tobias a look of such profound disappointment that he nearly asked for it back. He paid the sixty pounds by card, from his own account, in his own name. That was Mara's idea, delivered by telephone from the ladies': if this was going to be evidence, it ought to be clean evidence, and nothing is cleaner than a writer paying to be lied to.</w:t>
      </w:r>
    </w:p>
    <w:p>
      <w:r>
        <w:t>Then they waited. It was the first time they had waited for anything together, and they did it badly.</w:t>
      </w:r>
    </w:p>
    <w:p>
      <w:r>
        <w:t xml:space="preserve">Tobias waited by rewriting chapter seven three times. Catarina waited by cleaning the oven, which had not been cleaned since Henri Fournier's lifetime. They walked to the village every morning to meet the post van. On the fourth day the postman began, without being asked, to shake his head from the end of the lane, so that they would not have to walk all the way.</w:t>
      </w:r>
    </w:p>
    <w:p>
      <w:r>
        <w:t>On the ninth day the envelope came.</w:t>
      </w:r>
    </w:p>
    <w:p>
      <w:r>
        <w:t>It was cream, and thick, and had the gold seal embossed in the corner, and it had been posted in Marseille. Tobias opened it on the lane, with Catarina reading over his shoulder and the postman, who had stopped his van to watch, reading over hers.</w:t>
      </w:r>
    </w:p>
    <w:p>
      <w:r>
        <w:rPr>
          <w:i/>
        </w:rPr>
        <w:t>Dear Mr Lind,</w:t>
      </w:r>
    </w:p>
    <w:p>
      <w:r>
        <w:rPr>
          <w:i/>
        </w:rPr>
        <w:t>It is with the greatest pleasure that we write to inform you that your story,</w:t>
      </w:r>
      <w:r>
        <w:t xml:space="preserve"> The Lighthouse Keeper's Gull, </w:t>
      </w:r>
      <w:r>
        <w:rPr>
          <w:i/>
        </w:rPr>
        <w:t>has been selected by our distinguished panel as</w:t>
      </w:r>
      <w:r>
        <w:t xml:space="preserve"> Highly Commended </w:t>
      </w:r>
      <w:r>
        <w:rPr>
          <w:i/>
        </w:rPr>
        <w:t>in this year's Verrane Foundation Award for Unpublished Fiction.</w:t>
      </w:r>
    </w:p>
    <w:p>
      <w:r>
        <w:rPr>
          <w:i/>
        </w:rPr>
        <w:t>Your story was singled out for its emotional depth, its vivid evocation of place, and its daring structural invention. Our panel was particularly moved by its ending.</w:t>
      </w:r>
    </w:p>
    <w:p>
      <w:r>
        <w:rPr>
          <w:i/>
        </w:rPr>
        <w:t>As a Highly Commended author, you are now eligible for inclusion in</w:t>
      </w:r>
      <w:r>
        <w:t xml:space="preserve"> The Verrane Anthology of New Voices, </w:t>
      </w:r>
      <w:r>
        <w:rPr>
          <w:i/>
        </w:rPr>
        <w:t>a prestigious hardback edition distributed to leading publishers and literary agents throughout the English-speaking world. To secure your place, kindly remit the editorial and production contribution of £395 within fourteen days. Places are strictly limited.</w:t>
      </w:r>
    </w:p>
    <w:p>
      <w:r>
        <w:rPr>
          <w:i/>
        </w:rPr>
        <w:t>Warmest congratulations on your achievement.</w:t>
      </w:r>
    </w:p>
    <w:p>
      <w:r>
        <w:t>The signature was illegible. It was printed, not signed. It had been printed, Tobias noticed, slightly crooked.</w:t>
      </w:r>
    </w:p>
    <w:p>
      <w:r>
        <w:t>"Daring structural invention," said Catarina, in a voice of enormous satisfaction. "The lighthouse is his mother."</w:t>
      </w:r>
    </w:p>
    <w:p>
      <w:r>
        <w:t>"Particularly moved by its ending," said Tobias. "They didn't read it. Nobody read it. Nobody has ever read anything." He found, to his surprise, that he was not laughing. "Elise read things. Elise read everything. She read the acknowledgements. She once rang me at midnight because I'd thanked my editor twice."</w:t>
      </w:r>
    </w:p>
    <w:p>
      <w:r>
        <w:t>The postman, who had followed the letter with intense interest, if not the English, asked in French what it said. Catarina told him, in her careful French, that the monsieur had won a prize for a story about a seagull.</w:t>
      </w:r>
    </w:p>
    <w:p>
      <w:r>
        <w:t>The postman's face fell. He put one hand on Tobias's shoulder. "Ah, non," he said, with real sympathy. "Pas eux. Ma belle-mère a gagné aussi. Trois fois."</w:t>
      </w:r>
    </w:p>
    <w:p>
      <w:r>
        <w:t>Not them. My mother-in-law won too. Three times.</w:t>
      </w:r>
    </w:p>
    <w:p>
      <w:pPr>
        <w:spacing w:before="160" w:after="160"/>
        <w:ind w:firstLine="0"/>
        <w:jc w:val="center"/>
      </w:pPr>
      <w:r>
        <w:t>*  *  *</w:t>
      </w:r>
    </w:p>
    <w:p>
      <w:pPr>
        <w:ind w:firstLine="0"/>
      </w:pPr>
      <w:r>
        <w:t>The postman's mother-in-law was not the only one.</w:t>
      </w:r>
    </w:p>
    <w:p>
      <w:r>
        <w:t xml:space="preserve">That night, on Madame Fournier's grandson's laptop, which had come out from under the lace cloth for the purpose and still smelled of crisps, Tobias found the forum. It was a writers' forum, a quiet, earnest place full of people who signed their posts with the titles of their unpublished novels, and it had a thread that had been running for six years. The thread was called </w:t>
      </w:r>
      <w:r>
        <w:rPr>
          <w:i/>
        </w:rPr>
        <w:t>Verrane — anyone else Highly Commended???</w:t>
      </w:r>
    </w:p>
    <w:p>
      <w:r>
        <w:t>Everyone was. A retired headmaster in Fife had been Highly Commended for a story about his late wife's garden. A nurse in Leicester had been Highly Commended twice. A woman in Cape Town had been Highly Commended, had paid the £395, and had received, eleven months later, a hardback anthology of four hundred pages in which her story appeared on page 311, in eight-point type, between a poem about a horse and a story that, as far as she could tell, had been printed upside down. She had sent it to six literary agents. None of them had heard of it. One had written back to say that he had received four copies that year from different hopeful authors and was using them to level a bookcase.</w:t>
      </w:r>
    </w:p>
    <w:p>
      <w:r>
        <w:t xml:space="preserve">There were hundreds of posts. Some were angry. Most were not. Most were from people who had been told, for the first time in their lives, that something they had made at a kitchen table late at night was </w:t>
      </w:r>
      <w:r>
        <w:rPr>
          <w:i/>
        </w:rPr>
        <w:t>vivid</w:t>
      </w:r>
      <w:r>
        <w:t xml:space="preserve"> and </w:t>
      </w:r>
      <w:r>
        <w:rPr>
          <w:i/>
        </w:rPr>
        <w:t>daring</w:t>
      </w:r>
      <w:r>
        <w:t xml:space="preserve"> and </w:t>
      </w:r>
      <w:r>
        <w:rPr>
          <w:i/>
        </w:rPr>
        <w:t>moving</w:t>
      </w:r>
      <w:r>
        <w:t>, and who had wanted very badly for it to be true, and had paid, some of them twice, some of them every year, for the privilege of believing it for a few more weeks.</w:t>
      </w:r>
    </w:p>
    <w:p>
      <w:r>
        <w:t>Catarina read over his shoulder, slowly, with her finger on the screen, which left marks he did not wipe off.</w:t>
      </w:r>
    </w:p>
    <w:p>
      <w:r>
        <w:t>"Is it a crime?" she said at last. "To tell people they are good?"</w:t>
      </w:r>
    </w:p>
    <w:p>
      <w:r>
        <w:t>"It's a crime to take their money for a prize that doesn't exist. It's fraud. Obtaining money by deception." He scrolled. "First prize ten thousand pounds. Nine years. Nobody on this forum has ever heard of anyone winning it."</w:t>
      </w:r>
    </w:p>
    <w:p>
      <w:r>
        <w:t>"And eleven thousand people."</w:t>
      </w:r>
    </w:p>
    <w:p>
      <w:r>
        <w:t>"Eleven thousand four hundred, according to Elise. At sixty pounds each." He did the sum in his head, and then, because it was too large to trust, on the back of the envelope. "Six hundred and eighty-four thousand pounds. And that's before the anthology."</w:t>
      </w:r>
    </w:p>
    <w:p>
      <w:r>
        <w:t>Catarina was quiet for a while. Then she reached past him and scrolled back up to the woman in Cape Town, and the photograph she had posted of the anthology, open at page 311.</w:t>
      </w:r>
    </w:p>
    <w:p>
      <w:r>
        <w:t>"She put a ribbon in it," Catarina said. "To mark the page. Look."</w:t>
      </w:r>
    </w:p>
    <w:p>
      <w:r>
        <w:t>He looked. There was a ribbon, a thin red one, the kind that comes with a box of chocolates, laid carefully across her story, so that the book would fall open in the right place for anyone who picked it up. The picture had been taken on a kitchen table. There was a teapot at the edge of the frame.</w:t>
      </w:r>
    </w:p>
    <w:p>
      <w:r>
        <w:t>"This," said Catarina, "is why your friend went to the jetty." She stood up and went to the window and stood with her back to him. "Not the money. Not the house. Not even her mother's books. The ribbon."</w:t>
      </w:r>
    </w:p>
    <w:p>
      <w:r>
        <w:t>He did not answer. He printed the thread, all forty-one pages of it, on Madame Fournier's printer-scanner, which complained bitterly but did not turn anything into cats, and put it in a folder with the Highly Commended letter and the receipt for sixty pounds. On the front of the folder, in his best capitals, which were now very nearly as good as hers, he wrote: NOT ONLY PAPER.</w:t>
      </w:r>
    </w:p>
    <w:p>
      <w:r>
        <w:t xml:space="preserve">Then, before he closed the laptop, he did the thing Catarina had not thought of, because she had never had to make a story stand up in front of a stranger. He wrote to the woman in Cape Town, and the headmaster in Fife, and the nurse in Leicester, and to forty others, and asked each of them one question: if a court in France ever wanted to know what had happened to their sixty pounds, would they say so, in writing, with their names? </w:t>
      </w:r>
      <w:r>
        <w:rPr>
          <w:i/>
        </w:rPr>
        <w:t>A prize that cheats eleven thousand people,</w:t>
      </w:r>
      <w:r>
        <w:t xml:space="preserve"> he wrote, </w:t>
      </w:r>
      <w:r>
        <w:rPr>
          <w:i/>
        </w:rPr>
        <w:t>is a rumour. A prize that cheated Mrs Naidoo of Cape Town, who put a ribbon in the book, is a crime.</w:t>
      </w:r>
      <w:r>
        <w:t xml:space="preserve"> By the morning nineteen of them had said yes. The nurse in Leicester had said yes twice.</w:t>
      </w:r>
    </w:p>
    <w:p>
      <w:pPr>
        <w:spacing w:before="160" w:after="160"/>
        <w:ind w:firstLine="0"/>
        <w:jc w:val="center"/>
      </w:pPr>
      <w:r>
        <w:t>*  *  *</w:t>
      </w:r>
    </w:p>
    <w:p>
      <w:pPr>
        <w:ind w:firstLine="0"/>
      </w:pPr>
      <w:r>
        <w:t>There was one more thing to do, and it was Catarina who insisted on it.</w:t>
      </w:r>
    </w:p>
    <w:p>
      <w:r>
        <w:t>"You ring them," she said, the next morning. "The telephone. The man with the voice like a blanket. You say you have won. You say you are very happy. You ask how to pay."</w:t>
      </w:r>
    </w:p>
    <w:p>
      <w:r>
        <w:t>"Why?"</w:t>
      </w:r>
    </w:p>
    <w:p>
      <w:r>
        <w:t>"Because a man who is happy talks too much." She put the house phone in front of him, then thought better of it, took it away, and brought Madame Fournier's cordless instead, carried over the wall wrapped in a tea towel as if it might catch cold. "And because I want to hear him."</w:t>
      </w:r>
    </w:p>
    <w:p>
      <w:r>
        <w:t>He rang. The voice answered on the second ring, the way it always did, cashmere being lowered onto a duke.</w:t>
      </w:r>
    </w:p>
    <w:p>
      <w:r>
        <w:t>"Welcome to the Verrane Award, where every writer is a winner."</w:t>
      </w:r>
    </w:p>
    <w:p>
      <w:r>
        <w:t>Behind it, faint and regular as a sea, came the murmur of the other voices, the hundred velvet men saying the same thing.</w:t>
      </w:r>
    </w:p>
    <w:p>
      <w:r>
        <w:t xml:space="preserve">"Hello, yes," said Tobias, in the voice of a man who has been Highly Commended and has told his mother. "My name is Lind. I've just heard. About my story. </w:t>
      </w:r>
      <w:r>
        <w:rPr>
          <w:i/>
        </w:rPr>
        <w:t>The Lighthouse Keeper's Gull.</w:t>
      </w:r>
      <w:r>
        <w:t xml:space="preserve"> I'm so terribly thrilled. I wondered if I might pay the contribution by bank transfer, as I'm abroad at the moment, in France, and..."</w:t>
      </w:r>
    </w:p>
    <w:p>
      <w:r>
        <w:t>"Of course, sir. Many congratulations. A remarkable piece, I understand. Our panel was quite overcome." The voice did not hesitate on the title. It did not hesitate on anything. "If you will hold for one moment, I shall find you the details."</w:t>
      </w:r>
    </w:p>
    <w:p>
      <w:r>
        <w:t>There was a click, and music: a string quartet playing something that wanted to be Vivaldi. Catarina leaned in very close to the receiver, so close that her hair brushed his cheek, and he held very still, partly for the call and partly not.</w:t>
      </w:r>
    </w:p>
    <w:p>
      <w:r>
        <w:t>The music stopped. Not cleanly. Somebody had put a hand over a receiver who did not know how to put a hand over a receiver, and on the other end of the line, in a room in Marseille, in the flat bark of the docks, a man said to somebody else:</w:t>
      </w:r>
    </w:p>
    <w:p>
      <w:r>
        <w:t>"Fan de chichourle, c'est encore l'Anglais. Le rigolo. Celui du phare."</w:t>
      </w:r>
    </w:p>
    <w:p>
      <w:r>
        <w:t>The hand came off. The cashmere came back.</w:t>
      </w:r>
    </w:p>
    <w:p>
      <w:r>
        <w:t>"I do apologise for the delay, sir. Our sort code is..."</w:t>
      </w:r>
    </w:p>
    <w:p>
      <w:r>
        <w:t>Tobias wrote it down. He thanked the voice warmly. He said he would transfer the money that afternoon. He put the phone down and looked at Catarina, who had straightened up and was looking at the window with the expression of a cat that has heard a tin being opened.</w:t>
      </w:r>
    </w:p>
    <w:p>
      <w:r>
        <w:t xml:space="preserve">"What did he say? In the middle. I got </w:t>
      </w:r>
      <w:r>
        <w:rPr>
          <w:i/>
        </w:rPr>
        <w:t>the Englishman</w:t>
      </w:r>
      <w:r>
        <w:t xml:space="preserve"> and </w:t>
      </w:r>
      <w:r>
        <w:rPr>
          <w:i/>
        </w:rPr>
        <w:t>lighthouse</w:t>
      </w:r>
      <w:r>
        <w:t>."</w:t>
      </w:r>
    </w:p>
    <w:p>
      <w:r>
        <w:t xml:space="preserve">"He said, it's the Englishman again. The funny one. The one with the lighthouse." She frowned. "And before. </w:t>
      </w:r>
      <w:r>
        <w:rPr>
          <w:i/>
        </w:rPr>
        <w:t>Fan de chichourle.</w:t>
      </w:r>
      <w:r>
        <w:t>"</w:t>
      </w:r>
    </w:p>
    <w:p>
      <w:r>
        <w:t>"What does that mean?"</w:t>
      </w:r>
    </w:p>
    <w:p>
      <w:r>
        <w:t xml:space="preserve">"Nothing. It means nothing. It is what old men say in Marseille when they are surprised. Like your </w:t>
      </w:r>
      <w:r>
        <w:rPr>
          <w:i/>
        </w:rPr>
        <w:t>blimey</w:t>
      </w:r>
      <w:r>
        <w:t>. My cousin's husband is from Marseille. He says it to the television." She turned round. "Nobody says it who is not from there. Nobody says it who is under fifty. And nobody," she added, with great satisfaction, "says it who is a duke."</w:t>
      </w:r>
    </w:p>
    <w:p>
      <w:r>
        <w:t>"So the voice is one man."</w:t>
      </w:r>
    </w:p>
    <w:p>
      <w:r>
        <w:t xml:space="preserve">"The voice is one man," said Catarina, "from Marseille, more than fifty years old, who says </w:t>
      </w:r>
      <w:r>
        <w:rPr>
          <w:i/>
        </w:rPr>
        <w:t>encore</w:t>
      </w:r>
      <w:r>
        <w:t>. Encore means he has talked about you before. To someone." She picked up the folder that said NOT ONLY PAPER and held it against her chest. "We go to Marseille."</w:t>
      </w:r>
    </w:p>
    <w:p>
      <w:r>
        <w:t>"Mara said not to be heroic."</w:t>
      </w:r>
    </w:p>
    <w:p>
      <w:r>
        <w:t>"We will not be heroic. We will take the train." She was already looking for her coat. "Heroic is a car."</w:t>
      </w:r>
    </w:p>
    <w:p>
      <w:pPr>
        <w:pStyle w:val="Heading2"/>
        <w:pageBreakBefore/>
      </w:pPr>
      <w:bookmarkStart w:id="20" w:name="ch_18"/>
      <w:r>
        <w:t>Chapter 18: The Voice</w:t>
      </w:r>
      <w:bookmarkEnd w:id="20"/>
    </w:p>
    <w:p>
      <w:pPr>
        <w:ind w:firstLine="0"/>
      </w:pPr>
      <w:r>
        <w:t>They took the slow train from Aix, because Catarina said that if they were going to arrive in Marseille they should arrive properly, with time to change their minds.</w:t>
      </w:r>
    </w:p>
    <w:p>
      <w:r>
        <w:t>Neither of them changed their minds. They sat opposite each other in a carriage that smelled of warm plastic and oranges, with the folder on the table between them and a paper bag of calissons, the last of the second bag from Aix, which Catarina had been rationing like a siege, and watched Provence go past in long dry strokes: pines, limestone, a village on a hill like a pile of bread.</w:t>
      </w:r>
    </w:p>
    <w:p>
      <w:r>
        <w:t>"What do we say?" said Tobias, somewhere after Gardanne. "When we find him. If we find him."</w:t>
      </w:r>
    </w:p>
    <w:p>
      <w:r>
        <w:t>"We say good morning."</w:t>
      </w:r>
    </w:p>
    <w:p>
      <w:r>
        <w:t>"And then?"</w:t>
      </w:r>
    </w:p>
    <w:p>
      <w:r>
        <w:t>"And then we see what kind of man he is." Catarina took a calisson and examined it as if it, too, might be a witness. "In Porto, when I teach, there is a boy who steals the chalk. Every day, the chalk is gone. I do not shout. I do not ask who. I say good morning to every child, one by one, at the door. The boy with the chalk cannot say good morning. He looks at his shoes." She ate the calisson. "A thief cannot say good morning."</w:t>
      </w:r>
    </w:p>
    <w:p>
      <w:r>
        <w:t>Tobias looked at her.</w:t>
      </w:r>
    </w:p>
    <w:p>
      <w:r>
        <w:t>"You were a teacher?"</w:t>
      </w:r>
    </w:p>
    <w:p>
      <w:r>
        <w:t>She went a little pink, which happened to her more often now and which he had stopped pretending not to notice.</w:t>
      </w:r>
    </w:p>
    <w:p>
      <w:r>
        <w:t>"Seven years. Primary school, in Gaia, across the river from Porto. Children of six and seven. I teach them to read." She looked out of the window. "Then the school closed. Not enough children, the Câmara said. They put them on a bus to a bigger school, and the bigger school had enough teachers already. So." She shrugged, the small, complete Portuguese shrug that contained a whole municipal budget. "I work for Fernanda in the restaurant. I carry plates. Then Inês telephones in March, at night, and I come to France and carry plates for a man in a lake house instead."</w:t>
      </w:r>
    </w:p>
    <w:p>
      <w:r>
        <w:t>"You taught children to read."</w:t>
      </w:r>
    </w:p>
    <w:p>
      <w:r>
        <w:t xml:space="preserve">"Is why the machine was stupid and I was not." She smiled at the window. "A boy called Rui made his letter </w:t>
      </w:r>
      <w:r>
        <w:rPr>
          <w:i/>
        </w:rPr>
        <w:t>a</w:t>
      </w:r>
      <w:r>
        <w:t xml:space="preserve"> like a small dog lying down. I can read anything."</w:t>
      </w:r>
    </w:p>
    <w:p>
      <w:r>
        <w:t>He thought of her at the kitchen table on the first morning, with the drowned pages laid out on the tea towels, the bath towels and a beach towel with a lobster on it, drying them one by one. He had thought it was patience. It had been a professional opinion.</w:t>
      </w:r>
    </w:p>
    <w:p>
      <w:r>
        <w:t>"Why didn't you tell me?"</w:t>
      </w:r>
    </w:p>
    <w:p>
      <w:r>
        <w:t>"You did not ask." She looked at him then, directly, with her serious dark eyes. "Nobody asks the housekeeper what she was before. It is not a criticism. It is only true."</w:t>
      </w:r>
    </w:p>
    <w:p>
      <w:r>
        <w:t>He found that he had nothing to say to that, and that he was ashamed. He reached across the table and took the last calisson, and broke it carefully in two, and gave her the bigger half.</w:t>
      </w:r>
    </w:p>
    <w:p>
      <w:pPr>
        <w:spacing w:before="160" w:after="160"/>
        <w:ind w:firstLine="0"/>
        <w:jc w:val="center"/>
      </w:pPr>
      <w:r>
        <w:t>*  *  *</w:t>
      </w:r>
    </w:p>
    <w:p>
      <w:pPr>
        <w:ind w:firstLine="0"/>
      </w:pPr>
      <w:r>
        <w:t>Marseille arrived all at once, the way it does, at the top of the great white staircase of the Gare Saint-Charles, with the whole city tipped out below them to the sea: roofs, cranes, the gold Virgin on her hill above the old port, and a flat bright light that was not quite blue and not quite silver and that Tobias, who was from Leeds, could only describe as expensive.</w:t>
      </w:r>
    </w:p>
    <w:p>
      <w:r>
        <w:t>"It is like Porto," said Catarina, stopping at the top of the steps. "But it shouts."</w:t>
      </w:r>
    </w:p>
    <w:p>
      <w:r>
        <w:t xml:space="preserve">The address on the contract was a street off the Canebière, near the market at Noailles, and they walked there through streets that smelled in turn of cumin, fish, coffee and diesel, stopping once for panisse, chickpea fritters in a paper cone, sold by a man who called her </w:t>
      </w:r>
      <w:r>
        <w:rPr>
          <w:i/>
        </w:rPr>
        <w:t>ma belle</w:t>
      </w:r>
      <w:r>
        <w:t xml:space="preserve"> and Tobias </w:t>
      </w:r>
      <w:r>
        <w:rPr>
          <w:i/>
        </w:rPr>
        <w:t>the cousin</w:t>
      </w:r>
      <w:r>
        <w:t>. The building was tall and narrow, with a bakery on the ground floor and a row of brass bells beside a heavy green door. On the third bell, in a small engraved plate that had been polished more recently than the others, it said FONDATION VERRANE. Under it, on a strip of printed paper stuck on with tape, it said HALE BOOKS (MARSEILLE). Under that, on a second strip of tape, in biro, somebody had written PAS DE LIVRAISONS. No deliveries.</w:t>
      </w:r>
    </w:p>
    <w:p>
      <w:r>
        <w:t>"Good morning," said Catarina to the bell, and pressed it.</w:t>
      </w:r>
    </w:p>
    <w:p>
      <w:r>
        <w:t>Nothing happened. She pressed it again. Somewhere above them, a window opened, and a man leaned out. He was perhaps sixty, large, with a magnificent head of white hair swept back like a conductor's, a striped shirt open at the neck, and a cigarette, and he looked down at them with the expression of a man who has been interrupted in the middle of something important, such as lunch.</w:t>
      </w:r>
    </w:p>
    <w:p>
      <w:r>
        <w:t>"C'est fermé," he called. "Le jeudi, c'est fermé."</w:t>
      </w:r>
    </w:p>
    <w:p>
      <w:r>
        <w:t>"It is Wednesday," Catarina called back, in French.</w:t>
      </w:r>
    </w:p>
    <w:p>
      <w:r>
        <w:t>The man considered this. He took the cigarette out of his mouth.</w:t>
      </w:r>
    </w:p>
    <w:p>
      <w:r>
        <w:t>"Le mercredi aussi," he said.</w:t>
      </w:r>
    </w:p>
    <w:p>
      <w:r>
        <w:t>Tobias stepped forward into the street, so that the man could see him clearly, and called up, in the most English voice he possessed, the voice of a man who has been Highly Commended and has told his mother:</w:t>
      </w:r>
    </w:p>
    <w:p>
      <w:r>
        <w:t>"Good morning! I'm so sorry to bother you. My name is Lind. I rang yesterday, about the lighthouse."</w:t>
      </w:r>
    </w:p>
    <w:p>
      <w:r>
        <w:t>The effect was remarkable. The man in the window went perfectly still. Then, very slowly, as if a tap had been turned somewhere inside him, the colour drained from his face, all the way from the magnificent hair to the open neck of the shirt.</w:t>
      </w:r>
    </w:p>
    <w:p>
      <w:r>
        <w:t>"Fan de chichourle," he said, quite quietly, to nobody.</w:t>
      </w:r>
    </w:p>
    <w:p>
      <w:r>
        <w:t>Then he closed the window. A minute later, the green door buzzed.</w:t>
      </w:r>
    </w:p>
    <w:p>
      <w:pPr>
        <w:spacing w:before="160" w:after="160"/>
        <w:ind w:firstLine="0"/>
        <w:jc w:val="center"/>
      </w:pPr>
      <w:r>
        <w:t>*  *  *</w:t>
      </w:r>
    </w:p>
    <w:p>
      <w:pPr>
        <w:ind w:firstLine="0"/>
      </w:pPr>
      <w:r>
        <w:t xml:space="preserve">The office of the Verrane Foundation Award for Unpublished Fiction was a single room on the third floor, at the back, with a window onto a light well full of pigeons. It contained a desk, two chairs, a kettle, an ashtray in the shape of the Vieux-Port, eleven grey postal sacks, and an old switchboard wired to a cassette deck on which a tape was going round and round. From the tape, very softly, came the murmur of a hundred velvet voices saying </w:t>
      </w:r>
      <w:r>
        <w:rPr>
          <w:i/>
        </w:rPr>
        <w:t>where every writer is a winner</w:t>
      </w:r>
      <w:r>
        <w:t>.</w:t>
      </w:r>
    </w:p>
    <w:p>
      <w:r>
        <w:t>There were no other people. There had never been any other people. The hundred voices were all the same voice, recorded on a cassette and played behind the telephone like the sea in a shell, and the voice belonged to the man with the white hair, who stood with his back to the pigeons and his hands spread in front of him, as if he were about to be shot, or applauded.</w:t>
      </w:r>
    </w:p>
    <w:p>
      <w:r>
        <w:t>"Raymond Coste," he said, in an English that was ninety per cent Marseille and ten per cent old films. "Actor. I make the voices. Only the voices. I swear it on the head of my mother, who is alive, and who would kill me."</w:t>
      </w:r>
    </w:p>
    <w:p>
      <w:r>
        <w:t>"We are not police," said Catarina.</w:t>
      </w:r>
    </w:p>
    <w:p>
      <w:r>
        <w:t>"Then why are you here?"</w:t>
      </w:r>
    </w:p>
    <w:p>
      <w:r>
        <w:t>"Because he won," said Catarina, pointing at Tobias. "A prize. For a very bad story. Highly Commended."</w:t>
      </w:r>
    </w:p>
    <w:p>
      <w:r>
        <w:t>Raymond Coste looked at Tobias. He looked at Catarina. Then, to their great surprise, he sat down heavily in one of the two chairs, put his face in his large hands, and began to laugh, a deep, helpless, rumbling laugh that went on for some time and shook his shoulders and ended in a cough.</w:t>
      </w:r>
    </w:p>
    <w:p>
      <w:r>
        <w:t xml:space="preserve">"The gull," he said, when he could. "The gull who is the keeper. And the lighthouse, his mother. Mon Dieu. I read it. I read it to my wife. She cried. She cried laughing, monsieur." He wiped his eyes. "I read the first page of every one. Yours, monsieur, is the worst thing I have ever read in my life, and I have been in a television series about a fisherman for eleven years." The laugh went out of his face. "And then I put it in the sack, with the others. And I write the letter. </w:t>
      </w:r>
      <w:r>
        <w:rPr>
          <w:i/>
        </w:rPr>
        <w:t>Highly Commended.</w:t>
      </w:r>
      <w:r>
        <w:t xml:space="preserve"> The same letter. Every one. I print it in the morning, five hundred at a time." He gestured at the postal sacks, which, Tobias now saw, were full of envelopes, thousands of them, with stamps from everywhere, opened and stuffed back in. "Everyone is Highly Commended. Every one. Nine years."</w:t>
      </w:r>
    </w:p>
    <w:p>
      <w:r>
        <w:t xml:space="preserve">The room was very quiet. The tape went round. </w:t>
      </w:r>
      <w:r>
        <w:rPr>
          <w:i/>
        </w:rPr>
        <w:t>Where every writer is a winner.</w:t>
      </w:r>
    </w:p>
    <w:p>
      <w:r>
        <w:t>"Who reads them?" said Tobias. "The panel. The distinguished panel."</w:t>
      </w:r>
    </w:p>
    <w:p>
      <w:r>
        <w:t>"There is no panel." Raymond said it simply, without drama, as a man states the price of fish. "There is me, and the kettle, and the bank. The money comes. The money goes. On Tuesday the Englishman with the Porsche comes for the cheques and the post from the bank, and he signs, and he does not sit down. Once in a year, a lawyer comes." He touched his own neck, just below the knot of an invisible tie. "Very chic. Very polite. A tie like a stain of wine. He looks at the sacks. He asks me, Raymond, does anybody complain? I say, monsieur, who complains about being commended? He says good, and he goes. He pays me in cash, in an envelope, at Christmas, with a box of calissons." Raymond looked at the paper bag in Catarina's hand, from which the smell of almonds was still faintly rising. "From Aix. Always from Aix."</w:t>
      </w:r>
    </w:p>
    <w:p>
      <w:r>
        <w:t>Catarina put the bag behind her back.</w:t>
      </w:r>
    </w:p>
    <w:p>
      <w:r>
        <w:t>"You knew it was a lie," said Tobias.</w:t>
      </w:r>
    </w:p>
    <w:p>
      <w:r>
        <w:t>Raymond Coste looked at him for a moment. Then he looked at the sacks.</w:t>
      </w:r>
    </w:p>
    <w:p>
      <w:r>
        <w:t xml:space="preserve">"Monsieur," he said, "I am an actor. For forty years I tell lies on a stage and people pay me. This is the same. Only, there is no stage. I tell myself that. Then I read the letters. A woman in Australia writes, thank you, my husband is dead, I wrote this for him, now I know it is good. A man in Scotland, eighty-one, his first story. I put them in the sack. I write </w:t>
      </w:r>
      <w:r>
        <w:rPr>
          <w:i/>
        </w:rPr>
        <w:t>Highly Commended</w:t>
      </w:r>
      <w:r>
        <w:t>." He picked up a letter from the top of the nearest sack and held it out to Tobias without looking at it. "And in February a woman comes up those stairs. A woman with short hair and red glasses, very thin, very angry, very English. Not a writer. An editor. She reads a letter from a sack. She does not shout. She cries, monsieur. Only a little. Then she asks me my name. She writes it in a little book. She says, Monsieur Coste, you are not the one I want, but you will have to tell the truth about the ones I want, when it is time. And I say yes. I say yes to her."</w:t>
      </w:r>
    </w:p>
    <w:p>
      <w:r>
        <w:t>"Elise," said Tobias. He found that his voice had gone somewhere and came back without permission.</w:t>
      </w:r>
    </w:p>
    <w:p>
      <w:r>
        <w:t>"I do not know her name. She did not say. She said, I will come back." Raymond looked at the window, at the pigeons. "She did not come back. In March I read in the newspaper there is an Englishwoman, an editor, drowned in a lake near Apt. There is a photograph. Short hair. Red glasses." He spread his hands again, the gesture of a man who is about to be shot, or applauded, and expects neither. "Since then, monsieur, I make the voices a little worse. Every week, a little worse. I hope somebody will hear."</w:t>
      </w:r>
    </w:p>
    <w:p>
      <w:r>
        <w:t xml:space="preserve">"Someone did," said Catarina. "The Englishman rang, and you put your hand on the telephone and said, </w:t>
      </w:r>
      <w:r>
        <w:rPr>
          <w:i/>
        </w:rPr>
        <w:t>c'est encore l'Anglais</w:t>
      </w:r>
      <w:r>
        <w:t>. To who? Who is in this room, when you say encore?"</w:t>
      </w:r>
    </w:p>
    <w:p>
      <w:r>
        <w:t>The colour that had come back into Raymond's face went out of it again.</w:t>
      </w:r>
    </w:p>
    <w:p>
      <w:r>
        <w:t>"Nobody," he said. "Nobody is in the room. I say it to the telephone." He looked at the switchboard. "The other telephone. On Tuesday, the Englishman with the Porsche telephones me from the car. He asks, any calls? I tell him. The funny Englishman rang again, with the lighthouse. He laughs. Then on Friday he telephones again and he does not laugh. He says, Raymond, what is the name of the funny Englishman? And I tell him." He swallowed. "I am sorry. I tell him Lind. And he says a word, in English, that I do not know, and he hangs up."</w:t>
      </w:r>
    </w:p>
    <w:p>
      <w:r>
        <w:t>"Monsieur Coste," said Tobias slowly. "If somebody asked you, properly, a magistrate, in a courtroom, with a policewoman who does not like her commandant, would you say what you've just said to us?"</w:t>
      </w:r>
    </w:p>
    <w:p>
      <w:r>
        <w:t>Raymond Coste looked at the sacks, and the tape going round, and his own large hands.</w:t>
      </w:r>
    </w:p>
    <w:p>
      <w:r>
        <w:t xml:space="preserve">"My mother," he said at last, "has told me since I am six years old that one day I will be in a courtroom." He stood up, and reached over, and pressed a button on the cassette deck, and the hundred velvet voices stopped in the middle of the word </w:t>
      </w:r>
      <w:r>
        <w:rPr>
          <w:i/>
        </w:rPr>
        <w:t>winner</w:t>
      </w:r>
      <w:r>
        <w:t>. In the silence the light well seemed suddenly very large. "She did not think I would be the witness."</w:t>
      </w:r>
    </w:p>
    <w:p>
      <w:pPr>
        <w:spacing w:before="160" w:after="160"/>
        <w:ind w:firstLine="0"/>
        <w:jc w:val="center"/>
      </w:pPr>
      <w:r>
        <w:t>*  *  *</w:t>
      </w:r>
    </w:p>
    <w:p>
      <w:pPr>
        <w:ind w:firstLine="0"/>
      </w:pPr>
      <w:r>
        <w:t xml:space="preserve">They left with a carrier bag. In it were two hundred Highly Commended letters, chosen at random by Catarina from the top of eleven sacks, a printout of the Foundation's bank account details, which Raymond printed without being asked, and a cassette tape in a plastic case on which Raymond had written, in green felt-tip, </w:t>
      </w:r>
      <w:r>
        <w:rPr>
          <w:i/>
        </w:rPr>
        <w:t>TOUTES LES VOIX. RAYMOND.</w:t>
      </w:r>
      <w:r>
        <w:t xml:space="preserve"> All the voices.</w:t>
      </w:r>
    </w:p>
    <w:p>
      <w:r>
        <w:t>"For the Inspector," he said at the green door. "So she can hear that they are only me." He hesitated. "And please. If she can. Tell the woman with the red glasses I said yes."</w:t>
      </w:r>
    </w:p>
    <w:p>
      <w:r>
        <w:t>Catarina took his hand in both of hers, and said good morning to him, though it was nearly two in the afternoon, and Raymond Coste, actor, sixty-one, who had been in a television series about a fisherman for eleven years, looked at his shoes.</w:t>
      </w:r>
    </w:p>
    <w:p>
      <w:pPr>
        <w:spacing w:before="160" w:after="160"/>
        <w:ind w:firstLine="0"/>
        <w:jc w:val="center"/>
      </w:pPr>
      <w:r>
        <w:t>*  *  *</w:t>
      </w:r>
    </w:p>
    <w:p>
      <w:pPr>
        <w:ind w:firstLine="0"/>
      </w:pPr>
      <w:r>
        <w:t>They had time before the train. They walked down to the old port because Catarina wanted to see the sea, and because neither of them wanted to sit in a station with a carrier bag that seemed to have become heavier on the stairs. Along the quay the restaurants were setting out their tables for the evening, and outside one of them, which had starched cloths and brass lamps and a blue lobster painted on its sign, Catarina stopped to read the menu.</w:t>
      </w:r>
    </w:p>
    <w:p>
      <w:r>
        <w:t>She read it all the way down. At the bottom she stopped.</w:t>
      </w:r>
    </w:p>
    <w:p>
      <w:r>
        <w:t>"A lobster," she said, "is one hundred and forty euros."</w:t>
      </w:r>
    </w:p>
    <w:p>
      <w:r>
        <w:t>"It's a very good lobster, I expect."</w:t>
      </w:r>
    </w:p>
    <w:p>
      <w:r>
        <w:t>"Is a lobster." She stood with her hands in her coat pockets, looking at the starched cloths through the glass. "My father catches lobsters. In Afurada. Forty years. He sells them to a man on the quay for the price of a lunch. The man sells them to a man in Lisbon. The man in Lisbon sells them to a man here." She turned away from the window. "Like the flamingos. Everybody is pink because of what they eat."</w:t>
      </w:r>
    </w:p>
    <w:p>
      <w:r>
        <w:t>They went back up the great staircase to the station as the light turned gold over the roofs. They found two seats side by side, not opposite, which had not happened before, and sat in them with the carrier bag on Tobias's knees and the folder that said NOT ONLY PAPER on Catarina's, and somewhere after Gardanne, in the soft, rocking, orange dark, Catarina fell asleep against his shoulder.</w:t>
      </w:r>
    </w:p>
    <w:p>
      <w:r>
        <w:t>He did not move for forty minutes, which on that line is the whole journey, and which felt, to his arm, like a great deal more.</w:t>
      </w:r>
    </w:p>
    <w:p>
      <w:r>
        <w:t>At Aix she woke, and sat up, and looked at him, and saw that his arm had gone completely dead and that he had not moved it, and understood.</w:t>
      </w:r>
    </w:p>
    <w:p>
      <w:r>
        <w:t>"Your arm," she said.</w:t>
      </w:r>
    </w:p>
    <w:p>
      <w:r>
        <w:t>"It's fine."</w:t>
      </w:r>
    </w:p>
    <w:p>
      <w:r>
        <w:t>"It is not fine. It is a dead arm."</w:t>
      </w:r>
    </w:p>
    <w:p>
      <w:r>
        <w:t>"It's a very happy dead arm," said Tobias, and then heard himself, and went red to the ears, in the dark, on a train, at the age of forty-six.</w:t>
      </w:r>
    </w:p>
    <w:p>
      <w:r>
        <w:t>Catarina considered him. Then she took the dead arm in both hands, and rubbed it, briskly, from the shoulder to the wrist, the way you would rub the arm of a child who has come in from the snow, until the blood came back into it in a thousand furious needles and he yelped. She did not let go when it had come back. She held his hand, quite firmly, in her lap, on top of the folder, for the rest of the way to the car.</w:t>
      </w:r>
    </w:p>
    <w:p>
      <w:r>
        <w:t xml:space="preserve">"In Portuguese," she said, as they walked across the dark car park, "we say </w:t>
      </w:r>
      <w:r>
        <w:rPr>
          <w:i/>
        </w:rPr>
        <w:t>braço dormente</w:t>
      </w:r>
      <w:r>
        <w:t>. A sleeping arm. Not dead. Only sleeping."</w:t>
      </w:r>
    </w:p>
    <w:p>
      <w:r>
        <w:t>"That's much better," said Tobias. "That's a much more hopeful language."</w:t>
      </w:r>
    </w:p>
    <w:p>
      <w:r>
        <w:t>"Yes," said Catarina. "I have been telling you."</w:t>
      </w:r>
    </w:p>
    <w:p>
      <w:pPr>
        <w:pStyle w:val="Heading2"/>
        <w:pageBreakBefore/>
      </w:pPr>
      <w:bookmarkStart w:id="21" w:name="ch_19"/>
      <w:r>
        <w:t>Chapter 19: The Rent</w:t>
      </w:r>
      <w:bookmarkEnd w:id="21"/>
    </w:p>
    <w:p>
      <w:pPr>
        <w:ind w:firstLine="0"/>
      </w:pPr>
      <w:r>
        <w:t>Madame Fournier kept her accounts in a school exercise book with a cardboard cover the colour of weak tea, and she had kept them in the same kind of book, bought from the same tabac in the village, since 1974.</w:t>
      </w:r>
    </w:p>
    <w:p>
      <w:r>
        <w:t>There were fifty-one of them. They lived in the bottom drawer of the dresser, under the drawer that contained the administrative history of the valley, in a neat brick held together with a rubber band that had lost its elasticity some time during the presidency of Jacques Chirac. She laid them on the kitchen table on the Friday morning like a very slow hand of cards.</w:t>
      </w:r>
    </w:p>
    <w:p>
      <w:r>
        <w:t>"Henri wrote everything down," she said. She opened the most recent book and turned it round so that Tobias could see. "I did not like Henri's money. I liked Henri. But I have kept the books."</w:t>
      </w:r>
    </w:p>
    <w:p>
      <w:r>
        <w:t xml:space="preserve">The handwriting was small and upright and very French, with sevens crossed and ones like little flags. Every month, on the fifth, the same line: </w:t>
      </w:r>
      <w:r>
        <w:rPr>
          <w:i/>
        </w:rPr>
        <w:t>Loyer, maison du lac, V. Hale — 1 100 €.</w:t>
      </w:r>
      <w:r>
        <w:t xml:space="preserve"> Every month, the same figure, in the same ink, with a small tick beside it in red, which Tobias understood was the moment the money had arrived in the bank and Madame Fournier had permitted herself to believe it.</w:t>
      </w:r>
    </w:p>
    <w:p>
      <w:r>
        <w:t>"Since when?" he said.</w:t>
      </w:r>
    </w:p>
    <w:p>
      <w:r>
        <w:t xml:space="preserve">She turned back. And back. Through the books. 2024, 2022, 2020. The pages went past like a flicker book of a life: a new boiler, the vet for a dog called Pompon, </w:t>
      </w:r>
      <w:r>
        <w:rPr>
          <w:i/>
        </w:rPr>
        <w:t>Henri, fleurs</w:t>
      </w:r>
      <w:r>
        <w:t>. In the book for 2017 she stopped.</w:t>
      </w:r>
    </w:p>
    <w:p>
      <w:r>
        <w:rPr>
          <w:i/>
        </w:rPr>
        <w:t>Avril. Bail signé, M. Victor Hale, Londres. Location vide, 3 ans, renouvelable. 1 100 €/mois.</w:t>
      </w:r>
    </w:p>
    <w:p>
      <w:r>
        <w:t>"He signed in April," she said. "Nine years ago. Henri was very ill then. I needed a tenant who would not need anything. A rich Englishman who wants a house by the water to write in, three months a year, and leaves it empty the rest of the time." She closed the book with a small, flat sound. "I thought he was a gift. Henri would have read the lease. I read it after the funeral. By then it was too late to be suspicious."</w:t>
      </w:r>
    </w:p>
    <w:p>
      <w:r>
        <w:t>"May I see the lease?"</w:t>
      </w:r>
    </w:p>
    <w:p>
      <w:r>
        <w:t>She had it, of course. It was in the drawer above, in a plastic sleeve that had been bought for the purpose. It was four pages long, in French, and Tobias's French had improved enough in the last month to understand that it was a lease, that Hale was the tenant, that the rent was eleven hundred euros, and that there was a paragraph near the end which Madame Fournier had underlined, at some point in the last nine years, in red.</w:t>
      </w:r>
    </w:p>
    <w:p>
      <w:r>
        <w:t>"Read it to me," he said. "Please. I'll get it wrong."</w:t>
      </w:r>
    </w:p>
    <w:p>
      <w:r>
        <w:t>Madame Fournier put on her glasses.</w:t>
      </w:r>
    </w:p>
    <w:p>
      <w:r>
        <w:t>"</w:t>
      </w:r>
      <w:r>
        <w:rPr>
          <w:i/>
        </w:rPr>
        <w:t>Le locataire ne peut ni céder le contrat de location, ni sous-louer le logement sauf avec l'accord écrit du bailleur, y compris sur le prix du loyer.</w:t>
      </w:r>
      <w:r>
        <w:t>" She took the glasses off. "The tenant may not transfer the lease, nor sublet the dwelling, except with the written agreement of the landlord, including on the price of the rent. It is word for word the law of 1989, which Henri could recite in his sleep, and sometimes did. He put it into every lease in this valley, even the ones the law does not reach, because he said a sentence that is good enough for Paris is good enough for a lake."</w:t>
      </w:r>
    </w:p>
    <w:p>
      <w:r>
        <w:t>"And did you agree? In writing?"</w:t>
      </w:r>
    </w:p>
    <w:p>
      <w:r>
        <w:t>"I did not agree to anything. I did not know there was anything to agree to." She put the lease down on the table, on top of the exercise books, very gently, as if it might bruise. "And the same law says also, Henri told me, that if a tenant sublets, the rent he asks cannot be more than the rent he pays. It is to stop exactly this. It is to stop a clever man from renting a house for eleven hundred and letting it for three thousand."</w:t>
      </w:r>
    </w:p>
    <w:p>
      <w:r>
        <w:t>"Three thousand a month," said Tobias.</w:t>
      </w:r>
    </w:p>
    <w:p>
      <w:r>
        <w:t>"Three thousand a month," said Madame Fournier. "From you. And from who else?"</w:t>
      </w:r>
    </w:p>
    <w:p>
      <w:pPr>
        <w:spacing w:before="160" w:after="160"/>
        <w:ind w:firstLine="0"/>
        <w:jc w:val="center"/>
      </w:pPr>
      <w:r>
        <w:t>*  *  *</w:t>
      </w:r>
    </w:p>
    <w:p>
      <w:pPr>
        <w:ind w:firstLine="0"/>
      </w:pPr>
      <w:r>
        <w:t>It was Catarina who found the answer, and she found it in the visitors' book.</w:t>
      </w:r>
    </w:p>
    <w:p>
      <w:r>
        <w:t xml:space="preserve">The visitors' book lived on the hall table of the lake house, under the telephone that listened. It was bound in green cloth, with a small gold label that said </w:t>
      </w:r>
      <w:r>
        <w:rPr>
          <w:i/>
        </w:rPr>
        <w:t>The Lake House</w:t>
      </w:r>
      <w:r>
        <w:t xml:space="preserve"> in a font that wanted very much to be from a grander century. Tobias had signed it on his first night and not looked at it since. Nobody looks at visitors' books. That is their purpose.</w:t>
      </w:r>
    </w:p>
    <w:p>
      <w:r>
        <w:t>Catarina had looked at it every morning for six weeks, while dusting it.</w:t>
      </w:r>
    </w:p>
    <w:p>
      <w:r>
        <w:t>"Here," she said, bringing it into Madame Fournier's kitchen and opening it on the table beside the exercise books. "And here. And here."</w:t>
      </w:r>
    </w:p>
    <w:p>
      <w:r>
        <w:t xml:space="preserve">They were all there, in the order they had come. A Dutch couple, the summer before last, who had written </w:t>
      </w:r>
      <w:r>
        <w:rPr>
          <w:i/>
        </w:rPr>
        <w:t>Prachtig! The heron is our friend!</w:t>
      </w:r>
      <w:r>
        <w:t xml:space="preserve"> and drawn the heron, badly. A retired Belgian schoolmaster who had stayed for October and written four lines of verse about mist that were, Tobias thought, rather good. A family from Surrey with a child who had written </w:t>
      </w:r>
      <w:r>
        <w:rPr>
          <w:i/>
        </w:rPr>
        <w:t>I saw a SNAKE</w:t>
      </w:r>
      <w:r>
        <w:t xml:space="preserve"> in crayon and been, everyone now understood, absolutely right. A woman from Copenhagen who had stayed for two weeks and left a thank-you to the housekeeper, </w:t>
      </w:r>
      <w:r>
        <w:rPr>
          <w:i/>
        </w:rPr>
        <w:t>to dear Inês, for the soup and the conversation</w:t>
      </w:r>
      <w:r>
        <w:t>, which made Catarina go very still for a moment with the cloth in her hand.</w:t>
      </w:r>
    </w:p>
    <w:p>
      <w:r>
        <w:t>And on a page by itself, in March, in a quick, slanting, impatient hand that Tobias would have known anywhere, because it had been correcting his commas for fifteen years:</w:t>
      </w:r>
    </w:p>
    <w:p>
      <w:r>
        <w:rPr>
          <w:i/>
        </w:rPr>
        <w:t>Came to find something. Found a heron instead. Will report back. E.M.</w:t>
      </w:r>
    </w:p>
    <w:p>
      <w:r>
        <w:t>He sat and looked at it. Catarina put her hand flat on the table next to the book, not touching it, not touching him, the way she had laid her hand on the window seat on the day she had said her sister's name.</w:t>
      </w:r>
    </w:p>
    <w:p>
      <w:r>
        <w:t>"She stayed here," said Tobias at last. "I knew she'd rented it. It was in the paper. I never asked from whom." He had never imagined her paying Victor Hale, of all people, three thousand euros a month to sleep under a roof he did not own, so that she could watch him, and signing his green book with a joke about a heron.</w:t>
      </w:r>
    </w:p>
    <w:p>
      <w:r>
        <w:t xml:space="preserve">"She paid three thousand," said Madame Fournier quietly. "Like you. She asked me. Over the wall, in March. She said, Madame, what does he pay you? And I told her. I did not think anything of it. I thought she was nosy. She was English." The old woman looked down at her coffee. "She said </w:t>
      </w:r>
      <w:r>
        <w:rPr>
          <w:i/>
        </w:rPr>
        <w:t>ah</w:t>
      </w:r>
      <w:r>
        <w:t xml:space="preserve">, exactly as you said </w:t>
      </w:r>
      <w:r>
        <w:rPr>
          <w:i/>
        </w:rPr>
        <w:t>ah</w:t>
      </w:r>
      <w:r>
        <w:t xml:space="preserve">. The same </w:t>
      </w:r>
      <w:r>
        <w:rPr>
          <w:i/>
        </w:rPr>
        <w:t>ah</w:t>
      </w:r>
      <w:r>
        <w:t>. And the next week she came over the wall with a jar of honey, and stayed for coffee, and asked me about Henri, which nobody had done for a long time." She did not say anything more about the honey, and Tobias, who was getting better at not asking, did not ask.</w:t>
      </w:r>
    </w:p>
    <w:p>
      <w:pPr>
        <w:spacing w:before="160" w:after="160"/>
        <w:ind w:firstLine="0"/>
        <w:jc w:val="center"/>
      </w:pPr>
      <w:r>
        <w:t>*  *  *</w:t>
      </w:r>
    </w:p>
    <w:p>
      <w:pPr>
        <w:ind w:firstLine="0"/>
      </w:pPr>
      <w:r>
        <w:t>It was Tobias who decided what to ask them.</w:t>
      </w:r>
    </w:p>
    <w:p>
      <w:r>
        <w:t>"Not how much," he said, when Catarina had found the first number. "They'll all say three thousand, and we'll feel clever, and it won't help. Ask who they paid. Which company, which bank, which country. And whether anybody ever sent them a receipt with Madame Fournier's name on it." He had been thinking about it since the lease. "A man who sublets illegally doesn't put the landlord on the paperwork. And if the money went somewhere that isn't France, a commandant in Avignon can't sit on it. It was never his to sit on."</w:t>
      </w:r>
    </w:p>
    <w:p>
      <w:r>
        <w:t>They telephoned them all, on the grandson's laptop, which kept asking to update itself at moments of crisis like a waiter who will not stop asking whether everything is all right.</w:t>
      </w:r>
    </w:p>
    <w:p>
      <w:r>
        <w:t xml:space="preserve">The Dutch couple had paid three thousand a month in August. They had found the house on a holiday-letting website, where it was listed by a company called </w:t>
      </w:r>
      <w:r>
        <w:rPr>
          <w:i/>
        </w:rPr>
        <w:t>Hale Retreats</w:t>
      </w:r>
      <w:r>
        <w:t xml:space="preserve"> with a photograph of the jetty taken at dawn by a professional. They had paid the money to an account in the Channel Islands. They were delighted to hear from Tobias. They asked after the heron.</w:t>
      </w:r>
    </w:p>
    <w:p>
      <w:r>
        <w:t xml:space="preserve">The Belgian schoolmaster had paid three thousand two hundred, because October was "peak season for writers", the listing had said, and he said what he thought of that in a long, beautiful, furious paragraph of French that made Madame Fournier nod throughout, as at a sermon. The family from Surrey had paid two thousand eight hundred, because they had haggled, and the mother was very proud of this until Tobias told her what Madame Fournier was paid.</w:t>
      </w:r>
    </w:p>
    <w:p>
      <w:r>
        <w:t>The woman from Copenhagen did not answer. She sent an email two hours later, very short, which said that she had paid three thousand euros and that she would be happy to provide the bank statement to anybody who needed it, and asked whether Inês was well, because Inês had not answered her letters since the spring.</w:t>
      </w:r>
    </w:p>
    <w:p>
      <w:r>
        <w:t>Catarina read that one twice and then went out into the garden and stood by the wall for a while with her back to the house. Tobias did not follow her. He was learning which silences were doors and which were walls.</w:t>
      </w:r>
    </w:p>
    <w:p>
      <w:r>
        <w:t>When she came back in, her eyes were dry and her jaw was set, and she sat down at the table and pulled the laptop towards her.</w:t>
      </w:r>
    </w:p>
    <w:p>
      <w:r>
        <w:t>"How much?" she said. "Everybody. Nine years. How much does he take from Odile's house?"</w:t>
      </w:r>
    </w:p>
    <w:p>
      <w:r>
        <w:t>They did the sum on the back of Hale's contract, which seemed appropriate, with the dates from the exercise books and the visitors' book. Catarina did the arithmetic in Portuguese under her breath, faster than Tobias did it in English, and only once had to be stopped from including Henri's goat.</w:t>
      </w:r>
    </w:p>
    <w:p>
      <w:r>
        <w:t>It came to a little over two hundred thousand euros. For a house that was not Victor Hale's, let to people who believed it was because he had bought a green book with a gold label.</w:t>
      </w:r>
    </w:p>
    <w:p>
      <w:r>
        <w:t>"It is not much," said Madame Fournier, at last, looking at the figure. "Beside the prize. Beside three people. It is a small, mean, stupid crime."</w:t>
      </w:r>
    </w:p>
    <w:p>
      <w:r>
        <w:t>"Yes," said Tobias.</w:t>
      </w:r>
    </w:p>
    <w:p>
      <w:r>
        <w:t>"It is a crime I can prove." She took off her glasses and looked at him, and for the first time since the gatepost there was no mockery anywhere in her face, only something hard and old and patient, like the stone of the wall. "On paper. With the books of my husband, and the lease, and this green book of his, and the bank statements of a Dutchman who loves a heron. I cannot prove he was on the jetty. I can prove he stole from me." She tapped the pencil on the figure. "Henri would say, when you cannot lift the whole stone, monsieur, you lift the corner."</w:t>
      </w:r>
    </w:p>
    <w:p>
      <w:pPr>
        <w:spacing w:before="160" w:after="160"/>
        <w:ind w:firstLine="0"/>
        <w:jc w:val="center"/>
      </w:pPr>
      <w:r>
        <w:t>*  *  *</w:t>
      </w:r>
    </w:p>
    <w:p>
      <w:pPr>
        <w:ind w:firstLine="0"/>
      </w:pPr>
      <w:r>
        <w:t>Mara came at six, in her own car, out of uniform, in a jumper the colour of wet slate and with the face of a woman who has had a long week in a building with a commandant in it.</w:t>
      </w:r>
    </w:p>
    <w:p>
      <w:r>
        <w:t>She sat at the table and read the exercise books, the lease, the visitors' book and the pencilled sum, in that order, without saying anything. Then she read them again in a different order, looking for what was not there.</w:t>
      </w:r>
    </w:p>
    <w:p>
      <w:r>
        <w:t>"It's good," she said at last.</w:t>
      </w:r>
    </w:p>
    <w:p>
      <w:r>
        <w:t>"Good enough?"</w:t>
      </w:r>
    </w:p>
    <w:p>
      <w:r>
        <w:t>"For what?" Mara closed the visitors' book and put her hand flat on the cover, on the gold label. "For a fraud charge, it's very good. Illegal subletting, false representation on the listings, obtaining money by deception from at least five tenants, probably more. Tax evasion, almost certainly, unless he's been declaring two hundred thousand euros of rent from a company in the Channel Islands, which I doubt. It's tidy. It's on paper. A prosecutor would kiss you." She looked at Madame Fournier. "It's the one we can prove on a Tuesday."</w:t>
      </w:r>
    </w:p>
    <w:p>
      <w:r>
        <w:t>"Then prove it," said Madame Fournier.</w:t>
      </w:r>
    </w:p>
    <w:p>
      <w:r>
        <w:t>Mara did not answer at once. She looked out of the window at the pond, where the light was going, and the pelican was standing at the end of the jetty in silhouette, looking at nothing with great concentration.</w:t>
      </w:r>
    </w:p>
    <w:p>
      <w:r>
        <w:t>"My commandant," she said, "told me this morning, over the coffee machine, that if I opened another file with Victor Hale's name on it, I would spend Christmas directing traffic at the roundabout outside the Carrefour in Cavaillon. In a fluorescent tabard. He was very specific about the tabard." She did not smile. "He closed the Marchetti file in April. He leaned on the Aubry file in Lyon, which is not even his jurisdiction, until it closed. I can't prove that means anything. I can tell you it means I can't walk this upstairs."</w:t>
      </w:r>
    </w:p>
    <w:p>
      <w:r>
        <w:t>"Then do not walk it upstairs," said Madame Fournier.</w:t>
      </w:r>
    </w:p>
    <w:p>
      <w:r>
        <w:t>Mara looked at her.</w:t>
      </w:r>
    </w:p>
    <w:p>
      <w:r>
        <w:t>"Walk it sideways," said the old woman. She got up, went to the dresser, opened the drawer that contained the administrative history of the valley, and came back with a single sheet of paper, closely written, in the same small upright hand as the exercise books, signed and dated that afternoon. "Henri taught me this also. A citizen does not need a commandant to complain. A citizen may write to the procureur de la République herself, in Aix, and the procureur may open an inquiry, and give it to a juge d'instruction, and then the juge must look. Not the commandant. The juge." She put the sheet in front of Mara. "I have written it. A complaint for fraud, against Victor Hale, for my house. I am seventy-three years old, Inspector. I have nothing to do on Monday. I will take the bus, and I will sit in the waiting room of the procureur until somebody is ashamed."</w:t>
      </w:r>
    </w:p>
    <w:p>
      <w:r>
        <w:t>Mara read the sheet. Then she read it again. Then, very slowly, for the first time since Tobias had met her, she laughed, a short, startled, almost girlish laugh, which she seemed as surprised by as anybody.</w:t>
      </w:r>
    </w:p>
    <w:p>
      <w:r>
        <w:t>"And if the procureur sends it to a juge," she said, "the juge will need an officer."</w:t>
      </w:r>
    </w:p>
    <w:p>
      <w:r>
        <w:t>"She will need," agreed Madame Fournier, "an officer who has already read it."</w:t>
      </w:r>
    </w:p>
    <w:p>
      <w:r>
        <w:t>"Who knows the case."</w:t>
      </w:r>
    </w:p>
    <w:p>
      <w:r>
        <w:t>"Who was first at the jetty, in March," said Madame Fournier, "and did not like the report."</w:t>
      </w:r>
    </w:p>
    <w:p>
      <w:r>
        <w:t xml:space="preserve">Mara put the sheet down. She looked at it for a moment longer. Then she took a pen out of her jumper, a cheap blue biro with a chewed end, quite unlike her commandant's very good pen, and on the bottom of Madame Fournier's complaint, in small capitals, she wrote her own name and her service number, and the words </w:t>
      </w:r>
      <w:r>
        <w:rPr>
          <w:i/>
        </w:rPr>
        <w:t>disponible pour toute commission rogatoire</w:t>
      </w:r>
      <w:r>
        <w:t>. Available for any instruction.</w:t>
      </w:r>
    </w:p>
    <w:p>
      <w:r>
        <w:t>"There," she said. "Now I'm in a tabard either way."</w:t>
      </w:r>
    </w:p>
    <w:p>
      <w:r>
        <w:t>"It will suit you," said Madame Fournier. "Fluorescent is very flattering at my age. I do not know about yours."</w:t>
      </w:r>
    </w:p>
    <w:p>
      <w:pPr>
        <w:spacing w:before="160" w:after="160"/>
        <w:ind w:firstLine="0"/>
        <w:jc w:val="center"/>
      </w:pPr>
      <w:r>
        <w:t>*  *  *</w:t>
      </w:r>
    </w:p>
    <w:p>
      <w:pPr>
        <w:ind w:firstLine="0"/>
      </w:pPr>
      <w:r>
        <w:t>Later, when Mara had gone, and Madame Fournier had put the exercise books back in their brick with the tired rubber band, Tobias and Catarina walked back to the lake house along the wall in the dark.</w:t>
      </w:r>
    </w:p>
    <w:p>
      <w:r>
        <w:t>Neither of them spoke for a while. It was very cold for the first time that autumn, and over the pond the three stars in a line hung low above the reeds, waiting for their ship.</w:t>
      </w:r>
    </w:p>
    <w:p>
      <w:r>
        <w:t xml:space="preserve">"I wrote two years of a book about the night she died," said Tobias at last, to the dark, stopping by the gate, "and I didn't know any of that."</w:t>
      </w:r>
    </w:p>
    <w:p>
      <w:r>
        <w:t>Catarina stopped beside him. She said nothing for a moment.</w:t>
      </w:r>
    </w:p>
    <w:p>
      <w:r>
        <w:t>"You knew she did not slip," she said. "That is the most important thing. The rest is only facts."</w:t>
      </w:r>
    </w:p>
    <w:p>
      <w:r>
        <w:t>"The rest is everything."</w:t>
      </w:r>
    </w:p>
    <w:p>
      <w:r>
        <w:t>"No." She turned to face him in the dark, and he could just see the line of her face in the starlight, and the serious set of her mouth. "My father says, the sea does not care if you know the name of the fish. The sea only cares that you go out." She put her hand on the gate, beside his. "You went out. You came here. You did not know anything, and you came anyway. She would be pleased."</w:t>
      </w:r>
    </w:p>
    <w:p>
      <w:r>
        <w:t>"You didn't know her."</w:t>
      </w:r>
    </w:p>
    <w:p>
      <w:r>
        <w:t>"No," said Catarina. "But I know you. And she was your friend. So." She shrugged, the small complete shrug, and then, after a moment, she did something she had not done before. She leaned forward, in the cold, and kissed him once, quickly, on the cheek, in the place just above his beard where the cold had got in.</w:t>
      </w:r>
    </w:p>
    <w:p>
      <w:r>
        <w:t>Then she opened the gate, and went up the gravel to the house, and did not look back, and Tobias stood at the gate for a good while afterwards, under the three stars, with his hand on his cheek like a man who has been told a secret and does not want to drop it.</w:t>
      </w:r>
    </w:p>
    <w:p>
      <w:pPr>
        <w:pStyle w:val="Heading2"/>
        <w:pageBreakBefore/>
      </w:pPr>
      <w:bookmarkStart w:id="22" w:name="ch_20"/>
      <w:r>
        <w:t>Chapter 20: The Balcony</w:t>
      </w:r>
      <w:bookmarkEnd w:id="22"/>
    </w:p>
    <w:p>
      <w:pPr>
        <w:ind w:firstLine="0"/>
      </w:pPr>
      <w:r>
        <w:t>Pascal Aubry had fallen from the fourth floor of a hotel on the quai of the Saône, in Lyon, on the night of the eleventh of April, at some time between half past ten and midnight. A man walking a dog had found him at a quarter past twelve on the cobbles below, with his reading glasses unbroken in his breast pocket. The police had spent eight days on it. The report said that Monsieur Aubry, an auditor, fifty-four, unmarried, had been drinking in the hotel bar, had gone up to his room, had stepped out onto his balcony to smoke, and had leaned on a railing that was old and had given way.</w:t>
      </w:r>
    </w:p>
    <w:p>
      <w:r>
        <w:t xml:space="preserve">Monsieur Aubry did not smoke. Tobias had found that in an obituary in a trade journal for accountants, which described him as </w:t>
      </w:r>
      <w:r>
        <w:rPr>
          <w:i/>
        </w:rPr>
        <w:t>a meticulous, solitary and occasionally exhausting colleague, who once returned a client's accounts because the staples were crooked</w:t>
      </w:r>
      <w:r>
        <w:t>. Tobias had liked him very much at once.</w:t>
      </w:r>
    </w:p>
    <w:p>
      <w:r>
        <w:t>"He went to Lyon to look at numbers," said Catarina, on the train. "And he fell off the numbers."</w:t>
      </w:r>
    </w:p>
    <w:p>
      <w:r>
        <w:t xml:space="preserve">"He went to Lyon because the Verrane Foundation has a bank there," said Tobias. "Elise's notes say so. She'd hired him. Or asked him. Her emails say </w:t>
      </w:r>
      <w:r>
        <w:rPr>
          <w:i/>
        </w:rPr>
        <w:t>P.A. thinks the accounts are a sieve, he's going to Lyon to look at the bucket.</w:t>
      </w:r>
      <w:r>
        <w:t>"</w:t>
      </w:r>
    </w:p>
    <w:p>
      <w:r>
        <w:t>"And the bucket pushed him."</w:t>
      </w:r>
    </w:p>
    <w:p>
      <w:r>
        <w:t>"That's what we're going to find out."</w:t>
      </w:r>
    </w:p>
    <w:p>
      <w:r>
        <w:t>"No," said Catarina. "We are going to ask a chambermaid."</w:t>
      </w:r>
    </w:p>
    <w:p>
      <w:pPr>
        <w:spacing w:before="160" w:after="160"/>
        <w:ind w:firstLine="0"/>
        <w:jc w:val="center"/>
      </w:pPr>
      <w:r>
        <w:t>*  *  *</w:t>
      </w:r>
    </w:p>
    <w:p>
      <w:pPr>
        <w:ind w:firstLine="0"/>
      </w:pPr>
      <w:r>
        <w:t>The chambermaid was called Dona Graça and she was from Vila Nova de Gaia, three streets from the school where Catarina had taught, and had known Catarina's mother, and had been at Catarina's First Communion, and had brought a cake to it that was still discussed. This had been established by three telephone calls between Porto and a café in Lyon in a single afternoon, which Tobias, who had spent four weeks failing to reach a person at his bank in Leeds, regarded as witchcraft.</w:t>
      </w:r>
    </w:p>
    <w:p>
      <w:r>
        <w:t>"Is not witchcraft," said Catarina. "Is Portugal. Everybody has a cousin. If you want to know what happens in a hotel, you do not ask the manager. You ask the woman who changes the sheets. She knows who sleeps in which bed. She knows who sleeps in two."</w:t>
      </w:r>
    </w:p>
    <w:p>
      <w:r>
        <w:t xml:space="preserve">Dona Graça met them at the café in the seventh, which was called </w:t>
      </w:r>
      <w:r>
        <w:rPr>
          <w:i/>
        </w:rPr>
        <w:t>O Cantinho</w:t>
      </w:r>
      <w:r>
        <w:t xml:space="preserve"> and had a picture of Our Lady of Fátima beside the Lyon football team over the coffee machine, as if they were jointly responsible for miracles. She was small and round and sixty, with a gold cross at her throat, and she kissed Catarina on both cheeks, said she was too thin, looked Tobias up and down, and said he was too thin also.</w:t>
      </w:r>
    </w:p>
    <w:p>
      <w:r>
        <w:t>Dona Graça sat down, ordered three galões and three pastéis de nata without asking anyone, and then lowered her voice, although the café was empty except for a man asleep over a racing paper.</w:t>
      </w:r>
    </w:p>
    <w:p>
      <w:r>
        <w:t>"The auditor," she said. "Room 412. I did that room every day for the week he was there. He was a tidy man. Too tidy. He folded his own towels. A man who folds his own towels does not drink himself off a balcony."</w:t>
      </w:r>
    </w:p>
    <w:p>
      <w:r>
        <w:t>"The police said he was drinking in the bar."</w:t>
      </w:r>
    </w:p>
    <w:p>
      <w:r>
        <w:t>"One glass. Of water with gas." Dona Graça held up one finger, very firmly. "I know Kader in the bar. One glass, at ten. He paid with coins. He counted them twice. Then he goes up. And at half past ten, a visitor comes for him."</w:t>
      </w:r>
    </w:p>
    <w:p>
      <w:r>
        <w:t>Tobias and Catarina looked at each other.</w:t>
      </w:r>
    </w:p>
    <w:p>
      <w:r>
        <w:t>"The police didn't mention a visitor."</w:t>
      </w:r>
    </w:p>
    <w:p>
      <w:r>
        <w:t>"The police did not ask Monsieur Lemaire. Monsieur Lemaire is the night porter. He is seventy-one. He sits at the desk from ten until six and does the crossword. The police asked the manager, who was in Villeurbanne with his girlfriend, and so the manager said, nobody came." Dona Graça shrugged with her whole round body. "Monsieur Lemaire told me, the next morning, when I came on. He was upset. He said, Graça, a man came last night for 412. A very chic man. Grey hair. A very good suit. He asks for Monsieur Aubry, and Monsieur Lemaire rings up, and Monsieur Aubry says, send him up. And the man goes up. And Monsieur Lemaire does not see him come down."</w:t>
      </w:r>
    </w:p>
    <w:p>
      <w:r>
        <w:t>"Did he give a name?"</w:t>
      </w:r>
    </w:p>
    <w:p>
      <w:r>
        <w:t>"He said Roux. Only Roux. Like the colour." She put down her cup. "And Monsieur Lemaire says to me, it is a strange thing, Graça, the man had an umbrella. A long black umbrella. And it had not rained in Lyon for ten days. Monsieur Lemaire notices weather. He used to work at the airport."</w:t>
      </w:r>
    </w:p>
    <w:p>
      <w:r>
        <w:t>Catarina's hand found Tobias's knee under the table and gripped it, hard. But it was Tobias who asked, because he had been sitting opposite the man at a supper with vol-au-vents and had watched him go out into a dry night with an umbrella.</w:t>
      </w:r>
    </w:p>
    <w:p>
      <w:r>
        <w:t>"A tie," he said. "Did he say anything about the tie?"</w:t>
      </w:r>
    </w:p>
    <w:p>
      <w:r>
        <w:t>Dona Graça looked at him. "Why the tie?"</w:t>
      </w:r>
    </w:p>
    <w:p>
      <w:r>
        <w:t>"Please."</w:t>
      </w:r>
    </w:p>
    <w:p>
      <w:r>
        <w:t xml:space="preserve">The chambermaid thought. "He said the man was very elegant," she said slowly. "He said, </w:t>
      </w:r>
      <w:r>
        <w:rPr>
          <w:i/>
        </w:rPr>
        <w:t>une cravate couleur de vin</w:t>
      </w:r>
      <w:r>
        <w:t>. A tie the colour of wine. He said, Graça, a man who wears a tie like that at half past ten at night is going to see a woman or a lawyer." She looked from one of them to the other. "You know this man."</w:t>
      </w:r>
    </w:p>
    <w:p>
      <w:r>
        <w:t>"We have eaten vol-au-vents with him," said Tobias.</w:t>
      </w:r>
    </w:p>
    <w:p>
      <w:pPr>
        <w:spacing w:before="160" w:after="160"/>
        <w:ind w:firstLine="0"/>
        <w:jc w:val="center"/>
      </w:pPr>
      <w:r>
        <w:t>*  *  *</w:t>
      </w:r>
    </w:p>
    <w:p>
      <w:pPr>
        <w:ind w:firstLine="0"/>
      </w:pPr>
      <w:r>
        <w:t>Monsieur Lemaire had retired in June, to a flat in Vaise, and received them in a cardigan with a cat on his knee. He told them exactly what he had told Dona Graça, in the same words, in the same order. Liars improve their stories. Honest men repeat them, like a train timetable. He added two things. The first was the time: ten thirty-four, written down, a habit from thirty-one years at Lyon airport; and he had not seen the man come down, because a man who knows hotels knows the back stairs. The second was an officer who had come on the fourth day, an older one, from the south, not from Lyon at all, with a very good pen, who had asked him whether at seventy-one, with the crossword, he was sure about the time, and whether the umbrella might have been a walking stick, and whether it might have been another night.</w:t>
      </w:r>
    </w:p>
    <w:p>
      <w:r>
        <w:t>"I said I was sure," said Monsieur Lemaire, stroking the cat, his old eyes bright and very angry. "He said, thank you. And then it was an accident. I know the difference, monsieur, between a man who wants the truth and a man who wants a signature."</w:t>
      </w:r>
    </w:p>
    <w:p>
      <w:r>
        <w:t>"An officer from the south," said Tobias slowly, and thought of a commandant who had closed a file in April with a very good pen.</w:t>
      </w:r>
    </w:p>
    <w:p>
      <w:pPr>
        <w:spacing w:before="160" w:after="160"/>
        <w:ind w:firstLine="0"/>
        <w:jc w:val="center"/>
      </w:pPr>
      <w:r>
        <w:t>*  *  *</w:t>
      </w:r>
    </w:p>
    <w:p>
      <w:pPr>
        <w:ind w:firstLine="0"/>
      </w:pPr>
      <w:r>
        <w:t>The hotel had given the auditor's room to a cardiologist, and Dona Graça smuggled them up the back stairs, the very stairs, while he was at a congress session on arrhythmia. The balcony railing had been replaced the day after the fall, before the police had finished their eight days.</w:t>
      </w:r>
    </w:p>
    <w:p>
      <w:r>
        <w:t>The new railing was black and solid and smelled faintly of paint. Tobias looked down four floors to the cobbles and the slow green river, and his knees made a decision without him. Catarina stood where he had stood, with her hands on the rail, quite still, and looked down for a long time, and crossed herself.</w:t>
      </w:r>
    </w:p>
    <w:p>
      <w:r>
        <w:t>"He did not lean," she said. "A man who folds his towels does not lean on an old railing over a river at night. He stands in the middle of the balcony, with his arms crossed, like this." She showed him, a tidy, wary man, looking at the view as if it might overcharge him. "Somebody leaned him."</w:t>
      </w:r>
    </w:p>
    <w:p>
      <w:r>
        <w:t>"We can't prove that."</w:t>
      </w:r>
    </w:p>
    <w:p>
      <w:r>
        <w:t>"No." Tobias was looking at the new railing, at the clean black paint, at the bolts, which were new and bright. "But somebody was in a hurry to replace this before the police had finished. You don't hurry to throw away a railing that simply broke. You hurry to throw away one that was helped." He turned to Dona Graça. "Who took the old one down?"</w:t>
      </w:r>
    </w:p>
    <w:p>
      <w:r>
        <w:t>"Monsieur Bacri. Maintenance. Twenty-two years."</w:t>
      </w:r>
    </w:p>
    <w:p>
      <w:r>
        <w:t>"Then I'd like to meet Monsieur Bacri," said Tobias, "because a man who has looked after one building for twenty-two years doesn't put anything in a skip without looking at it first."</w:t>
      </w:r>
    </w:p>
    <w:p>
      <w:r>
        <w:t>They found him in the basement, in a workshop that smelled of oil and sawdust, a lean, grey, quiet Algerian with a carpenter's pencil behind his ear. He listened to Tobias's bad French without interrupting. Then he wiped his hands, went to a shelf behind a row of paint tins, and stood for a moment with his back to them, as if deciding something.</w:t>
      </w:r>
    </w:p>
    <w:p>
      <w:r>
        <w:t>"The old railing," he said, in French, slowly, so that Tobias could follow. "The manager said, throw it in the skip. I threw it in the skip. Most of it." He took down a jam jar with a screw-top lid. In the bottom of the jar, wrapped in a clean handkerchief, was a bolt. It was old and black and rusted, with a nut on one end. The other end was not there.</w:t>
      </w:r>
    </w:p>
    <w:p>
      <w:r>
        <w:t>"Look at the break," he said, holding it to the light.</w:t>
      </w:r>
    </w:p>
    <w:p>
      <w:r>
        <w:t>The break was not one break. Three-quarters of the way through the bolt, the metal was bright and smooth and straight, like the face of a cut loaf, with fine parallel lines across it. Only the last quarter, at the edge, was rough and grey and torn, where the metal had finally given way.</w:t>
      </w:r>
    </w:p>
    <w:p>
      <w:r>
        <w:t>"Twenty-two years I mend this hotel," said Monsieur Bacri. "Rust does not make straight lines. Rust is lazy. It goes everywhere. This," he touched the smooth part of the break through the glass, "is a saw. A hacksaw. A fine blade. Somebody cut three-quarters, at night, from the outside, where nobody looks. Then a man stands on the balcony, he puts his hands on the rail, and someone pushes a little, and the last quarter breaks." He put the jar down. "That is not an accident. That is a carpenter."</w:t>
      </w:r>
    </w:p>
    <w:p>
      <w:r>
        <w:t>"Why did you keep it?" said Catarina.</w:t>
      </w:r>
    </w:p>
    <w:p>
      <w:r>
        <w:t>"Because I am a carpenter," he said, "and I was ashamed."</w:t>
      </w:r>
    </w:p>
    <w:p>
      <w:pPr>
        <w:spacing w:before="160" w:after="160"/>
        <w:ind w:firstLine="0"/>
        <w:jc w:val="center"/>
      </w:pPr>
      <w:r>
        <w:t>*  *  *</w:t>
      </w:r>
    </w:p>
    <w:p>
      <w:pPr>
        <w:ind w:firstLine="0"/>
      </w:pPr>
      <w:r>
        <w:t>They did not take the jar. Mara, reached by telephone from the yard, was very clear about that.</w:t>
      </w:r>
    </w:p>
    <w:p>
      <w:r>
        <w:t>"Don't touch it," she said. "You're a novelist with a grudge and she's a housekeeper with a missing sister, and a defence lawyer will eat you both with a spoon. Ask Monsieur Bacri to seal it in a strong envelope, sign across the seal, photograph it with today's newspaper and post it, recorded, to the address I'm about to give you. Then ask him to write down what he just told you, and sign that too."</w:t>
      </w:r>
    </w:p>
    <w:p>
      <w:r>
        <w:t>"Whose address is it?"</w:t>
      </w:r>
    </w:p>
    <w:p>
      <w:r>
        <w:t>"It's a magistrate's," said Mara, with something in her voice that in a less disciplined woman might have been glee. "Madame Fournier went to the procureur on Monday in her good coat. She sat in the waiting room for five hours and forty minutes, until a deputy procureur of thirty-one, whose own grandmother keeps her accounts in exercise books, came out to send her home and went pale instead. There's a juge d'instruction looking at the rent as of yesterday. Her name is Sarrazin. She swims in the sea in November. She asked me if I had anything else." A pause. "Now I do."</w:t>
      </w:r>
    </w:p>
    <w:p>
      <w:r>
        <w:t xml:space="preserve">Monsieur Bacri wrote his statement on the hotel's notepaper, at his workbench, in a careful, sloping, schoolroom hand, two pages, and signed it, and photographed the envelope beside a copy of </w:t>
      </w:r>
      <w:r>
        <w:rPr>
          <w:i/>
        </w:rPr>
        <w:t>Le Progrès</w:t>
      </w:r>
      <w:r>
        <w:t>.</w:t>
      </w:r>
    </w:p>
    <w:p>
      <w:r>
        <w:t>"You find him," he said at the door. "The man with the wine. And when you find him, you tell him that a carpenter in Lyon kept the bolt."</w:t>
      </w:r>
    </w:p>
    <w:p>
      <w:pPr>
        <w:spacing w:before="160" w:after="160"/>
        <w:ind w:firstLine="0"/>
        <w:jc w:val="center"/>
      </w:pPr>
      <w:r>
        <w:t>*  *  *</w:t>
      </w:r>
    </w:p>
    <w:p>
      <w:pPr>
        <w:ind w:firstLine="0"/>
      </w:pPr>
      <w:r>
        <w:t>There were no rooms.</w:t>
      </w:r>
    </w:p>
    <w:p>
      <w:r>
        <w:t xml:space="preserve">They had not planned to stay. But Monsieur Bacri wrote slowly, and twice started a page again because a word had come out crooked, and neither of them had the heart to hurry a carpenter. By the time the envelope was sealed the last train had gone, every hotel in Lyon was full of cardiologists, and it was raining, for the first time in ten days, as if the city had been saving it.</w:t>
      </w:r>
    </w:p>
    <w:p>
      <w:r>
        <w:t xml:space="preserve">In the end it was Dona Graça who found them a room, at a small hotel near the Perrache station run by a cousin of the woman at </w:t>
      </w:r>
      <w:r>
        <w:rPr>
          <w:i/>
        </w:rPr>
        <w:t>O Cantinho</w:t>
      </w:r>
      <w:r>
        <w:t>, and it was one room, under the eaves, with two narrow single beds, a bedside table between them, and a small laminated card asking guests in four languages not to smoke.</w:t>
      </w:r>
    </w:p>
    <w:p>
      <w:r>
        <w:t>"I can sleep in the chair," said Tobias.</w:t>
      </w:r>
    </w:p>
    <w:p>
      <w:r>
        <w:t>"There is no chair. There is no bath. The shower is a cupboard." Catarina put down her bag on the bed nearer the window, with great firmness, as one plants a flag. "Do not be English. Is two beds. Is one table between. In Portugal we put three children in one bed until they are eleven. Nobody dies."</w:t>
      </w:r>
    </w:p>
    <w:p>
      <w:r>
        <w:t>So they slept, or did not sleep, in the two narrow beds, with the lamp off and the rain on the roof, and the bedside table between them like a small, polite border post.</w:t>
      </w:r>
    </w:p>
    <w:p>
      <w:r>
        <w:t>In the dark, after a long time, Catarina spoke.</w:t>
      </w:r>
    </w:p>
    <w:p>
      <w:r>
        <w:t>"On the train to Marseille," she said, "you did not ask me what I was before the teacher."</w:t>
      </w:r>
    </w:p>
    <w:p>
      <w:r>
        <w:t>"I was being English."</w:t>
      </w:r>
    </w:p>
    <w:p>
      <w:r>
        <w:t>"Is later now. I tell you anyway." She was quiet for a moment. He heard her turn onto her side, toward him. "Before I am a teacher, I am a girl who waits. In Afurada, where my father fishes. There is a boy, Duarte. His father has a boat next to my father's boat. We are seventeen. We are going to be married. Everybody says so. Then there is no money in fish, so Duarte goes to a hotel kitchen in Lausanne, for two years, to save for a boat. And I wait. Two years. Then three. He writes every month. Then at Christmas. Then one day his mother comes to our house with a photograph. Duarte, in a suit, with a Swiss girl, in front of a church with a very sharp roof."</w:t>
      </w:r>
    </w:p>
    <w:p>
      <w:r>
        <w:t>"I'm sorry."</w:t>
      </w:r>
    </w:p>
    <w:p>
      <w:r>
        <w:t>"No. Is not sad. Is only a long time ago." He heard her smile in the dark, a little crooked. "My grandmother has a poem. You heard it, on the jetty. Three stars waiting. A boat that does not come. And I, on the stone, practising being no one." The rain filled the pause. "I practised very hard. For five years I am very good at being no one. Then one day I think, I am twenty-three, and I do not want to be good at this. So I go to the university in Porto, and I learn to teach children to read, so that nobody can ever tell them a letter is coming when it is not. That is what I was before. A woman who decided not to wait on a stone."</w:t>
      </w:r>
    </w:p>
    <w:p>
      <w:r>
        <w:t>Tobias thought it was the most complete thing anybody had ever told him about themselves, and that he had nothing half as good to give back.</w:t>
      </w:r>
    </w:p>
    <w:p>
      <w:r>
        <w:t>He gave it anyway. He told her about Camilla: not the jacket on the banister, which she knew, but the years before it, the long quiet years in which two people who had once liked each other had become very polite, and then strangers who knew where the teaspoons were. He told her about Elise, who had never once been polite to him about his work, and how he had not understood until she was dead that this had been a form of love.</w:t>
      </w:r>
    </w:p>
    <w:p>
      <w:r>
        <w:t>"She sounds like a very rude woman," said Catarina softly.</w:t>
      </w:r>
    </w:p>
    <w:p>
      <w:r>
        <w:t xml:space="preserve">"The rudest I ever met. She'd have adored you. She'd have stolen </w:t>
      </w:r>
      <w:r>
        <w:rPr>
          <w:i/>
        </w:rPr>
        <w:t>welcome is like a house</w:t>
      </w:r>
      <w:r>
        <w:t xml:space="preserve"> and put it in somebody else's book."</w:t>
      </w:r>
    </w:p>
    <w:p>
      <w:r>
        <w:t>Catarina laughed, quietly, in the dark. Then, after a while, he heard a small movement, and felt her hand arrive, across the border post of the bedside table, in the space between the two beds, palm up, as it had arrived on the blanket on the jetty under the stars.</w:t>
      </w:r>
    </w:p>
    <w:p>
      <w:r>
        <w:t>He took it. They lay like that, with their arms stretched across the bedside table, holding hands in the dark, until the rain stopped, and they slept.</w:t>
      </w:r>
    </w:p>
    <w:p>
      <w:r>
        <w:t xml:space="preserve">In the morning his arm was asleep again. </w:t>
      </w:r>
      <w:r>
        <w:rPr>
          <w:i/>
        </w:rPr>
        <w:t>Braço dormente.</w:t>
      </w:r>
      <w:r>
        <w:t xml:space="preserve"> He did not mention it. She rubbed it anyway, without being asked, and went into the shower cupboard singing, off-key, and nobody in the whole city, Tobias thought, could possibly have been as happy as he was about a missed train.</w:t>
      </w:r>
    </w:p>
    <w:p>
      <w:pPr>
        <w:pStyle w:val="Heading2"/>
        <w:pageBreakBefore/>
      </w:pPr>
      <w:bookmarkStart w:id="23" w:name="ch_21"/>
      <w:r>
        <w:t>Chapter 21: The Bridge</w:t>
      </w:r>
      <w:bookmarkEnd w:id="23"/>
    </w:p>
    <w:p>
      <w:pPr>
        <w:ind w:firstLine="0"/>
      </w:pPr>
      <w:r>
        <w:t>Mara drove them to Avignon on the Saturday, in her own car, which was small and grey and full of parking tickets, a child's swimming goggles that she did not explain, and a paperback with a lighthouse on the cover that Tobias looked at with a sudden unease.</w:t>
      </w:r>
    </w:p>
    <w:p>
      <w:r>
        <w:t>"It's my day off," said Mara, at the first roundabout. "So I'm not a police officer today. I'm a woman giving two friends a lift to see a widow. If anybody asks."</w:t>
      </w:r>
    </w:p>
    <w:p>
      <w:r>
        <w:t>"Who's going to ask?"</w:t>
      </w:r>
    </w:p>
    <w:p>
      <w:r>
        <w:t>"Everybody," said Mara. "Eventually." She took the roundabout the right way round, in a manner that made Tobias feel personally rebuked. "The juge has the bolt. It arrived on Thursday. She opened it in front of her clerk and photographed it and then sat looking at it for twenty minutes without saying anything, which her clerk tells me she has only done once before, and that was a case about a cyclist." She glanced at Catarina in the passenger seat. "She'd like the hotel's maintenance records. She'd like the name of the commandant who drove to Lyon to tell an old man he was confused. She'd like a great many things, and she'd like them through proper channels, which is a problem, because the proper channels all go through my commandant's in-tray."</w:t>
      </w:r>
    </w:p>
    <w:p>
      <w:r>
        <w:t>"Then what do we do?"</w:t>
      </w:r>
    </w:p>
    <w:p>
      <w:r>
        <w:t>"We go and see a widow," said Mara. "On my day off."</w:t>
      </w:r>
    </w:p>
    <w:p>
      <w:pPr>
        <w:spacing w:before="160" w:after="160"/>
        <w:ind w:firstLine="0"/>
        <w:jc w:val="center"/>
      </w:pPr>
      <w:r>
        <w:t>*  *  *</w:t>
      </w:r>
    </w:p>
    <w:p>
      <w:pPr>
        <w:ind w:firstLine="0"/>
      </w:pPr>
      <w:r>
        <w:t>Madame Sylvie Giraud lived on the rue des Teinturiers in Avignon, a narrow street along a little canal where old waterwheels, green with moss, turned slowly under the plane trees for no reason now except that nobody had told them to stop. Her flat was full of books and of light and of the particular stillness of a place where somebody used to sit in a particular chair.</w:t>
      </w:r>
    </w:p>
    <w:p>
      <w:r>
        <w:t>She was perhaps sixty, small and neat, with short grey hair and a man's cardigan, much too big for her, which she wore with the sleeves rolled up. She received them in the room with the chair, and did not sit in it, and listened to Mara explain, in a French so careful that Tobias understood almost all of it.</w:t>
      </w:r>
    </w:p>
    <w:p>
      <w:r>
        <w:t>When Mara had finished, Madame Giraud was silent.</w:t>
      </w:r>
    </w:p>
    <w:p>
      <w:r>
        <w:t>"Jean-Luc did not drink," she said at last. "They said he drank. They said there was wine in his blood. There was one glass. He had one glass of wine with his lunch every day for thirty years, at the same café, the same table, a Côtes du Rhône, never more. He was a notary. He was the most careful man in the Vaucluse. He drove the same road home every night. He drove it in the dark for twenty years." She looked at the window. "He did not drive off a bridge."</w:t>
      </w:r>
    </w:p>
    <w:p>
      <w:r>
        <w:t>"Madame," said Mara gently, "in the weeks before, was he working on anything unusual?"</w:t>
      </w:r>
    </w:p>
    <w:p>
      <w:r>
        <w:t>Madame Giraud got up. She went to a desk by the window, an old, scarred, roll-top desk that had clearly been his, and opened it, and took out a small black diary, the kind that notaries and doctors carry in their breast pockets, and brought it back, and put it in Mara's hands.</w:t>
      </w:r>
    </w:p>
    <w:p>
      <w:r>
        <w:t>"The police did not ask for it," she said. "They asked about the wine."</w:t>
      </w:r>
    </w:p>
    <w:p>
      <w:r>
        <w:t>Mara opened it. Tobias, leaning over, saw the same kind of handwriting as Madame Fournier's exercise books: small, upright, French, with the sevens crossed. Appointments. Phone numbers. A dentist. A lunch. And then, from the middle of February, the same initials, over and over, on almost every page.</w:t>
      </w:r>
    </w:p>
    <w:p>
      <w:r>
        <w:rPr>
          <w:i/>
        </w:rPr>
        <w:t>E.M. — téléphone.</w:t>
      </w:r>
      <w:r>
        <w:t xml:space="preserve"> </w:t>
      </w:r>
      <w:r>
        <w:rPr>
          <w:i/>
        </w:rPr>
        <w:t>E.M. — dossier Marchetti.</w:t>
      </w:r>
      <w:r>
        <w:t xml:space="preserve"> </w:t>
      </w:r>
      <w:r>
        <w:rPr>
          <w:i/>
        </w:rPr>
        <w:t>E.M. — Lyon, la succession.</w:t>
      </w:r>
    </w:p>
    <w:p>
      <w:r>
        <w:t xml:space="preserve">On the fifteenth of March, a single line, boxed in ink: </w:t>
      </w:r>
      <w:r>
        <w:rPr>
          <w:i/>
        </w:rPr>
        <w:t>E.M. — noyée.</w:t>
      </w:r>
      <w:r>
        <w:t xml:space="preserve"> Drowned. After that there were no more initials, only a notary going on alone with a dead woman's question: </w:t>
      </w:r>
      <w:r>
        <w:rPr>
          <w:i/>
        </w:rPr>
        <w:t>Barbier, Aix — les originaux?</w:t>
      </w:r>
      <w:r>
        <w:t xml:space="preserve"> And on the fourth of June, three days before he died, a longer entry, written more quickly than the others, as if the hand had been in a hurry to get the words down before they changed:</w:t>
      </w:r>
    </w:p>
    <w:p>
      <w:r>
        <w:rPr>
          <w:i/>
        </w:rPr>
        <w:t>Cession des droits Marchetti. Signée 3 jours avant le décès de V.M. — 91 ans — dossier médical: démence avancée depuis 2 ans. Elle ne pouvait pas signer. Témoin: E. Delacroix-Roux. Bénéficiaire: Éditions Hale / Fondation V. Barbier a les originaux. Barbier a peur.</w:t>
      </w:r>
    </w:p>
    <w:p>
      <w:r>
        <w:t>Mara read it aloud, slowly, and then translated it, more slowly, for Tobias.</w:t>
      </w:r>
    </w:p>
    <w:p>
      <w:r>
        <w:t>"Marchetti assignment of rights. Signed three days before the death of V.M. Ninety-one years old. Medical file: advanced dementia for two years. She could not have signed. Witness: E. Delacroix-Roux. Beneficiary: Hale Books and the V Foundation. Barbier has the originals. Barbier is afraid."</w:t>
      </w:r>
    </w:p>
    <w:p>
      <w:r>
        <w:t>Nobody said anything. On the canal below, the old waterwheel turned, and dripped, and turned.</w:t>
      </w:r>
    </w:p>
    <w:p>
      <w:r>
        <w:t>"Elise's mother," said Tobias. His voice came out strange. "Valentina. She had dementia. Elise used to drive to Lyon every other weekend to sit with her. She said her mother thought she was the woman who came to do her hair." He looked at the diary. "And three days before she died, somebody brought her a document to sign that gave everything away. All the rights. All the books. And a lawyer stood beside the bed and witnessed it."</w:t>
      </w:r>
    </w:p>
    <w:p>
      <w:r>
        <w:t>"And a notary in Avignon found out," said Mara, very quietly, "and wrote it in his diary, and three days later drove off a bridge."</w:t>
      </w:r>
    </w:p>
    <w:p>
      <w:r>
        <w:t>Madame Giraud had begun to cry, silently, without moving.</w:t>
      </w:r>
    </w:p>
    <w:p>
      <w:r>
        <w:t>"He said to me," she said, "on the last night, at dinner, Sylvie, I have found something very ugly, and I do not know yet how ugly. He said, there is a lawyer in Aix who wears a tie the colour of wine, and he came to see me, and he was very polite, and he asked me to forget a name. And Jean-Luc said, I am a notary, monsieur, I do not forget names, it is my profession to remember them." She wiped her face with the sleeve of the enormous cardigan. "And the man smiled, Jean-Luc said. He said the man had extraordinary teeth."</w:t>
      </w:r>
    </w:p>
    <w:p>
      <w:pPr>
        <w:spacing w:before="160" w:after="160"/>
        <w:ind w:firstLine="0"/>
        <w:jc w:val="center"/>
      </w:pPr>
      <w:r>
        <w:t>*  *  *</w:t>
      </w:r>
    </w:p>
    <w:p>
      <w:pPr>
        <w:ind w:firstLine="0"/>
      </w:pPr>
      <w:r>
        <w:t>Monsieur Pons's scrapyard lay on the flat land outside Cavaillon, among melon fields that had been harvested and left to the crows, behind a chain-link fence hung with hubcaps like the trophies of some strange war. Monsieur Pons himself was a short, broad, cheerful man in blue overalls, with an unlit cigar and a dog called Fangio who had three legs and went faster than any of the others, and he had kept Jean-Luc Giraud's car for five months for the simple reason that nobody had paid him to crush it.</w:t>
      </w:r>
    </w:p>
    <w:p>
      <w:r>
        <w:t>"The insurance," he said, leading them between towers of rusting Renaults, "they say accident, they do not pay for an accident with wine. The widow says no wine. They argue. I wait." He spread his hands. "I am a patient man. Also, the car is a Peugeot 406, and nobody wants the parts, because everyone who had a 406 is dead or has bought a Toyota."</w:t>
      </w:r>
    </w:p>
    <w:p>
      <w:r>
        <w:t>The Peugeot was at the back, alone, under a sheet of corrugated iron, as if Monsieur Pons had felt it deserved a roof. It had been dark blue. The front was folded in on itself like a concertina, the windscreen a white web, the bonnet split. It had gone off the old bridge over the canal near Châteaurenard, Mara said, the narrow one with the low parapet, at about ten at night, and down six metres into a metre of water, and the notary had been dead when the pompiers reached him.</w:t>
      </w:r>
    </w:p>
    <w:p>
      <w:r>
        <w:t>Tobias looked at it and thought of Elise, in the water, in March. Then he made himself look again, at the long hill on the map in his head, and the bend, and the bridge.</w:t>
      </w:r>
    </w:p>
    <w:p>
      <w:r>
        <w:t>"He drove that road in the dark for twenty years," he said. "Same road, same bend, one glass at lunch. A man who knows a bend that well doesn't miss it. Not unless he puts his foot down and nothing happens." He looked at Mara. "If anybody touched this car, they touched the brakes. And nobody's looked, because nobody's been paid to."</w:t>
      </w:r>
    </w:p>
    <w:p>
      <w:r>
        <w:t>Mara looked at him for a moment, the way she had looked at him on the porch on the first day, when he was holding a pen. Then she lay down on the gravel.</w:t>
      </w:r>
    </w:p>
    <w:p>
      <w:r>
        <w:t>She did it without any fuss, in her slate-grey jumper and her good trousers, on her day off, and slid under the front of the car on her back, with a torch, the way she had presumably done a hundred times before on a hundred wrecked cars, and was silent under there for a full minute.</w:t>
      </w:r>
    </w:p>
    <w:p>
      <w:r>
        <w:t>"Monsieur Pons," said Mara's voice, from under the car. "Has anybody touched the brakes since this came in?"</w:t>
      </w:r>
    </w:p>
    <w:p>
      <w:r>
        <w:t>"Nobody. Who touches a 406?"</w:t>
      </w:r>
    </w:p>
    <w:p>
      <w:r>
        <w:t>"Would you come and look at something, please."</w:t>
      </w:r>
    </w:p>
    <w:p>
      <w:r>
        <w:t>Monsieur Pons lay down beside her, overalls and all, with a grunt. Fangio, not to be left out, lay down beside Monsieur Pons. There was a long silence under the car, broken only by breathing and, once, by a low whistle.</w:t>
      </w:r>
    </w:p>
    <w:p>
      <w:r>
        <w:t>"Merde," said Monsieur Pons, quietly and with feeling.</w:t>
      </w:r>
    </w:p>
    <w:p>
      <w:r>
        <w:t>When they came out, Mara had a smear of oil on her cheek and gravel in her hair, and her face was very calm, the calm of a woman who has just found the thing she drove sixty kilometres hoping not to find.</w:t>
      </w:r>
    </w:p>
    <w:p>
      <w:r>
        <w:t>"The front brake hose," she said. "On the driver's side. The flexible one, rubber, that runs to the wheel. It's been cut. Not all the way through. Most of the way. A clean cut, with a blade, on the inside, where you wouldn't see it unless you were lying on your back with a torch." She looked at Monsieur Pons, who nodded slowly. "You'd lose fluid gradually. The brakes would feel soft and then softer. On a straight road in town, you might not notice. On the long hill down to that bridge, with the bend at the bottom, in the dark, you'd put your foot down and it would go to the floor."</w:t>
      </w:r>
    </w:p>
    <w:p>
      <w:r>
        <w:t>"Rubber doesn't wear in a straight line," said Monsieur Pons, in French, almost exactly as Monsieur Bacri had said it in Lyon about the bolt, and Tobias felt the hair rise on his arms. "This is a knife. A good one. Somebody who knows cars." He put the cigar back in his mouth and chewed it. "Forty years I take apart cars, madame. I have seen everything. A man who cuts a brake hose like that has done it before."</w:t>
      </w:r>
    </w:p>
    <w:p>
      <w:r>
        <w:t xml:space="preserve">Mara did not touch it yet. A hose taken off a car by an officer on her day off, without an order, is a hose that a defence lawyer throws out of the window. She rang Aix instead. Juge Sarrazin, who already had an inquiry open on the rent, extended Mara's commission to the Giraud car by telephone and sent two gendarmes from Cavaillon to witness the removal. They came in forty minutes, in a blue van, and stood in the gravel looking at Fangio.</w:t>
      </w:r>
    </w:p>
    <w:p>
      <w:r>
        <w:t>Then Mara photographed it, with Monsieur Pons in the picture, and his newspaper, and Fangio, at Monsieur Pons's insistence, because Fangio had been present. Then she put on gloves, took the hose off in front of all three of them, sealed it, and had Monsieur Pons and both gendarmes sign the seal, which Monsieur Pons did with the solemnity of a man at a wedding.</w:t>
      </w:r>
    </w:p>
    <w:p>
      <w:r>
        <w:t>"For the juge," she said. "Not for my commandant."</w:t>
      </w:r>
    </w:p>
    <w:p>
      <w:r>
        <w:t>"Your commandant," said Monsieur Pons, handing back the pen, "is he the one with the very good pen?"</w:t>
      </w:r>
    </w:p>
    <w:p>
      <w:r>
        <w:t>Mara went still.</w:t>
      </w:r>
    </w:p>
    <w:p>
      <w:r>
        <w:t>"He came," said Monsieur Pons. "In June. The week after. He looked at the car. He did not lie down. He asked me, is there anything here, Pons? I said, I have not looked. He said, then do not look. Crush it when the insurance pays. I did not like him. Fangio did not like him. Fangio likes everybody."</w:t>
      </w:r>
    </w:p>
    <w:p>
      <w:pPr>
        <w:spacing w:before="160" w:after="160"/>
        <w:ind w:firstLine="0"/>
        <w:jc w:val="center"/>
      </w:pPr>
      <w:r>
        <w:t>*  *  *</w:t>
      </w:r>
    </w:p>
    <w:p>
      <w:pPr>
        <w:ind w:firstLine="0"/>
      </w:pPr>
      <w:r>
        <w:t>They drove back through the dusk with the sealed hose in the boot and nobody saying anything for the first half-hour.</w:t>
      </w:r>
    </w:p>
    <w:p>
      <w:r>
        <w:t>Then Mara said, to the windscreen: "He went to Lyon. And he came here. Both times, the week after. Both times, he told a witness not to look."</w:t>
      </w:r>
    </w:p>
    <w:p>
      <w:r>
        <w:t>"Your commandant."</w:t>
      </w:r>
    </w:p>
    <w:p>
      <w:r>
        <w:t>"Commandant Moutet." She said the name as if she were laying it on a table. "Twenty-six years in the service. Two commendations. A wife who does pottery. A son at the École Polytechnique. And on Thursday mornings he plays golf at a club outside Marseille with the chairman of the Verrane Foundation." Her hands were very steady on the wheel. "Six years I've worked for him. I thought he was lazy. I thought he took the shortest road home." A pause. "I didn't think he was the road."</w:t>
      </w:r>
    </w:p>
    <w:p>
      <w:r>
        <w:t>"What will you do?" said Catarina.</w:t>
      </w:r>
    </w:p>
    <w:p>
      <w:r>
        <w:t xml:space="preserve">"Tomorrow is Sunday," said Mara. "On Monday morning at eight o'clock I'm going to drive to Aix and put a brake hose and a notary's diary on the desk of a juge who swims in the sea in November, and she's going to open a file that has the word </w:t>
      </w:r>
      <w:r>
        <w:rPr>
          <w:i/>
        </w:rPr>
        <w:t>meurtre</w:t>
      </w:r>
      <w:r>
        <w:t xml:space="preserve"> on it, with my name underneath. And then at ten o'clock Commandant Moutet is going to find out, because he finds everything out, and he's going to call me into his office." She glanced in the mirror, at Tobias. "Your book, Mr Lind. The one on the jetty. How did the detective come out of it?"</w:t>
      </w:r>
    </w:p>
    <w:p>
      <w:r>
        <w:t>"I hadn't got to the end."</w:t>
      </w:r>
    </w:p>
    <w:p>
      <w:r>
        <w:t>"No," said Mara. "Neither have I."</w:t>
      </w:r>
    </w:p>
    <w:p>
      <w:pPr>
        <w:spacing w:before="160" w:after="160"/>
        <w:ind w:firstLine="0"/>
        <w:jc w:val="center"/>
      </w:pPr>
      <w:r>
        <w:t>*  *  *</w:t>
      </w:r>
    </w:p>
    <w:p>
      <w:pPr>
        <w:ind w:firstLine="0"/>
      </w:pPr>
      <w:r>
        <w:t>On the Monday, at ten minutes past ten, Commandant Moutet called Inspector Quill into his office.</w:t>
      </w:r>
    </w:p>
    <w:p>
      <w:r>
        <w:t>Mara told them that evening, at Madame Fournier's kitchen table, over a glass of Henri's marc, which smelled of pears and could, Madame Fournier said, take the varnish off a coffin.</w:t>
      </w:r>
    </w:p>
    <w:p>
      <w:r>
        <w:t>"He was very calm," she said. "That was the worst part. The juge's clerk had rung the station at half past nine asking for three files by name, and the duty sergeant had rung him at home. He sat behind his desk with his very good pen and said, Mara, you have gone around me. I said yes, Commandant. I said the juge had opened an investigation and named me to it, and that I was sorry, but the instruction was hers now, not his."</w:t>
      </w:r>
    </w:p>
    <w:p>
      <w:r>
        <w:t>"What did he say?"</w:t>
      </w:r>
    </w:p>
    <w:p>
      <w:r>
        <w:t>"He said, you have made a very serious mistake for your career. And he looked at me. For about a week, it felt like." Mara drank the marc. "And then he said, it would be a pity, Mara, if your career were the only thing you lost. And he smiled."</w:t>
      </w:r>
    </w:p>
    <w:p>
      <w:r>
        <w:t>The kitchen was very quiet. Madame Fournier, who had been knitting something long and grey and shapeless that she said was for the pelican, stopped knitting.</w:t>
      </w:r>
    </w:p>
    <w:p>
      <w:r>
        <w:t>"That," she said, "is the sentence of a man on a jetty."</w:t>
      </w:r>
    </w:p>
    <w:p>
      <w:r>
        <w:t>"Yes," said Mara. "I wrote it down. Word for word. In front of him. He watched me do it." She put the glass down. "He's taken me off everything else. No patrols, no other cases, no desk. I'm to work only for the juge, from home, and report to nobody at the station. He thinks it's a punishment." For the first time that evening, something like a smile reached her eyes. "It's the best thing anyone's ever done for me."</w:t>
      </w:r>
    </w:p>
    <w:p>
      <w:pPr>
        <w:spacing w:before="160" w:after="160"/>
        <w:ind w:firstLine="0"/>
        <w:jc w:val="center"/>
      </w:pPr>
      <w:r>
        <w:t>*  *  *</w:t>
      </w:r>
    </w:p>
    <w:p>
      <w:r>
        <w:t xml:space="preserve">Catarina had said nothing all evening. Later, walking back along the wall in the dark, she stopped by the gate, as she had stopped there on the night of the kiss on the cheek, and stood with her hand on the cold iron.</w:t>
      </w:r>
    </w:p>
    <w:p>
      <w:r>
        <w:t>"Tobias," she said.</w:t>
      </w:r>
    </w:p>
    <w:p>
      <w:r>
        <w:t xml:space="preserve">It was the way she said it. Not Mr Lind, for Mara's benefit. Not </w:t>
      </w:r>
      <w:r>
        <w:rPr>
          <w:i/>
        </w:rPr>
        <w:t>the lovely man upstairs</w:t>
      </w:r>
      <w:r>
        <w:t>. Not the start of a question about a heron. Only the name, set down on its own, said carefully, in her careful English, as if she had been practising it in private and was not yet sure of the stress.</w:t>
      </w:r>
    </w:p>
    <w:p>
      <w:r>
        <w:t>"Yes?"</w:t>
      </w:r>
    </w:p>
    <w:p>
      <w:r>
        <w:t>"Tomorrow," she said. "In the evening. When the work is done. I will tell you something. A long thing. It will take the whole evening, and we will need the dictionaries, and I will need you not to say anything until the end."</w:t>
      </w:r>
    </w:p>
    <w:p>
      <w:r>
        <w:t>He looked at her in the starlight. He thought of the envelope under the Olivetti, with the name on it that he had never asked about.</w:t>
      </w:r>
    </w:p>
    <w:p>
      <w:r>
        <w:t>"All right," he said.</w:t>
      </w:r>
    </w:p>
    <w:p>
      <w:r>
        <w:t>"You do not ask what."</w:t>
      </w:r>
    </w:p>
    <w:p>
      <w:r>
        <w:t>"No."</w:t>
      </w:r>
    </w:p>
    <w:p>
      <w:r>
        <w:t>She looked at him for a moment longer. Then she nodded, once, as at a pupil who has finally got the vowel right, and went in.</w:t>
      </w:r>
    </w:p>
    <w:p>
      <w:r>
        <w:t>He did not sleep much that night. Neither, he suspected, did she. In the morning she was at the stove at six, singing nothing, and the radio from Lisbon was off, and on his tray at noon there was a note under the plate in careful block capitals, copied out of nothing at all.</w:t>
      </w:r>
    </w:p>
    <w:p>
      <w:r>
        <w:t>TONIGHT. THE KITCHEN. BRING THE DICTIONARIES. DO NOT BE AFRAID. I AM.</w:t>
      </w:r>
    </w:p>
    <w:p>
      <w:pPr>
        <w:pStyle w:val="Heading2"/>
        <w:pageBreakBefore/>
      </w:pPr>
      <w:bookmarkStart w:id="24" w:name="ch_22"/>
      <w:r>
        <w:t>Chapter 22: The Photograph</w:t>
      </w:r>
      <w:bookmarkEnd w:id="24"/>
    </w:p>
    <w:p>
      <w:pPr>
        <w:ind w:firstLine="0"/>
      </w:pPr>
      <w:r>
        <w:t>It was Catarina herself who told him in the end, and it took the whole of one long evening.</w:t>
      </w:r>
    </w:p>
    <w:p>
      <w:r>
        <w:t>She sat him at the kitchen table, put the dictionaries between them like sandbags, and laid a photograph beside them. A younger woman with her smile and none of her caution, standing on this same jetty in summer, holding up a fish that was much too small to be held up.</w:t>
      </w:r>
    </w:p>
    <w:p>
      <w:r>
        <w:t>"Inês," she said. "Minha irmã. My sister. Younger. Four years." She touched the fish. "She always does this. Every fish, she holds it up like it is a prize. Every fish is a small fish."</w:t>
      </w:r>
    </w:p>
    <w:p>
      <w:r>
        <w:t>He had the name already, on an envelope under the Olivetti. He did not say so. He had been keeping it for her, and this was the moment she had come to collect it.</w:t>
      </w:r>
    </w:p>
    <w:p>
      <w:r>
        <w:t>Word by painful word, with the dictionary and the drawings, the story came out in a mixture of English and Portuguese that neither of them could have spoken in September.</w:t>
      </w:r>
    </w:p>
    <w:p>
      <w:r>
        <w:t>Her English, which had carried her through a hotel in Lyon and a scrapyard in Cavaillon, went to pieces in the first minute, the way a language does when the thing it has to carry is too heavy for it.</w:t>
      </w:r>
    </w:p>
    <w:p>
      <w:r>
        <w:t>"My sister, she work here. Two year. Para o Hale. In March, she telephone me. Night. She is..." Catarina searched. "Assustada. Afraid. She say, I saw something. I cannot stay. Do not tell anyone. Then she is gone."</w:t>
      </w:r>
    </w:p>
    <w:p>
      <w:r>
        <w:t>"She saw Elise," Tobias said slowly. "She saw what happened at the jetty."</w:t>
      </w:r>
    </w:p>
    <w:p>
      <w:r>
        <w:t>Catarina nodded. Tears stood in her eyes and she did not wipe them.</w:t>
      </w:r>
    </w:p>
    <w:p>
      <w:r>
        <w:t>"You came to find her. That's why you took the job."</w:t>
      </w:r>
    </w:p>
    <w:p>
      <w:r>
        <w:t>"Sim." She laid her hand flat on the photograph. "And the old man at the market, with the eels. He says a heron. Three times I walk down the marsh, alone, in the afternoon, with a basket, so you will think it is blackberries. Three times I find only reeds, and water, and birds that are only birds." She took a breath. "I do not... confio. Trust. I do not trust this house."</w:t>
      </w:r>
    </w:p>
    <w:p>
      <w:r>
        <w:t>He reached across the table and covered her hand with his. Neither of them moved.</w:t>
      </w:r>
    </w:p>
    <w:p>
      <w:r>
        <w:t>"Then we will find her," he said.</w:t>
      </w:r>
    </w:p>
    <w:p>
      <w:r>
        <w:t xml:space="preserve">"We," said Catarina, testing it, as she had tested </w:t>
      </w:r>
      <w:r>
        <w:rPr>
          <w:i/>
        </w:rPr>
        <w:t>welcome</w:t>
      </w:r>
      <w:r>
        <w:t>. She did not say whether it was a good word. She did not take her hand away, either.</w:t>
      </w:r>
    </w:p>
    <w:p>
      <w:r>
        <w:t>They worked in the study from then on, side by side.</w:t>
      </w:r>
    </w:p>
    <w:p>
      <w:r>
        <w:t>Tobias rebuilt the manuscript chapter by chapter. Catarina sat opposite with her sister's old keys, her sister's old address book, and her own quiet sharp memory of every detail Inês had ever mentioned. She was the one who noticed that the lost chapters had a gap: the night of Elise's death, between ten and midnight, which the original manuscript had covered in a single page.</w:t>
      </w:r>
    </w:p>
    <w:p>
      <w:r>
        <w:t>"This page. Where?"</w:t>
      </w:r>
    </w:p>
    <w:p>
      <w:r>
        <w:t>"In the lake. It never came back."</w:t>
      </w:r>
    </w:p>
    <w:p>
      <w:r>
        <w:t>"No." She frowned at the gap.</w:t>
      </w:r>
    </w:p>
    <w:p>
      <w:r>
        <w:t xml:space="preserve">Tobias was not looking at the gap. He was thinking of clause fourteen, and a publisher who wanted </w:t>
      </w:r>
      <w:r>
        <w:rPr>
          <w:i/>
        </w:rPr>
        <w:t>recordings</w:t>
      </w:r>
      <w:r>
        <w:t xml:space="preserve"> from a man who typed; of a rectangle of disturbed dust under the window seat; of a sister who had worked in this house for two years and had left in one night without her things.</w:t>
      </w:r>
    </w:p>
    <w:p>
      <w:r>
        <w:t>"Was Inês good with her hands?" he said.</w:t>
      </w:r>
    </w:p>
    <w:p>
      <w:r>
        <w:t>Catarina looked up. "She makes furniture. For fun. Since she is twelve. Why?"</w:t>
      </w:r>
    </w:p>
    <w:p>
      <w:r>
        <w:t>"Because you lifted the board in October and found dust," he said, "and Hale still thinks there's a tape. So it's still here. And a woman who makes furniture doesn't hide something under a board. She builds it a wall." He got up, and lifted the seat, and knocked on the back of the box beneath it, and then on the side, and the back gave a different sound.</w:t>
      </w:r>
    </w:p>
    <w:p>
      <w:r>
        <w:t>They had it open at midnight. The false back was a second skin of wood, very well made, by a woman who was very good at woodwork and very bad at trusting landlords. Inside, wrapped in oilskin, lay a notebook in Inês's handwriting and a small tape recorder. Inês had written, on the inside of the wood, DO NOT MOVE THIS. TRUST ME. They left the false back where it was. They took what she had hidden, and put the board back.</w:t>
      </w:r>
    </w:p>
    <w:p>
      <w:r>
        <w:t>They had to borrow a cassette player from Madame Fournier's kitchen. It turned out to be built into a radio, and the first button Tobias pressed played Édith Piaf at full volume for four minutes, through the open window, over the lake, to the great alarm of a heron. The second button was the right one.</w:t>
      </w:r>
    </w:p>
    <w:p>
      <w:r>
        <w:t>Inês's first note on the inside cover explained it in four lines. Elise had rented the house in March. Elise had asked her to keep the little recorder running in the study, under the window seat, whenever Monsieur Hale came, because Elise was an editor and did not believe in anything that had not been written down. Then Elise's voice, clear and frightened:</w:t>
      </w:r>
    </w:p>
    <w:p>
      <w:r>
        <w:t>"Victor, I know you took the Marchetti estate. I know the Verrane Award is a fraud and you've pocketed eleven thousand entry fees. I have the contracts and the bank statements. If you don't give the rights back and close the foundation, I'll take them to the press."</w:t>
      </w:r>
    </w:p>
    <w:p>
      <w:r>
        <w:t>A pause, long enough for a man to put down a cup. Then Hale's voice. Smooth. Almost kind.</w:t>
      </w:r>
    </w:p>
    <w:p>
      <w:r>
        <w:t>"Let me think, Elise. Let me talk to my partner. Saturday night. Come down to the jetty on Saturday, after dinner, and we'll settle it properly, the three of us, like grown-ups."</w:t>
      </w:r>
    </w:p>
    <w:p>
      <w:r>
        <w:t>"Why the jetty, for God's sake?"</w:t>
      </w:r>
    </w:p>
    <w:p>
      <w:r>
        <w:t>"Because my partner is shy of houses," said Hale's voice, and laughed, and Elise did not. "Go and get your papers. I'd like to see what I'm being blackmailed with."</w:t>
      </w:r>
    </w:p>
    <w:p>
      <w:r>
        <w:t>A chair. A door. Elise's footsteps going down the stairs, quick and cross. Then a telephone rang, and Hale answered it, and put it on the speaker, as vain men do, even in an empty room. A second voice, not Hale's. Cooler. A man who had never once needed to raise it.</w:t>
      </w:r>
    </w:p>
    <w:p>
      <w:r>
        <w:t>"Saturday. I'll be on the jetty. Don't let her bring the pages."</w:t>
      </w:r>
    </w:p>
    <w:p>
      <w:r>
        <w:t>The click. And then Hale again, alone, not smooth now, not kind, in a voice Tobias had never heard him use, the voice of a boy from Croydon who has been caught: "Edouard, she's a friend. I've known her twenty years. Edouard?" Nobody answered him. The tape ran on over a long silence, and then Elise's footsteps came back up the stairs, and Hale said, "Ah, there you are," in his cashmere voice again, and Inês, coming in with the coffee, must have reached under the seat and reached the end of her courage at the same moment, because the recording stopped.</w:t>
      </w:r>
    </w:p>
    <w:p>
      <w:r>
        <w:t xml:space="preserve">In the margin of the notebook, beside the date, </w:t>
      </w:r>
      <w:r>
        <w:rPr>
          <w:i/>
        </w:rPr>
        <w:t>12 de março</w:t>
      </w:r>
      <w:r>
        <w:t xml:space="preserve">, Inês had written in a small furious hand: </w:t>
      </w:r>
      <w:r>
        <w:rPr>
          <w:i/>
        </w:rPr>
        <w:t>Not M. Hale. The other one. M. Hale called him Edouard. A voice that has never had to say anything twice.</w:t>
      </w:r>
    </w:p>
    <w:p>
      <w:r>
        <w:t>Catarina was crying openly now, the recorder cupped in both hands. Tobias took it gently, set it on the desk, and did what he had wanted to do for weeks. He put his arms round her.</w:t>
      </w:r>
    </w:p>
    <w:p>
      <w:r>
        <w:t>She stiffened. Then she let her forehead drop against his shoulder and said, in a voice too soft to hear, a word he did not need a dictionary for.</w:t>
      </w:r>
    </w:p>
    <w:p>
      <w:r>
        <w:t>"Obrigada."</w:t>
      </w:r>
    </w:p>
    <w:p>
      <w:r>
        <w:t>They did not play the tape again that night. They copied Inês's note onto a clean page, in Catarina's block capitals, and in the morning, while he was too ill to stop her, Catarina carried the page and the tape over the wall and put them in Madame Fournier's biscuit tin, with her spare keys, which was the only place in the valley that had never once lost anything.</w:t>
      </w:r>
    </w:p>
    <w:p>
      <w:pPr>
        <w:pStyle w:val="Heading2"/>
        <w:pageBreakBefore/>
      </w:pPr>
      <w:bookmarkStart w:id="25" w:name="ch_23"/>
      <w:r>
        <w:t>Chapter 23: The Cup</w:t>
      </w:r>
      <w:bookmarkEnd w:id="25"/>
    </w:p>
    <w:p>
      <w:pPr>
        <w:ind w:firstLine="0"/>
      </w:pPr>
      <w:r>
        <w:t>The rain came after midnight, and Tobias went out in it.</w:t>
      </w:r>
    </w:p>
    <w:p>
      <w:r>
        <w:t>He told himself he was checking the gate. The gate was locked. He stood at the end of the jetty anyway, because the cooler voice was still in the room, and a voice like that does not stay indoors. By the time he came in he was shaking. By morning the shake had become a fever.</w:t>
      </w:r>
    </w:p>
    <w:p>
      <w:r>
        <w:t xml:space="preserve">Catarina put him to bed in the study with three blankets, a hot-water bottle and a bowl of her grandmother's soup, which smelled of garlic and ancient sorrow. She sat with him through the afternoon, on the window seat, with the phrasebook, and when he woke, shivering, she read to him from it, because there was nothing else in the room in English except his own book, and she said a man with a fever should not have to listen to himself. She read him </w:t>
      </w:r>
      <w:r>
        <w:rPr>
          <w:i/>
        </w:rPr>
        <w:t>Where is the railway station?</w:t>
      </w:r>
      <w:r>
        <w:t xml:space="preserve"> and </w:t>
      </w:r>
      <w:r>
        <w:rPr>
          <w:i/>
        </w:rPr>
        <w:t>I would like a room with a view of the sea</w:t>
      </w:r>
      <w:r>
        <w:t xml:space="preserve"> and </w:t>
      </w:r>
      <w:r>
        <w:rPr>
          <w:i/>
        </w:rPr>
        <w:t>My husband has been stung by a jellyfish</w:t>
      </w:r>
      <w:r>
        <w:t xml:space="preserve">, in her careful English, with great seriousness, and when she reached </w:t>
      </w:r>
      <w:r>
        <w:rPr>
          <w:i/>
        </w:rPr>
        <w:t>Is service included?</w:t>
      </w:r>
      <w:r>
        <w:t xml:space="preserve"> he laughed so hard that he coughed for a minute, and she put down the book and held a cup of water to his mouth and said, very severely, that she would stop reading if he could not behave. He could not behave. She did not stop reading. She sat with him until he fell asleep, and then she tiptoed out. The lamp went down. The house creaked. The thermometer on the bedside table, which Catarina had left there with a note that said NOT FOR THE PELICAN, said thirty-nine point four, and the room began to behave like a room in a boat.</w:t>
      </w:r>
    </w:p>
    <w:p>
      <w:r>
        <w:t xml:space="preserve">He knew it was the fever. Knowing did not help. In the dark the Olivetti's carriage and bell and two round spools had arranged themselves into the face of a retired colonel kept waiting in a draughty corridor, and when the rain ticked against the window Tobias heard, in his own voice, which is the only voice a fever has, a count he had not known he was keeping. </w:t>
      </w:r>
      <w:r>
        <w:rPr>
          <w:i/>
        </w:rPr>
        <w:t>She put the tray outside the door:</w:t>
      </w:r>
      <w:r>
        <w:t xml:space="preserve"> forty-one times, typed. </w:t>
      </w:r>
      <w:r>
        <w:rPr>
          <w:i/>
        </w:rPr>
        <w:t>She did not look away:</w:t>
      </w:r>
      <w:r>
        <w:t xml:space="preserve"> nine. And not once, anywhere in the book, what he intended to do about it.</w:t>
      </w:r>
    </w:p>
    <w:p>
      <w:r>
        <w:t xml:space="preserve">The chipped cup on the bedside table rocked on its saucer as the room tipped, and the same voice, smaller and faster, went on without him. </w:t>
      </w:r>
      <w:r>
        <w:rPr>
          <w:i/>
        </w:rPr>
        <w:t>She went into the lake for your paper. She held your hand on the jetty. And you said nothing for a week.</w:t>
      </w:r>
    </w:p>
    <w:p>
      <w:r>
        <w:t>"My Portuguese is terrible," he told the cup, aloud, and heard himself, and knew how ill he was.</w:t>
      </w:r>
    </w:p>
    <w:p>
      <w:r>
        <w:rPr>
          <w:i/>
        </w:rPr>
        <w:t>She doesn't want your Portuguese,</w:t>
      </w:r>
      <w:r>
        <w:t xml:space="preserve"> said the part of him that was not ill. </w:t>
      </w:r>
      <w:r>
        <w:rPr>
          <w:i/>
        </w:rPr>
        <w:t>She wants to be met. Halfway. On purpose.</w:t>
      </w:r>
    </w:p>
    <w:p>
      <w:r>
        <w:t>Then the room tipped back, and the colonel was a typewriter, and the cup was a cup, and Tobias lay in the blankets, shivering and warm, and thought, in the half-light, of how many small, tireless kindnesses there had been in the house since September: the trays, the notes, the fourth stair she did not step on in the night because she had learned that it creaked. None of them had asked to be noticed. That, he thought, was rather the point of them, and rather the problem.</w:t>
      </w:r>
    </w:p>
    <w:p>
      <w:r>
        <w:t>In the morning the fever had broken. The sun lay in pale squares on the quilt, and the study was perfectly tidy, and on the desk the Olivetti stood in its usual place with a sheet of paper in the roller. It was blank, apart from one line, in the neat, ungrammatical capitals he would have known anywhere.</w:t>
      </w:r>
    </w:p>
    <w:p>
      <w:r>
        <w:t>THE SOUP IS HOT. (NOT IS THE SOUP.) I AM HAPPY YOU ARE BETTER.</w:t>
      </w:r>
    </w:p>
    <w:p>
      <w:r>
        <w:t>Catarina came in with the tray. On it, steaming, was a cup of tea made properly for the first time: the pot warmed, the leaves left to stand, the milk in last. It was in the cup with the chip.</w:t>
      </w:r>
    </w:p>
    <w:p>
      <w:r>
        <w:t>He took it in both hands and looked at it.</w:t>
      </w:r>
    </w:p>
    <w:p>
      <w:r>
        <w:t>"It's a very good cup," said Catarina, a little shyly.</w:t>
      </w:r>
    </w:p>
    <w:p>
      <w:r>
        <w:t>"Yes," said Tobias. "It kept me up half the night."</w:t>
      </w:r>
    </w:p>
    <w:p>
      <w:r>
        <w:t>She laughed, and sat on the edge of the bed, and neither of them said anything at all. Outside, the clock in the hall struck eight. He did not tell her about the fever's arithmetic. A dream that has been explained is only a temperature, and this one had been thirty-nine point four. But he kept the sentence. Halfway, on purpose. He wrote it on the envelope under the typewriter, under the name.</w:t>
      </w:r>
    </w:p>
    <w:p>
      <w:pPr>
        <w:pStyle w:val="Heading2"/>
        <w:pageBreakBefore/>
      </w:pPr>
      <w:bookmarkStart w:id="26" w:name="ch_24"/>
      <w:r>
        <w:t>Chapter 24: The Road to Aix</w:t>
      </w:r>
      <w:bookmarkEnd w:id="26"/>
    </w:p>
    <w:p>
      <w:pPr>
        <w:ind w:firstLine="0"/>
      </w:pPr>
      <w:r>
        <w:t>Inês's notebook ended with an address in Aix-en-Provence: Maître Étienne Barbier, Notaire, rue Gaston de Saporta, 17h00. Beneath it, underlined twice: the originals.</w:t>
      </w:r>
    </w:p>
    <w:p>
      <w:r>
        <w:t>"The originals of what?" said Tobias.</w:t>
      </w:r>
    </w:p>
    <w:p>
      <w:r>
        <w:t>"Of everything he stole," said Catarina. "If a lawyer keeps the contracts, then the lawyer is the one who can open the door." She tapped the page. "It is an hour. We go tomorrow. We are there by five."</w:t>
      </w:r>
    </w:p>
    <w:p>
      <w:r>
        <w:t>They left at ten. They were not there by five.</w:t>
      </w:r>
    </w:p>
    <w:p>
      <w:r>
        <w:t>The first delay was a stall at the side of the road, run by a woman in a straw hat selling the last figs of the year out of a wheelbarrow. "We stop for one minute," said Catarina, who knew about figs. They stopped for forty. The figs were purple and split and warm and tasted of a summer that had not yet finished with anyone, and the woman in the hat insisted that Tobias taste the grapes, and the quince jelly, and a small orange fruit nobody could name in any language, which turned out to be a persimmon, and by the time they drove off the back seat was a fruit bowl.</w:t>
      </w:r>
    </w:p>
    <w:p>
      <w:r>
        <w:t>"This was a mistake," said Tobias, with juice running down his wrist. "We're going to be late."</w:t>
      </w:r>
    </w:p>
    <w:p>
      <w:r>
        <w:t>"Paris can wait," said Catarina, with her mouth full.</w:t>
      </w:r>
    </w:p>
    <w:p>
      <w:r>
        <w:t>"We're not going to Paris."</w:t>
      </w:r>
    </w:p>
    <w:p>
      <w:r>
        <w:t>"Then the lawyer can wait."</w:t>
      </w:r>
    </w:p>
    <w:p>
      <w:r>
        <w:t xml:space="preserve">The second delay was a goat farm, because there was a sign. The third was a ruined abbey on a hill, where they stood whispering in an empty nave whose roof had fallen in and let the sky come to live. The fourth was an olive mill, where an old man in a blue apron poured them a thimble of oil so green and peppery that Catarina coughed, wiped her eyes, and bought six litres for Fernanda's restaurant.</w:t>
      </w:r>
    </w:p>
    <w:p>
      <w:r>
        <w:t>The fifth delay was a flat tyre.</w:t>
      </w:r>
    </w:p>
    <w:p>
      <w:r>
        <w:t>It happened on a quiet road between two vineyards, in the warm middle of the afternoon, with the last bees of the year working the ivy on a wall like a machine nobody could turn off. Tobias stood over the spare wheel with the expression of a man reading a document in Latin.</w:t>
      </w:r>
    </w:p>
    <w:p>
      <w:r>
        <w:t>"I have never changed a tyre," he said.</w:t>
      </w:r>
    </w:p>
    <w:p>
      <w:r>
        <w:t>"You are English. You have a man."</w:t>
      </w:r>
    </w:p>
    <w:p>
      <w:r>
        <w:t>"I did have a man. He was called the AA."</w:t>
      </w:r>
    </w:p>
    <w:p>
      <w:r>
        <w:t>"Afasta-te," said Catarina, rolling up her sleeves. She was four minutes with the jack and the spanner, glistening, singing a tune from the radio under her breath, and when it was done she wiped her hands on her skirt and looked at him, hot and happy and absurdly beautiful, with oil on her cheek.</w:t>
      </w:r>
    </w:p>
    <w:p>
      <w:r>
        <w:t>"What?" she said.</w:t>
      </w:r>
    </w:p>
    <w:p>
      <w:r>
        <w:t>"Nothing," said Tobias. "I was thinking I should have married a mechanic."</w:t>
      </w:r>
    </w:p>
    <w:p>
      <w:r>
        <w:t>"You are married. To the woman with the duvet."</w:t>
      </w:r>
    </w:p>
    <w:p>
      <w:r>
        <w:t>"Not for much longer," said Tobias. "I was thinking it in advance."</w:t>
      </w:r>
    </w:p>
    <w:p>
      <w:r>
        <w:t>She stood very still. A bee, somewhere, chose that moment to stop. Then Catarina turned, very pink, picked up the spanner, put it in the boot with extraordinary care, and said to the air in Portuguese, quite clearly, "Meu Deus, ele disse isso a sério."</w:t>
      </w:r>
    </w:p>
    <w:p>
      <w:r>
        <w:t>He understood every word.</w:t>
      </w:r>
    </w:p>
    <w:p>
      <w:r>
        <w:t>They did not reach Aix until half past six. The plane trees along the Cours Mirabeau were already throwing their long shadows, the fountains were running gold, and the notary's house in the rue Gaston de Saporta was a tall honey-coloured building with its shutters closed, a small brass plate that said MAÎTRE BARBIER, NOTAIRE, and a strip of police tape across the door, tied in a bow, as if somebody had wanted it to look nice.</w:t>
      </w:r>
    </w:p>
    <w:p>
      <w:r>
        <w:t>A neighbour in a dressing gown, who had been waiting all day for somebody to tell, told them in rapid French. Two men in dark coats had come in the night, at about three. They were, she said, extremely loud for burglars. One had kept shouting "Gaston!", and the other had replied "Oui?", and the first had said, "Not you, the other Gaston!", and for a while it had gone on like that. They had still been carrying things down the stairs at six, when Maître Barbier, who lived on the second floor and rose at six every day of his life, came down in his slippers to see who was shouting his name. One of the Gastons had fallen on him. They had left with a safe, an umbrella stand and, for reasons the neighbour could not explain, a stuffed owl. And Maître Barbier, who was sixty-nine and had eleven weeks left before the law made every notary in France put down his pen at seventy, was in the hospital with a bruised arm and an extremely bad temper.</w:t>
      </w:r>
    </w:p>
    <w:p>
      <w:r>
        <w:t>"Last night," said Tobias slowly.</w:t>
      </w:r>
    </w:p>
    <w:p>
      <w:r>
        <w:t>"So we were never going to be in time," said Catarina. She looked back down the road towards the figs, the goats, the abbey, the oil and the tyre, and he could see her doing the sum. "Not at five. Not at noon. All day, we are late for nothing."</w:t>
      </w:r>
    </w:p>
    <w:p>
      <w:r>
        <w:t>"That's the first time in history the figs have cost nothing."</w:t>
      </w:r>
    </w:p>
    <w:p>
      <w:r>
        <w:t>"Is the first time in history," said Catarina, "anything in Provence cost nothing."</w:t>
      </w:r>
    </w:p>
    <w:p>
      <w:pPr>
        <w:spacing w:before="160" w:after="160"/>
        <w:ind w:firstLine="0"/>
        <w:jc w:val="center"/>
      </w:pPr>
      <w:r>
        <w:t>*  *  *</w:t>
      </w:r>
    </w:p>
    <w:p>
      <w:pPr>
        <w:ind w:firstLine="0"/>
      </w:pPr>
      <w:r>
        <w:t>Maître Étienne Barbier received them in a corridor of the hospital, on a plastic chair, with his arm in a sling and his good coat over his shoulders like a cape, because he had refused to take it off for a nurse he described as a child. He was small and bald and furious, with eyebrows that did most of his talking, and he listened to Tobias's account of who they were with the expression of a man being sold a car.</w:t>
      </w:r>
    </w:p>
    <w:p>
      <w:r>
        <w:t>"Marchetti," he said, when Tobias reached the name. The eyebrows went up and stayed there. "You think I keep Marchetti in my safe? After Giraud? After a notary in Avignon drives off a bridge with my name in his diary?" He snorted. "Monsieur, I am sixty-nine. I did not reach sixty-nine by being stupid. They stole three wills, a lease and an owl. The owl belonged to my father. They are welcome to it. It was always looking at me."</w:t>
      </w:r>
    </w:p>
    <w:p>
      <w:r>
        <w:t>"Then where are the originals?"</w:t>
      </w:r>
    </w:p>
    <w:p>
      <w:r>
        <w:t xml:space="preserve">"Mademoiselle Marchetti took them to a bank in March. On my advice. A safe deposit box, here, on the Cours Mirabeau." He shifted the sling and winced. "And she did not leave the key with me, before you ask. I asked her not to. I said, give it to somebody nobody would think of. She said she knew exactly the person. </w:t>
      </w:r>
      <w:r>
        <w:rPr>
          <w:i/>
        </w:rPr>
        <w:t>A woman who keeps everything and trusts nobody,</w:t>
      </w:r>
      <w:r>
        <w:t xml:space="preserve"> she said. </w:t>
      </w:r>
      <w:r>
        <w:rPr>
          <w:i/>
        </w:rPr>
        <w:t>I have bribed her with honey.</w:t>
      </w:r>
      <w:r>
        <w:t xml:space="preserve"> I did not ask any more. A notary who asks more than he needs to is a notary who ends up in a diary."</w:t>
      </w:r>
    </w:p>
    <w:p>
      <w:r>
        <w:t>Catarina began to say that half the women in Provence kept everything and trusted nobody. Tobias was not listening. He was in the market at Apt, on a Saturday, watching a woman with two string bags walk past a honey stall with forty kinds of jar without stopping and without looking at it, the way a person walks past a house where somebody they knew used to live.</w:t>
      </w:r>
    </w:p>
    <w:p>
      <w:r>
        <w:t>"Honey," he said. "Odile doesn't buy honey. She walks past it. Elise brought her a jar, and Elise didn't come back, and now she can't look at the stuff." He stood up. "It's in the biscuit tin. It's been next door to us since March."</w:t>
      </w:r>
    </w:p>
    <w:p>
      <w:r>
        <w:t>Maître Barbier looked at him with his eyebrows, which came down a little, as if a client had for once said something worth the fee.</w:t>
      </w:r>
    </w:p>
    <w:p>
      <w:r>
        <w:t>Somebody was leaning against their car in the hospital car park when they came out, as if he had been there a while and did not mind, beside a long black saloon with a driver who did not look up. It was the Frenchman from the supper. Close to, he was about fifty, immaculate, in a charcoal suit and a tie the colour of old claret, and he carried a furled black umbrella under a sky that had not held a cloud all day.</w:t>
      </w:r>
    </w:p>
    <w:p>
      <w:r>
        <w:t>"Mr Lind," he said, in perfect, pleasant English. "I am so glad. I had hoped we might meet again."</w:t>
      </w:r>
    </w:p>
    <w:p>
      <w:r>
        <w:t>"You left before the cheese," said Tobias, slowly. "At the Pemberton-Hayeses'."</w:t>
      </w:r>
    </w:p>
    <w:p>
      <w:r>
        <w:t>"I never stay for the cheese. Maître Edouard Delacroix-Roux. I act for certain persons whose names you may know." He smiled. His teeth were extraordinary. "I wished to say, as a professional courtesy, how much I admire your novel."</w:t>
      </w:r>
    </w:p>
    <w:p>
      <w:r>
        <w:t>"You've read it?"</w:t>
      </w:r>
    </w:p>
    <w:p>
      <w:r>
        <w:t>"I have not read it. I have read a summary, which I understand is all that is left." He turned the umbrella slowly in his fingers. "It must be a great grief to lose two years of work. One would hate for anything similar to happen to the people one loves."</w:t>
      </w:r>
    </w:p>
    <w:p>
      <w:r>
        <w:t>"Is that a threat?" said Catarina, in her very plainest English.</w:t>
      </w:r>
    </w:p>
    <w:p>
      <w:r>
        <w:t>"A threat? Certainly not." Maître Delacroix-Roux looked at her with a tenderness so artificial it might have been varnished. "I was merely observing that the roads of Provence are most dangerous at dusk, mademoiselle. And that some people, for want of a decent education, cannot tell a landmark from a trap." He glanced up at the hospital windows, at the third floor, where a small bald man was sitting in a corridor with his coat on, then back to her. "Do give my regards to your sister. I understand she has been missing for some time. How very distressing."</w:t>
      </w:r>
    </w:p>
    <w:p>
      <w:r>
        <w:t>He bowed, as one bows to a wedding guest, and got back into the car. It purred away out of the car park under the plane trees, and on the tarmac behind it lay one fallen leaf, and the umbrella, which he had left behind on purpose.</w:t>
      </w:r>
    </w:p>
    <w:p>
      <w:r>
        <w:t>Catarina picked it up. Tobias took it from her very gently and snapped it in two.</w:t>
      </w:r>
    </w:p>
    <w:p>
      <w:r>
        <w:t>"I don't like him," said Tobias.</w:t>
      </w:r>
    </w:p>
    <w:p>
      <w:r>
        <w:t>"No," said Catarina. "He is a man who has never once been in a boat."</w:t>
      </w:r>
    </w:p>
    <w:p>
      <w:r>
        <w:t>Edouard. The name in the margin of Inês's notebook, beside the twelfth of March. And the tie had been across a plate of vol-au-vents in October, and an orthodontist had admired it. He wrote that down before he started the car, and then, because Catarina was watching him write it, he wrote underneath: I should have known at the supper. She took the pen and added, in capitals: NOBODY KNOWS AT THE SUPPER. THAT IS WHY IT IS A SUPPER.</w:t>
      </w:r>
    </w:p>
    <w:p>
      <w:pPr>
        <w:pStyle w:val="Heading2"/>
        <w:pageBreakBefore/>
      </w:pPr>
      <w:bookmarkStart w:id="27" w:name="ch_25"/>
      <w:r>
        <w:t>Chapter 25: The Key</w:t>
      </w:r>
      <w:bookmarkEnd w:id="27"/>
    </w:p>
    <w:p>
      <w:pPr>
        <w:ind w:firstLine="0"/>
      </w:pPr>
      <w:r>
        <w:t xml:space="preserve">Madame Fournier did not look up from the secateurs when Tobias said the word </w:t>
      </w:r>
      <w:r>
        <w:rPr>
          <w:i/>
        </w:rPr>
        <w:t>honey</w:t>
      </w:r>
      <w:r>
        <w:t>.</w:t>
      </w:r>
    </w:p>
    <w:p>
      <w:r>
        <w:t>"The key has been in the biscuit tin since March," she said. "You took your time. It is under your tape, now, and the letter about the rent, and a photograph of Lucien standing on one leg, which I am not going to explain. Your friend Elise gave it to me. She came over the wall on a Thursday with a jar of honey I did not need and asked me to keep one thing in this valley that Monsieur Hale did not know about. She said she was a very careful guest." Madame Fournier snipped a rose that did not need it. "She did not come back. I put the honey in the cellar. I have not been able to open it." She looked at Tobias over the secateurs. "She said, give the key only to somebody who comes to you because of the honey. Not because of the key. Anybody can want a key. Nobody said honey, monsieur, until today."</w:t>
      </w:r>
    </w:p>
    <w:p>
      <w:r>
        <w:t xml:space="preserve">The bank in Aix took two days and then twenty minutes, with no heroism at all. The box was in Elise's name, and Elise was dead, so the key on its own opened nothing: a bank will open a dead customer's box only for her heirs or on a juge's order, with an officer present and an inventory signed by everyone in the room. Mara, carrying the juge d'instruction's order in a plastic sleeve as if it might blow away, signed. Tobias watched. Catarina held the fig bag from the road to Aix, which she had kept, because the bank had no ceremony and a paper bag was honest. Inside the box, on top, lay a toy Porsche with a wheel missing and a card in Elise's quick, slanting, impatient hand: </w:t>
      </w:r>
      <w:r>
        <w:rPr>
          <w:i/>
        </w:rPr>
        <w:t>V.H. uses the same four numbers for everything: his phone, his alarm, the Foundation's account. 1-9-7-3. The year of the orange car he has wanted since he was eleven. Men are so restful. The book is not here. V.H. took it to Marseille, to a second box, in the name of the foundation that likes to be photographed. E.</w:t>
      </w:r>
      <w:r>
        <w:t xml:space="preserve"> Under that, the contracts Elise had meant to bring to the jetty, and a photocopy of a cover: a bird, wings spread, bending its neck. The codex itself was not there.</w:t>
      </w:r>
    </w:p>
    <w:p>
      <w:r>
        <w:t>"Second box," said Mara, reading the card twice. "Marseille. A foundation. The one that likes to be photographed."</w:t>
      </w:r>
    </w:p>
    <w:p>
      <w:r>
        <w:t>They carried the contracts out in the bag that had held the figs. In the car Catarina read the top page and did not say I told you. She said, "The woman in your chapter four should not slip."</w:t>
      </w:r>
    </w:p>
    <w:p>
      <w:r>
        <w:t>"I've already taken it out."</w:t>
      </w:r>
    </w:p>
    <w:p>
      <w:r>
        <w:t>"Then the book can stay in the house."</w:t>
      </w:r>
    </w:p>
    <w:p>
      <w:r>
        <w:t xml:space="preserve">Anselm Brunner arrived at the lake house two evenings later, at eight o'clock, on foot, in the rain, with an umbrella held at the precise angle of a bayonet. He had been sent, he said, by a juge in Aix who had read the word </w:t>
      </w:r>
      <w:r>
        <w:rPr>
          <w:i/>
        </w:rPr>
        <w:t>codex</w:t>
      </w:r>
      <w:r>
        <w:t xml:space="preserve"> in the inventory of a safe deposit box and had telephoned Rome before lunch.</w:t>
      </w:r>
    </w:p>
    <w:p>
      <w:r>
        <w:t>He was about thirty-five. He was six foot four. He had a close fair haircut, a face carved out of cheese and honesty, and a dark overcoat buttoned to the throat. He stood on the porch, dripped politely on the mat, and bowed from the waist, which no one had done to Tobias since he was a child at a pantomime.</w:t>
      </w:r>
    </w:p>
    <w:p>
      <w:r>
        <w:t>"Good evening," he said, in English with a faint Swiss-German edge. "I am Anselm Brunner. I was for eleven years an officer of the Pontifical Swiss Guard, and I am now employed by the Vatican Apostolic Library, to look for things that have left it. I regret the hour. I regret the weather. I regret, in a more general sense, that I am here at all."</w:t>
      </w:r>
    </w:p>
    <w:p>
      <w:r>
        <w:t>"The Swiss Guard," said Tobias.</w:t>
      </w:r>
    </w:p>
    <w:p>
      <w:r>
        <w:t>"Yes."</w:t>
      </w:r>
    </w:p>
    <w:p>
      <w:r>
        <w:t>"The ones with the... the striped trousers."</w:t>
      </w:r>
    </w:p>
    <w:p>
      <w:r>
        <w:t>"Those are for ceremonies, and I no longer attend them." Brunner looked down at his coat, with faint sorrow. "A librarian is not permitted the halberd. I was given this." He lifted the umbrella. "It is very firm. It keeps off rain. That is the whole of its talent."</w:t>
      </w:r>
    </w:p>
    <w:p>
      <w:r>
        <w:t>It was Catarina, behind Tobias in the doorway, who recovered first. She crossed herself, almost involuntarily, and said in a small voice, "Meu Deus. The Pope sends the police."</w:t>
      </w:r>
    </w:p>
    <w:p>
      <w:r>
        <w:t>"Not the Pope," said Brunner gravely. "The Library. And not the police. I am a sort of polite enquirer. It is a new post. There are, at present, two of us, and the other one is in Malta."</w:t>
      </w:r>
    </w:p>
    <w:p>
      <w:r>
        <w:t>They sat him in the kitchen. He declined tea, accepted water, declined a glass, and drank it from the chipped cup with his back very straight. He then took from his coat an envelope, an old Latin letter, a photograph and a notebook, and laid them in a row on the table, in order of size.</w:t>
      </w:r>
    </w:p>
    <w:p>
      <w:r>
        <w:t>"Two years ago," he said, "a woman named Valentina Marchetti died in Lyon, aged ninety-one. She was the mother of Elise Marchetti. In her estate was a book of hours, made in Avignon in 1347, when the popes lived there. The Marchetti Codex, it is called now, after the family who had it last. It belonged to the papal library at Avignon until the Revolution, when it left in a cart with a great many other things. We have been looking for it for two hundred and thirty years. We are not hasty."</w:t>
      </w:r>
    </w:p>
    <w:p>
      <w:r>
        <w:t>"And it was in the estate," said Tobias.</w:t>
      </w:r>
    </w:p>
    <w:p>
      <w:r>
        <w:t>"It was. And then it was with a publisher named Victor Hale. And now," said Brunner, looking at the photocopy from the fig bag, "I am told it is in a second box, in Marseille, in the name of a foundation that gave two million euros to be photographed with a cardinal."</w:t>
      </w:r>
    </w:p>
    <w:p>
      <w:r>
        <w:t>He opened his own photograph. The same bird, wings spread, bending its long neck to pierce its own breast. Beneath it, three tiny chicks.</w:t>
      </w:r>
    </w:p>
    <w:p>
      <w:r>
        <w:t>"A pelican," said Catarina softly.</w:t>
      </w:r>
    </w:p>
    <w:p>
      <w:r>
        <w:t>"The pelican in her piety," said Brunner. "In the old iconography, the pelican feeds her young with her own blood. It is a figure of sacrifice. It is also, I understand, a figure of..." He frowned. "You have one here. In the garden."</w:t>
      </w:r>
    </w:p>
    <w:p>
      <w:r>
        <w:t>"He escaped from a bird park," said Tobias. "He does not pay rent."</w:t>
      </w:r>
    </w:p>
    <w:p>
      <w:r>
        <w:t>Inspector Mara Quill, who had driven over with a copy of the bank inventory and stayed, eyed him across the kitchen table the way a cat eyes a different breed of cat.</w:t>
      </w:r>
    </w:p>
    <w:p>
      <w:r>
        <w:t>"You've no jurisdiction here, Mr Brunner."</w:t>
      </w:r>
    </w:p>
    <w:p>
      <w:r>
        <w:t>"None whatever, Inspector. I have no jurisdiction anywhere, except a very small country with a lovely garden." He met her eye without a flicker. "I wish only to ask where a book is. If it is found, I wish to carry it home. I do not wish to arrest anybody. I am not able."</w:t>
      </w:r>
    </w:p>
    <w:p>
      <w:r>
        <w:t>"You'd be surprised how irregular I can be," said Mara, with a trace of respect.</w:t>
      </w:r>
    </w:p>
    <w:p>
      <w:r>
        <w:t>"I have been told," said Brunner, "that the English are very good at it."</w:t>
      </w:r>
    </w:p>
    <w:p>
      <w:r>
        <w:t>"Hale is a cashier," said Mara. She was not, strictly, on the case. She was on the juge's case, which was a different thing, and which existed because Madame Fournier had sat in a procureur's waiting room in her good coat, and Mara had followed her into a magistrate's office in Aix with a rent ledger, a sawn bolt from Lyon and a brake hose from a scrapyard, and had not walked out until it was opened. She put the Marseille photograph on the table, the one from the lobster restaurant: Hale, and the man with the closed-door face, and the hands buttering a roll. "This one decides. Armand Vial. The foundation is his. The cooler voice on the tape is not Hale's. Inês wrote his first name in the margin in March, before any of us knew whose name it was."</w:t>
      </w:r>
    </w:p>
    <w:p>
      <w:r>
        <w:t>"Delacroix," said Tobias. "We met him. He left the umbrella on purpose."</w:t>
      </w:r>
    </w:p>
    <w:p>
      <w:r>
        <w:t>Brunner looked at the broken umbrella in the corner, which Catarina had not thrown away. "Then the book is a cherry," he said. "The money was the cake. I will go to Marseille for the cherry. You will do what you are permitted to do with the cake."</w:t>
      </w:r>
    </w:p>
    <w:p>
      <w:r>
        <w:t>"Madame Fournier next door will mock your French," said Tobias. "I feel I should warn you."</w:t>
      </w:r>
    </w:p>
    <w:p>
      <w:r>
        <w:t>"I am Swiss," said Brunner, with a small, weary, dignified smile. "I have spent my whole life being mocked by the French. It is how they show affection."</w:t>
      </w:r>
    </w:p>
    <w:p>
      <w:r>
        <w:t>He went to Marseille the next morning, by the slow train, with the umbrella. He did not come back for nearly a fortnight.</w:t>
      </w:r>
    </w:p>
    <w:p>
      <w:pPr>
        <w:pStyle w:val="Heading2"/>
        <w:pageBreakBefore/>
      </w:pPr>
      <w:bookmarkStart w:id="28" w:name="ch_26"/>
      <w:r>
        <w:t>Chapter 26: Drip</w:t>
      </w:r>
      <w:bookmarkEnd w:id="28"/>
    </w:p>
    <w:p>
      <w:pPr>
        <w:ind w:firstLine="0"/>
      </w:pPr>
      <w:r>
        <w:t>The storm came on the night after Brunner went to Marseille, as if it had been waiting politely in the next valley for him to leave.</w:t>
      </w:r>
    </w:p>
    <w:p>
      <w:r>
        <w:t>It began with a wind, and then a single cold drop on the study window, and then the sky simply opened, with a roar like an enormous crowd in a distant stadium. The pond went white. The pelican, who had been enjoying the sun lounger, retired under the boat tarpaulin with the dignity of a judge withdrawing to consider his verdict. At ten past one a fork of lightning came down so close to the garden that every light in the house flickered, every dog in the valley began to bark, and from the back kitchen came a long, dreadful noise.</w:t>
      </w:r>
    </w:p>
    <w:p>
      <w:r>
        <w:t>It was the washing machine.</w:t>
      </w:r>
    </w:p>
    <w:p>
      <w:r>
        <w:t>It had been Madame Fournier's washing machine for nineteen years, a heavy white French machine that had survived a flood, seven tenants and Tobias. It did not survive the thunderbolt. It gave a groan like a dying ox, shuddered through one last spin with the door still locked, sent a thin grey thread of smoke out of its soap drawer, and died, quite visibly, with a small clink, its drum full of Catarina's tea towels.</w:t>
      </w:r>
    </w:p>
    <w:p>
      <w:r>
        <w:t>Catarina stood in the doorway in her dressing gown, holding a candle, and looked at the body.</w:t>
      </w:r>
    </w:p>
    <w:p>
      <w:r>
        <w:t>"Morreu," she said. It's dead.</w:t>
      </w:r>
    </w:p>
    <w:p>
      <w:r>
        <w:t>"I'm sorry."</w:t>
      </w:r>
    </w:p>
    <w:p>
      <w:r>
        <w:t>"It was a good machine." She said it in the voice of a woman at a graveside. "It washed the sheets of seven tenants. It never complained. It only sang on Thursdays."</w:t>
      </w:r>
    </w:p>
    <w:p>
      <w:r>
        <w:t>"We'll buy a new one."</w:t>
      </w:r>
    </w:p>
    <w:p>
      <w:r>
        <w:t xml:space="preserve">"You do not </w:t>
      </w:r>
      <w:r>
        <w:rPr>
          <w:i/>
        </w:rPr>
        <w:t>buy</w:t>
      </w:r>
      <w:r>
        <w:t xml:space="preserve"> a washing machine in the middle of the night." She turned round. "First you mourn. Then you buy."</w:t>
      </w:r>
    </w:p>
    <w:p>
      <w:r>
        <w:t>They mourned for approximately four minutes, by candlelight, in the smoking kitchen, until the second noise.</w:t>
      </w:r>
    </w:p>
    <w:p>
      <w:r>
        <w:rPr>
          <w:i/>
        </w:rPr>
        <w:t>Plink.</w:t>
      </w:r>
    </w:p>
    <w:p>
      <w:r>
        <w:t>They both looked at the ceiling.</w:t>
      </w:r>
    </w:p>
    <w:p>
      <w:r>
        <w:rPr>
          <w:i/>
        </w:rPr>
        <w:t>Plink.</w:t>
      </w:r>
    </w:p>
    <w:p>
      <w:r>
        <w:t xml:space="preserve">A slow, round, perfect drop was swelling on the plaster above the kitchen table. It grew, trembled and fell. Another formed beside it. In the stairwell, something went </w:t>
      </w:r>
      <w:r>
        <w:rPr>
          <w:i/>
        </w:rPr>
        <w:t>plonk</w:t>
      </w:r>
      <w:r>
        <w:t xml:space="preserve">. In the study, something larger went </w:t>
      </w:r>
      <w:r>
        <w:rPr>
          <w:i/>
        </w:rPr>
        <w:t>plunk</w:t>
      </w:r>
      <w:r>
        <w:t>. By two in the morning the whole of the lake house had begun to drip, from a dozen unseen places, in a dozen different keys.</w:t>
      </w:r>
    </w:p>
    <w:p>
      <w:r>
        <w:t>"The roof," said Tobias.</w:t>
      </w:r>
    </w:p>
    <w:p>
      <w:r>
        <w:t xml:space="preserve">"The </w:t>
      </w:r>
      <w:r>
        <w:rPr>
          <w:i/>
        </w:rPr>
        <w:t>roof</w:t>
      </w:r>
      <w:r>
        <w:t>," agreed Catarina, with real wonder, as if she had been introduced to it for the first time.</w:t>
      </w:r>
    </w:p>
    <w:p>
      <w:r>
        <w:t>They did what anyone does. They ran about with saucepans. They put the big copper pot under the kitchen leak, the soup tureen on the stairs, a mixing bowl in the study, and a wine-cooler over the Olivetti, which Tobias refused to have rained on and defended like a man guarding a child. By half past two there were nine containers placed about the house, and the sound they made together was extraordinary.</w:t>
      </w:r>
    </w:p>
    <w:p>
      <w:r>
        <w:rPr>
          <w:i/>
        </w:rPr>
        <w:t>Plink. Plunk. Plink-plonk. Pling.</w:t>
      </w:r>
    </w:p>
    <w:p>
      <w:r>
        <w:t>They stopped, side by side, in the dark kitchen, with one candle, and listened.</w:t>
      </w:r>
    </w:p>
    <w:p>
      <w:r>
        <w:t>"It's a tune," said Tobias, surprised.</w:t>
      </w:r>
    </w:p>
    <w:p>
      <w:r>
        <w:t>"Is a fado," said Catarina, and tilted her head. "Is a very sad one."</w:t>
      </w:r>
    </w:p>
    <w:p>
      <w:r>
        <w:t>"Is it?"</w:t>
      </w:r>
    </w:p>
    <w:p>
      <w:r>
        <w:t xml:space="preserve">"Of course. Everything that drips in the night is a fado." She began to hum, softly, under it, in time with the copper pot, and then to sing, quietly, an old low song from the river at Porto, about a boat and a woman at a window, and the water kept time on the tureen and the bowl. Tobias stood quite still. Outside, the thunder rolled up the valley and away. He thought it was the most beautiful music he had ever heard, and that he would not have exchanged it for an orchestra, and that if anybody ever asked him what had happened to him in France he would have to say </w:t>
      </w:r>
      <w:r>
        <w:rPr>
          <w:i/>
        </w:rPr>
        <w:t>a roof leaked</w:t>
      </w:r>
      <w:r>
        <w:t>, and nobody would understand.</w:t>
      </w:r>
    </w:p>
    <w:p>
      <w:r>
        <w:t>They sat up until the storm had gone. They did not talk much. Once she put her head on his shoulder, and once his arm found its way, quite naturally, round the back of her chair, and the drips went on, a little slower, a little softer, until the pots were no longer a nuisance but a kind of clock.</w:t>
      </w:r>
    </w:p>
    <w:p>
      <w:pPr>
        <w:spacing w:before="160" w:after="160"/>
        <w:ind w:firstLine="0"/>
        <w:jc w:val="center"/>
      </w:pPr>
      <w:r>
        <w:t>*  *  *</w:t>
      </w:r>
    </w:p>
    <w:p>
      <w:pPr>
        <w:ind w:firstLine="0"/>
      </w:pPr>
      <w:r>
        <w:t>In the morning the world was washed clean.</w:t>
      </w:r>
    </w:p>
    <w:p>
      <w:r>
        <w:t>The sky was the colour of a pearl. The pond lay perfectly flat. The gravel steamed, the plane trees dripped, the grass shone, and every leaf in the garden stood out as sharp as if it had been cut that morning. They went out in their coats over their dressing gowns, cold-footed, with the smell of wet earth rising all round them, and walked to the bottom of the garden, past the wall, to the old terrace where Henri Fournier had planted something the year he rebuilt the jetty.</w:t>
      </w:r>
    </w:p>
    <w:p>
      <w:r>
        <w:t>It was a grove of olive trees. Twenty-two of them, silver-leaved, crooked, no taller than a man. Madame Fournier had told Tobias, in the voice of a woman describing a difficult in-law, that they had never given a single olive. They were the last thing Henri had planted, she said, and they had sulked about it for eleven years, out of loyalty.</w:t>
      </w:r>
    </w:p>
    <w:p>
      <w:r>
        <w:t>They were covered in olives.</w:t>
      </w:r>
    </w:p>
    <w:p>
      <w:r>
        <w:t>Hundreds of them, small and dark green turning purple, on every branch, glossy with rain, shining in the early light. Catarina walked slowly among the trees with her hands held out, touching a leaf here, a branch there, and said nothing at all.</w:t>
      </w:r>
    </w:p>
    <w:p>
      <w:r>
        <w:t>"They must have been there for weeks," said Tobias at last. "Since the summer. Nobody's walked down here. We just never looked."</w:t>
      </w:r>
    </w:p>
    <w:p>
      <w:r>
        <w:t>"They needed a sign," said Catarina softly.</w:t>
      </w:r>
    </w:p>
    <w:p>
      <w:r>
        <w:t>"They needed somebody to come down the garden."</w:t>
      </w:r>
    </w:p>
    <w:p>
      <w:r>
        <w:t>"Is the same thing." She picked one olive and held it out on her palm. A single drop ran off the end of a leaf above it and fell on it, bright as a coin.</w:t>
      </w:r>
    </w:p>
    <w:p>
      <w:r>
        <w:rPr>
          <w:i/>
        </w:rPr>
        <w:t>Plink.</w:t>
      </w:r>
    </w:p>
    <w:p>
      <w:r>
        <w:t>Madame Fournier came down the garden ten minutes later, in her gardening gloves, because she had seen them from her kitchen window and wished to know what two people in dressing gowns were doing in Henri's terrace at seven in the morning. She stopped at the edge of the grove. She stood there without moving. Then she pulled off one glove and reached up and touched a branch, the way you would touch the sleeve of somebody you had not seen for a while and were not sure you were allowed to speak to.</w:t>
      </w:r>
    </w:p>
    <w:p>
      <w:r>
        <w:t>"Eleven years," she said. "He planted them, and he said, Odile, in eleven years you will have oil. And I said, Henri, in eleven years you will be dead, and he said, then you will have oil and peace." She put the glove back on. "He was right about the oil."</w:t>
      </w:r>
    </w:p>
    <w:p>
      <w:r>
        <w:t>They picked them that afternoon, the three of them, into Madame Fournier's laundry baskets, which had nothing else to do now that the washing machine had died, and took them to the mill on the road to Apt in Madame Fournier's Renault 4. There were forty-one kilos. The miller said it would make about six litres. Madame Fournier said six litres was a great deal of peace, and that she would have to ration it.</w:t>
      </w:r>
    </w:p>
    <w:p>
      <w:pPr>
        <w:spacing w:before="160" w:after="160"/>
        <w:ind w:firstLine="0"/>
        <w:jc w:val="center"/>
      </w:pPr>
      <w:r>
        <w:t>*  *  *</w:t>
      </w:r>
    </w:p>
    <w:p>
      <w:pPr>
        <w:ind w:firstLine="0"/>
      </w:pPr>
      <w:r>
        <w:t xml:space="preserve">The roofers arrived on the Monday: three Poles in a white van with a Cavaillon number plate and a sticker on the back window that said, in English, WE FIX THINGS. WE DO NOT TALK ABOUT IT. They did not talk about it. Marek, the foreman, looked up at the roof the way a doctor looks at a patient who has not followed his advice, said "Dach jest chory," which meant that the roof was sick, and went up the ladder. For two days, in the clean cold light after the storm, they passed tiles hand to hand in a chain of such precision that Catarina watched them for an hour from the garden with her arms folded, and then paid them the highest compliment she had. "They work like Portuguese. No talking. Many sandwiches."</w:t>
      </w:r>
    </w:p>
    <w:p>
      <w:r>
        <w:t xml:space="preserve">On the second afternoon Chloe, the Pemberton-Hayeses' babysitter, came up the garden path in a yellow coat with a plate of shortbread and called up the ladder to ask whether anyone would like a biscuit, and Pawel, the youngest, who was twenty-three and had the face of a startled choirboy, dropped a tile from the top of the ladder and went red from his collar to the tips of his ears. The courtship that followed was conducted in three languages, none of which anybody fully spoke, and consisted mainly of the information that Poland had many trees and that Chloe liked horses. On the last evening, as the van was loaded, Pawel took three steps down the path with extraordinary courage and gave her a note in careful block capitals: SATURDAY? I HAVE A VAN. IT IS CLEAN. I DO NOT HAVE MANY WORDS. THESE ARE THE BEST ONES.</w:t>
      </w:r>
    </w:p>
    <w:p>
      <w:r>
        <w:t xml:space="preserve">"They are in love," said Catarina, watching from the kitchen window with her chin in her hand.</w:t>
      </w:r>
    </w:p>
    <w:p>
      <w:r>
        <w:t xml:space="preserve">"They've said eleven words."</w:t>
      </w:r>
    </w:p>
    <w:p>
      <w:r>
        <w:t xml:space="preserve">"Is plenty." She did not look round. "We said fewer."</w:t>
      </w:r>
    </w:p>
    <w:p>
      <w:r>
        <w:t xml:space="preserve">When they had gone, leaving the roof red and new and tight as a drum, the nine pots were emptied and stacked in the cupboard, and Catarina, standing in the kitchen at dusk with the empty copper pot in her arms, was surprised to find that she minded.</w:t>
      </w:r>
    </w:p>
    <w:p>
      <w:r>
        <w:t>"I miss the fado," she said.</w:t>
      </w:r>
    </w:p>
    <w:p>
      <w:r>
        <w:t>"I know."</w:t>
      </w:r>
    </w:p>
    <w:p>
      <w:r>
        <w:t>"It was a terrible roof," said Catarina. "But it had a very good voice."</w:t>
      </w:r>
    </w:p>
    <w:p>
      <w:pPr>
        <w:pStyle w:val="Heading2"/>
        <w:pageBreakBefore/>
      </w:pPr>
      <w:bookmarkStart w:id="29" w:name="ch_27"/>
      <w:r>
        <w:t>Chapter 27: Not Only Paper</w:t>
      </w:r>
      <w:bookmarkEnd w:id="29"/>
    </w:p>
    <w:p>
      <w:pPr>
        <w:ind w:firstLine="0"/>
      </w:pPr>
      <w:r>
        <w:t>The telephone call came on the Wednesday, at eleven in the morning, on the house phone that listened, and it was Camilla.</w:t>
      </w:r>
    </w:p>
    <w:p>
      <w:r>
        <w:t>Tobias had not heard her voice since the landing. It was smaller than he remembered, and tired, and had a cold, which with Camilla was usual, because she regarded colds as a form of emotional honesty.</w:t>
      </w:r>
    </w:p>
    <w:p>
      <w:r>
        <w:t>"Toby," she said. Nobody else had ever called him Toby. He had always hated it. He found, to his alarm, that he did not hate it now. "Toby, don't hang up."</w:t>
      </w:r>
    </w:p>
    <w:p>
      <w:r>
        <w:t>"I wasn't going to."</w:t>
      </w:r>
    </w:p>
    <w:p>
      <w:r>
        <w:t>"Gerald's gone back to his wife."</w:t>
      </w:r>
    </w:p>
    <w:p>
      <w:r>
        <w:t>He stood in the hall with the receiver in his hand and looked at the green visitors' book.</w:t>
      </w:r>
    </w:p>
    <w:p>
      <w:r>
        <w:t>"I didn't know he had a wife," he said.</w:t>
      </w:r>
    </w:p>
    <w:p>
      <w:r>
        <w:t>"Neither did I. Not properly. I mean, I knew, but..." There was a sound like a tissue. "It doesn't matter. It was a mistake, Toby. The whole thing was a stupid, stupid mistake. I've told the solicitor to stop. About the house. I don't want to sell it. I want..." The tissue again. "I want to try. I know it's mad. I know you're in France with your book. But you could come home. We could try. We were good at it, once. Weren't we? We were good at being us."</w:t>
      </w:r>
    </w:p>
    <w:p>
      <w:r>
        <w:t>He did not answer at once. He thought about the house in Leeds, and the woman with the tartan trolley, and that he had liked that life the way a man likes a coat that has stopped keeping him warm but still has his shape.</w:t>
      </w:r>
    </w:p>
    <w:p>
      <w:r>
        <w:t>"I don't know," he said, carefully. "Camilla, I don't know. I'd have to think about it."</w:t>
      </w:r>
    </w:p>
    <w:p>
      <w:r>
        <w:t>"Will you? Will you think about it?"</w:t>
      </w:r>
    </w:p>
    <w:p>
      <w:r>
        <w:t>"Yes," he said. "I'll think about it."</w:t>
      </w:r>
    </w:p>
    <w:p>
      <w:r>
        <w:t>"I love you, Toby," said Camilla, in the small tired voice, and rang off before he could say anything to that, which he was grateful for, because he did not know what he would have said, and he suspected that she did not know either.</w:t>
      </w:r>
    </w:p>
    <w:p>
      <w:r>
        <w:t>He put the receiver down. He stood in the hall with his hand still on it.</w:t>
      </w:r>
    </w:p>
    <w:p>
      <w:r>
        <w:t>Then he turned round, and Catarina was standing in the kitchen doorway with a basket of washing on her hip, carried back over the wall from Madame Fournier's machine, and her face was perfectly blank and polite, the face she had worn for Victor Hale, and he understood that she had heard every word he had said, and none of the words Camilla had.</w:t>
      </w:r>
    </w:p>
    <w:p>
      <w:pPr>
        <w:spacing w:before="160" w:after="160"/>
        <w:ind w:firstLine="0"/>
        <w:jc w:val="center"/>
      </w:pPr>
      <w:r>
        <w:t>*  *  *</w:t>
      </w:r>
    </w:p>
    <w:p>
      <w:pPr>
        <w:ind w:firstLine="0"/>
      </w:pPr>
      <w:r>
        <w:t>He should have explained then. He knew it within about a minute, which is the usual interval in which a man understands that he has missed the only moment that mattered. But she had already turned back into the kitchen and begun folding sheets with a precision that did not invite company, and he, being English, went upstairs and typed nothing for an hour.</w:t>
      </w:r>
    </w:p>
    <w:p>
      <w:r>
        <w:t>It got worse at lunch.</w:t>
      </w:r>
    </w:p>
    <w:p>
      <w:r>
        <w:t xml:space="preserve">He had been thinking all morning about Delacroix-Roux in the hospital car park, saying </w:t>
      </w:r>
      <w:r>
        <w:rPr>
          <w:i/>
        </w:rPr>
        <w:t>do give my regards to your sister</w:t>
      </w:r>
      <w:r>
        <w:t>, and about Catarina, who had walked into a lake in her cardigan and would, he was quite certain, walk into anything else that was necessary, at any hour, without a torch.</w:t>
      </w:r>
    </w:p>
    <w:p>
      <w:r>
        <w:t xml:space="preserve">So when she put the tray down outside his door at noon, he opened the door before she could go, and said the stupidest thing he had said since </w:t>
      </w:r>
      <w:r>
        <w:rPr>
          <w:i/>
        </w:rPr>
        <w:t>eu sou quente</w:t>
      </w:r>
      <w:r>
        <w:t>.</w:t>
      </w:r>
    </w:p>
    <w:p>
      <w:r>
        <w:t>"Catarina. I think you should go to Porto."</w:t>
      </w:r>
    </w:p>
    <w:p>
      <w:r>
        <w:t>She stopped on the landing with her back to him.</w:t>
      </w:r>
    </w:p>
    <w:p>
      <w:r>
        <w:t>"To Porto," she repeated.</w:t>
      </w:r>
    </w:p>
    <w:p>
      <w:r>
        <w:t>"To Fernanda. For a few weeks. Until this is over. Until Mara has them." He heard himself going on, the way a car goes on rolling into a gatepost after you have taken your foot off. "It's not safe here. He knows who you are. He knows about Inês. He said so, in a car park, in front of us. He's killed three people. I can't..." He stopped. "I'd feel better if you were somewhere he couldn't find you."</w:t>
      </w:r>
    </w:p>
    <w:p>
      <w:r>
        <w:t>She turned round.</w:t>
      </w:r>
    </w:p>
    <w:p>
      <w:r>
        <w:t>He had seen her angry before: a cold heron's anger with the Hargreaveses, a hot, muttering anger with the stove. This was very quiet. This had no language at all.</w:t>
      </w:r>
    </w:p>
    <w:p>
      <w:r>
        <w:t>"You would feel better," she said.</w:t>
      </w:r>
    </w:p>
    <w:p>
      <w:r>
        <w:t>"Yes. I..."</w:t>
      </w:r>
    </w:p>
    <w:p>
      <w:r>
        <w:t>"You telephone your wife. You say, I will think about it. And then you tell the housekeeper to go home." She said it quite slowly, as if she were reading it from a page held at arm's length. "It is very good. It is very tidy. In English it is very kind, I am sure."</w:t>
      </w:r>
    </w:p>
    <w:p>
      <w:r>
        <w:t>"That's not... Catarina, that's not what that was. On the phone. She rang me. I didn't ring her. Gerald's left her, she's upset, I didn't know what to say, I said I'd think about it because..."</w:t>
      </w:r>
    </w:p>
    <w:p>
      <w:r>
        <w:t>"Because you will think about it."</w:t>
      </w:r>
    </w:p>
    <w:p>
      <w:r>
        <w:t>"Because it was easier than saying no on the telephone to someone who was crying!"</w:t>
      </w:r>
    </w:p>
    <w:p>
      <w:r>
        <w:t>It came out louder than he meant, and went out of the open window over the pond, where a heron lifted out of the reeds, offended.</w:t>
      </w:r>
    </w:p>
    <w:p>
      <w:r>
        <w:t>Catarina looked at him.</w:t>
      </w:r>
    </w:p>
    <w:p>
      <w:r>
        <w:t>"Yes," she said. "The English. Always it is easier." She bent, picked up the tray she had put down, and held it out to him, very straight, at arm's length, so that he had to take it. "Eat, Senhor Lind. The soup is hot. Not is the soup."</w:t>
      </w:r>
    </w:p>
    <w:p>
      <w:r>
        <w:t>And she went downstairs.</w:t>
      </w:r>
    </w:p>
    <w:p>
      <w:pPr>
        <w:spacing w:before="160" w:after="160"/>
        <w:ind w:firstLine="0"/>
        <w:jc w:val="center"/>
      </w:pPr>
      <w:r>
        <w:t>*  *  *</w:t>
      </w:r>
    </w:p>
    <w:p>
      <w:pPr>
        <w:ind w:firstLine="0"/>
      </w:pPr>
      <w:r>
        <w:t>He did not eat the soup. When he took it down, she was at the end of the garden, talking over the wall to Madame Fournier, very fast, in three languages and her hands, and Madame Fournier was nodding slowly and not looking at the house at all, which was how he knew they were talking about him.</w:t>
      </w:r>
    </w:p>
    <w:p>
      <w:r>
        <w:t>That evening he understood that the call, and the stupid sentence on the landing, had only been the match.</w:t>
      </w:r>
    </w:p>
    <w:p>
      <w:r>
        <w:t>She came up at seven, without the tray, and knocked, which she had not done since the first week, and stood in the doorway with her hands folded in front of her apron, like a housekeeper in a film about a big house. He hated it, and he understood that she meant him to.</w:t>
      </w:r>
    </w:p>
    <w:p>
      <w:r>
        <w:t>"Senhor Lind," she said. "I must tell you something. Because you will find out. Because the Inspector will find out, and the juge, and in the court they will ask, and it is better you hear it from me."</w:t>
      </w:r>
    </w:p>
    <w:p>
      <w:r>
        <w:t>"Catarina, please, sit down, I want to..."</w:t>
      </w:r>
    </w:p>
    <w:p>
      <w:r>
        <w:t>"I read your book."</w:t>
      </w:r>
    </w:p>
    <w:p>
      <w:r>
        <w:t>He stopped.</w:t>
      </w:r>
    </w:p>
    <w:p>
      <w:r>
        <w:t>"Before," she said. "Before the wind. I come in September. You come eleven days later. You put the book in the satchel, on the chair, every night. And every night, when you are asleep, I come up the stairs, the fourth one I do not step on, and I sit on the floor by the window with the dictionary and the lamp very low, and I read. Eleven nights. I read about the woman on the jetty. I read about the publisher with the silver car. I read that the woman did not slip." She did not look away. "I knew it said Hale. I knew it was dangerous. That is why, when the wind takes the pages, I go into the lake."</w:t>
      </w:r>
    </w:p>
    <w:p>
      <w:r>
        <w:t>"You went in after the pages," said Tobias slowly, "because you'd read them."</w:t>
      </w:r>
    </w:p>
    <w:p>
      <w:r>
        <w:t>"Não é só papel," said Catarina. "I told you. The first day. You did not understand."</w:t>
      </w:r>
    </w:p>
    <w:p>
      <w:r>
        <w:t>He sat very still. He had thought the drying of the pages was kindness, and later a professional opinion. He had not thought that she had known exactly which pages she was saving, and why.</w:t>
      </w:r>
    </w:p>
    <w:p>
      <w:r>
        <w:t>"I came to find my sister," said Catarina. "You know this. You did not ask. Thank you for that. But I did not come for the birds, or the stars, or the flamingos. I came for Inês, and you were the man with the book that knew where to look. So I read your book, and I saved your book, and I helped you with the prize and Marseille and Lyon, because your book was the road to my sister." She took a breath. "I am telling you so that you do not think, later, in the court, that I was only a housekeeper who was kind. I was using you. At the beginning. It is true."</w:t>
      </w:r>
    </w:p>
    <w:p>
      <w:r>
        <w:t>There was a long silence in the study.</w:t>
      </w:r>
    </w:p>
    <w:p>
      <w:r>
        <w:t>Tobias found that what he felt was not anger, exactly. It was something worse and stupider and more English. It was the feeling of a man who has been told that a present he was very proud of was bought in a sale.</w:t>
      </w:r>
    </w:p>
    <w:p>
      <w:r>
        <w:t>"So I was useful," he said.</w:t>
      </w:r>
    </w:p>
    <w:p>
      <w:r>
        <w:t>It came out quiet, and flat, and he heard it go across the room and hit her, and saw it land.</w:t>
      </w:r>
    </w:p>
    <w:p>
      <w:r>
        <w:t>She did not flinch. She was a fisherman's daughter from Afurada; she had been hit by worse waves than that. But something in her face closed, very gently, like a door being shut by someone who does not wish to wake the house.</w:t>
      </w:r>
    </w:p>
    <w:p>
      <w:r>
        <w:t>"Sim," she said. "You were useful. At the beginning."</w:t>
      </w:r>
    </w:p>
    <w:p>
      <w:r>
        <w:t xml:space="preserve">She waited. He understood, much later, that she was waiting for the obvious question, the one with </w:t>
      </w:r>
      <w:r>
        <w:rPr>
          <w:i/>
        </w:rPr>
        <w:t>at the beginning</w:t>
      </w:r>
      <w:r>
        <w:t xml:space="preserve"> written all over it like a price on a lobster. </w:t>
      </w:r>
      <w:r>
        <w:rPr>
          <w:i/>
        </w:rPr>
        <w:t>And after the beginning? And now?</w:t>
      </w:r>
    </w:p>
    <w:p>
      <w:r>
        <w:t>He did not ask it. He sat with his hurt pride in his lap like a cat somebody else had put there, and said nothing, in the great English tradition, which she had told him on the jetty was not a sport but a disease.</w:t>
      </w:r>
    </w:p>
    <w:p>
      <w:r>
        <w:t>After a while she nodded, once, to herself, as if a sum had come out the way she had expected.</w:t>
      </w:r>
    </w:p>
    <w:p>
      <w:r>
        <w:t>"Good night, Senhor Lind," she said, and closed the door.</w:t>
      </w:r>
    </w:p>
    <w:p>
      <w:pPr>
        <w:spacing w:before="160" w:after="160"/>
        <w:ind w:firstLine="0"/>
        <w:jc w:val="center"/>
      </w:pPr>
      <w:r>
        <w:t>*  *  *</w:t>
      </w:r>
    </w:p>
    <w:p>
      <w:pPr>
        <w:ind w:firstLine="0"/>
      </w:pPr>
      <w:r>
        <w:t>For two days they were very polite.</w:t>
      </w:r>
    </w:p>
    <w:p>
      <w:r>
        <w:t>It was, Tobias thought, the worst thing that had ever happened in that house, and that included a murder. There was no note under the plate. They said good morning, correctly, with the stress in the right place. The radio from Lisbon stayed off. The pelican stood at the end of the jetty with its back to the house, like an uncle at a wedding who has decided not to take sides by facing the sea.</w:t>
      </w:r>
    </w:p>
    <w:p>
      <w:r>
        <w:t>On the second afternoon, Madame Fournier came to call. She did not come over the wall. She came round to the front and rang the bell, which nobody had ever rung, walked past him into the hall, took off her gardening gloves finger by finger, and sat down on the bottom stair.</w:t>
      </w:r>
    </w:p>
    <w:p>
      <w:r>
        <w:t>"Henri and I," she said, "did not speak to each other for eleven days in 1981."</w:t>
      </w:r>
    </w:p>
    <w:p>
      <w:r>
        <w:t>Tobias closed the door.</w:t>
      </w:r>
    </w:p>
    <w:p>
      <w:r>
        <w:t>"It was about a carburettor," said Madame Fournier. "He said I had flooded it. I said nothing in his life had ever been his fault, including his mother. And for eleven days we were very polite." She folded the gloves on her knee. "It was the worst eleven days of my marriage. At the funeral, at least, I could talk to him."</w:t>
      </w:r>
    </w:p>
    <w:p>
      <w:r>
        <w:t>"I don't think this is about a carburettor."</w:t>
      </w:r>
    </w:p>
    <w:p>
      <w:r>
        <w:t>"It is always about a carburettor, monsieur. That is my point." She looked up at him. "She told you she read your book."</w:t>
      </w:r>
    </w:p>
    <w:p>
      <w:r>
        <w:t>He said nothing.</w:t>
      </w:r>
    </w:p>
    <w:p>
      <w:r>
        <w:t>"She told me also. Over the wall. She said everything three times, in three languages, which is how I know it was the truth. A woman does not lie in three languages. It is too much work. And you said, so I was useful."</w:t>
      </w:r>
    </w:p>
    <w:p>
      <w:r>
        <w:t>Tobias stared at her.</w:t>
      </w:r>
    </w:p>
    <w:p>
      <w:r>
        <w:t>"It is what Henri would have said," said Madame Fournier, with great contempt. "It is what every man says when a woman tells him the truth and the truth has no flattery in it." She stood up, a hand on the banister. "Monsieur Lind. A woman reads eleven nights of a book in a language she does not speak, by a lamp, with a dictionary, and then she walks into a lake in her cardigan to save it. You think she was being useful? Nobody walks into a lake to be useful. Henri would not walk into a lake to save his own mother, and she owned a vineyard."</w:t>
      </w:r>
    </w:p>
    <w:p>
      <w:r>
        <w:t>She went to the door, and stopped there with her hand on the latch, as everybody in that valley seemed to stop at doors, to say the last thing when it could no longer be answered.</w:t>
      </w:r>
    </w:p>
    <w:p>
      <w:r>
        <w:t xml:space="preserve">"And the other thing," she said. "The thing she said. </w:t>
      </w:r>
      <w:r>
        <w:rPr>
          <w:i/>
        </w:rPr>
        <w:t>At the beginning.</w:t>
      </w:r>
      <w:r>
        <w:t xml:space="preserve"> You heard that?"</w:t>
      </w:r>
    </w:p>
    <w:p>
      <w:r>
        <w:t>"I heard it."</w:t>
      </w:r>
    </w:p>
    <w:p>
      <w:r>
        <w:t>"Then why did you not ask her about the end?"</w:t>
      </w:r>
    </w:p>
    <w:p>
      <w:r>
        <w:t>She went out. Tobias stood in the hall alone and finally, two days late, at the speed of the English, understood what Catarina had been waiting for on the landing.</w:t>
      </w:r>
    </w:p>
    <w:p>
      <w:pPr>
        <w:spacing w:before="160" w:after="160"/>
        <w:ind w:firstLine="0"/>
        <w:jc w:val="center"/>
      </w:pPr>
      <w:r>
        <w:t>*  *  *</w:t>
      </w:r>
    </w:p>
    <w:p>
      <w:pPr>
        <w:ind w:firstLine="0"/>
      </w:pPr>
      <w:r>
        <w:t>He went to the kitchen. She was not there. She was in the scullery, with her sleeves rolled up, scrubbing a pan that did not need it, and she did not turn round when he came to the door.</w:t>
      </w:r>
    </w:p>
    <w:p>
      <w:r>
        <w:t>"Catarina," he said.</w:t>
      </w:r>
    </w:p>
    <w:p>
      <w:r>
        <w:t>"Senhor Lind."</w:t>
      </w:r>
    </w:p>
    <w:p>
      <w:r>
        <w:t>"I rang Camilla back. This afternoon, before Madame Fournier came. I want you to know that it was before." He stood in the doorway with his hands at his sides. "I said no. I said I was sorry about Gerald, and about a great many things, most of which were my fault and some of which were the duvet's. I should have said it on Wednesday, and I didn't, because she was crying and I'm a coward. She can sell the house. She can keep the duvet."</w:t>
      </w:r>
    </w:p>
    <w:p>
      <w:r>
        <w:t>The scrubbing stopped.</w:t>
      </w:r>
    </w:p>
    <w:p>
      <w:r>
        <w:t>"And Porto," he went on, because if he stopped he would never start again. "I said Porto because I'm frightened. Because a man with a claret tie stood in a car park and talked about your sister. I'd rather you were in Porto, being fed by Fernanda, hating me, than here when he comes. I said it like an idiot. I'm sorry."</w:t>
      </w:r>
    </w:p>
    <w:p>
      <w:r>
        <w:t>She did not turn round. But she put the pan down in the water, very slowly, and put both hands on the edge of the sink, the way she had held it on the day Victor Hale came, with her knuckles white.</w:t>
      </w:r>
    </w:p>
    <w:p>
      <w:r>
        <w:t>"And the book," she said, to the window. "That I read. That I used you."</w:t>
      </w:r>
    </w:p>
    <w:p>
      <w:r>
        <w:t>"At the beginning," said Tobias.</w:t>
      </w:r>
    </w:p>
    <w:p>
      <w:r>
        <w:t>"Yes."</w:t>
      </w:r>
    </w:p>
    <w:p>
      <w:r>
        <w:t>"And at the end?"</w:t>
      </w:r>
    </w:p>
    <w:p>
      <w:r>
        <w:t>There was a very long silence in the scullery. Outside, the light was going over the pond. The pelican, at the end of the jetty, had turned round, and was facing the house.</w:t>
      </w:r>
    </w:p>
    <w:p>
      <w:r>
        <w:t>"I do not know the end," said Catarina at last, very quietly. "Nobody knows the end. That is why they read the book." She turned off the tap. "But I know the middle. In the middle, I stopped reading your pages at night, because I did not need them any more. I knew where my sister was not. I stayed anyway." She turned round. Her eyes were very bright and her chin was up, the way it had been at the inn in the Camargue, and there was a smear of soap on her cheek. "In the middle, I am not using you. In the middle, I am only..." She stopped. She searched for it, and he watched her search, through two languages, for a word, and not find it, and decide, with visible courage, to say the nearest one she had. "I am only here."</w:t>
      </w:r>
    </w:p>
    <w:p>
      <w:r>
        <w:t>He did not say anything clever. He did not have anything clever. He crossed the scullery, three steps, and took her soapy hands in his, and held them, and she let him.</w:t>
      </w:r>
    </w:p>
    <w:p>
      <w:r>
        <w:t>"Then I'll stay too," he said. "Here. In the middle. Until we find out how it ends."</w:t>
      </w:r>
    </w:p>
    <w:p>
      <w:r>
        <w:t>"You are very bad at Portuguese," said Catarina, unsteadily.</w:t>
      </w:r>
    </w:p>
    <w:p>
      <w:r>
        <w:t>"I know."</w:t>
      </w:r>
    </w:p>
    <w:p>
      <w:r>
        <w:t xml:space="preserve">"And English. You are also bad at English. </w:t>
      </w:r>
      <w:r>
        <w:rPr>
          <w:i/>
        </w:rPr>
        <w:t>So I was useful.</w:t>
      </w:r>
      <w:r>
        <w:t>" She shook her head. "Terrible. A terrible sentence. I would give it to a child of six and say, no, Rui, again."</w:t>
      </w:r>
    </w:p>
    <w:p>
      <w:r>
        <w:t>"I know," said Tobias. "Again."</w:t>
      </w:r>
    </w:p>
    <w:p>
      <w:r>
        <w:t>She held his eyes for a moment, with their wet hands between them. Then she laughed, a small cracked laugh, and took one hand back to wipe her eyes with the back of her wrist, and left a stripe of soap across her eyebrow, and did not care.</w:t>
      </w:r>
    </w:p>
    <w:p>
      <w:r>
        <w:t>"Hugo comes on Saturday," she said. "Priscilla telephoned. The rehearsal. He will stay the night." She sniffed. "We will need biscuits. He eats all the biscuits."</w:t>
      </w:r>
    </w:p>
    <w:p>
      <w:r>
        <w:t>"I'll go to the village."</w:t>
      </w:r>
    </w:p>
    <w:p>
      <w:r>
        <w:t>"Not in the car," said Catarina. "Walk. Is safer for the gatepost."</w:t>
      </w:r>
    </w:p>
    <w:p>
      <w:r>
        <w:t>That night the radio from Lisbon came back on, and she sang along to it, off-key, and the house, which had been holding its breath for two days, let it out through every window, over the dark pond. In the morning there was a note under his plate again. It said EAT, and under that, smaller, in pencil, PLEASE.</w:t>
      </w:r>
    </w:p>
    <w:p>
      <w:r>
        <w:br w:type="page"/>
      </w:r>
    </w:p>
    <w:p>
      <w:pPr>
        <w:pStyle w:val="Heading1"/>
      </w:pPr>
      <w:bookmarkStart w:id="30" w:name="part_part_three"/>
      <w:r>
        <w:t>Part Three: The Water</w:t>
      </w:r>
      <w:bookmarkEnd w:id="30"/>
    </w:p>
    <w:p>
      <w:pPr>
        <w:pStyle w:val="Heading2"/>
        <w:pageBreakBefore/>
      </w:pPr>
      <w:bookmarkStart w:id="31" w:name="ch_28"/>
      <w:r>
        <w:t>Chapter 28: The Two Gastons</w:t>
      </w:r>
      <w:bookmarkEnd w:id="31"/>
    </w:p>
    <w:p>
      <w:pPr>
        <w:ind w:firstLine="0"/>
      </w:pPr>
      <w:r>
        <w:t>Hugo Pemberton-Hayes was nine, and large for his age in the head.</w:t>
      </w:r>
    </w:p>
    <w:p>
      <w:r>
        <w:t>He had been left at the lake house for the night, because Nigel and Priscilla were at a rehearsal of Dick Whittington in the village hall, and Chloe had a date with a roofer. Hugo had been delivered at six with a rucksack, a torch, a library copy of Poisonous Plants of the Mediterranean, and an expression of immense and unnatural calm.</w:t>
      </w:r>
    </w:p>
    <w:p>
      <w:r>
        <w:t>"Your second book has a plot hole," he told Tobias, at supper. "The murderer couldn't have been in the library at ten, because he's on the stairs at nine fifty-eight. And the poison's wrong."</w:t>
      </w:r>
    </w:p>
    <w:p>
      <w:r>
        <w:t>"I'll bear that in mind."</w:t>
      </w:r>
    </w:p>
    <w:p>
      <w:r>
        <w:t>"You do that," said Hugo kindly, and went to bed with the torch.</w:t>
      </w:r>
    </w:p>
    <w:p>
      <w:r>
        <w:t>At half past nine Tobias and Catarina went over the garden wall to Madame Fournier's kitchen, forty metres away, with the lit window of Hugo's room in plain sight, because Odile had telephoned to say that the biscuit tin had been moved an inch on its shelf and she wished to know by whom. They left Hugo asleep upstairs, or apparently asleep, which with Hugo is a different state. The pelican was on the porch. At ten past ten, a van with no lights pulled up at the bottom of the lane.</w:t>
      </w:r>
    </w:p>
    <w:p>
      <w:r>
        <w:t xml:space="preserve">Two men got out. They wore dark coats and balaclavas, and one of them carried a crowbar.</w:t>
      </w:r>
    </w:p>
    <w:p>
      <w:r>
        <w:t>"Gaston," whispered the first one.</w:t>
      </w:r>
    </w:p>
    <w:p>
      <w:r>
        <w:t xml:space="preserve">"Oui?" whispered the other, who was also called Gaston.</w:t>
      </w:r>
    </w:p>
    <w:p>
      <w:r>
        <w:t xml:space="preserve">The gate was locked. They climbed it, and the first Gaston, swinging his leg over, kicked the brass gong that Henri Fournier had hung on the gatepost in 1987 instead of a bell, because he said bells were for people who expected visitors. The sound went round the valley like the end of the world. Over the wall, in Madame Fournier's kitchen, three heads came up from the biscuit tin at once, and Catarina, who had understood before either of the others what a gong at night meant with a child alone in the house, was already running.</w:t>
      </w:r>
    </w:p>
    <w:p>
      <w:r>
        <w:t>The Gastons, who had come too far to go home, went in by the kitchen door, which Tobias, in his hurry to get over the wall to the biscuit tin, had left on the latch, and stood in the dark hall breathing.</w:t>
      </w:r>
    </w:p>
    <w:p>
      <w:r>
        <w:t>"Gaston," said Gaston One. "I believe there is a child in the house."</w:t>
      </w:r>
    </w:p>
    <w:p>
      <w:r>
        <w:t>The study light came on at the top of the stairs.</w:t>
      </w:r>
    </w:p>
    <w:p>
      <w:r>
        <w:t>Hugo was sitting on the window seat in his pyjamas, with his library book open on his knee and his torch beside him, and he looked down the stairs at two men in balaclavas with the polite, slightly disappointed expression of a librarian receiving a late return.</w:t>
      </w:r>
    </w:p>
    <w:p>
      <w:r>
        <w:t>"Good evening," he said. "You're trespassing. That's article 226-4 if it's a home, which it is. And there's a minor present, which is me, so a court will take a very dim view. I'm just telling you. In case nobody had."</w:t>
      </w:r>
    </w:p>
    <w:p>
      <w:r>
        <w:t>The Gastons looked at each other.</w:t>
      </w:r>
    </w:p>
    <w:p>
      <w:r>
        <w:t>"Also," said Hugo, "I wouldn't come up. There's a snake in the window seat."</w:t>
      </w:r>
    </w:p>
    <w:p>
      <w:r>
        <w:t>"A snake," said Gaston Two.</w:t>
      </w:r>
    </w:p>
    <w:p>
      <w:r>
        <w:t xml:space="preserve">"A Montpellier snake. </w:t>
      </w:r>
      <w:r>
        <w:rPr>
          <w:i/>
        </w:rPr>
        <w:t>Malpolon monspessulanus.</w:t>
      </w:r>
      <w:r>
        <w:t xml:space="preserve"> It's the biggest snake in France. It can be two metres. It's back-fanged, so it has to chew a bit to get the venom in, but it does get it in." He tapped the cushion beside him, quite gently, with the torch. "It lives in here. It's been in this house since the spring. Everybody's seen it except the grown-ups. I've been sitting on it for an hour to keep it calm. If you come up the stairs I'll have to get off it, because I'm not stupid."</w:t>
      </w:r>
    </w:p>
    <w:p>
      <w:r>
        <w:t>There was a long silence in the hall. Under the cushion, something in the window seat, which was in fact the hollow behind the false back and contained, as far as anybody knew, nothing but dust, made no sound whatsoever, which in the circumstances was the most frightening sound a window seat could make.</w:t>
      </w:r>
    </w:p>
    <w:p>
      <w:r>
        <w:t>"Gaston," said Gaston One, very quietly, "the originals are in the study."</w:t>
      </w:r>
    </w:p>
    <w:p>
      <w:r>
        <w:t>"Then you go to the study," said Gaston Two, "and I will wait in the van, and tell your mother."</w:t>
      </w:r>
    </w:p>
    <w:p>
      <w:r>
        <w:t>Hugo turned a page of his book.</w:t>
      </w:r>
    </w:p>
    <w:p>
      <w:r>
        <w:t>"It hisses when it's angry," he said, without looking up. "Quite loudly. Like a tyre."</w:t>
      </w:r>
    </w:p>
    <w:p>
      <w:r>
        <w:t xml:space="preserve">It was at this moment that the pelican, woken on the porch by the gong, came in through the open kitchen door to see who was responsible, put its enormous head round the hall door behind the two Gastons in the dark, and let out the long, low, wheezing hiss of a large bird that has been disturbed for nothing.</w:t>
      </w:r>
    </w:p>
    <w:p>
      <w:r>
        <w:t xml:space="preserve">The Gastons left by the nearest exit, which was the hall window, and which was not open. They went across the lawn in the dark, and the first, looking back over his shoulder for the snake, ran straight off the end of the garden into the shallows of the pond, and the second, who had been holding onto his coat, followed him in.</w:t>
      </w:r>
    </w:p>
    <w:p>
      <w:r>
        <w:t xml:space="preserve">Hugo did not come down. He had more sense than that, and now that nobody could see him his hands had begun to shake. He stood at the open study window with his torch on the two men in the pond and his notebook on the sill, and took their statement from there.</w:t>
      </w:r>
    </w:p>
    <w:p>
      <w:r>
        <w:t>"Names," he said.</w:t>
      </w:r>
    </w:p>
    <w:p>
      <w:r>
        <w:t>"Gaston," said both Gastons.</w:t>
      </w:r>
    </w:p>
    <w:p>
      <w:r>
        <w:t xml:space="preserve">"I'll put </w:t>
      </w:r>
      <w:r>
        <w:rPr>
          <w:i/>
        </w:rPr>
        <w:t>the one who shouts</w:t>
      </w:r>
      <w:r>
        <w:t xml:space="preserve"> and </w:t>
      </w:r>
      <w:r>
        <w:rPr>
          <w:i/>
        </w:rPr>
        <w:t>the one who falls</w:t>
      </w:r>
      <w:r>
        <w:t>," said Hugo, writing. "What were you sent for?"</w:t>
      </w:r>
    </w:p>
    <w:p>
      <w:r>
        <w:t>They told him. They told a nine-year-old with a torch everything, standing in a pond in the cold, because the pelican was walking up and down the jetty above them, and because, the first Gaston said later, in court, there are moments in a man's life when he needs very badly to explain himself to somebody, and the somebody is not always the one he would have chosen.</w:t>
      </w:r>
    </w:p>
    <w:p>
      <w:r>
        <w:t xml:space="preserve">Tobias got there first, over the wall and up the garden faster than he had moved in twenty years, with Catarina at his shoulder and Madame Fournier, with her secateurs, some way behind. They found a white van abandoned in the lane, a broken hall window, two men up to their waists in the pond, a pelican patrolling the jetty above them, and Hugo at the study window, reading the men's own words back to them to make sure he had got it right. Catarina went straight up the stairs and put her arms round him, and he let her, which he had never let anybody do in front of witnesses.</w:t>
      </w:r>
    </w:p>
    <w:p>
      <w:r>
        <w:t>"I rang the Inspector," said Hugo, not looking up. "She's on her way. I did my father's voice. She's very cross. There isn't a snake, by the way. Well, there is, but it's a different one, and it's harmless, and I've never actually found it." He turned a page. "Also I ate your biscuits."</w:t>
      </w:r>
    </w:p>
    <w:p>
      <w:r>
        <w:t xml:space="preserve">Tobias stood in the hall with broken glass round his feet and thought about the man who had sent them: a man who had already killed three people and had never once needed to raise his voice. And he thought about a boy of nine, alone in this house, because two grown-ups had gone over a wall to look at a biscuit tin. It did not feel like a story to tell at dinner. It never did, afterwards, however many times other people told it for him.</w:t>
      </w:r>
    </w:p>
    <w:p>
      <w:r>
        <w:t>Mara arrived at a quarter to midnight in a dressing gown, wellington boots and a raincoat, with her service card in one hand and a torch in the other, followed by two gendarmes from Saint-Martin. She looked at the pond. She looked at the pelican. She looked at Hugo.</w:t>
      </w:r>
    </w:p>
    <w:p>
      <w:r>
        <w:t>"Did you do all this?"</w:t>
      </w:r>
    </w:p>
    <w:p>
      <w:r>
        <w:t>"I mostly talked," said Hugo. "The pelican did the end."</w:t>
      </w:r>
    </w:p>
    <w:p>
      <w:r>
        <w:t>She interviewed the Gastons in the kitchen, at the table, wrapped in two of Henri Fournier's army blankets, which Madame Fournier had fetched over the wall, dripping onto the tiles. They were not difficult to interview. They were, in fact, almost pathetically eager to be interviewed, in the way of men who have spent a long evening being defeated by a child and would like very much to talk to an adult about anything at all.</w:t>
      </w:r>
    </w:p>
    <w:p>
      <w:r>
        <w:t>They had been hired, they said, by telephone. A man's voice. Very polite. Very calm. He had never raised it. He had told them that there were papers in the study of the lake house, originals, contracts, the ones from the notary's safe that they had failed to find in Aix, and a small tape recorder, possibly, and that they were to bring everything they found to a lay-by on the road to Apt, and leave it in a bin, and they would be paid the second half. The first half had already been paid. It had come by post, to the bar in Toulon where the first Gaston drank, in a padded envelope.</w:t>
      </w:r>
    </w:p>
    <w:p>
      <w:r>
        <w:t>"How much?" said Mara.</w:t>
      </w:r>
    </w:p>
    <w:p>
      <w:r>
        <w:t>"Two thousand," said the first Gaston. "Each. In cash. In a box." He hesitated. "A box of calissons. From Aix. The money was under the sweets."</w:t>
      </w:r>
    </w:p>
    <w:p>
      <w:r>
        <w:t xml:space="preserve">Mara wrote it down. Across the table, Tobias felt Catarina go very still beside him, and knew that she was thinking, as he was, of Raymond Coste in his little room above the bakery in Marseille, with the pigeons, saying </w:t>
      </w:r>
      <w:r>
        <w:rPr>
          <w:i/>
        </w:rPr>
        <w:t>he pays me in cash, in an envelope, at Christmas, with a box of calissons. From Aix. Always from Aix.</w:t>
      </w:r>
    </w:p>
    <w:p>
      <w:r>
        <w:t>The safe from the notary's office in Aix, they said, without being asked, was in a lock-up garage in Toulon, unopened, because neither of them had been able to open it, and the umbrella stand was with it. The owl was with the first Gaston's mother, who had grown fond of it.</w:t>
      </w:r>
    </w:p>
    <w:p>
      <w:r>
        <w:t>"Did you eat the calissons?" said Hugo, from the doorway, in his pyjamas, with interest.</w:t>
      </w:r>
    </w:p>
    <w:p>
      <w:r>
        <w:t>The second Gaston looked at him with the deep, wounded wariness of a man who has gone through a window because of a snake that was not there.</w:t>
      </w:r>
    </w:p>
    <w:p>
      <w:r>
        <w:t>"Yes," he said. "They were very good."</w:t>
      </w:r>
    </w:p>
    <w:p>
      <w:r>
        <w:t>"You shouldn't eat evidence," said Hugo. "It's in all the books."</w:t>
      </w:r>
    </w:p>
    <w:p>
      <w:r>
        <w:t>The Gastons were taken away at half past midnight in the back of the gendarmes' car, still in the army blankets, which Madame Fournier said they could keep, as they had been bought for a war and had finally seen action. As the car went down the lane with its blue light turning, she stood at the gate with her secateurs and watched it go with an expression of deep satisfaction.</w:t>
      </w:r>
    </w:p>
    <w:p>
      <w:r>
        <w:t>"Henri bought that gong in 1987," she said. "It has never once been rung for dinner."</w:t>
      </w:r>
    </w:p>
    <w:p>
      <w:r>
        <w:t xml:space="preserve">Mara took Hugo home herself, in her own car, in her dressing gown, with his rucksack and his torch and his copy of </w:t>
      </w:r>
      <w:r>
        <w:rPr>
          <w:i/>
        </w:rPr>
        <w:t>Poisonous Plants of the Mediterranean</w:t>
      </w:r>
      <w:r>
        <w:t xml:space="preserve">, and delivered him to Priscilla and Nigel, who had come back from their rehearsal to a message on the answering machine, in Hugo's own voice, that said, in full, </w:t>
      </w:r>
      <w:r>
        <w:rPr>
          <w:i/>
        </w:rPr>
        <w:t>It's Hugo. Burglars. Fine. Don't come,</w:t>
      </w:r>
      <w:r>
        <w:t xml:space="preserve"> and who were standing in the drive in their coats, Priscilla still in half her Dame's make-up.</w:t>
      </w:r>
    </w:p>
    <w:p>
      <w:r>
        <w:t xml:space="preserve">"He was magnificent," Mara told them, in the drive, in her dressing gown. "I want you to know that. He was magnificent, and he did everything wrong, and if he ever does anything like it again I'll arrest him myself." Then, because they had a right to know, she told them quietly who had paid for the van, and what that man had already done, and Priscilla knelt down on the gravel in her coat and held her son, and did not let go for some time.</w:t>
      </w:r>
    </w:p>
    <w:p>
      <w:pPr>
        <w:pStyle w:val="Heading2"/>
        <w:pageBreakBefore/>
      </w:pPr>
      <w:bookmarkStart w:id="32" w:name="ch_29"/>
      <w:r>
        <w:t>Chapter 29: The Far Shore</w:t>
      </w:r>
      <w:bookmarkEnd w:id="32"/>
    </w:p>
    <w:p>
      <w:pPr>
        <w:ind w:firstLine="0"/>
      </w:pPr>
      <w:r>
        <w:t>Hale came back on the Sunday night, uninvited, with his headlights off.</w:t>
      </w:r>
    </w:p>
    <w:p>
      <w:r>
        <w:t>The gate was locked. He left the Porsche in the lane, and the sump scraped, and nobody laughed at it until the morning. Catarina put the kitchen light out and stood with her back to the door she had already bolted. Tobias picked up the telephone because she pointed at it. He asked for Mara by name. He did not try to explain three deaths, a prize and a pelican to a duty sergeant at ten at night. He said the publisher was at the gate, and the gate was shut, and they would not be opening it.</w:t>
      </w:r>
    </w:p>
    <w:p>
      <w:r>
        <w:t>Hale spoke through the wood, pleasant, and the pleasantness was the frightening part.</w:t>
      </w:r>
    </w:p>
    <w:p>
      <w:r>
        <w:t>"Mr Lind. I thought we might talk about your novel. The jetty is rotten. I'd hate to lose another guest."</w:t>
      </w:r>
    </w:p>
    <w:p>
      <w:r>
        <w:t>They did not answer. The pelican, on the lounger, did not come to the window. When the lights of Mara's car reached the lane, Hale was already backing out, and the sump scraped on every pothole all the way down, like a man clearing his throat to say something and thinking better of it, eleven times.</w:t>
      </w:r>
    </w:p>
    <w:p>
      <w:r>
        <w:t>"He will come again," said Catarina.</w:t>
      </w:r>
    </w:p>
    <w:p>
      <w:r>
        <w:t xml:space="preserve">Tobias did not answer. He was standing at the study window in the dark, where he had stood on the night they walked the jetty, looking at the far shore, where the pond narrowed into the reeds. He was thinking of a torch that had come on there at midnight and gone off again. Of an old man at the market who had wrapped a third eel, a small one, in a single sheet of newspaper, </w:t>
      </w:r>
      <w:r>
        <w:rPr>
          <w:i/>
        </w:rPr>
        <w:t>for the heron</w:t>
      </w:r>
      <w:r>
        <w:t xml:space="preserve">, and said that the heron was careful and liked bread. Herons do not eat bread. Catarina had said it herself, at the top of the market, frightened. And Madame Fournier had said, in the car: </w:t>
      </w:r>
      <w:r>
        <w:rPr>
          <w:i/>
        </w:rPr>
        <w:t>the heron is being fed, and nobody is going to find the heron unless Baptistin decides it.</w:t>
      </w:r>
    </w:p>
    <w:p>
      <w:r>
        <w:t>"Catarina," he said. "You walked the marsh three times. In the afternoons."</w:t>
      </w:r>
    </w:p>
    <w:p>
      <w:r>
        <w:t>"Three times. Only reeds."</w:t>
      </w:r>
    </w:p>
    <w:p>
      <w:r>
        <w:t>"In the afternoons," he said. "When anybody could see you go. From the road, from the lane, from a car parked at the top of it. She'd have seen you too. And she'd have stayed in, because she's careful, because you're being watched, and if she came out they'd have two of you." He turned round. "Baptistin's hut is on the channel. The torch I saw was on the channel. She isn't hiding from you. She's hiding from whoever's watching you. So we don't walk down the bank in daylight like people looking for somebody. We go by water, at dawn, before anybody's at the top of the lane, and we take the tape and the notebook out of Odile's tin and keep them on us, because somebody has already moved that tin an inch, and Hale has just told us he's coming back."</w:t>
      </w:r>
    </w:p>
    <w:p>
      <w:r>
        <w:t>She had come up behind him, and she looked at him across the dark study.</w:t>
      </w:r>
    </w:p>
    <w:p>
      <w:r>
        <w:t>"You thought of this," she said, "alone?"</w:t>
      </w:r>
    </w:p>
    <w:p>
      <w:r>
        <w:t>"I had a great deal of help from an eel," said Tobias, and picked up the telephone again, and told Mara where they would be, and when.</w:t>
      </w:r>
    </w:p>
    <w:p>
      <w:r>
        <w:t>Inês Vidal had been living since March in the old eel-fisher's hut half a kilometre down the outflow, where the pond narrowed into a reed channel and then gave itself up to the marsh.</w:t>
      </w:r>
    </w:p>
    <w:p>
      <w:r>
        <w:t>They rowed down the channel at dawn, with the tape in Tobias's coat and the notebook buttoned inside Catarina's cardigan.</w:t>
      </w:r>
    </w:p>
    <w:p>
      <w:r>
        <w:t>It was Madame Fournier's boat, a flat green punt that Henri had built for eels and never used for eels, which had lived upside down in the reeds beside the jetty for nine years under a tarpaulin and a family of frogs. Tobias rowed, badly. Catarina sat in the stern with her hand on the tiller she did not need, because the channel was only three metres wide and went only one way, and gave him instructions anyway, in Portuguese, which he obeyed, more or less, because they were the same instructions in every language: left, right, not like that, mother of God.</w:t>
      </w:r>
    </w:p>
    <w:p>
      <w:r>
        <w:t>The light came up grey and then pearl and then, as they passed the last of the reeds where the pond gave itself up and became the channel, a thin, cold gold, lying flat across the water so that every ripple from the oars went out in front of them like a line of writing. A heron lifted out of the reeds ten metres ahead and flew down the channel in front of them, slow and grey and enormous, with its legs trailing, and landed again twenty metres further on, and waited for them, and lifted again when they came, and landed again, as if it were showing them the way and found them very slow.</w:t>
      </w:r>
    </w:p>
    <w:p>
      <w:r>
        <w:t>"Garça," said Catarina softly.</w:t>
      </w:r>
    </w:p>
    <w:p>
      <w:r>
        <w:t>"Heron."</w:t>
      </w:r>
    </w:p>
    <w:p>
      <w:r>
        <w:t>"She is guiding us."</w:t>
      </w:r>
    </w:p>
    <w:p>
      <w:r>
        <w:t>"She's trying to get away from us," said Tobias, catching a crab with the left oar and soaking them both. "Badly."</w:t>
      </w:r>
    </w:p>
    <w:p>
      <w:r>
        <w:t xml:space="preserve">Catarina laughed, very quietly, with the water running off her face, and did not wipe it. He kept rowing. He thought that if he rowed down this channel for the rest of his life, badly, soaking them both, with a heron going on ahead, and Catarina in the stern saying </w:t>
      </w:r>
      <w:r>
        <w:rPr>
          <w:i/>
        </w:rPr>
        <w:t>not like that, mother of God</w:t>
      </w:r>
      <w:r>
        <w:t>, it would be a perfectly reasonable use of a life, and much better than most of the ones he had seen.</w:t>
      </w:r>
    </w:p>
    <w:p>
      <w:r>
        <w:t>Six hundred and twelve metres, Inês would tell them later. By the channel. She had counted.</w:t>
      </w:r>
    </w:p>
    <w:p>
      <w:r>
        <w:t>The hut, when it came, smelled of tar and reeds. A black-and-white dog barked twice and then sat, as if the sitting were the point.</w:t>
      </w:r>
    </w:p>
    <w:p>
      <w:r>
        <w:t>Inês came out onto the dock, thinner than in the photograph, with a lantern in one hand and an eel-spear she did not raise. Behind her, in the doorway of the hut, in wellingtons and a raincoat, having walked in along the bank from the road with a torch, stood Inspector Quill.</w:t>
      </w:r>
    </w:p>
    <w:p>
      <w:r>
        <w:t xml:space="preserve">"She came ten minutes ago, along the bank, and sat on my step, and said, </w:t>
      </w:r>
      <w:r>
        <w:rPr>
          <w:i/>
        </w:rPr>
        <w:t>Mr Lind thinks you are here, and he is usually wrong, so I have come to prove it,</w:t>
      </w:r>
      <w:r>
        <w:t>" said Inês, in careful English. "I did not trust the police until I met this one."</w:t>
      </w:r>
    </w:p>
    <w:p>
      <w:r>
        <w:t>Catarina stood in the boat and did not get out of it. She had looked for her sister for seven months. She looked now as if she might hit her.</w:t>
      </w:r>
    </w:p>
    <w:p>
      <w:r>
        <w:t>"Half a kilometre," she said, in Portuguese. "You were half a kilometre."</w:t>
      </w:r>
    </w:p>
    <w:p>
      <w:r>
        <w:t>"I watched you go into the lake for his pages," said Inês, also in Portuguese, and then, because the Inspector was there and manners are manners, in English. "I watched you since September. If I had come, they would have known where I was. They were watching the house. They were watching you." She looked at Tobias, briefly, as at a piece of evidence she had already filed. "And also you would have stopped looking at him, and I wanted to see how it ended."</w:t>
      </w:r>
    </w:p>
    <w:p>
      <w:r>
        <w:t>"I did say," said Mara drily, "that quiet people listen."</w:t>
      </w:r>
    </w:p>
    <w:p>
      <w:r>
        <w:t>Gigi, the dog, gave the Inspector a small, dignified nod, as one professional to another, and went back to her stick.</w:t>
      </w:r>
    </w:p>
    <w:p>
      <w:r>
        <w:t>"You are the writer," said Inês, looking Tobias up and down. "Elise lent me your second book in March. It is better than the first, but that is not saying much. You leave out commas like a man throwing away money."</w:t>
      </w:r>
    </w:p>
    <w:p>
      <w:r>
        <w:t>"She is very intelligent," Catarina said, in a tone that suggested this was a medical condition.</w:t>
      </w:r>
    </w:p>
    <w:p>
      <w:r>
        <w:t>"I am very tired," said Inês. "Intelligent is how I got here."</w:t>
      </w:r>
    </w:p>
    <w:p>
      <w:pPr>
        <w:spacing w:before="160" w:after="160"/>
        <w:ind w:firstLine="0"/>
        <w:jc w:val="center"/>
      </w:pPr>
      <w:r>
        <w:t>*  *  *</w:t>
      </w:r>
    </w:p>
    <w:p>
      <w:pPr>
        <w:ind w:firstLine="0"/>
      </w:pPr>
      <w:r>
        <w:t>There were too many of them for the punt, so Mara and the dog walked the bank, and Tobias rowed the two sisters back up the channel, more badly than before, because neither of them would sit still. They talked the whole way in Portuguese, both at once, at a speed he could not follow and did not try to, and twice they both stopped and laughed at the same moment, and once they both cried, and the heron went on ahead of them, landing and waiting and lifting, all the way to the pond.</w:t>
      </w:r>
    </w:p>
    <w:p>
      <w:r>
        <w:t>Victor Hale was standing at the end of the jetty.</w:t>
      </w:r>
    </w:p>
    <w:p>
      <w:r>
        <w:t>He had come back on foot, at first light, alone, and left the Porsche at the top of the lane, and he was standing at the end of the oak planks in his beautiful coat, with his hands in his pockets, looking down at the water by the ladder, the metre and a half of it, the way a man looks at a grave he has paid for and never visited. He did not run when he saw the boat. He watched it come in. He watched Inês in the bow, and something went out of his face that had been holding it up for seven months.</w:t>
      </w:r>
    </w:p>
    <w:p>
      <w:r>
        <w:t>"Inês," he said. "Good God. Inês. I thought..."</w:t>
      </w:r>
    </w:p>
    <w:p>
      <w:r>
        <w:t>"You thought," said Inês, "that he had found me. You did not ask. You never asked."</w:t>
      </w:r>
    </w:p>
    <w:p>
      <w:r>
        <w:t>Mara came along the bank and up the three stone steps and out along the jetty, not hurrying, with the dog at her heel and two gendarmes from Saint-Martin a little behind her, who had been called at six and had not brought their cards.</w:t>
      </w:r>
    </w:p>
    <w:p>
      <w:r>
        <w:t>"Mr Hale," she said.</w:t>
      </w:r>
    </w:p>
    <w:p>
      <w:r>
        <w:t>"It was only paper," said Hale, almost to himself, to the water. "That's what I told myself. Contracts. Receipts. A prize nobody needed to win. A house nobody was using. Paper." He looked up. "She was my friend, you know. Elise. I gave her her first job, in 1997, in a basement in Bloomsbury. She corrected my letters. She told me I wrote like a man selling a car." He tried to smile, and could not find where he had left it. "I walked her down here. I held her arm on the step. And then I went up and stood at that window, and I told myself I couldn't see anything. And I couldn't. That was the whole idea of the window."</w:t>
      </w:r>
    </w:p>
    <w:p>
      <w:r>
        <w:t>"Who was on the jetty?" said Mara.</w:t>
      </w:r>
    </w:p>
    <w:p>
      <w:r>
        <w:t>"I'm a cashier, Inspector. A very well-dressed cashier." He looked at the house, and at the study window, high up, like an eye. "If you think I'm the one who decides, you've read the wrong book."</w:t>
      </w:r>
    </w:p>
    <w:p>
      <w:r>
        <w:t>It was Tobias who answered, from the punt, with the oars across his knees, and he surprised himself, because he had not known until he opened his mouth that he was going to say anything at all.</w:t>
      </w:r>
    </w:p>
    <w:p>
      <w:r>
        <w:t xml:space="preserve">"On the twelfth of March," he said, "you were in that study, with Elise's papers on the desk, and a man rang you and told you she wasn't to bring the pages. And when he'd hung up you said, </w:t>
      </w:r>
      <w:r>
        <w:rPr>
          <w:i/>
        </w:rPr>
        <w:t>Edouard, she's a friend. I've known her twenty years. Edouard?</w:t>
      </w:r>
      <w:r>
        <w:t>" Hale's face did something terrible and small. "It's on a tape, Victor. Inês made it. Nobody answered you that night. You stood in an empty room and asked for him, and nobody answered." Tobias held his eyes. "I'm answering. That's all this is."</w:t>
      </w:r>
    </w:p>
    <w:p>
      <w:r>
        <w:t>Hale stood quite still on the oak planks. Then he took his hands out of his pockets, as if they had become very heavy, and said the name again, the whole of it this time, to the water: Maître Edouard Delacroix-Roux, avocat, Aix. The man who had said he would be on the jetty. And then, because a cashier who has begun does not know where to stop, Armand Vial. The Fondation Vial. Marseille. The two million for the cardinal's photograph. The second box. Vial did not attend jetties, Hale said. Vial sent a lawyer, and the lawyer sent calissons.</w:t>
      </w:r>
    </w:p>
    <w:p>
      <w:r>
        <w:t>Mara wrote it all down, and then looked across at the punt, at the man who had stayed on a jetty in September and given advice.</w:t>
      </w:r>
    </w:p>
    <w:p>
      <w:r>
        <w:t>"I'll want that in a statement, Mr Lind," she said. "Typed. On paper. Kept somewhere dry."</w:t>
      </w:r>
    </w:p>
    <w:p>
      <w:r>
        <w:t>One of the gendarmes put a hand on Hale's arm, quite gently, the way Hale had once put a hand under Elise's elbow on the second step, and Hale looked down at the hand as if he recognised it.</w:t>
      </w:r>
    </w:p>
    <w:p>
      <w:r>
        <w:t>Catarina stepped onto the jetty, soaked to the knee, and put an arm round her sister.</w:t>
      </w:r>
    </w:p>
    <w:p>
      <w:r>
        <w:t>"Não é só papel," she said to Tobias.</w:t>
      </w:r>
    </w:p>
    <w:p>
      <w:r>
        <w:t>She said it again in English, slowly, so that he would understand it, since he had been the one to need it most.</w:t>
      </w:r>
    </w:p>
    <w:p>
      <w:r>
        <w:t>"It is not. Only. Paper."</w:t>
      </w:r>
    </w:p>
    <w:p>
      <w:r>
        <w:t>The tape was with Mara. The notebook was with Mara. Hale had given the names. On the lawn the pelican got down off the sun lounger, walked to the top of the steps, and watched the gendarmes take the publisher up through the garden to the lane, with the expression of a tenant who has seen landlords come and go and has never once been asked his opinion.</w:t>
      </w:r>
    </w:p>
    <w:p>
      <w:pPr>
        <w:pStyle w:val="Heading2"/>
        <w:pageBreakBefore/>
      </w:pPr>
      <w:bookmarkStart w:id="33" w:name="ch_30"/>
      <w:r>
        <w:t>Chapter 30: What Inês Saw</w:t>
      </w:r>
      <w:bookmarkEnd w:id="33"/>
    </w:p>
    <w:p>
      <w:pPr>
        <w:ind w:firstLine="0"/>
      </w:pPr>
      <w:r>
        <w:t>Mara took Inês's statement at Madame Fournier's kitchen table on the Wednesday morning. She could have taken it on the Monday, and the juge, who had Hale's names but nobody yet who had seen the jetty, had wanted her to; but on the Monday Inês had been seven months in a hut and had slept, Madame Fournier reported, for fourteen hours in Henri's chair with her boots on, and Mara had told Aix that a witness who falls asleep in the middle of her own evidence is a gift to the defence. So it was Wednesday, at Madame Fournier's table, with a recording machine the size of a matchbox, a notebook, two pens in case one died, and the juge's clerk on the end of a telephone line, listening, in Aix.</w:t>
      </w:r>
    </w:p>
    <w:p>
      <w:r>
        <w:t>"You can stop whenever you like," said Mara, before she switched the machine on. "You can ask for a lawyer. You can ask for an interpreter. You can ask for a cup of tea, though in this kitchen it'll be coffee, and you'll be told it's for your own good."</w:t>
      </w:r>
    </w:p>
    <w:p>
      <w:r>
        <w:t>"I do not want an interpreter," said Inês. "My English is better than my sister's."</w:t>
      </w:r>
    </w:p>
    <w:p>
      <w:r>
        <w:t>"It is not," said Catarina, from the stove.</w:t>
      </w:r>
    </w:p>
    <w:p>
      <w:r>
        <w:t>"It is grammatically better. Yours is only louder." Inês folded her hands on the oilcloth. She was thin, thinner than in the photograph on the jetty, with Catarina's eyes in a sharper face and short hair she had cut herself, she said, with fish scissors, in May, in the dark, which was evident. She wore one of Madame Fournier's cardigans, and Gigi, the black-and-white dog, lay across her feet under the table like a draught excluder with opinions. "I want to say it in English. Then the Englishman can hear it. He has written two years about this night. He should know what he got wrong."</w:t>
      </w:r>
    </w:p>
    <w:p>
      <w:r>
        <w:t>Tobias, at the end of the table, with his hands round a cup he had no intention of drinking from, said nothing.</w:t>
      </w:r>
    </w:p>
    <w:p>
      <w:r>
        <w:t>Mara switched the machine on.</w:t>
      </w:r>
    </w:p>
    <w:p>
      <w:pPr>
        <w:spacing w:before="160" w:after="160"/>
        <w:ind w:firstLine="0"/>
        <w:jc w:val="center"/>
      </w:pPr>
      <w:r>
        <w:t>*  *  *</w:t>
      </w:r>
    </w:p>
    <w:p>
      <w:pPr>
        <w:ind w:firstLine="0"/>
      </w:pPr>
      <w:r>
        <w:t>"I worked for Monsieur Hale for two years," said Inês. "In the lake house. Not for Madame Fournier. I did not know it was Madame Fournier's house until this week. I thought it was his. Everybody thought so. He paid me in cash, every month, in an envelope, and he told me, Inês, the guests are very important people, writers and editors, you must make them comfortable and you must never discuss them." She glanced at Madame Fournier, who was knitting the long grey shapeless thing for the pelican. "I am sorry, Madame. I would have come over the wall if I had known."</w:t>
      </w:r>
    </w:p>
    <w:p>
      <w:r>
        <w:t>"You would have been given coffee," said Madame Fournier, without looking up, "for your own good."</w:t>
      </w:r>
    </w:p>
    <w:p>
      <w:r>
        <w:t>"The guests came and went. A Dutch couple. A poet from Belgium. A family with a child who saw the snake." Inês almost smiled. "Nobody believed the child. I believed the child. I had seen it in the airing cupboard. Then, in March, Elise."</w:t>
      </w:r>
    </w:p>
    <w:p>
      <w:r>
        <w:t>She stopped. Under the table, Gigi lifted her head.</w:t>
      </w:r>
    </w:p>
    <w:p>
      <w:r>
        <w:t>"Elise was not like the others," Inês went on, more slowly. "She did not want to be made comfortable. She wanted to talk. On the second day she asked me where I was from, and on the third day she asked me what I had studied, and on the fourth day she was correcting my English in the kitchen while I cooked, and I was correcting her Portuguese, which was terrible, and we were laughing so much the soup burned." She looked at Tobias for the first time. "She told me about you. She said she had a friend in Leeds who wrote very good books that nobody bought, and that he left out commas like a man throwing away money."</w:t>
      </w:r>
    </w:p>
    <w:p>
      <w:r>
        <w:t>Tobias found that he had to look at the table.</w:t>
      </w:r>
    </w:p>
    <w:p>
      <w:r>
        <w:t>"On the fifth day," said Inês, "she asked me to help her. She told me about the prize, and the estate, and her mother. She said Monsieur Hale would come to the house to talk to her about it, and she wanted a record. She had a little tape recorder. She asked me to hide it in the study, somewhere it would not be seen, and to switch it on whenever he came. I said yes. I am good with wood. My father taught all three of us to mend a boat. I made the false back in the window seat in one afternoon, while she distracted him in the garden with questions about roses."</w:t>
      </w:r>
    </w:p>
    <w:p>
      <w:r>
        <w:t>"How many times did he come?" said Mara.</w:t>
      </w:r>
    </w:p>
    <w:p>
      <w:r>
        <w:t xml:space="preserve">"Three. The first two were nothing. He was charming. He talked about her mother, and how sad it was, and how the estate was very complicated, and how he only wanted to help. The third time was the twelfth of March. That was the one on the tape. She told him she knew. She told him about the contracts, and the bank, and the eleven thousand writers. He was quiet. Then the telephone rang, and he put it on the speaker, because he is a vain man and he likes people to hear who telephones him." Inês's mouth went thin. "And the other voice said, </w:t>
      </w:r>
      <w:r>
        <w:rPr>
          <w:i/>
        </w:rPr>
        <w:t>Saturday. I'll be on the jetty. Don't let her bring the pages.</w:t>
      </w:r>
      <w:r>
        <w:t xml:space="preserve"> And after, when it had gone, Monsieur Hale said a name to the empty room. </w:t>
      </w:r>
      <w:r>
        <w:rPr>
          <w:i/>
        </w:rPr>
        <w:t>Edouard.</w:t>
      </w:r>
      <w:r>
        <w:t xml:space="preserve"> Like a man knocking on a door that has already closed."</w:t>
      </w:r>
    </w:p>
    <w:p>
      <w:r>
        <w:t>"You heard that yourself? At the time?"</w:t>
      </w:r>
    </w:p>
    <w:p>
      <w:r>
        <w:t>"I was in the kitchen. The door was open. I heard it twice: once through the door, once on the tape that night, when I took it out of the window seat and listened in my room with the pillow over my head." Inês was quiet a moment. "I knew a first name. In France a first name is nothing. Half the lawyers in Aix are called Edouard."</w:t>
      </w:r>
    </w:p>
    <w:p>
      <w:r>
        <w:t>"What happened the next day? The thirteenth?"</w:t>
      </w:r>
    </w:p>
    <w:p>
      <w:r>
        <w:t>"The next day Monsieur Hale dismissed me." Inês said it flatly. "He came in the morning, very early, before Elise was awake, with an envelope. Two months' money. More than he owed. He said, Inês, we no longer need a housekeeper, the season is over, thank you for everything, you will leave today, please. He did not look at me. He looked at the window seat." She turned her cup on the oilcloth. "I put the tape back in the window seat, behind the false back, with my notebook, because I thought, if he searches my bag, he must not find them. And I wrote on the wood, DO NOT MOVE THIS, TRUST ME, in case Elise found it, so she would leave it where it was. And I left. With my bag. Down the lane. He watched me go."</w:t>
      </w:r>
    </w:p>
    <w:p>
      <w:r>
        <w:t>"And then?"</w:t>
      </w:r>
    </w:p>
    <w:p>
      <w:r>
        <w:t>"And then I did not go." Inês looked up. "I went round. Through the vineyard, and down to the reeds, and along the channel to the old hut. Baptistin's hut. Baptistin fished eels there for fifty years. He sells them in the market in Apt on Saturdays. I bought eels from him for the guests, and he told me once, if you ever need a roof, mademoiselle, nobody goes to my hut but me and the herons. So I went. And I sat in the reeds where I could see the house, and I waited for the night. I was going to go back in, in the dark, to tell Elise not to meet anyone on the jetty." Her voice did not change. "I was too late."</w:t>
      </w:r>
    </w:p>
    <w:p>
      <w:pPr>
        <w:spacing w:before="160" w:after="160"/>
        <w:ind w:firstLine="0"/>
        <w:jc w:val="center"/>
      </w:pPr>
      <w:r>
        <w:t>*  *  *</w:t>
      </w:r>
    </w:p>
    <w:p>
      <w:pPr>
        <w:ind w:firstLine="0"/>
      </w:pPr>
      <w:r>
        <w:t>The kitchen was very quiet. On the stove, something Catarina had forgotten about began to catch, and she took it off without looking at it.</w:t>
      </w:r>
    </w:p>
    <w:p>
      <w:r>
        <w:t>"Tell me about the night," said Mara gently. "The fourteenth. In order. Take your time."</w:t>
      </w:r>
    </w:p>
    <w:p>
      <w:r>
        <w:t>"At ten o'clock," said Inês, "a car came up the lane with no lights. A long black car. Very quiet. It stopped at the bottom, by the gate, under the trees. A man got out. I could not see his face. I could see that he had an umbrella, because it was a clear night, very cold, with all the stars, and I thought, why does a man carry an umbrella on a night like this? He walked down the side of the garden, by the wall, not on the path. He knew the way. He went onto the jetty and stood at the end. He did not have a torch either."</w:t>
      </w:r>
    </w:p>
    <w:p>
      <w:r>
        <w:t>"Go on."</w:t>
      </w:r>
    </w:p>
    <w:p>
      <w:r>
        <w:t>"At twenty to eleven, the kitchen door opened. Monsieur Hale came out with Elise. She had her wool coat on, the grey one. He was holding her arm, like this," Inês showed them, a hand under an elbow, courteous, firm, "like a man helping an old lady across a road. She did not have the torch. He did not have the torch. He knew the path; he had walked it a hundred times. She did not like it. I could hear her from the reeds. She was saying, Victor, this is absurd, why can't we talk in the house, it's freezing, and he was saying, my partner wants to meet you, Elise, he's a little shy, he won't come in. And she laughed. She said, shy? In that voice she had. And they went down the three steps. She nearly fell on the second one. He held her up."</w:t>
      </w:r>
    </w:p>
    <w:p>
      <w:r>
        <w:t>Tobias closed his eyes. He had nearly fallen on the second step himself.</w:t>
      </w:r>
    </w:p>
    <w:p>
      <w:r>
        <w:t>"They were on the jetty for perhaps ten minutes, all three. I could not hear the words; it was too far, fifty metres, more. I could hear the voices. Elise's voice, angry and clear. Hale's voice, soft. The other man's voice, I could not hear at all. He did not raise it. He never raised it." Inês paused. "Then Monsieur Hale walked back. Alone. Up the steps, up the lawn, fast, with his head down, into the house. He did not look back. He closed the kitchen door. And the study light went on, and he stood at the study window, and I could see him there, a black shape, looking down at the water." She looked at Tobias. "You have stood at that window."</w:t>
      </w:r>
    </w:p>
    <w:p>
      <w:r>
        <w:t>"Yes."</w:t>
      </w:r>
    </w:p>
    <w:p>
      <w:r>
        <w:t>"Then you know you can see nothing from there. Only that something is on the jetty. Not who. Not what." Inês turned back to Mara. "He stood there so that he could say, afterwards, that he saw nothing. That is Monsieur Hale. He does not push. He walks someone to the water and then goes inside and stands at a window so he can say he was inside."</w:t>
      </w:r>
    </w:p>
    <w:p>
      <w:r>
        <w:t>Mara wrote. Her pen made a small, steady sound on the paper.</w:t>
      </w:r>
    </w:p>
    <w:p>
      <w:r>
        <w:t>"And then?"</w:t>
      </w:r>
    </w:p>
    <w:p>
      <w:r>
        <w:t>"Then Elise turned to go. I saw her turn. She was going to walk back up to the house; I could see it, in the way she stood. And the man put his hand on her shoulder." Inês's voice stayed exactly level, which was worse than if it had shaken. "Gently. Like this. As a man puts his hand on your shoulder to help you with a coat. And she went into the water. Not a fall. A step, and then she was in. And he knelt down on the end of the jetty, by the ladder, and put his arms into the water, both of them, to the elbow. And he stayed like that. Kneeling. For a long time." She stopped. "For a very long time. Until there was no more noise. Then he stood up, and took out a handkerchief, and dried his hands, and his sleeves, one, then the other, very carefully. And he picked up the umbrella. And he walked back along the wall the way he had come, to the car. And he smiled."</w:t>
      </w:r>
    </w:p>
    <w:p>
      <w:r>
        <w:t>"How could you see him smile?" said Mara, very quietly. "At fifty metres, in the dark."</w:t>
      </w:r>
    </w:p>
    <w:p>
      <w:r>
        <w:t xml:space="preserve">"Because he walked past the reeds," said Inês. "On the way back to the car. Past me. Three metres. I was lying in the mud with my hand over my mouth. And the moon had come up by then, a little, over the hill, and he walked past me in the moonlight, drying his hands, and he was smiling. Like a man who has finished a crossword." She looked down at the oilcloth. "And he had a tie on. The colour of wine. I saw it in the moonlight. Very dark. And I thought, I will remember that tie until I die. And I went back to the hut, and I wrote it in the back of my diary, which was in my bag, in the margin of the page for the fourteenth, so that I would have it on paper, because my sister always says, if it is on paper it is true. </w:t>
      </w:r>
      <w:r>
        <w:rPr>
          <w:i/>
        </w:rPr>
        <w:t>Not the publisher. The one with the claret tie. He smiled. She went down.</w:t>
      </w:r>
      <w:r>
        <w:t>"</w:t>
      </w:r>
    </w:p>
    <w:p>
      <w:pPr>
        <w:spacing w:before="160" w:after="160"/>
        <w:ind w:firstLine="0"/>
        <w:jc w:val="center"/>
      </w:pPr>
      <w:r>
        <w:t>*  *  *</w:t>
      </w:r>
    </w:p>
    <w:p>
      <w:pPr>
        <w:ind w:firstLine="0"/>
      </w:pPr>
      <w:r>
        <w:t>Nobody said anything. Madame Fournier had stopped knitting. Catarina stood at the stove with her back to the room and her hands flat on the rail, as she had stood at the sink on the day Hale came. Gigi, under the table, put her chin on Inês's foot.</w:t>
      </w:r>
    </w:p>
    <w:p>
      <w:r>
        <w:t>"The splash," said Mara at last. "A neighbour reported a splash at about eleven. Was that the..."</w:t>
      </w:r>
    </w:p>
    <w:p>
      <w:r>
        <w:t>"No," said Inês. "That was me."</w:t>
      </w:r>
    </w:p>
    <w:p>
      <w:r>
        <w:t>Mara looked up.</w:t>
      </w:r>
    </w:p>
    <w:p>
      <w:r>
        <w:t>"When he had gone," said Inês, "when the car had gone down the lane with no lights, I ran. Along the bank, to the jetty. I went in from the bank, where it is shallow, to get to her. I fell. I made a noise. I shouted her name. I got to her. I got her to the ladder." Her hands were folded very tight on the table. "She was already gone. I knew it. I am a fisherman's daughter; I know when someone has gone. I held her on the ladder for a little while. Then a light came on, up the lane, at the English house, the Pemberton-Hayes. And I thought: if they find me here, with her, soaked, the housekeeper who was dismissed yesterday, who will they believe? Me, or the publisher at the window, who saw nothing?" She shook her head slowly. "So I let go of her. And I ran. Back to the reeds. And I telephoned Catarina from Baptistin's hut at midnight, and I said, I saw something, I cannot stay, do not tell anyone. And in the morning..."</w:t>
      </w:r>
    </w:p>
    <w:p>
      <w:r>
        <w:t>She stopped.</w:t>
      </w:r>
    </w:p>
    <w:p>
      <w:r>
        <w:t>"In the morning," said Mara, very gently, "the police came."</w:t>
      </w:r>
    </w:p>
    <w:p>
      <w:r>
        <w:t xml:space="preserve">"In the morning, a young woman police officer came first. With short hair, and a notebook, and a face that did not like anything." Inês looked at Mara for a moment, and something in her own face eased, just slightly. "You. I watched you from the reeds. You walked up and down the jetty four times. You knelt down at the end, by the ladder, where he had knelt. You looked at the boards. You looked at the steps. And I thought, perhaps. Perhaps this one. And then, at nine o'clock, another car came. A big car, with a driver. And an older man got out, with grey hair and a very good coat, and you stood up straight. And Monsieur Hale came out of the house to meet him." She paused. "And the older man said, </w:t>
      </w:r>
      <w:r>
        <w:rPr>
          <w:i/>
        </w:rPr>
        <w:t>Victor</w:t>
      </w:r>
      <w:r>
        <w:t xml:space="preserve">. Like that. </w:t>
      </w:r>
      <w:r>
        <w:rPr>
          <w:i/>
        </w:rPr>
        <w:t>Victor, quelle tragédie.</w:t>
      </w:r>
      <w:r>
        <w:t xml:space="preserve"> And they shook hands. And they walked up to the house together, talking, like two men at a golf club. And you stood on the jetty alone and watched them go."</w:t>
      </w:r>
    </w:p>
    <w:p>
      <w:r>
        <w:t>Mara's pen had stopped. Her face did not change at all. It was, Tobias thought, the most completely unchanging face he had ever seen, and he understood that it was costing her a great deal.</w:t>
      </w:r>
    </w:p>
    <w:p>
      <w:r>
        <w:t>"Commandant Moutet," said Mara.</w:t>
      </w:r>
    </w:p>
    <w:p>
      <w:r>
        <w:t>"I did not know his name. I knew he knew Monsieur Hale. I knew that if I went to the police, I would be going to his police." Inês sat back. "So I stayed in the hut. For seven months. Baptistin brought me bread and eels and newspapers and did not ask anything. I worked nights at the bakery in Saint-Martin, washing the trays, for cash. Gigi found me in June. She was a stray. She does not like strangers. She makes exceptions for tins." The dog thumped her tail once under the table, hearing her name. "I watched the house. I saw the new tenant come, an Englishman with a typewriter. I saw my sister come, in September, with her bag, and get out of a taxi, and stand at the gate, and look at the jetty. I nearly ran up the lane. I nearly did, every day." Her voice cracked for the first time, very slightly, and steadied. "But I thought, if I go to her, they will know where I am, and they will know she knows. So I watched. I watched her go into the lake after his pages. I watched her peg them on a line. I watched her sit on the jetty with him at night with the binoculars, looking at birds." She glanced at Tobias, and then away. "I watched her hold his hand. Under the stars. On the night the lights went out."</w:t>
      </w:r>
    </w:p>
    <w:p>
      <w:r>
        <w:t>At the stove, Catarina made a small sound and put her hand over her mouth.</w:t>
      </w:r>
    </w:p>
    <w:p>
      <w:r>
        <w:t xml:space="preserve">"I watched for a while," said Inês. "And then one day the Inspector came to the lane, in her own car, on a Sunday, and stood by the gate, alone, and looked at the jetty for twenty minutes the way my sister looked at it. Not like a policewoman. Like somebody who was sorry." She looked at Mara. "That was in October. I found your number in the bakery's telephone book, and I wrote it on the wall of the hut, with a nail, and I did not ring it. I looked at it every night. I am a careful woman. Careful is how I am still alive." She looked down the table at Tobias. "And then on Monday, at dawn, you sat on my step and said, </w:t>
      </w:r>
      <w:r>
        <w:rPr>
          <w:i/>
        </w:rPr>
        <w:t>Mr Lind thinks you are here</w:t>
      </w:r>
      <w:r>
        <w:t>. I did not know whether to be angry with him or to kiss him. I have decided to be angry. It is more Portuguese."</w:t>
      </w:r>
    </w:p>
    <w:p>
      <w:r>
        <w:t>Mara switched off the machine.</w:t>
      </w:r>
    </w:p>
    <w:p>
      <w:r>
        <w:t>She sat for a moment with her hand on it. Then she said, to the clerk on the telephone line, in French, quite calmly, that the statement was concluded at eleven forty-two, and that she would send the recording to the juge that afternoon by hand, and that the juge would want, she thought, to hear it herself, from the beginning, before lunch, and preferably sitting down.</w:t>
      </w:r>
    </w:p>
    <w:p>
      <w:r>
        <w:t>Then she put the telephone down, and stood up, and went out of the kitchen door into Madame Fournier's garden, and stood by the wall with her back to the house, in the cold, for a long time.</w:t>
      </w:r>
    </w:p>
    <w:p>
      <w:r>
        <w:t>Nobody followed her. Madame Fournier put the coffee pot on. Catarina came away from the stove at last, and went round the table, and knelt down on the floor beside her sister's chair, and put her arms round her, and her head in her lap, the way Inês had perhaps once put her head in Catarina's lap when they were children in Afurada and the boats were late. Inês put one hand on her sister's hair and left it there.</w:t>
      </w:r>
    </w:p>
    <w:p>
      <w:r>
        <w:t>"You were half a kilometre," said Catarina into the cardigan, in Portuguese, for the second time that week.</w:t>
      </w:r>
    </w:p>
    <w:p>
      <w:r>
        <w:t>"I know," said Inês, in Portuguese. "I counted. Every day. Six hundred and twelve metres, by the channel." She stroked her sister's hair. "It was the longest walk I never took."</w:t>
      </w:r>
    </w:p>
    <w:p>
      <w:r>
        <w:t>Tobias got up quietly and went out by the other door, the one that led to the front of the house, because there are moments that belong to sisters, and a man who has spent two years writing about a night he did not see should know when to leave the room.</w:t>
      </w:r>
    </w:p>
    <w:p>
      <w:r>
        <w:t>He walked down to the jetty. He stood at the end of it, by the ladder, where a man had knelt with his arms in the water to the elbow for a very long time, and where Inês had held her friend on the ladder until a light came on up the lane. The water was a metre and a half deep. The planks were oak, and sound. He looked down into it.</w:t>
      </w:r>
    </w:p>
    <w:p>
      <w:r>
        <w:t xml:space="preserve">Then he went back up to the house and sat at the Olivetti and began, for the third time, the chapter about the night of the fourteenth of March. He did not invent anything. He did not need to. He wrote it the way Inês had said it, in order, with the umbrella and the hand on the shoulder and the handkerchief and the smile, and when he got to the part where she let go of Elise on the ladder and ran, he stopped, and sat for a good while, and then wrote only: </w:t>
      </w:r>
      <w:r>
        <w:rPr>
          <w:i/>
        </w:rPr>
        <w:t>She was right to run. Nobody would have believed the housekeeper. That is the whole of the crime, and it is older than this one.</w:t>
      </w:r>
    </w:p>
    <w:p>
      <w:r>
        <w:t xml:space="preserve">Then he crossed it out, because it was a sermon, and Elise had hated sermons, and wrote instead: </w:t>
      </w:r>
      <w:r>
        <w:rPr>
          <w:i/>
        </w:rPr>
        <w:t>She ran. Six hundred and twelve metres, by the channel. She counted.</w:t>
      </w:r>
    </w:p>
    <w:p>
      <w:pPr>
        <w:pStyle w:val="Heading2"/>
        <w:pageBreakBefore/>
      </w:pPr>
      <w:bookmarkStart w:id="34" w:name="ch_31"/>
      <w:r>
        <w:t>Chapter 31: Edouard</w:t>
      </w:r>
      <w:bookmarkEnd w:id="34"/>
    </w:p>
    <w:p>
      <w:pPr>
        <w:ind w:firstLine="0"/>
      </w:pPr>
      <w:r>
        <w:t xml:space="preserve">Sixty kilometres away, on that same Wednesday evening, while Tobias sat at the Olivetti with the word </w:t>
      </w:r>
      <w:r>
        <w:rPr>
          <w:i/>
        </w:rPr>
        <w:t>counted</w:t>
      </w:r>
      <w:r>
        <w:t xml:space="preserve"> still on the page, Maître Edouard Delacroix-Roux polished the brass plate himself. It was the last evening before the warrant. He did not know that. He would have polished it anyway.</w:t>
      </w:r>
    </w:p>
    <w:p>
      <w:r>
        <w:t>He did it at nine o'clock, when the Cours Mirabeau had emptied and the waiters across the road were stacking chairs, with a tin of Miror and a soft yellow cloth that he kept in the bottom drawer of his desk, under the files that nobody else was permitted to open. He went down the three steps of the hôtel particulier in his shirtsleeves, which nobody in Aix had ever seen, and stood on the pavement under the plane trees, and polished all seven plates beside the great door, the other avocats' first, one by one, the way he had been taught, in small circles, never along the grain, and his own last.</w:t>
      </w:r>
    </w:p>
    <w:p>
      <w:r>
        <w:t>DELACROIX-ROUX, AVOCAT AU BARREAU.</w:t>
      </w:r>
    </w:p>
    <w:p>
      <w:r>
        <w:t>His mother had polished those plates for thirty-one years. Not his: the others. She had been the concierge of the building from 1968 until her knees went, and she had lived with her son in the two rooms of the lodge under the archway, where the light came in from the courtyard at an angle and the lawyers' shoes went past the window all day at the height of her head. Every morning at seven, before the avocats came, she had gone out with the tin and the yellow cloth, and every morning, for thirty-one years, eleven men in good coats had come up the steps past her and said nothing at all, because one does not say good morning to the brass.</w:t>
      </w:r>
    </w:p>
    <w:p>
      <w:r>
        <w:t xml:space="preserve">All but one. A young avocat on the second floor, new, hungry, from Marseille, who had said </w:t>
      </w:r>
      <w:r>
        <w:rPr>
          <w:i/>
        </w:rPr>
        <w:t>bonjour, Madame Roux</w:t>
      </w:r>
      <w:r>
        <w:t xml:space="preserve"> on his first day and every day after, and who had noticed the boy doing his homework at the lodge table under the archway, and asked to see it, and read it, and paid, without being asked and without ever mentioning it again, for the lycée, and the faculty, and the good suit for the oath. His name was Armand Vial. He had left the bar long ago for money, which was more interesting, and he had never once asked Edouard for anything in return, which was how Edouard had known, from the age of fourteen, that one day he would ask for everything.</w:t>
      </w:r>
    </w:p>
    <w:p>
      <w:r>
        <w:t xml:space="preserve">He had taken the name Delacroix at twenty-five, when he took the oath. It had been on the brass plate she polished longest, the old bâtonnier on the first floor, who had walked past her for nineteen years and had died without knowing she had a name. Edouard had simply added it to his own, as a man adds a room to a house. Nobody had asked. In France a hyphen is a kind of passport. He kept </w:t>
      </w:r>
      <w:r>
        <w:rPr>
          <w:i/>
        </w:rPr>
        <w:t>Roux</w:t>
      </w:r>
      <w:r>
        <w:t xml:space="preserve"> on the end, out of loyalty, and because it was the name he gave to night porters in Lyon, on the rare evenings when he did not wish to be anybody.</w:t>
      </w:r>
    </w:p>
    <w:p>
      <w:r>
        <w:t>The umbrella had been the bâtonnier's, too. He had left it in the lodge one wet afternoon in 1979, propped by the door while he complained about a parcel, and had never come back for it, and Madame Roux had kept it for him in the corner for nineteen years, furled, in case he asked. He never asked. Edouard had carried it every day since the oath, in every weather, the way another man might carry a medal. People thought it was an affectation. It was a receipt. He kept cheaper ones, from the Monoprix, for leaving behind in car parks as a message; this one never left his hand.</w:t>
      </w:r>
    </w:p>
    <w:p>
      <w:r>
        <w:t>He put the tin away. He washed his hands at the basin in the cloakroom and dried them carefully, one, then the other, and the sleeves of his shirt, which were dry, out of habit.</w:t>
      </w:r>
    </w:p>
    <w:p>
      <w:pPr>
        <w:spacing w:before="160" w:after="160"/>
        <w:ind w:firstLine="0"/>
        <w:jc w:val="center"/>
      </w:pPr>
      <w:r>
        <w:t>*  *  *</w:t>
      </w:r>
    </w:p>
    <w:p>
      <w:pPr>
        <w:ind w:firstLine="0"/>
      </w:pPr>
      <w:r>
        <w:t>He was not afraid. He wanted that understood, if only by himself.</w:t>
      </w:r>
    </w:p>
    <w:p>
      <w:r>
        <w:t xml:space="preserve">Hale had been taken on Monday from the end of the jetty, and Hale would talk, because Hale was a man who had always talked: to waiters, to authors, to the speaker of his own telephone. Let him. Hale's word was a cashier's word. Hale had stood at a window and seen nothing, and had checked, beforehand, that nothing could be seen. The tape had a first name on it, and there were, Edouard knew exactly, forty-one avocats called Edouard at the bar of Aix. The bolt was a bolt. The hose was a hose. Moutet would say what Moutet had always said, because once you have said </w:t>
      </w:r>
      <w:r>
        <w:rPr>
          <w:i/>
        </w:rPr>
        <w:t>of course, Victor</w:t>
      </w:r>
      <w:r>
        <w:t xml:space="preserve"> there is no other sentence left. And the jetty had been dark, and empty, and the only light for half a kilometre had been the study window, where Hale had stood with his hands in his pockets, doing what he was told.</w:t>
      </w:r>
    </w:p>
    <w:p>
      <w:r>
        <w:t>There had been nobody else. He had walked back along the wall past the reeds in the moonlight, drying his hands, and there had been nobody, only the reeds and the mud and the smell of the water, and once a small sound, like a bird settling. One does not look at a bird settling. One does not look at the reeds.</w:t>
      </w:r>
    </w:p>
    <w:p>
      <w:r>
        <w:t>He sat at his desk with the lamp on and the umbrella against the wall where it always stood, and he thought, for the first time in some months, about Elise Marchetti.</w:t>
      </w:r>
    </w:p>
    <w:p>
      <w:r>
        <w:t>She had not been afraid either. That had surprised him. She had stood on the end of the jetty in her grey wool coat with her hands in her pockets, exactly as Hale was standing, at that moment, at the study window, and she had listened to him explain, very reasonably, what she would sign and what she would forget, and at the end she had laughed. Not unkindly. She had laughed the way the English laugh at a waiter's French.</w:t>
      </w:r>
    </w:p>
    <w:p>
      <w:r>
        <w:rPr>
          <w:i/>
        </w:rPr>
        <w:t>You're not his partner,</w:t>
      </w:r>
      <w:r>
        <w:t xml:space="preserve"> she had said. </w:t>
      </w:r>
      <w:r>
        <w:rPr>
          <w:i/>
        </w:rPr>
        <w:t>I've read the accounts. You're his doorman. He's paid you to stand at the door since you were fourteen.</w:t>
      </w:r>
    </w:p>
    <w:p>
      <w:r>
        <w:t>He had not intended to do it then. He wanted that understood, too. He had intended to give her until the end of the week. But she had turned to go back up to the house, and he had seen the back of her coat going away from him, up the jetty, towards the lit window, not looking back, as eleven men in good coats had gone up the steps past his mother every morning for thirty-one years, and his hand had gone out to her shoulder before he had decided anything at all.</w:t>
      </w:r>
    </w:p>
    <w:p>
      <w:r>
        <w:t>He did not think about the rest. He had trained himself not to, in the way he had trained himself to polish in small circles, never along the grain.</w:t>
      </w:r>
    </w:p>
    <w:p>
      <w:pPr>
        <w:spacing w:before="160" w:after="160"/>
        <w:ind w:firstLine="0"/>
        <w:jc w:val="center"/>
      </w:pPr>
      <w:r>
        <w:t>*  *  *</w:t>
      </w:r>
    </w:p>
    <w:p>
      <w:pPr>
        <w:ind w:firstLine="0"/>
      </w:pPr>
      <w:r>
        <w:t>On Sundays he went to see his mother.</w:t>
      </w:r>
    </w:p>
    <w:p>
      <w:r>
        <w:t>She was ninety-one, and lived now in a home on the road to Éguilles, in a room with a window onto a car park, where she sat in a chair by the radiator and did not know him. She thought, most Sundays, that he was a lawyer from the first floor come to complain about the post. She apologised to him for it. Every week he brought her a box of calissons from the shop on the rue Gaston de Saporta, the good one, the one with the ribbon, because she had sold them in the market when he was a child and had never once been able to afford to eat one, and every week she thanked him with a kind of frightened politeness, and offered him one, and he took it, and they ate them together in silence while the radiator ticked.</w:t>
      </w:r>
    </w:p>
    <w:p>
      <w:r>
        <w:t>He bought the calissons for everybody. For Raymond Coste at Christmas, with the envelope. For the Gastons in Toulon, under the money. He had never asked himself why. It had seemed, simply, the correct thing to bring.</w:t>
      </w:r>
    </w:p>
    <w:p>
      <w:r>
        <w:t>Valentina Marchetti had also been ninety-one, in a room in Lyon with a window onto nothing, and had also not known who he was when he put the pen into her hand and closed her fingers round it. He had not let himself notice that at the time, and he did not let himself notice it now.</w:t>
      </w:r>
    </w:p>
    <w:p>
      <w:r>
        <w:t>It was nearly eleven. He turned off the lamp. He would sleep well; he always slept well. In the morning he would put on the claret tie, because to leave it off now would be to admit that a tie could matter, and walk down the three steps at nine as he always did.</w:t>
      </w:r>
    </w:p>
    <w:p>
      <w:r>
        <w:t>On the way out, he stopped at the lodge under the archway, which was a bicycle store now, with a combination lock on the door, and stood for a moment in front of it in the dark with his hand on the cold iron of the grille.</w:t>
      </w:r>
    </w:p>
    <w:p>
      <w:r>
        <w:rPr>
          <w:i/>
        </w:rPr>
        <w:t>Bonjour, Madame Roux,</w:t>
      </w:r>
      <w:r>
        <w:t xml:space="preserve"> he said, very quietly, to nobody, the way a young man from Marseille had said it once, when everybody else walked past.</w:t>
      </w:r>
    </w:p>
    <w:p>
      <w:r>
        <w:t>Then he went out into the Cours Mirabeau, under the plane trees, with the umbrella under his arm, beneath a clear sky with every star in it, and not a drop of rain anywhere in Provence.</w:t>
      </w:r>
    </w:p>
    <w:p>
      <w:pPr>
        <w:pStyle w:val="Heading2"/>
        <w:pageBreakBefore/>
      </w:pPr>
      <w:bookmarkStart w:id="35" w:name="ch_32"/>
      <w:r>
        <w:t>Chapter 32: The Second Box</w:t>
      </w:r>
      <w:bookmarkEnd w:id="35"/>
    </w:p>
    <w:p>
      <w:pPr>
        <w:ind w:firstLine="0"/>
      </w:pPr>
      <w:r>
        <w:t>That morning, before the brass plate and the yellow cloth, Juge Hélène Sarrazin had listened to Inês's statement at her desk in Aix, from the beginning, before lunch, sitting down, exactly as Mara had advised. Her clerk said afterwards that she listened to it twice, and that during the second hearing she took off her glasses and laid them on the desk and put both hands flat on either side of them, and did not move until the tape ran out. Then she put her glasses back on, picked up her pen, and signed four documents in a row without reading them again, because she had already read them, three times, the night before, at her kitchen table, while her husband made an omelette and was not spoken to.</w:t>
      </w:r>
    </w:p>
    <w:p>
      <w:r>
        <w:t>The first was a warrant for the search of the offices of Maître Edouard Delacroix-Roux, avocat, on the Cours Mirabeau.</w:t>
      </w:r>
    </w:p>
    <w:p>
      <w:r>
        <w:t>The second was a warrant for his arrest.</w:t>
      </w:r>
    </w:p>
    <w:p>
      <w:r>
        <w:t>The third was a warrant for the arrest of Armand Vial, chairman of the Fondation Vial pour les Lettres, Marseille, and president, it emerged when somebody finally thought to look, of the Verrane Foundation's board of trustees, of which he was the only member.</w:t>
      </w:r>
    </w:p>
    <w:p>
      <w:r>
        <w:t>The fourth was an order, addressed to the director of a private bank on the rue Paradis in Marseille, for the opening, in the presence of an officer of the judicial police and a representative of the Vatican Apostolic Library, of a safe deposit box held in the name of the Fondation Vial.</w:t>
      </w:r>
    </w:p>
    <w:p>
      <w:r>
        <w:t>"She'd like you there," said Mara, on the telephone, that evening. "Not inside. Outside. As witnesses to the fact that you were outside. She was very precise about it. She said, Inspector, I do not want a novelist in my arrest. I want a novelist on a bench across the road, where a defence lawyer can see that he was not in my arrest."</w:t>
      </w:r>
    </w:p>
    <w:p>
      <w:r>
        <w:t>"Which arrest?"</w:t>
      </w:r>
    </w:p>
    <w:p>
      <w:r>
        <w:t>"Aix," said Mara. "Tomorrow. Nine o'clock. There's a café opposite his office with a terrace. Sit on it. Order something French. Don't wave."</w:t>
      </w:r>
    </w:p>
    <w:p>
      <w:pPr>
        <w:spacing w:before="160" w:after="160"/>
        <w:ind w:firstLine="0"/>
        <w:jc w:val="center"/>
      </w:pPr>
      <w:r>
        <w:t>*  *  *</w:t>
      </w:r>
    </w:p>
    <w:p>
      <w:pPr>
        <w:ind w:firstLine="0"/>
      </w:pPr>
      <w:r>
        <w:t>They sat on it. They ordered coffee and a croissant each, which was the most French thing either of them could think of, and Inês, who had insisted on coming, ordered nothing and sat with her back to the wall and Gigi under her chair and her eyes on the building opposite, a tall, cream, beautiful seventeenth-century hôtel particulier with wrought-iron balconies and a polished brass plate by the door that said, among other names, DELACROIX-ROUX, AVOCAT AU BARREAU.</w:t>
      </w:r>
    </w:p>
    <w:p>
      <w:r>
        <w:t>The Cours Mirabeau was waking up around them. The plane trees, which had been green in October, were gold now and coming down, leaf by leaf, onto the café tables and the pavement and the roofs of the parked cars. A waiter swept them from the terrace with a broom and they blew back. The moss-covered fountain at the end of the street steamed gently in the cold, like an animal breathing in its sleep. Students went past on bicycles. An old man on a bench read a newspaper from the previous Thursday.</w:t>
      </w:r>
    </w:p>
    <w:p>
      <w:r>
        <w:t>At two minutes to nine, three unmarked cars pulled up in front of the cream building, and Mara got out of the first one, in a dark coat, with her hair tied back, and did not look at the café.</w:t>
      </w:r>
    </w:p>
    <w:p>
      <w:r>
        <w:t>"She is very good," said Inês, approvingly. "She does not look."</w:t>
      </w:r>
    </w:p>
    <w:p>
      <w:r>
        <w:t>"She told us not to wave," said Tobias.</w:t>
      </w:r>
    </w:p>
    <w:p>
      <w:r>
        <w:t>"You would have waved," said Catarina. "I know you."</w:t>
      </w:r>
    </w:p>
    <w:p>
      <w:r>
        <w:t>He would have. He kept his hands on the table.</w:t>
      </w:r>
    </w:p>
    <w:p>
      <w:r>
        <w:t>They went in at nine exactly: Mara, two officers in plain clothes, the juge's clerk with a briefcase, and a locksmith who looked as though he had been got out of bed. The brass door closed behind them. The Cours Mirabeau went on being the Cours Mirabeau. A woman walked a dog the size of a croissant. A pigeon landed on the café table next to theirs and was swept away by the waiter. The coffee went cold.</w:t>
      </w:r>
    </w:p>
    <w:p>
      <w:r>
        <w:t>It took forty minutes.</w:t>
      </w:r>
    </w:p>
    <w:p>
      <w:r>
        <w:t xml:space="preserve">Tobias spent them watching the second-floor windows, where, after about ten minutes, he saw a shadow move behind the glass, and stop, and then stand very still, as if listening. He thought of Monsieur Lemaire, in his cardigan, saying </w:t>
      </w:r>
      <w:r>
        <w:rPr>
          <w:i/>
        </w:rPr>
        <w:t>a man who knows hotels knows the back stairs</w:t>
      </w:r>
      <w:r>
        <w:t>.</w:t>
      </w:r>
    </w:p>
    <w:p>
      <w:r>
        <w:t>"There's a back way," he said suddenly. "There's always a back way. The building's on the Cours, but there'll be a door at the back onto the next street. For deliveries. For..."</w:t>
      </w:r>
    </w:p>
    <w:p>
      <w:r>
        <w:t>"For men with umbrellas," said Inês, and stood up.</w:t>
      </w:r>
    </w:p>
    <w:p>
      <w:r>
        <w:t>But she did not need to. At that moment the brass door opened, and Maître Edouard Delacroix-Roux came out of it, between two officers, with Mara behind him.</w:t>
      </w:r>
    </w:p>
    <w:p>
      <w:r>
        <w:t>He was not in handcuffs. Juge Sarrazin had been precise about that too. He wore a charcoal suit, as he always did, and a white shirt, and the tie, of course, the claret one, and he carried nothing, not even the umbrella, which one of the officers was holding, in a clear plastic bag, by the very end, as if it might go off. He walked down the three steps to the pavement at his own pace, unhurried, his silver head up, and paused at the bottom to straighten his cuffs, as a man does who is about to be photographed, and then he looked up, across the road, at the café, and saw them.</w:t>
      </w:r>
    </w:p>
    <w:p>
      <w:r>
        <w:t xml:space="preserve">He saw Tobias first, and his face did nothing at all. He saw Catarina, and something moved at the corner of his mouth, a small, courteous, varnished thing, the ghost of the smile from the hospital car park. </w:t>
      </w:r>
      <w:r>
        <w:rPr>
          <w:i/>
        </w:rPr>
        <w:t>Do give my regards to your sister.</w:t>
      </w:r>
    </w:p>
    <w:p>
      <w:r>
        <w:t>Then he saw Inês.</w:t>
      </w:r>
    </w:p>
    <w:p>
      <w:r>
        <w:t>She was standing beside the café table with her hand on the back of her chair, in Madame Fournier's cardigan, with her fish-scissor haircut and her sharp face and her sister's eyes, and the dog at her feet, and she was looking straight at him across the Cours Mirabeau, through the falling plane leaves, without any expression whatever.</w:t>
      </w:r>
    </w:p>
    <w:p>
      <w:r>
        <w:t>Delacroix-Roux stopped.</w:t>
      </w:r>
    </w:p>
    <w:p>
      <w:r>
        <w:t>It was a very small stop. It lasted perhaps a second, perhaps less. Afterwards, Mara said that in nineteen years of arrests she had never seen a man lose his footing so completely while standing perfectly still. His face did not change. His shoulders did not move. But for that one second, under the gold trees, with the officers on either side of him and the umbrella in its plastic bag, Maître Edouard Delacroix-Roux, who had never once raised his voice, looked at a thin woman in a borrowed cardigan whom he had walked past in the moonlight at three metres' distance in March without seeing, and understood that she had seen him.</w:t>
      </w:r>
    </w:p>
    <w:p>
      <w:r>
        <w:t>Inês did not smile. She said nothing. She simply looked, for as long as he was there to be looked at, the way a heron looks at the water.</w:t>
      </w:r>
    </w:p>
    <w:p>
      <w:r>
        <w:t>Then Mara put a hand on his elbow, courteously, firmly, the way you help an old lady across a road, and he got into the car.</w:t>
      </w:r>
    </w:p>
    <w:p>
      <w:r>
        <w:t>"Bom dia," said Inês, quietly, to the car as it pulled away. Good morning.</w:t>
      </w:r>
    </w:p>
    <w:p>
      <w:r>
        <w:t>He did not look back. It was the first thing Tobias had seen him do that looked like a man who could not say good morning.</w:t>
      </w:r>
    </w:p>
    <w:p>
      <w:pPr>
        <w:spacing w:before="160" w:after="160"/>
        <w:ind w:firstLine="0"/>
        <w:jc w:val="center"/>
      </w:pPr>
      <w:r>
        <w:t>*  *  *</w:t>
      </w:r>
    </w:p>
    <w:p>
      <w:pPr>
        <w:ind w:firstLine="0"/>
      </w:pPr>
      <w:r>
        <w:t>Armand Vial was not arrested.</w:t>
      </w:r>
    </w:p>
    <w:p>
      <w:r>
        <w:t xml:space="preserve">He had been in Marseille the night before; a waiter at the lobster restaurant on the old port, the one with the starched cloths, remembered serving him a sole at nine and a brandy at ten-thirty, and remembered, because he was French and could not help himself, that Monsieur Vial had tipped him two hundred euros in cash, which was not usual, and had said, </w:t>
      </w:r>
      <w:r>
        <w:rPr>
          <w:i/>
        </w:rPr>
        <w:t>buy yourself something that floats</w:t>
      </w:r>
      <w:r>
        <w:t xml:space="preserve">. At eleven, the harbour master's log showed, the </w:t>
      </w:r>
      <w:r>
        <w:rPr>
          <w:i/>
        </w:rPr>
        <w:t>Pénélope</w:t>
      </w:r>
      <w:r>
        <w:t>, twenty-four metres, white, registered in Monaco, had left her berth in the old port under her own power with her navigation lights on, which was legal, and had cleared the harbour mouth at eleven-twenty, which was also legal, and had then switched off her transponder, which was not.</w:t>
      </w:r>
    </w:p>
    <w:p>
      <w:r>
        <w:t xml:space="preserve">She was found five days later by a Portuguese fishing boat forty miles off the coast north of Porto, drifting, with her engine running and her tanks nearly dry. There was nobody on board. In the saloon there was an open bottle of champagne, nearly full, and two glasses, one of them used, and on the chart table a paperback copy of </w:t>
      </w:r>
      <w:r>
        <w:rPr>
          <w:i/>
        </w:rPr>
        <w:t>The Count of Monte Cristo</w:t>
      </w:r>
      <w:r>
        <w:t xml:space="preserve"> in French with a boarding card from Marseille airport marking a page about two-thirds of the way through. The Portuguese maritime police, after a week, wrote </w:t>
      </w:r>
      <w:r>
        <w:rPr>
          <w:i/>
        </w:rPr>
        <w:t>provavelmente afogado</w:t>
      </w:r>
      <w:r>
        <w:t xml:space="preserve">, probably drowned, and sent the file to Marseille. The French police, after a further week, wrote </w:t>
      </w:r>
      <w:r>
        <w:rPr>
          <w:i/>
        </w:rPr>
        <w:t>disparu en mer</w:t>
      </w:r>
      <w:r>
        <w:t>, lost at sea.</w:t>
      </w:r>
    </w:p>
    <w:p>
      <w:r>
        <w:t>Mara, when the file reached the juge and the juge sent it to her, read it twice at Madame Fournier's kitchen table, and then took out her cheap blue biro with the chewed end and wrote in the margin, in capitals, a single word.</w:t>
      </w:r>
    </w:p>
    <w:p>
      <w:r>
        <w:t>DOUBT.</w:t>
      </w:r>
    </w:p>
    <w:p>
      <w:r>
        <w:t xml:space="preserve">"Two glasses," she said, when Tobias asked. "One used. A man alone on a boat at night doesn't get out two glasses. He gets out two glasses when someone is coming. And the engine was still running after five days, with the tanks nearly dry, which means it was left at very low revs on purpose, to last." She capped the pen. "And </w:t>
      </w:r>
      <w:r>
        <w:rPr>
          <w:i/>
        </w:rPr>
        <w:t>The Count of Monte Cristo</w:t>
      </w:r>
      <w:r>
        <w:t>. A man who disappears at sea, and comes back years later, very rich, under another name, to punish the people who wronged him." She looked out of the window at the pond. "Armand Vial didn't strike me as a man with a sense of humour. But he did strike me as a man who'd leave a book like that open on purpose, so that the people who read the file would know he'd chosen it."</w:t>
      </w:r>
    </w:p>
    <w:p>
      <w:r>
        <w:t>"Do you think he's alive?"</w:t>
      </w:r>
    </w:p>
    <w:p>
      <w:r>
        <w:t>"I think," said Mara, "that a man with forty million euros and a boat can arrange to be lifted off it by another boat in the middle of the night forty miles off Portugal, and that the Portuguese coast is very long and has a great many small harbours and a great many people who do not ask questions if the money is right." She stood up. "And I think it's not my case any more. It's Interpol's. And I think Juge Sarrazin is going to be very, very cross about it in a very quiet voice, and I'm going to enjoy listening to her."</w:t>
      </w:r>
    </w:p>
    <w:p>
      <w:pPr>
        <w:spacing w:before="160" w:after="160"/>
        <w:ind w:firstLine="0"/>
        <w:jc w:val="center"/>
      </w:pPr>
      <w:r>
        <w:t>*  *  *</w:t>
      </w:r>
    </w:p>
    <w:p>
      <w:pPr>
        <w:ind w:firstLine="0"/>
      </w:pPr>
      <w:r>
        <w:t>The second box was opened that same Thursday afternoon, in a vault in the rue Paradis, in the presence of the director of the bank, two lawyers for the Fondation Vial who did not stop objecting until the juge's clerk read them the order aloud in its entirety for the third time, Lieutenant Mara Quill of the gendarmerie, and Anselm Brunner of the Vatican Apostolic Library, who had been in Marseille for thirteen days, staying in a small hotel near the station, waiting, with his umbrella and his patience, for exactly this.</w:t>
      </w:r>
    </w:p>
    <w:p>
      <w:r>
        <w:t>Tobias and Catarina were not there. Juge Sarrazin had been precise about that too. They heard about it afterwards, from Brunner himself, who came to the lake house on the Friday evening, on foot, in the rain, with the umbrella held at the precise angle of a bayonet and a flat rectangular case of grey padded leather under his arm.</w:t>
      </w:r>
    </w:p>
    <w:p>
      <w:r>
        <w:t xml:space="preserve">"There was a difficulty," he said, on the doorstep, before he had even taken off his coat, because he was a man who told things in order. "Inside the box was a steel case. Inside the steel case, the lawyers said, was the property of the Fondation Vial, and the case had a lock of four numbers, and nobody alive, the lawyers said, knew the four numbers. The bank's register said the case had been brought in, in March, by a Monsieur Victor Hale, who had been sent with it by his chairman, as a cashier is sent to the bank. Monsieur Vial was at sea. A locksmith would need a drill, and a week, and a drill is not a thing one points at six hundred years of vellum." He paused. "Your Inspector asked the director for one minute. She took a card from her pocket, in a plastic sleeve, in an Englishwoman's handwriting. </w:t>
      </w:r>
      <w:r>
        <w:rPr>
          <w:i/>
        </w:rPr>
        <w:t>The same four numbers for everything.</w:t>
      </w:r>
      <w:r>
        <w:t xml:space="preserve"> She turned the wheels. One, nine, seven, three. The year of an orange car." For the first time since they had known him, Anselm Brunner very nearly laughed. "The case opened. The lawyers stopped objecting. I have never heard lawyers stop before. It is like a clock stopping."</w:t>
      </w:r>
    </w:p>
    <w:p>
      <w:r>
        <w:t>He sat in the kitchen. He declined tea. He accepted water, in the cup with the chip, and drank it with his back very straight. Then he put the leather case on the oilcloth, between the bread and the dictionaries, and opened it, and took out, in white cotton gloves, a book.</w:t>
      </w:r>
    </w:p>
    <w:p>
      <w:r>
        <w:t xml:space="preserve">It was smaller than Tobias had expected. He had imagined, from the word </w:t>
      </w:r>
      <w:r>
        <w:rPr>
          <w:i/>
        </w:rPr>
        <w:t>codex</w:t>
      </w:r>
      <w:r>
        <w:t>, something enormous, a great slab of a book chained to a lectern in a cold library. This was the size of a paperback, a little thicker, bound in dark red leather worn almost black at the corners and along the spine, with two small brass clasps. It looked like something a person might have carried in a pocket, or a sleeve, or a satchel, for six hundred years.</w:t>
      </w:r>
    </w:p>
    <w:p>
      <w:r>
        <w:t>"A book of hours," said Brunner, very quietly. "For prayer. For a private person, a lady perhaps, to carry with her through the day. Made in Avignon, in 1347, when the popes lived there, by somebody whose name we do not know, who was very good, and very patient, and probably not paid enough." He opened the clasps, one, then the other, with a small click each, like a clock being wound. "Two hundred and thirty years we have looked for it. Since the Revolution. It has been in Lyon, and in Turin, and in a château near Tours, and in a bank in Geneva, and in the bedroom of an old lady with dementia who thought it was her missal. And for the last two years it has been in a publisher's safe in Bloomsbury and then, since March, when an editor began to ask questions, in a box in the rue Paradis, belonging to a man who gave two million euros to be photographed with a cardinal and never once, I think, opened it."</w:t>
      </w:r>
    </w:p>
    <w:p>
      <w:r>
        <w:t>He turned the pages with the very tips of his gloved fingers. Tobias and Catarina leaned in, together, without meaning to, until their shoulders touched.</w:t>
      </w:r>
    </w:p>
    <w:p>
      <w:r>
        <w:t>The pages were vellum, cream and soft-looking, almost like skin. The writing was black and red, in tiny, perfect, upright Latin letters, every line the same height as every other, as if ruled by God. In the margins, birds. Tiny birds, painted in blue and gold and green, no bigger than a fingernail: a goldfinch, a swallow, a heron on one leg among reeds, a hoopoe in its crown and barred coat, strutting along the bottom of a page of psalms with the confidence of a bird that has never once been criticised.</w:t>
      </w:r>
    </w:p>
    <w:p>
      <w:r>
        <w:t>"Poupa," whispered Catarina.</w:t>
      </w:r>
    </w:p>
    <w:p>
      <w:r>
        <w:t>"Poo-pah," said Tobias.</w:t>
      </w:r>
    </w:p>
    <w:p>
      <w:r>
        <w:t>She elbowed him, very gently, without taking her eyes off the page.</w:t>
      </w:r>
    </w:p>
    <w:p>
      <w:r>
        <w:t>Brunner turned to the middle of the book and stopped.</w:t>
      </w:r>
    </w:p>
    <w:p>
      <w:r>
        <w:t>It was a full-page miniature. A great white bird, wings spread wide against a background of beaten gold, bent its long neck down to its own breast, and from its breast, where its beak had pierced it, three drops of red ran down into a nest beneath, where three small grey chicks lifted their open mouths. Around the edge of the picture, in red letters, ran a line of Latin.</w:t>
      </w:r>
    </w:p>
    <w:p>
      <w:r>
        <w:t>"</w:t>
      </w:r>
      <w:r>
        <w:rPr>
          <w:i/>
        </w:rPr>
        <w:t>Pie pellicane</w:t>
      </w:r>
      <w:r>
        <w:t>," Brunner read softly. "</w:t>
      </w:r>
      <w:r>
        <w:rPr>
          <w:i/>
        </w:rPr>
        <w:t>Jesu Domine.</w:t>
      </w:r>
      <w:r>
        <w:t xml:space="preserve"> It is from a hymn by Thomas Aquinas. </w:t>
      </w:r>
      <w:r>
        <w:rPr>
          <w:i/>
        </w:rPr>
        <w:t>Pious pelican, Lord Jesus.</w:t>
      </w:r>
      <w:r>
        <w:t xml:space="preserve"> The pelican in her piety. In the old stories, the mother pelican feeds her young with her own blood when there is nothing else. It is a figure of sacrifice. Of a love that gives what it cannot spare." He looked up from the page and out of the kitchen window, where, on the sun lounger on the lawn, in the rain, a large white bird stood on one leg with its head under its wing. "It is not true, of course. About real pelicans. They feed their young on fish, like anybody. It is only a story people told about them, because they wanted it to be true."</w:t>
      </w:r>
    </w:p>
    <w:p>
      <w:r>
        <w:t>"Most of the best things are," said Catarina.</w:t>
      </w:r>
    </w:p>
    <w:p>
      <w:r>
        <w:t>Brunner looked at her. Then he smiled, a small, weary, dignified smile, the smile of a man who has spent his whole life being mocked by the French and has decided, on balance, that it was worth it.</w:t>
      </w:r>
    </w:p>
    <w:p>
      <w:r>
        <w:t>"Yes," he said. "That is what the Library says also. In more Latin."</w:t>
      </w:r>
    </w:p>
    <w:p>
      <w:r>
        <w:t>He closed the book, and fastened the clasps, one, then the other, and put it back in its grey case.</w:t>
      </w:r>
    </w:p>
    <w:p>
      <w:r>
        <w:t>"I fly to Rome on Monday," he said. "Economy. With this on my lap. The Library offered me business class. I declined." He stood up, and buttoned his coat to the throat, and picked up the umbrella. "It has travelled six hundred years in carts and pockets and the bedrooms of old ladies. It does not need a better seat than that. And neither, I think, do I."</w:t>
      </w:r>
    </w:p>
    <w:p>
      <w:r>
        <w:t>At the door, he stopped, as everybody in that valley seemed to stop at doors.</w:t>
      </w:r>
    </w:p>
    <w:p>
      <w:r>
        <w:t>"Mr Lind. Miss Vidal." He bowed from the waist, as he had on the porch on the first evening. "The Holy See will write to you. It will be a very short letter. Two lines, perhaps. It will say thank you, and it will say that we have prayed for you." He paused. "It will not be enough. I wish to say that myself, now, so that when the letter comes, you will know that somebody in Rome knew it was not enough."</w:t>
      </w:r>
    </w:p>
    <w:p>
      <w:r>
        <w:t>Brunner walked out into the rain, and down the gravel with the case under his arm, and through the gate, and Tobias stood in the doorway and watched the umbrella go down the lane, held at the angle of a bayonet, until the rain took it.</w:t>
      </w:r>
    </w:p>
    <w:p>
      <w:pPr>
        <w:pStyle w:val="Heading2"/>
        <w:pageBreakBefore/>
      </w:pPr>
      <w:bookmarkStart w:id="36" w:name="ch_33"/>
      <w:r>
        <w:t>Chapter 33: The Commandant</w:t>
      </w:r>
      <w:bookmarkEnd w:id="36"/>
    </w:p>
    <w:p>
      <w:pPr>
        <w:ind w:firstLine="0"/>
      </w:pPr>
      <w:r>
        <w:t>Mara's own case was closed on a Tuesday, in an office on the third floor of a building in Avignon, with the blinds half down and a very good pen lying on an empty desk.</w:t>
      </w:r>
    </w:p>
    <w:p>
      <w:r>
        <w:t>She told them about it afterwards, at Madame Fournier's table, because by then it was understood that Madame Fournier's table was where things were told. Nobody had decided this. It had happened the way a path happens across a lawn: by everybody walking the same way until the grass gave up.</w:t>
      </w:r>
    </w:p>
    <w:p>
      <w:r>
        <w:t>"The juge had the telephone records by Friday," she said. "Moutet's office line, his mobile, his home. She'd asked for the whole of March, April and June. It took the operators three weeks, because they're operators, and two days for the juge's clerk to read them, because he's thorough, and about four minutes for the juge to find what she was looking for, because she knew what it was."</w:t>
      </w:r>
    </w:p>
    <w:p>
      <w:r>
        <w:t>"What was it?" said Tobias.</w:t>
      </w:r>
    </w:p>
    <w:p>
      <w:r>
        <w:t>"On the morning of the fifteenth of March, at six fifty-one, Commandant Moutet's mobile telephone received a call from Victor Hale's mobile telephone. It lasted two minutes." Mara turned her cup. "At six fifty-five, Moutet called a number in Aix registered to the chambers of Maître Delacroix-Roux. Four minutes. At seven-oh-eight, he called the duty desk at the station and told them he would be attending the incident at the lake personally, and that the officer already at the scene, a Lieutenant Quill, was to wait for him and touch nothing." She drank. "I was at the scene at six-thirty. The neighbour rang it in at six-twenty, when she let the dog out and saw something in the water at the end of the jetty. She'd heard a splash and a shout at eleven the night before, and thought it was a fox after the ducks, and gone back to bed. She has not forgiven herself. I've told her she should. Hale called Moutet twenty minutes after I got there. Before he called anybody else. Before he called an ambulance. Before he called Elise's family."</w:t>
      </w:r>
    </w:p>
    <w:p>
      <w:r>
        <w:t>"Her family wasn't told until the afternoon," said Tobias slowly. "Her brother rang me. At four. He said the police had only just..."</w:t>
      </w:r>
    </w:p>
    <w:p>
      <w:r>
        <w:t>"Yes," said Mara. "That's in the file too, now."</w:t>
      </w:r>
    </w:p>
    <w:p>
      <w:r>
        <w:t>Madame Fournier had stopped knitting.</w:t>
      </w:r>
    </w:p>
    <w:p>
      <w:r>
        <w:t xml:space="preserve">"And April," Mara went on. "The eleventh, the night Aubry fell in Lyon. At eleven fifty-two, a call from Delacroix's mobile to Moutet's. Ninety seconds. Delacroix's mobile was in Lyon at the time; the operator can tell you which mast. Moutet's was at home, in bed, beside his wife, who does pottery." She set the cup down. "And on the fourteenth of April, three days later, Moutet drove to Lyon, which is not his jurisdiction and three hours away, in a service car, and filled in a mileage claim for it, which he signed with his very good pen, and on which he described the purpose of the journey as </w:t>
      </w:r>
      <w:r>
        <w:rPr>
          <w:i/>
        </w:rPr>
        <w:t>liaison</w:t>
      </w:r>
      <w:r>
        <w:t>. And told a seventy-one-year-old night porter that he must have been confused about an umbrella."</w:t>
      </w:r>
    </w:p>
    <w:p>
      <w:r>
        <w:t>"And June," said Catarina quietly.</w:t>
      </w:r>
    </w:p>
    <w:p>
      <w:r>
        <w:t xml:space="preserve">"And June. The same. A call the night Giraud died. A trip to a scrapyard in Cavaillon the week after. </w:t>
      </w:r>
      <w:r>
        <w:rPr>
          <w:i/>
        </w:rPr>
        <w:t>Do not look. Crush it when the insurance pays.</w:t>
      </w:r>
      <w:r>
        <w:t xml:space="preserve">" Mara looked at the window. "He didn't kill anybody. I want to be clear about that, because the juge was clear about it, and because I've spent six years with him and I don't believe he could. He's not that kind of man. He's a much more ordinary kind of man. He's the kind of man who, when a friend rings him at six in the morning and says </w:t>
      </w:r>
      <w:r>
        <w:rPr>
          <w:i/>
        </w:rPr>
        <w:t>there's been a terrible accident at my house, Gérard, and it would be so much better for everyone if it stayed an accident</w:t>
      </w:r>
      <w:r>
        <w:t xml:space="preserve">, says </w:t>
      </w:r>
      <w:r>
        <w:rPr>
          <w:i/>
        </w:rPr>
        <w:t>of course, Victor</w:t>
      </w:r>
      <w:r>
        <w:t xml:space="preserve">, because it's easier, and because Victor's friend has a foundation that gave his wife forty thousand euros last year for a pottery studio in Gordes, and because Thursday golf is very pleasant, and because the shortest road home is the shortest road home." She was quiet a moment. "And then he does it again in April. And again in June. Because once you've said </w:t>
      </w:r>
      <w:r>
        <w:rPr>
          <w:i/>
        </w:rPr>
        <w:t>of course, Victor</w:t>
      </w:r>
      <w:r>
        <w:t xml:space="preserve"> the first time, you can't ever stop saying it, or someone will ask you why you said it the first time."</w:t>
      </w:r>
    </w:p>
    <w:p>
      <w:pPr>
        <w:spacing w:before="160" w:after="160"/>
        <w:ind w:firstLine="0"/>
        <w:jc w:val="center"/>
      </w:pPr>
      <w:r>
        <w:t>*  *  *</w:t>
      </w:r>
    </w:p>
    <w:p>
      <w:pPr>
        <w:ind w:firstLine="0"/>
      </w:pPr>
      <w:r>
        <w:t xml:space="preserve">The juge had called Moutet in at nine on the Tuesday. He had come with a lawyer. He had answered nothing. He had been placed under formal investigation, </w:t>
      </w:r>
      <w:r>
        <w:rPr>
          <w:i/>
        </w:rPr>
        <w:t>mis en examen</w:t>
      </w:r>
      <w:r>
        <w:t>, for obstruction of justice, the destruction and concealment of evidence, and the falsification of official documents, and had been suspended from duty pending the outcome, and had been driven back to the station in Avignon, at his own request, to collect his personal effects.</w:t>
      </w:r>
    </w:p>
    <w:p>
      <w:r>
        <w:t>Mara had been there when he arrived.</w:t>
      </w:r>
    </w:p>
    <w:p>
      <w:r>
        <w:t>"I wasn't supposed to be," she said. "I'd been told to work from home. But I'd left a box of files on my desk, and I needed them, and it was the only morning the building was quiet. That's what I told myself. I'd like to think it was true." She smiled slightly, without much humour. "I was carrying the box down the corridor when he came up the stairs. With an officer behind him. Not holding his arm. Just behind him. The way you walk behind a man who's no longer allowed to walk alone in a building he ran for six years."</w:t>
      </w:r>
    </w:p>
    <w:p>
      <w:r>
        <w:t>"What did he say?" said Inês, who had been silent all evening, with Gigi's head on her knee.</w:t>
      </w:r>
    </w:p>
    <w:p>
      <w:r>
        <w:t xml:space="preserve">"Nothing, at first. He stopped. I stopped. We stood in the corridor with my box between us. The officer looked at the ceiling. And then he said, </w:t>
      </w:r>
      <w:r>
        <w:rPr>
          <w:i/>
        </w:rPr>
        <w:t>Lieutenant Quill.</w:t>
      </w:r>
      <w:r>
        <w:t xml:space="preserve"> He'd never once called me lieutenant. Six years. Always </w:t>
      </w:r>
      <w:r>
        <w:rPr>
          <w:i/>
        </w:rPr>
        <w:t>Mara</w:t>
      </w:r>
      <w:r>
        <w:t xml:space="preserve">. </w:t>
      </w:r>
      <w:r>
        <w:rPr>
          <w:i/>
        </w:rPr>
        <w:t>Mara, close the file. Mara, it's an accident. Mara, you'll be directing traffic at the Carrefour in a fluorescent tabard.</w:t>
      </w:r>
      <w:r>
        <w:t xml:space="preserve"> And now, </w:t>
      </w:r>
      <w:r>
        <w:rPr>
          <w:i/>
        </w:rPr>
        <w:t>Lieutenant Quill</w:t>
      </w:r>
      <w:r>
        <w:t>, as if we'd just been introduced at a funeral."</w:t>
      </w:r>
    </w:p>
    <w:p>
      <w:r>
        <w:t>"And you?"</w:t>
      </w:r>
    </w:p>
    <w:p>
      <w:r>
        <w:t xml:space="preserve">"I said, </w:t>
      </w:r>
      <w:r>
        <w:rPr>
          <w:i/>
        </w:rPr>
        <w:t>Commandant.</w:t>
      </w:r>
      <w:r>
        <w:t xml:space="preserve"> Because he still was, technically, until the paperwork. And then I didn't say anything else, because there wasn't anything else to say that I wouldn't have regretted, and I'd already written down the last thing he said to me, in front of him, word for word. </w:t>
      </w:r>
      <w:r>
        <w:rPr>
          <w:i/>
        </w:rPr>
        <w:t>It would be a pity if your career were the only thing you lost.</w:t>
      </w:r>
      <w:r>
        <w:t>" Mara looked down at her hands. "And then he went into his office, and I followed, because the officer asked me to witness the collection of effects. That's procedure. Someone has to watch. So I watched."</w:t>
      </w:r>
    </w:p>
    <w:p>
      <w:r>
        <w:t xml:space="preserve">She told them what she had watched. A photograph of a woman at a potter's wheel, laughing, with clay to the elbow. A photograph of a young man in the uniform of the École Polytechnique, very serious, with his father's jaw. A golf trophy, small, silver-plated, engraved </w:t>
      </w:r>
      <w:r>
        <w:rPr>
          <w:i/>
        </w:rPr>
        <w:t>Coupe du Jeudi — 2nd</w:t>
      </w:r>
      <w:r>
        <w:t>. A box of very good cigars, unopened. A framed commendation for bravery from 1999, for pulling a child out of the Rhône in flood. Mara had not known about that. He had never mentioned it. It had hung on the wall behind his desk for six years, at an angle where you could only read it if you stood exactly where he sat, which nobody but him ever had.</w:t>
      </w:r>
    </w:p>
    <w:p>
      <w:r>
        <w:t>And the pen.</w:t>
      </w:r>
    </w:p>
    <w:p>
      <w:r>
        <w:t xml:space="preserve">"It was lying on the desk," said Mara. "In the middle. Nothing else on the desk. Black lacquer, gold nib, Montblanc, the one with the white star on the cap. He'd had it for twenty years; his father gave it to him when he passed out of the officers' school at Melun, he told me once, at a Christmas drinks. He used it for everything. Signatures, reports, mileage claims. </w:t>
      </w:r>
      <w:r>
        <w:rPr>
          <w:i/>
        </w:rPr>
        <w:t>Liaison.</w:t>
      </w:r>
      <w:r>
        <w:t>" She paused. "He put everything else in a cardboard box. The photographs, the trophy, the cigars, the commendation. And then he stood looking at the pen. And then he picked it up, and held it out to me."</w:t>
      </w:r>
    </w:p>
    <w:p>
      <w:r>
        <w:t>The kitchen was very quiet.</w:t>
      </w:r>
    </w:p>
    <w:p>
      <w:r>
        <w:t xml:space="preserve">"He said, </w:t>
      </w:r>
      <w:r>
        <w:rPr>
          <w:i/>
        </w:rPr>
        <w:t>You'll need a better one than that biro, Lieutenant. If you're going to be signing things.</w:t>
      </w:r>
      <w:r>
        <w:t xml:space="preserve">" Mara's voice was quite steady. "And I looked at it, in his hand. And I thought about all the things it had signed. The Marchetti file. </w:t>
      </w:r>
      <w:r>
        <w:rPr>
          <w:i/>
        </w:rPr>
        <w:t>Accident.</w:t>
      </w:r>
      <w:r>
        <w:t xml:space="preserve"> The mileage claim to Lyon. The order to crush a car in Cavaillon. And I thought about Elise in the water at the end of the jetty at six-thirty in the morning, and the neighbour's dog barking, and me kneeling on the planks by the ladder trying to work out why the boards were sound if the report was going to say they weren't. And I thought, he's not giving me a pen. He's giving me a story. He's giving me a story in which he's an old man handing on something to a young officer, with a little speech, like a film. He wants to be in that story instead of the other one."</w:t>
      </w:r>
    </w:p>
    <w:p>
      <w:r>
        <w:t>"What did you do?" said Catarina.</w:t>
      </w:r>
    </w:p>
    <w:p>
      <w:r>
        <w:t xml:space="preserve">"I said, </w:t>
      </w:r>
      <w:r>
        <w:rPr>
          <w:i/>
        </w:rPr>
        <w:t>No, thank you, Commandant. I've got a biro.</w:t>
      </w:r>
      <w:r>
        <w:t>" Mara took the cheap blue biro with the chewed end out of her jumper and laid it on Madame Fournier's oilcloth, where it lay looking exactly like what it was. "And I wrote down the inventory of his effects with it, on the official form, in front of him. Photograph, one. Photograph, one. Trophy, one, silver-plated. Commendation, framed, one. Cigars, one box, unopened. Pen, fountain, black, one, retained by owner." She capped the biro. "He signed the form. With the pen. It was the last thing he signed in that building. And then he picked up his box and the officer walked him downstairs."</w:t>
      </w:r>
    </w:p>
    <w:p>
      <w:r>
        <w:t>Nobody said anything.</w:t>
      </w:r>
    </w:p>
    <w:p>
      <w:r>
        <w:t>"I'm not proud of it," said Mara at last. "I want to say that too. There was a minute, in the corridor, when I wanted very badly to say something cruel. Something I'd been saving. And I didn't, and I'm glad I didn't, but it wasn't virtue. It was only that I couldn't think of anything cruel enough that was also true, and I've got a rule about that." She looked round the table. "He pulled a child out of the Rhône in 1999. In flood. That's true too. I don't know what to do with that. I don't think I'm supposed to do anything with it. I think I'm just supposed to know it."</w:t>
      </w:r>
    </w:p>
    <w:p>
      <w:r>
        <w:t>"Henri," said Madame Fournier, "once stopped a runaway horse in the market at Apt with his bare hands, in front of the whole town, and was given a medal by the mayor. And the next week he told the tax inspector that our chickens were pets." She picked up her knitting again. "Men are not one thing, Inspector. Even the very bad ones. That is what makes them so tiring."</w:t>
      </w:r>
    </w:p>
    <w:p>
      <w:pPr>
        <w:spacing w:before="160" w:after="160"/>
        <w:ind w:firstLine="0"/>
        <w:jc w:val="center"/>
      </w:pPr>
      <w:r>
        <w:t>*  *  *</w:t>
      </w:r>
    </w:p>
    <w:p>
      <w:pPr>
        <w:ind w:firstLine="0"/>
      </w:pPr>
      <w:r>
        <w:t>The juge offered Mara a promotion. That was not, strictly, within a juge's gift; but Juge Sarrazin had a way of mentioning things to the right people over lunch, and by the end of the following week a letter had arrived from the regional directorate offering Lieutenant Mara Quill the rank of capitaine, a transfer to the gendarmerie's research section in Marseille, an office with a window onto the old port, and a pay rise that was not large but was, she said, at least a number.</w:t>
      </w:r>
    </w:p>
    <w:p>
      <w:r>
        <w:t>She turned it down.</w:t>
      </w:r>
    </w:p>
    <w:p>
      <w:r>
        <w:t>"I like it here," she said, to Tobias, on the jetty, on a cold bright afternoon in the first week of December, when she had driven over on her day off with no reason except, she said, that she wanted to see the pelican. "I like the valley. I like the lake, or the pond, or whatever Madame Fournier says it is this week. I like the baker who thinks a man who buys nothing is confessing. I like that I know which roundabout the English always go round the wrong way." She looked out at the water. "And there's a new commandant coming in January. From Lyon. A woman. The juge says she's very good and very difficult and asks for everything in writing. I'd like to work for somebody like that before I'm too old to be surprised."</w:t>
      </w:r>
    </w:p>
    <w:p>
      <w:r>
        <w:t>"And the tabard?"</w:t>
      </w:r>
    </w:p>
    <w:p>
      <w:r>
        <w:t>"Retired," said Mara. "With honour." She leaned on the rail, the low rail along one side of the jetty, which was oak, and sound. "There's something else. I didn't tell the others."</w:t>
      </w:r>
    </w:p>
    <w:p>
      <w:r>
        <w:t>He waited.</w:t>
      </w:r>
    </w:p>
    <w:p>
      <w:r>
        <w:t>"My daughter," said Mara. "Lily. She's ten. She lives with her father in Marseille, in the week, because my hours are what they are. I have her at weekends. Alternate weekends, when the job lets me, which this year it mostly hasn't." She did not look at him. "She swims. She's very good. There's a club at the Catalans, the beach by the old port. They swim in the sea, all year. In November. In January. Little mad children in red caps in water that's fourteen degrees, with their mothers on the beach in coats, shouting." She paused. "I've missed every race this autumn. Every one. Because I was in a scrapyard in Cavaillon, or a kitchen with a widow in Avignon, or a corridor with my commandant. Her goggles are in my car. She left them there in September. I keep meaning to take them back."</w:t>
      </w:r>
    </w:p>
    <w:p>
      <w:r>
        <w:t>Tobias thought of the swimming goggles on the floor of the small grey car, among the parking tickets, on the way to Avignon. He had not asked about them. He was glad, now, that he had not.</w:t>
      </w:r>
    </w:p>
    <w:p>
      <w:r>
        <w:t>"There's a race on Sunday," said Mara. "At the Catalans. The juge swims there too. On Sundays, all winter. That's how I know her, actually. Not from work. From standing on a beach in a coat watching a sixty-year-old magistrate walk into the Mediterranean in a black costume and a white cap as if she were walking into a courtroom." She smiled, properly, for the first time that afternoon. "She asked me last week if I'd like to swim with her. After Lily's race. In the sea. In December."</w:t>
      </w:r>
    </w:p>
    <w:p>
      <w:r>
        <w:t>"Will you?"</w:t>
      </w:r>
    </w:p>
    <w:p>
      <w:r>
        <w:t>"I've got a costume," said Mara. "I bought it on Tuesday. After the corridor. I drove to the Decathlon in Avignon and bought a black swimming costume and a white cap and sat in the car park for twenty minutes with them on the passenger seat, laughing like a madwoman." She straightened up from the rail. "I'm going to be very cold, Mr Lind. I'm going to be colder than I've ever been in my life, in front of my daughter and a juge d'instruction and half the swimming mothers of Marseille. And I'm going to come out of the water blue and shaking and my daughter is going to laugh at me so hard she'll swallow half the sea." She put her hands in her coat pockets. "And for once, for the first time this year, I'm going to have been somewhere on time."</w:t>
      </w:r>
    </w:p>
    <w:p>
      <w:r>
        <w:t>The pelican, at the end of the jetty, opened its enormous beak, very slowly, as if to say something, and then closed it again, and turned its head toward the far reeds.</w:t>
      </w:r>
    </w:p>
    <w:p>
      <w:r>
        <w:t>"He approves," said Tobias.</w:t>
      </w:r>
    </w:p>
    <w:p>
      <w:r>
        <w:t>"He's a pelican," said Mara. "He doesn't approve of anything." She looked at the bird for a while, with something in her face that Tobias had not seen there before, something that in a less disciplined woman might have been tenderness. "But he stays. I'll give him that. Everyone else left this jetty in March. He stayed."</w:t>
      </w:r>
    </w:p>
    <w:p>
      <w:r>
        <w:t>She went back up the three stone steps and the lawn to her small grey car, and drove away down the lane, carefully, at the speed limit, without scraping anything, and as the car turned at the gate Tobias was almost sure he saw, on the passenger seat beside her, a white swimming cap and a small pair of blue goggles, side by side, like two people who have finally agreed to go somewhere together.</w:t>
      </w:r>
    </w:p>
    <w:p>
      <w:pPr>
        <w:pStyle w:val="Heading2"/>
        <w:pageBreakBefore/>
      </w:pPr>
      <w:bookmarkStart w:id="37" w:name="ch_34"/>
      <w:r>
        <w:t>Chapter 34: Dick Whittington</w:t>
      </w:r>
      <w:bookmarkEnd w:id="37"/>
    </w:p>
    <w:p>
      <w:pPr>
        <w:ind w:firstLine="0"/>
      </w:pPr>
      <w:r>
        <w:t>The village hall at Saint-Martin had been built in 1932 for dances, weddings, the agricultural cooperative and, once a year in December, for reasons that the village had long ago stopped trying to understand, an English pantomime.</w:t>
      </w:r>
    </w:p>
    <w:p>
      <w:r>
        <w:t>It had begun, Priscilla Pemberton-Hayes explained, in 2009, when there had been eleven English couples within ten kilometres and nothing on the television. It now involved twenty-three English people, four Dutch, one Belgian schoolmaster who had come down from Liège for it ever since his October in the lake house, a German dentist who played the piano, and, in the back row of the chorus, by special arrangement with the mairie, the deputy mayor, who did not speak a word of English and had been a pirate, a policeman, a Chinese laundryman and an ugly sister in successive years, without ever once being told what any of it was about.</w:t>
      </w:r>
    </w:p>
    <w:p>
      <w:r>
        <w:t>"He thinks it's a religious festival," said Priscilla. "We've never had the heart."</w:t>
      </w:r>
    </w:p>
    <w:p>
      <w:r>
        <w:t xml:space="preserve">This year it was </w:t>
      </w:r>
      <w:r>
        <w:rPr>
          <w:i/>
        </w:rPr>
        <w:t>Dick Whittington</w:t>
      </w:r>
      <w:r>
        <w:t>. Priscilla was the Dame, Sarah the Cook, in a wig like a collapsed meringue and a bosom constructed from two pudding basins and a great deal of determination. Chloe, the babysitter, was Dick. Pawel the roofer, with whom Chloe had been on a date in a very clean van on the night of the Gastons, was Alderman Fitzwarren, because, Priscilla said, he had a good speaking voice and owned his own ladder. Hugo was King Rat. He had written most of his own lines. Several of them were about trespass.</w:t>
      </w:r>
    </w:p>
    <w:p>
      <w:r>
        <w:t>And Nigel was the back half of the horse.</w:t>
      </w:r>
    </w:p>
    <w:p>
      <w:r>
        <w:t xml:space="preserve">"There is no horse in </w:t>
      </w:r>
      <w:r>
        <w:rPr>
          <w:i/>
        </w:rPr>
        <w:t>Dick Whittington</w:t>
      </w:r>
      <w:r>
        <w:t>," said Tobias, at the dress rehearsal, which he and Catarina had been invited to on the grounds that writers were good at prompting, and Portuguese housekeepers were good at sewing on buttons that had been torn off by men in pudding-basin bosoms.</w:t>
      </w:r>
    </w:p>
    <w:p>
      <w:r>
        <w:t>"There is now," said Priscilla, with enormous calm, adjusting a basin. "I'm the Dame. I make the decisions. Nigel has a great deal to atone for, and he is going to atone for it from the inside of a horse."</w:t>
      </w:r>
    </w:p>
    <w:p>
      <w:r>
        <w:t>From the back half of the horse, which was lying on the floor of the village hall like a large, sad, felt sofa, came a muffled voice. "I said I was sorry."</w:t>
      </w:r>
    </w:p>
    <w:p>
      <w:r>
        <w:t>"Yes, dear," said Priscilla. "And you'll say it again, nightly, for three performances, with your head in Derek's bottom."</w:t>
      </w:r>
    </w:p>
    <w:p>
      <w:r>
        <w:t>Derek, the front half of the horse, was the orthodontist. He said nothing. He had, he told Tobias later, over a sherry, never been happier in his life.</w:t>
      </w:r>
    </w:p>
    <w:p>
      <w:pPr>
        <w:spacing w:before="160" w:after="160"/>
        <w:ind w:firstLine="0"/>
        <w:jc w:val="center"/>
      </w:pPr>
      <w:r>
        <w:t>*  *  *</w:t>
      </w:r>
    </w:p>
    <w:p>
      <w:pPr>
        <w:ind w:firstLine="0"/>
      </w:pPr>
      <w:r>
        <w:t>Catarina had never seen a pantomime. Tobias had tried to explain it on the walk to the village hall on the first night, and had found, about halfway down the lane, that it could not be explained, in any language, to anybody who had not been taken to one by an aunt at the age of five, and that even then it could only be endured.</w:t>
      </w:r>
    </w:p>
    <w:p>
      <w:r>
        <w:t>"So the woman is a man," said Catarina.</w:t>
      </w:r>
    </w:p>
    <w:p>
      <w:r>
        <w:t>"The Dame. Yes. The Dame is always a man. Except this year, when she's Priscilla."</w:t>
      </w:r>
    </w:p>
    <w:p>
      <w:r>
        <w:t>"And the young man is a woman."</w:t>
      </w:r>
    </w:p>
    <w:p>
      <w:r>
        <w:t>"The Principal Boy. Yes. Dick Whittington. Chloe."</w:t>
      </w:r>
    </w:p>
    <w:p>
      <w:r>
        <w:t>"And there is a cat."</w:t>
      </w:r>
    </w:p>
    <w:p>
      <w:r>
        <w:t>"There's a cat. Hugo was going to be the cat, but he said cats are boring and he wanted to be the rat, because the rat has all the good lines and gets to be booed."</w:t>
      </w:r>
    </w:p>
    <w:p>
      <w:r>
        <w:t>"And the people," said Catarina, slowly, "they shout at the stage."</w:t>
      </w:r>
    </w:p>
    <w:p>
      <w:r>
        <w:t>"Yes."</w:t>
      </w:r>
    </w:p>
    <w:p>
      <w:r>
        <w:t>"In a theatre. They shout."</w:t>
      </w:r>
    </w:p>
    <w:p>
      <w:r>
        <w:t xml:space="preserve">"It's expected. It's part of it. When the villain comes on, you boo. When somebody's in danger, you shout </w:t>
      </w:r>
      <w:r>
        <w:rPr>
          <w:i/>
        </w:rPr>
        <w:t>he's behind you</w:t>
      </w:r>
      <w:r>
        <w:t xml:space="preserve">. When somebody says </w:t>
      </w:r>
      <w:r>
        <w:rPr>
          <w:i/>
        </w:rPr>
        <w:t>oh no it isn't</w:t>
      </w:r>
      <w:r>
        <w:t xml:space="preserve">, you shout </w:t>
      </w:r>
      <w:r>
        <w:rPr>
          <w:i/>
        </w:rPr>
        <w:t>oh yes it is</w:t>
      </w:r>
      <w:r>
        <w:t>."</w:t>
      </w:r>
    </w:p>
    <w:p>
      <w:r>
        <w:t>Catarina stopped in the middle of the lane and looked at him, in the frost, under the stars, with her breath going up in clouds.</w:t>
      </w:r>
    </w:p>
    <w:p>
      <w:r>
        <w:t>"Why?" she said.</w:t>
      </w:r>
    </w:p>
    <w:p>
      <w:r>
        <w:t>He thought about it, honestly. He had been thinking about it, on and off, for forty years.</w:t>
      </w:r>
    </w:p>
    <w:p>
      <w:r>
        <w:t>"I think," he said, "it's the one night a year the English are allowed to say what they think, very loudly, to people in authority, without anybody minding. And then we go home and don't do it again for twelve months."</w:t>
      </w:r>
    </w:p>
    <w:p>
      <w:r>
        <w:t>Catarina considered this.</w:t>
      </w:r>
    </w:p>
    <w:p>
      <w:r>
        <w:t>"This," she said at last, "is the saddest thing you have ever told me."</w:t>
      </w:r>
    </w:p>
    <w:p>
      <w:pPr>
        <w:spacing w:before="160" w:after="160"/>
        <w:ind w:firstLine="0"/>
        <w:jc w:val="center"/>
      </w:pPr>
      <w:r>
        <w:t>*  *  *</w:t>
      </w:r>
    </w:p>
    <w:p>
      <w:pPr>
        <w:ind w:firstLine="0"/>
      </w:pPr>
      <w:r>
        <w:t>She shouted louder than anybody.</w:t>
      </w:r>
    </w:p>
    <w:p>
      <w:r>
        <w:t>It took her until the end of the first scene to understand what was happening, and the whole of the second to believe that it was allowed. She sat very upright beside Tobias in the third row, in her good coat, with her handbag on her knees, between Madame Fournier and Inês, while Chloe came on as Dick in thigh boots and slapped her own thigh, and the German dentist played something on the piano that wanted to be Elgar, and the deputy mayor, in a pirate hat for reasons nobody could explain, stood at the back of the chorus and sang with enormous feeling in no known language. She did not laugh. She watched it with the expression of a woman at an anthropological exhibit, attentively, a little afraid of what it might do next.</w:t>
      </w:r>
    </w:p>
    <w:p>
      <w:r>
        <w:t>Then Priscilla came on.</w:t>
      </w:r>
    </w:p>
    <w:p>
      <w:r>
        <w:t>She came on from the back of the hall, down the centre aisle, through the audience, in the collapsed-meringue wig and a dress made from a set of floral curtains that had once hung in the second conservatory, with the pudding basins going before her like the prow of a ship, and she stopped at the end of the third row, in front of Tobias, and looked down at him from a great height, and said, in a voice that could have stopped a tractor:</w:t>
      </w:r>
    </w:p>
    <w:p>
      <w:r>
        <w:t>"Ooh, hello, darling. Aren't you the writer from the lake? I heard you lost your manuscript in the water. Ooh, you careless boy. I lost my husband in the water once." A pause, perfectly timed. "Unfortunately, he floated."</w:t>
      </w:r>
    </w:p>
    <w:p>
      <w:r>
        <w:t>The hall roared. From somewhere behind the curtain at the side of the stage, a muffled voice said, "I heard that."</w:t>
      </w:r>
    </w:p>
    <w:p>
      <w:r>
        <w:t>And Catarina laughed.</w:t>
      </w:r>
    </w:p>
    <w:p>
      <w:r>
        <w:t>It came out of her all at once, like a cork from a bottle, a great helpless astonished whoop of a laugh that went up into the rafters of the village hall of Saint-Martin and stayed there, and the whole of the third row turned to look at her, and she did not care. She laughed until she had to hold onto Tobias's arm. She laughed until Madame Fournier, beside her, who had not laughed at a public entertainment since the funeral of the previous mayor, began to shake, silently, with her secateurs in her lap, because she had brought them, she said, in case of emergencies. She laughed until Inês, who had been sitting with her arms folded and her face set in the expression of a woman who has seen seven months of the inside of an eel-fisher's hut and is not going to be amused by a man in a horse, gave up, and put her face in her hands, and laughed too.</w:t>
      </w:r>
    </w:p>
    <w:p>
      <w:r>
        <w:t>After that there was no stopping her.</w:t>
      </w:r>
    </w:p>
    <w:p>
      <w:r>
        <w:t>When Hugo came on as King Rat, in a grey felt costume and a tail made of a bicycle inner tube, and said, in a voice of icy contempt, "Good evening. I am King Rat. I know all about trespass," she booed so loudly that Hugo stopped, and looked out into the audience, and found her, and gave her a small, approving nod, as one professional to another, and went on.</w:t>
      </w:r>
    </w:p>
    <w:p>
      <w:r>
        <w:t xml:space="preserve">When Chloe, as Dick, sat down on a milestone to weep for her lost fortune, and the cat crept up behind her, and the whole hall shouted </w:t>
      </w:r>
      <w:r>
        <w:rPr>
          <w:i/>
        </w:rPr>
        <w:t>he's behind you!</w:t>
      </w:r>
      <w:r>
        <w:t xml:space="preserve">, Catarina was on her feet before anybody, pointing, shouting </w:t>
      </w:r>
      <w:r>
        <w:rPr>
          <w:i/>
        </w:rPr>
        <w:t>ele está atrás de ti!</w:t>
      </w:r>
      <w:r>
        <w:t xml:space="preserve"> in Portuguese at the top of her voice, and then, when nobody on the stage understood, in English, </w:t>
      </w:r>
      <w:r>
        <w:rPr>
          <w:i/>
        </w:rPr>
        <w:t>BEHIND! BEHIND YOU! IS THE CAT!</w:t>
      </w:r>
      <w:r>
        <w:t>, and the Belgian schoolmaster two rows back was so delighted that he shouted it in Flemish.</w:t>
      </w:r>
    </w:p>
    <w:p>
      <w:r>
        <w:t xml:space="preserve">And when Priscilla, as Sarah the Cook, put her hands on the pudding basins and said to the audience, "I'll have you know I've never been kissed by a man in a horse," and Derek the orthodontist in the front half said, "Oh yes you have," and Priscilla said, "Oh no I haven't," and turned to the audience, and the whole hall drew breath for </w:t>
      </w:r>
      <w:r>
        <w:rPr>
          <w:i/>
        </w:rPr>
        <w:t>oh yes you have</w:t>
      </w:r>
      <w:r>
        <w:t>, Catarina, beside Tobias, in her good coat, with her handbag on her knees, stood up and shouted, in a voice that had once carried across a primary school playground in Vila Nova de Gaia and could still stop a boy stealing chalk at forty metres:</w:t>
      </w:r>
    </w:p>
    <w:p>
      <w:r>
        <w:t>"OH YES YOU HAVE! IN OCTOBER! WITH THE BABYSITTER!"</w:t>
      </w:r>
    </w:p>
    <w:p>
      <w:r>
        <w:t>There was a silence in the village hall of Saint-Martin of a kind it had not known since 1944.</w:t>
      </w:r>
    </w:p>
    <w:p>
      <w:r>
        <w:t>Then the back half of the horse sat down very suddenly on the stage, and the front half fell over it, and Priscilla Pemberton-Hayes, Dame, in a dress made of her own curtains, looked down at the wreckage of her husband with an expression of the most perfect, serene and complete satisfaction, and said, to the third row:</w:t>
      </w:r>
    </w:p>
    <w:p>
      <w:r>
        <w:t>"Thank you, dear. I've been waiting all year for somebody to say that."</w:t>
      </w:r>
    </w:p>
    <w:p>
      <w:pPr>
        <w:spacing w:before="160" w:after="160"/>
        <w:ind w:firstLine="0"/>
        <w:jc w:val="center"/>
      </w:pPr>
      <w:r>
        <w:t>*  *  *</w:t>
      </w:r>
    </w:p>
    <w:p>
      <w:pPr>
        <w:ind w:firstLine="0"/>
      </w:pPr>
      <w:r>
        <w:t>It was the best night, Priscilla said afterwards, in the seventeen-year history of pantomime in exile. The deputy mayor said it was the most moving religious festival he had ever attended. Derek the orthodontist said nothing and had to sit down. Nigel, extracted from the horse, came and shook Catarina's hand, very red, and said that she was a remarkable woman, and that he had been meaning to say for some time that he was sorry about the tractor, and the babysitter, and the trousers, and that he had now, he felt, been sufficiently punished, and was going to have a very large whisky.</w:t>
      </w:r>
    </w:p>
    <w:p>
      <w:r>
        <w:t>Hugo came up afterwards still in his grey felt and bicycle tail and said, "You were the best part. You booed with real conviction. Most people boo like they're being polite." He considered her. "Would you like to come to the trial? I'm a witness. I'm going to be devastating."</w:t>
      </w:r>
    </w:p>
    <w:p>
      <w:r>
        <w:t>"I will come," said Catarina gravely. "I will boo."</w:t>
      </w:r>
    </w:p>
    <w:p>
      <w:r>
        <w:t>"You're not allowed to boo in a French courtroom," said Hugo. "I checked. But you can look at them in a disapproving way. I'm going to practise mine."</w:t>
      </w:r>
    </w:p>
    <w:p>
      <w:r>
        <w:t>He went off to practise it on the German dentist.</w:t>
      </w:r>
    </w:p>
    <w:p>
      <w:r>
        <w:t>Madame Fournier had laughed so much that she had to be taken home in Mara's car, Mara having come with her daughter, Lily, ten, in a red swimming-club sweatshirt, who had laughed so hard at the horse that she had been sick, slightly, discreetly, into her mother's handbag, which Mara said was the best thing that had happened to the handbag all year.</w:t>
      </w:r>
    </w:p>
    <w:p>
      <w:pPr>
        <w:spacing w:before="160" w:after="160"/>
        <w:ind w:firstLine="0"/>
        <w:jc w:val="center"/>
      </w:pPr>
      <w:r>
        <w:t>*  *  *</w:t>
      </w:r>
    </w:p>
    <w:p>
      <w:pPr>
        <w:ind w:firstLine="0"/>
      </w:pPr>
      <w:r>
        <w:t>Tobias and Catarina walked home.</w:t>
      </w:r>
    </w:p>
    <w:p>
      <w:r>
        <w:t>It was very cold, colder than any night yet, and the frost had come down over the valley while they were in the hall and turned everything to sugar: the lane, the walls, the vineyards, the plane trees with their last few leaves, the roof of the lake house when it came into view at the bottom of the hill. The stars were out, all of them, the crowd and the river and the three women in a line, waiting for their ship. Their breath went up in clouds and hung there.</w:t>
      </w:r>
    </w:p>
    <w:p>
      <w:r>
        <w:t>They walked in silence. Catarina's arm was through his. She had put it there at the door of the village hall without asking, and he had not mentioned it, and it had stayed.</w:t>
      </w:r>
    </w:p>
    <w:p>
      <w:r>
        <w:t>At the gate, he stopped.</w:t>
      </w:r>
    </w:p>
    <w:p>
      <w:r>
        <w:t>"I've got something for you," he said. "I was going to give it to you tomorrow. But I think I'd rather give it to you now, before I lose my nerve. I'm English. My nerve is a very small animal and it lives in a very small cupboard."</w:t>
      </w:r>
    </w:p>
    <w:p>
      <w:r>
        <w:t>He took it out of his inside pocket. It was a single sheet of paper, folded in four, typed on the Olivetti, in Portuguese.</w:t>
      </w:r>
    </w:p>
    <w:p>
      <w:r>
        <w:t>He had spent three days on it, at the typewriter, with both dictionaries open and the children's phrasebook and a grammar he had bought in Aix, typing, and crossing out, and typing again, while the Olivetti, he felt, watched him with an expression of the deepest Italian scepticism. It was nine lines long. It was the longest thing he had ever written in a language other than his own. It was, he was quite certain, full of mistakes.</w:t>
      </w:r>
    </w:p>
    <w:p>
      <w:r>
        <w:t>Catarina unfolded it under the starlight. She held it at arm's length, the way she held his pages, and read it slowly, with her lips moving, her finger under each word, refusing to skip.</w:t>
      </w:r>
    </w:p>
    <w:p>
      <w:r>
        <w:rPr>
          <w:i/>
        </w:rPr>
        <w:t>Querida Catarina,</w:t>
      </w:r>
    </w:p>
    <w:p>
      <w:r>
        <w:rPr>
          <w:i/>
        </w:rPr>
        <w:t>Eu gostaria muito de cozinhar para ti a consoada, na véspera de Natal, na casa do lago. Eu sei que é bacalhau, e coubes, e batatas, e ovos. Eu sei que é tradição. Eu não sei cozinhar bacalhau. Eu vou aprender. Se tu disseres que sim, eu vou ser o homem mais feliz de França, e talvez da Inglaterra também, mas isso é mais fácil.</w:t>
      </w:r>
    </w:p>
    <w:p>
      <w:r>
        <w:rPr>
          <w:i/>
        </w:rPr>
        <w:t>Com carinho, e muitos erros,</w:t>
      </w:r>
    </w:p>
    <w:p>
      <w:r>
        <w:rPr>
          <w:i/>
        </w:rPr>
        <w:t>Tobias</w:t>
      </w:r>
    </w:p>
    <w:p>
      <w:r>
        <w:t>She read it twice. Then she looked up at him, in the frost, with her serious dark eyes, and he saw that they were very bright, and that she was trying, with all her strength, not to laugh.</w:t>
      </w:r>
    </w:p>
    <w:p>
      <w:r>
        <w:t>"</w:t>
      </w:r>
      <w:r>
        <w:rPr>
          <w:i/>
        </w:rPr>
        <w:t>Querida</w:t>
      </w:r>
      <w:r>
        <w:t>," she said.</w:t>
      </w:r>
    </w:p>
    <w:p>
      <w:r>
        <w:t>"Yes."</w:t>
      </w:r>
    </w:p>
    <w:p>
      <w:r>
        <w:t xml:space="preserve">"You have written </w:t>
      </w:r>
      <w:r>
        <w:rPr>
          <w:i/>
        </w:rPr>
        <w:t>querida</w:t>
      </w:r>
      <w:r>
        <w:t>."</w:t>
      </w:r>
    </w:p>
    <w:p>
      <w:r>
        <w:t>"I looked it up," said Tobias. "In October. After the contract. I've been carrying it about since then. On an envelope. Under the typewriter."</w:t>
      </w:r>
    </w:p>
    <w:p>
      <w:r>
        <w:t>She looked down at the page again. Then, with great deliberation, she opened her handbag, took out a pencil, the same pencil, he would have sworn, that she had used to write I AM VERY WELL, YOU ARE SPEAKING PORTUGUESE LIKE A COW under his door in the first week, and, resting the paper against the frozen bars of the gate, she began to correct it.</w:t>
      </w:r>
    </w:p>
    <w:p>
      <w:r>
        <w:t xml:space="preserve">She corrected </w:t>
      </w:r>
      <w:r>
        <w:rPr>
          <w:i/>
        </w:rPr>
        <w:t>cozinhar para ti a consoada</w:t>
      </w:r>
      <w:r>
        <w:t xml:space="preserve">, which was apparently wrong in an order he did not understand. She corrected </w:t>
      </w:r>
      <w:r>
        <w:rPr>
          <w:i/>
        </w:rPr>
        <w:t>couves</w:t>
      </w:r>
      <w:r>
        <w:t xml:space="preserve">, which he had spelled with a </w:t>
      </w:r>
      <w:r>
        <w:rPr>
          <w:i/>
        </w:rPr>
        <w:t>b</w:t>
      </w:r>
      <w:r>
        <w:t xml:space="preserve">. She put a small, firm, schoolteacher's circle round </w:t>
      </w:r>
      <w:r>
        <w:rPr>
          <w:i/>
        </w:rPr>
        <w:t>ovos</w:t>
      </w:r>
      <w:r>
        <w:t xml:space="preserve">, and wrote beside it, in English, in capitals, ONLY IF YOU WANT, NOT ALWAYS EGGS. She drew a line under </w:t>
      </w:r>
      <w:r>
        <w:rPr>
          <w:i/>
        </w:rPr>
        <w:t>talvez da Inglaterra também, mas isso é mais fácil</w:t>
      </w:r>
      <w:r>
        <w:t xml:space="preserve">, and wrote beside it, HA. And at the bottom, under </w:t>
      </w:r>
      <w:r>
        <w:rPr>
          <w:i/>
        </w:rPr>
        <w:t>Com carinho, e muitos erros</w:t>
      </w:r>
      <w:r>
        <w:t>, she wrote, in Portuguese and then in English, in the careful block capitals of the notes under his door:</w:t>
      </w:r>
    </w:p>
    <w:p>
      <w:r>
        <w:t>SIM.</w:t>
      </w:r>
    </w:p>
    <w:p>
      <w:r>
        <w:t>YES. (NOT IS YES.)</w:t>
      </w:r>
    </w:p>
    <w:p>
      <w:r>
        <w:t>Then she folded it back along his folds and gave it to him.</w:t>
      </w:r>
    </w:p>
    <w:p>
      <w:r>
        <w:t>He looked at it. He looked at her. He found that his nerve, the very small animal in the very small cupboard, had come out, and was sitting in the middle of the floor, blinking, with no idea what to do next.</w:t>
      </w:r>
    </w:p>
    <w:p>
      <w:r>
        <w:t>"Querida," he said again, out loud, in the worst accent in Europe, to see what it would do.</w:t>
      </w:r>
    </w:p>
    <w:p>
      <w:r>
        <w:t>What it did was this. She stepped forward, in the frost, at the gate, under the three stars, and took his face in both her cold hands, and kissed him.</w:t>
      </w:r>
    </w:p>
    <w:p>
      <w:r>
        <w:t>It was not like the cheek, at this same gate, in the autumn. It was not like anything. It went on for a good while. Somewhere in the middle of it his nerve went back into its cupboard and shut the door and left him to it, and he discovered that he did not need it, and that a man who has been very bad at a great many things for forty-six years can be, without any practice at all, reasonably good at one.</w:t>
      </w:r>
    </w:p>
    <w:p>
      <w:r>
        <w:t>When she stepped back, they were both breathing clouds, and the frost on the gate had melted in two places where their hands had been.</w:t>
      </w:r>
    </w:p>
    <w:p>
      <w:r>
        <w:t>"Bacalhau," said Catarina, a little unsteadily, "takes three days. You must soak it. In cold water. You change the water every eight hours. Even in the night."</w:t>
      </w:r>
    </w:p>
    <w:p>
      <w:r>
        <w:t>"I'll set an alarm."</w:t>
      </w:r>
    </w:p>
    <w:p>
      <w:r>
        <w:t>"You will set an alarm," she agreed. "And I will come down at three in the morning, and you will be standing at the sink in your pyjamas with a fish." She smiled, in the dark. "Is the most romantic thing I can imagine. Truly. In Portugal, a man who will change the water for the bacalhau at three in the morning is a man you marry."</w:t>
      </w:r>
    </w:p>
    <w:p>
      <w:r>
        <w:t>"Is that a proposal?"</w:t>
      </w:r>
    </w:p>
    <w:p>
      <w:r>
        <w:t>"No," said Catarina. "Is information." She opened the gate. "The proposal, you will make yourself. In your own time. In your terrible Portuguese. I will correct it in pencil."</w:t>
      </w:r>
    </w:p>
    <w:p>
      <w:r>
        <w:t>She went up the gravel to the house, and stopped at the door, and turned round.</w:t>
      </w:r>
    </w:p>
    <w:p>
      <w:r>
        <w:t>"Tobias."</w:t>
      </w:r>
    </w:p>
    <w:p>
      <w:r>
        <w:t>"Yes?"</w:t>
      </w:r>
    </w:p>
    <w:p>
      <w:r>
        <w:t xml:space="preserve">"The cat," she said. "In the play. </w:t>
      </w:r>
      <w:r>
        <w:rPr>
          <w:i/>
        </w:rPr>
        <w:t>He is behind you.</w:t>
      </w:r>
      <w:r>
        <w:t>" She tilted her head. "Is it always behind? Every year?"</w:t>
      </w:r>
    </w:p>
    <w:p>
      <w:r>
        <w:t>"Every year."</w:t>
      </w:r>
    </w:p>
    <w:p>
      <w:r>
        <w:t>"And every year the man on the stage does not look."</w:t>
      </w:r>
    </w:p>
    <w:p>
      <w:r>
        <w:t>"Never. Not once. Not in four hundred years."</w:t>
      </w:r>
    </w:p>
    <w:p>
      <w:r>
        <w:t>Catarina considered this, on the doorstep, in the frost, with her hand on the latch.</w:t>
      </w:r>
    </w:p>
    <w:p>
      <w:r>
        <w:t>"I think," she said, "this is not sad. I think I was wrong. I think this is the most English thing in the world. Everybody can see what is behind you. Everybody shouts. And you do not turn round until the very end." She opened the door. "But you do turn round. In the end. That is the important part."</w:t>
      </w:r>
    </w:p>
    <w:p>
      <w:r>
        <w:t>She went in. The kitchen light came on, yellow, on the frost.</w:t>
      </w:r>
    </w:p>
    <w:p>
      <w:r>
        <w:t>Tobias stood at the gate with the corrected letter in his hand, under the three women waiting for their ship, until he could not feel his feet. Then he went in, and found the bacalhau, which she had already bought, he discovered, a week ago, and hidden at the back of the cold larder wrapped in a tea towel, and put it in a bowl of cold water, and set an alarm on the Olivetti's bell, by an arrangement of string and a clothes peg that would have impressed Hugo, for three o'clock in the morning.</w:t>
      </w:r>
    </w:p>
    <w:p>
      <w:r>
        <w:t>At three o'clock in the morning the bell went ting, and he got up, and went down in his pyjamas, and stood at the sink with a fish, changing the water.</w:t>
      </w:r>
    </w:p>
    <w:p>
      <w:r>
        <w:t>At two minutes past three, the fourth stair creaked, on purpose, and she was there, in the doorway, in her dressing gown, with her arms folded, watching him, and said nothing at all, which in that house had long since become a language.</w:t>
      </w:r>
    </w:p>
    <w:p>
      <w:pPr>
        <w:pStyle w:val="Heading2"/>
        <w:pageBreakBefore/>
      </w:pPr>
      <w:bookmarkStart w:id="38" w:name="ch_35"/>
      <w:r>
        <w:t>Chapter 35: The Trial</w:t>
      </w:r>
      <w:bookmarkEnd w:id="38"/>
    </w:p>
    <w:p>
      <w:pPr>
        <w:ind w:firstLine="0"/>
      </w:pPr>
      <w:r>
        <w:t>The Gastons were dealt with first, in February, on a Monday, in a small room of the tribunal correctionnel in Aix, with a radiator that knocked and a clerk who had a cold.</w:t>
      </w:r>
    </w:p>
    <w:p>
      <w:r>
        <w:t xml:space="preserve">They were charged with breaking and entering, attempted theft and criminal damage to a hall window. Their lawyer was a tired young woman from the duty roster who had been given the file on the Friday and had read it, she told the court with some feeling, three times, in the hope that it would make more sense the third time, which it had not.</w:t>
      </w:r>
    </w:p>
    <w:p>
      <w:r>
        <w:t>Hugo Pemberton-Hayes, nine and three-quarters, in a school blazer and a tie his mother had tied twice, took the stand on two cushions and took the case to pieces with great politeness.</w:t>
      </w:r>
    </w:p>
    <w:p>
      <w:r>
        <w:t xml:space="preserve">He explained, with diagrams prepared in advance on squared paper, the difference between a Montpellier snake, which is back-fanged and bad-tempered, and a ladder snake, which is neither, and why a man who believes the first is under a cushion will leave a house by a window that is not open. He read out, from his notebook, the statement both defendants had given him from the pond, and both Gastons, from the dock, nodded, because it was accurate. When the duty lawyer asked him, gently, whether he had not been frightened, alone in a dark house at night with two grown men breaking in, Hugo considered the question with real seriousness.</w:t>
      </w:r>
    </w:p>
    <w:p>
      <w:r>
        <w:t xml:space="preserve">"Yes," he said. "Afterwards. But I'd read the file."</w:t>
      </w:r>
    </w:p>
    <w:p>
      <w:r>
        <w:t>"Which file?"</w:t>
      </w:r>
    </w:p>
    <w:p>
      <w:r>
        <w:t xml:space="preserve">"On them," said Hugo, and pointed. "After the notary's, it was in </w:t>
      </w:r>
      <w:r>
        <w:rPr>
          <w:i/>
        </w:rPr>
        <w:t>La Provence</w:t>
      </w:r>
      <w:r>
        <w:t>. Two men called Gaston, both from Toulon, both with eleven previous convictions, mostly for falling over." He folded his hands. "I didn't do anything clever. I just told them the law and told them about a snake. People who are already frightened believe whatever you say next. That's in all the books too."</w:t>
      </w:r>
    </w:p>
    <w:p>
      <w:r>
        <w:t>The judge, a large, grey, patient man who had sat in that room for twenty-two years and believed himself beyond surprise, looked at Hugo for a moment over his glasses.</w:t>
      </w:r>
    </w:p>
    <w:p>
      <w:r>
        <w:t>"Young man," he said, "have you considered a career in the law?"</w:t>
      </w:r>
    </w:p>
    <w:p>
      <w:r>
        <w:t>"My father's a solicitor," said Hugo. "I'm going to be a herpetologist. Snakes. There's one in the lake house nobody's found. I'm going to find it."</w:t>
      </w:r>
    </w:p>
    <w:p>
      <w:r>
        <w:t>The Gastons got eighteen months each, suspended, and an order not to come within five kilometres of the lake, which, the second Gaston said in a small voice, he had no intention of breaking, as there were children there. As they were led out, the first Gaston was heard to say to the second, with a kind of broken wonder, "Gaston. I think we should retire."</w:t>
      </w:r>
    </w:p>
    <w:p>
      <w:r>
        <w:t>"From what?" said the second Gaston, and the door closed on them.</w:t>
      </w:r>
    </w:p>
    <w:p>
      <w:pPr>
        <w:spacing w:before="160" w:after="160"/>
        <w:ind w:firstLine="0"/>
        <w:jc w:val="center"/>
      </w:pPr>
      <w:r>
        <w:t>*  *  *</w:t>
      </w:r>
    </w:p>
    <w:p>
      <w:pPr>
        <w:ind w:firstLine="0"/>
      </w:pPr>
      <w:r>
        <w:t xml:space="preserve">The summons had come in January, on pale lilac paper, with no stamp and no sender, requiring Monsieur Tobias Lind to present himself in Room 14 of the tribunal in Aix on the first Monday of March. Every number he rang told him that the matter was being clarified. In Room 14 he sat for five hours among silent, well-dressed strangers, until a clerk, consulting what turned out on closer inspection to be a restaurant menu, informed him that the summons was meant for a Tobias Lindt, with a t, a chocolatier from Zurich, and had been put in the wrong envelope, in the wrong post, in the wrong year. It had been clarified. Tobias came out into the light having missed only the first morning of the larger trial, which had consisted mostly of the reading of lists, with the feeling that he had been told something about French justice and did not yet know what.</w:t>
      </w:r>
    </w:p>
    <w:p>
      <w:r>
        <w:t>The larger trial began in March, one year almost to the day after Elise Marchetti died, at the Cour d'assises in the Palais de Justice at Aix-en-Provence: a handsome, pale, pillared building facing a square of plane trees, still bare that early in the year, where on market mornings stalls sold lavender, old postcards, saucisson and cheese of a tragic ripeness.</w:t>
      </w:r>
    </w:p>
    <w:p>
      <w:r>
        <w:t>It lasted three weeks. Tobias went every day. Catarina went every day. Inês went on the days she was not needed to give evidence and was not allowed in on the days she was, which she said was the most French thing that had ever happened to her, and sat on the steps outside with Gigi on those days, and read, and was brought coffee by journalists who wanted a quote and did not get one.</w:t>
      </w:r>
    </w:p>
    <w:p>
      <w:r>
        <w:t>There were two men in the dock. Maître Edouard Delacroix-Roux, avocat, fifty-three, in a charcoal suit and a white shirt and a plain dark-blue tie, because his own lawyers, it was said, had begged him not to wear the other one; and Victor Hale, publisher, sixty-one, in a beautiful coat that had begun, over four months in the maison d'arrêt at Luynes, to hang on him like a coat on a peg.</w:t>
      </w:r>
    </w:p>
    <w:p>
      <w:r>
        <w:t xml:space="preserve">Delacroix was charged with the murders of Elise Marchetti, Pascal Aubry and Jean-Luc Giraud, with premeditation, and with fraud, forgery and the theft of the Marchetti estate. Hale was charged as an accomplice to the murder of Elise Marchetti, and with fraud against eleven thousand four hundred writers, the forgery of an assignment of rights, theft, illegal subletting, false representation and tax evasion on the rent of a house that was not his. Commandant Gérard Moutet, who was to be tried separately, in the autumn, for obstruction of justice and the falsification of official documents, was not in the room. His mileage claim, the one that said </w:t>
      </w:r>
      <w:r>
        <w:rPr>
          <w:i/>
        </w:rPr>
        <w:t>liaison</w:t>
      </w:r>
      <w:r>
        <w:t>, had been entered into evidence on the second day, in a plastic sleeve, signed in a very good ink.</w:t>
      </w:r>
    </w:p>
    <w:p>
      <w:r>
        <w:t>The case had already been made, by ordinary means, before the doors of the court opened: the tape, the margin in Inês's notebook, the forged assignment from Barbier's files, the bolt from Lyon, the brake hose from Cavaillon, the telephone records, the rent ledger, the sacks of Highly Commended letters, nineteen signed statements from writers who had paid, one of them from Cape Town with a photograph of a red ribbon, and Hale's own second statement. The trial would test those things in public. It would not replace them.</w:t>
      </w:r>
    </w:p>
    <w:p>
      <w:pPr>
        <w:spacing w:before="160" w:after="160"/>
        <w:ind w:firstLine="0"/>
        <w:jc w:val="center"/>
      </w:pPr>
      <w:r>
        <w:t>*  *  *</w:t>
      </w:r>
    </w:p>
    <w:p>
      <w:pPr>
        <w:ind w:firstLine="0"/>
      </w:pPr>
      <w:r>
        <w:t>Mara gave evidence for two days.</w:t>
      </w:r>
    </w:p>
    <w:p>
      <w:r>
        <w:t>She stood in the witness box in a dark suit with her hair tied back and her cheap blue biro in her breast pocket, where Tobias could see the chewed end, and she answered every question in the same level voice, the voice of a woman who has already read the end, and she did not once look at the dock.</w:t>
      </w:r>
    </w:p>
    <w:p>
      <w:r>
        <w:t xml:space="preserve">She told the court about the morning of the fifteenth of March: the neighbour's dog, the end of the jetty, the sound boards, the ladder, the torch on its hook, the commandant who arrived at nine and said </w:t>
      </w:r>
      <w:r>
        <w:rPr>
          <w:i/>
        </w:rPr>
        <w:t>Victor</w:t>
      </w:r>
      <w:r>
        <w:t>. She told the court about the bolt in the jam jar and the brake hose cut most of the way through on the inside, where nobody would look. She told the court about the telephone calls: six fifty-one, six fifty-five, seven-oh-eight; eleven fifty-two in April; the masts in Lyon.</w:t>
      </w:r>
    </w:p>
    <w:p>
      <w:r>
        <w:t>The defence asked for the tape to be excluded. The recorder was old, they said; the cassette had passed through several hands; the margin had been written by a witness who had every reason to hate the accused.</w:t>
      </w:r>
    </w:p>
    <w:p>
      <w:r>
        <w:t>Mara answered with the custody log, the original cassette, and two independent copies, made by the juge's laboratory before anyone outside it knew the name in the margin. The copies matched the original in sequence and duration. The small mechanical click at the start appeared in all three.</w:t>
      </w:r>
    </w:p>
    <w:p>
      <w:r>
        <w:t>"Does that prove the words are true?" the presiding judge asked her.</w:t>
      </w:r>
    </w:p>
    <w:p>
      <w:r>
        <w:t>"No," said Mara. "It shows the recording hasn't been edited in the part that matters. Whether the words are true has to be tested against everything else."</w:t>
      </w:r>
    </w:p>
    <w:p>
      <w:r>
        <w:t>The judge asked whether the cooler voice on the telephone could be identified as the accused's. Mara said the laboratory's comparison was consistent with recordings of Maître Delacroix-Roux's voice from two earlier hearings, but that voice comparison was not a fingerprint, and the court should treat it as one strand among several and not as a rope. Tobias, in the public gallery, wrote that down. It was the most honest sentence he had heard from anyone in the service in his life, and he wanted it for the book.</w:t>
      </w:r>
    </w:p>
    <w:p>
      <w:r>
        <w:t>On the second afternoon, the defence put it to her that she had pursued the case out of personal animosity toward her commanding officer.</w:t>
      </w:r>
    </w:p>
    <w:p>
      <w:r>
        <w:t>"I didn't like him," said Mara. "That's true. I didn't like the report either. But I didn't go to the juge with my opinion of the commandant. I went with a bolt, a brake hose and a notary's diary. The court can weigh those without weighing me."</w:t>
      </w:r>
    </w:p>
    <w:p>
      <w:r>
        <w:t>The judge, it was noticed, wrote something down.</w:t>
      </w:r>
    </w:p>
    <w:p>
      <w:pPr>
        <w:spacing w:before="160" w:after="160"/>
        <w:ind w:firstLine="0"/>
        <w:jc w:val="center"/>
      </w:pPr>
      <w:r>
        <w:t>*  *  *</w:t>
      </w:r>
    </w:p>
    <w:p>
      <w:pPr>
        <w:ind w:firstLine="0"/>
      </w:pPr>
      <w:r>
        <w:t>The other witnesses came and went, one by one, over the three weeks, like the figures that come out of a clock to strike the hour.</w:t>
      </w:r>
    </w:p>
    <w:p>
      <w:r>
        <w:t>Monsieur Lemaire, in his cardigan, without the cat, repeated what he had told Dona Graça and the commandant with the very good pen and Tobias and Catarina, in the same words, in the same order, like a train timetable, and when the defence asked whether, at seventy-one, doing the crossword, he could really be sure it was an umbrella and not a walking stick, he looked at the lawyer over his glasses and said, "Maître, I worked at Lyon airport for thirty-one years. I know the difference between an umbrella and a walking stick. Do you?" and sat down, and was not asked anything else.</w:t>
      </w:r>
    </w:p>
    <w:p>
      <w:r>
        <w:t>Monsieur Bacri brought nothing, because his jam jar was already on the evidence table, in its signed envelope, and when he was shown it he nodded and said only, "Yes. That is my bolt. A carpenter kept it," and looked once, briefly, at the dock.</w:t>
      </w:r>
    </w:p>
    <w:p>
      <w:r>
        <w:t>Monsieur Pons came in his best suit, which was blue and shone at the elbows, and told the court that rubber does not wear in a straight line, and was thanked, and on his way out stopped by the bench to tell the presiding judge, unasked, that Fangio, his dog, had also been present at the removal of the hose and would be happy to give evidence if required. The judge said that would not be necessary. Monsieur Pons said he understood, but that Fangio would be disappointed.</w:t>
      </w:r>
    </w:p>
    <w:p>
      <w:r>
        <w:t xml:space="preserve">Madame Giraud read her husband's diary aloud, in a steady voice, in the enormous cardigan, and when she reached </w:t>
      </w:r>
      <w:r>
        <w:rPr>
          <w:i/>
        </w:rPr>
        <w:t>Barbier a peur</w:t>
      </w:r>
      <w:r>
        <w:t>, she stopped, and the court waited, and she went on.</w:t>
      </w:r>
    </w:p>
    <w:p>
      <w:r>
        <w:t>Maître Barbier, now seventy and retired by law, with his arm healed and his temper not, told the court that the assignment of the Marchetti rights had been brought to his office in Aix for registration two days after Valentina Marchetti's death, by Maître Delacroix-Roux personally, and that he had registered it because the signatures were in order and the witness was a member of the bar, and that two years later, in February, Elise Marchetti had come to his office with her mother's medical file and asked him how a woman who had not recognised her own daughter for two years had managed to sign her name so beautifully, three days before she died. "I had no answer," said Maître Barbier. "I have been a notary for forty-four years. I had no answer. So I put the originals in my safe, and I told her to come back with a lawyer, and I was afraid." He looked at the dock. "And then she drowned. And Giraud drove off a bridge. And two men came for my safe with an owl."</w:t>
      </w:r>
    </w:p>
    <w:p>
      <w:r>
        <w:t>Raymond Coste came in a velvet jacket and was magnificent. He told the court about the sacks and the kettle and the bank and the man with the Porsche who came on Tuesdays, and about the lawyer with the tie like a stain of wine who came once a year with calissons from Aix, and about a woman with short hair and red glasses who had stood in his office in February and cried, only a little, and asked him to tell the truth when it was time. And then, because the presiding judge asked him whether he could demonstrate the telephone greeting, he drew himself up in the witness box, and closed his eyes, and became a cashmere blanket being lowered onto a duke.</w:t>
      </w:r>
    </w:p>
    <w:p>
      <w:r>
        <w:t>"</w:t>
      </w:r>
      <w:r>
        <w:rPr>
          <w:i/>
        </w:rPr>
        <w:t>Welcome to the Verrane Award,</w:t>
      </w:r>
      <w:r>
        <w:t>" said Raymond Coste, in the Cour d'assises of the Bouches-du-Rhône, to a silent room, "</w:t>
      </w:r>
      <w:r>
        <w:rPr>
          <w:i/>
        </w:rPr>
        <w:t>where every writer is a winner.</w:t>
      </w:r>
      <w:r>
        <w:t>"</w:t>
      </w:r>
    </w:p>
    <w:p>
      <w:r>
        <w:t>Then he opened his eyes, and dropped the voice, and said in his own, in the flat bark of the docks, to the dock: "It was never true. Not once. I am ashamed. I said yes to her. I am saying it now."</w:t>
      </w:r>
    </w:p>
    <w:p>
      <w:r>
        <w:t>He was not charged with anything. The juge had decided, after reading the sacks, that a man who had made the voice a little worse every week for seven months in the hope that somebody would hear had already been sufficiently punished by hearing it. His mother, who was eighty-four, came to court for his evidence in a hat, and wept, and told the journalists on the steps that she had always known he would end up in a courtroom, and that she was very proud he was on the right side of it.</w:t>
      </w:r>
    </w:p>
    <w:p>
      <w:r>
        <w:t>And on the ninth day, Inês.</w:t>
      </w:r>
    </w:p>
    <w:p>
      <w:pPr>
        <w:spacing w:before="160" w:after="160"/>
        <w:ind w:firstLine="0"/>
        <w:jc w:val="center"/>
      </w:pPr>
      <w:r>
        <w:t>*  *  *</w:t>
      </w:r>
    </w:p>
    <w:p>
      <w:pPr>
        <w:ind w:firstLine="0"/>
      </w:pPr>
      <w:r>
        <w:t xml:space="preserve">She gave her evidence in English, with an interpreter beside her whom she corrected twice, and she gave it the way she had given it at Madame Fournier's kitchen table in November: in order, without decoration, with the car with no lights and the umbrella on a clear night and the hand under the elbow and the second step and the hand on the shoulder, like a man helping a woman with a coat. She told them about the handkerchief and the sleeves and the moonlight and the tie. She told them about the ladder, and letting go, and running. Six hundred and twelve metres, by the channel. She told them about the commandant who said </w:t>
      </w:r>
      <w:r>
        <w:rPr>
          <w:i/>
        </w:rPr>
        <w:t>Victor</w:t>
      </w:r>
      <w:r>
        <w:t>.</w:t>
      </w:r>
    </w:p>
    <w:p>
      <w:r>
        <w:t>She did not cry. She did not look at the dock until the very end, when the presiding judge asked her, as the law required, whether she recognised the man she had seen on the jetty that night among the persons present in the court.</w:t>
      </w:r>
    </w:p>
    <w:p>
      <w:r>
        <w:t>Then she turned her head and looked at Delacroix-Roux, across the room, the way she had looked at him across the Cours Mirabeau through the falling leaves.</w:t>
      </w:r>
    </w:p>
    <w:p>
      <w:r>
        <w:t>"Yes," she said. "He is not wearing the tie. But it is him. He smiled."</w:t>
      </w:r>
    </w:p>
    <w:p>
      <w:r>
        <w:t>Delacroix-Roux, who had sat through eight days of evidence without moving a muscle of his face, looked down at his hands.</w:t>
      </w:r>
    </w:p>
    <w:p>
      <w:r>
        <w:t xml:space="preserve">He had done that once before, Tobias realised, on the first morning, when the court, as French courts do before they hear a single fact, had heard who the accused was. The investigator who had prepared the report on his personality, a tired woman with a ring binder, had read it out in a flat voice. Born Edouard Roux, in 1974, in the concierge's lodge of a building on the Cours Mirabeau. Mother concierge there for thirty-one years; now ninety-one, in a home on the road to Éguilles, visited every Sunday without fail, with calissons. Schooling paid for by a tenant of the building, a young avocat named Armand Vial. The name Delacroix taken at the oath, from a bâtonnier on the first floor. </w:t>
      </w:r>
      <w:r>
        <w:rPr>
          <w:i/>
        </w:rPr>
        <w:t>He never knew my mother's name,</w:t>
      </w:r>
      <w:r>
        <w:t xml:space="preserve"> the accused had told her, of the bâtonnier, and it was the only sentence in the report she had put in quotation marks. When she read it out, Delacroix-Roux had looked down at his hands, exactly as he did now, and Tobias had thought, against his will, of a woman polishing brass for men who walked past her, and of a housekeeper nobody wonders about, and of how the same small wound can make one person very careful and another person a murderer, and how you cannot tell which from the outside.</w:t>
      </w:r>
    </w:p>
    <w:p>
      <w:pPr>
        <w:spacing w:before="160" w:after="160"/>
        <w:ind w:firstLine="0"/>
        <w:jc w:val="center"/>
      </w:pPr>
      <w:r>
        <w:t>*  *  *</w:t>
      </w:r>
    </w:p>
    <w:p>
      <w:pPr>
        <w:ind w:firstLine="0"/>
      </w:pPr>
      <w:r>
        <w:t>Hale gave evidence in the third week. He turned out to be a better witness than a villain.</w:t>
      </w:r>
    </w:p>
    <w:p>
      <w:r>
        <w:t>He had already given up Delacroix in his second statement, in November, to save what he could still call a misunderstanding. He gave him up again now, in public, in his beautiful hanging coat, in a voice that had lost all its warmth and most of its polish and sounded, Tobias thought, like the voice of a man reading his own obituary and finding it accurate.</w:t>
      </w:r>
    </w:p>
    <w:p>
      <w:r>
        <w:t>He told the court that he had been a small publisher with large debts when Armand Vial had first come to him, ten years ago, with the idea of a prize. He told them about the sixty pounds, and the sacks, and the anthology, and the house by the lake he had rented for eleven hundred and let for three thousand, because, he said, once you have begun to take money from people who trust you, it becomes very difficult to see why you should stop at writers. He told them about Valentina Marchetti's estate, and the backlist, and the book of hours in her bedroom that she thought was her missal, and the assignment that Delacroix had drafted and taken to her bedside in Lyon, with a pen.</w:t>
      </w:r>
    </w:p>
    <w:p>
      <w:r>
        <w:t>"Did you know she could not have signed it?" asked the prosecutor.</w:t>
      </w:r>
    </w:p>
    <w:p>
      <w:r>
        <w:t>"I knew she was very ill."</w:t>
      </w:r>
    </w:p>
    <w:p>
      <w:r>
        <w:t>"Did you know she could not have signed it?"</w:t>
      </w:r>
    </w:p>
    <w:p>
      <w:r>
        <w:t>A long pause.</w:t>
      </w:r>
    </w:p>
    <w:p>
      <w:r>
        <w:t>"Yes," said Hale.</w:t>
      </w:r>
    </w:p>
    <w:p>
      <w:r>
        <w:t>He told them about the twelfth of March, and the telephone on the speaker, and the fourteenth, and walking Elise down the dark lawn with his hand under her elbow, without a torch, because he knew the path. He told them about going back up to the house and standing at the study window.</w:t>
      </w:r>
    </w:p>
    <w:p>
      <w:r>
        <w:t>"Why did you stand at the window, Monsieur Hale?" asked the presiding judge.</w:t>
      </w:r>
    </w:p>
    <w:p>
      <w:r>
        <w:t>"So that I could say I was in the house," said Hale. "So that I could say I saw nothing." He looked at his hands. "I did see nothing. You can see nothing from that window. I'd checked."</w:t>
      </w:r>
    </w:p>
    <w:p>
      <w:r>
        <w:t>"You had checked," the judge repeated. "Before?"</w:t>
      </w:r>
    </w:p>
    <w:p>
      <w:r>
        <w:t>"The week before," said Hale. "In daylight. And again at night." And then, in the silence that followed, he seemed to hear what he had said, and closed his eyes.</w:t>
      </w:r>
    </w:p>
    <w:p>
      <w:r>
        <w:t>The prosecutor asked him why he had not gone to the police afterwards. He said he had spent months telling himself that the estate papers were a civil matter, that the deaths had been accidents, that his part had only been to walk a woman down a garden.</w:t>
      </w:r>
    </w:p>
    <w:p>
      <w:r>
        <w:t>"Did you believe those things at the time?"</w:t>
      </w:r>
    </w:p>
    <w:p>
      <w:r>
        <w:t>"No," said Hale. "I believed them when I needed to."</w:t>
      </w:r>
    </w:p>
    <w:p>
      <w:r>
        <w:t>The prosecutor, who had done her homework, asked him then about the orange car in a restorer's shed in Stuttgart, a 1973 Carrera, paid for bolt by bolt over three years out of the rent on a house that was not his. Hale was quiet for so long that the interpreter looked up.</w:t>
      </w:r>
    </w:p>
    <w:p>
      <w:r>
        <w:t>"I never drove it," he said at last. "It was finished in December. They sent a photograph to Luynes. It's a very good orange." He looked at his hands. "I'd wanted it since I was eleven. I had a poster of it over my bed in Croydon. My father worked nights at a bakery, and when he came in at six in the morning, white to the elbows and too tired to talk, I used to look at the poster so I didn't have to look at him being tired. I thought if I ever had that car I'd be a different sort of man." A pause. "Well. I am a different sort of man. Not the sort I had in mind."</w:t>
      </w:r>
    </w:p>
    <w:p>
      <w:r>
        <w:t>He was asked, at the very end, by the presiding judge, whether he had anything to add.</w:t>
      </w:r>
    </w:p>
    <w:p>
      <w:r>
        <w:t>He looked across the court, for the first time in three weeks, at the public gallery, and found Tobias.</w:t>
      </w:r>
    </w:p>
    <w:p>
      <w:r>
        <w:t>"I sent you a contract," he said. "In October. Forty thousand pounds. You didn't sign it." He paused. "If you'd signed it, I'd have burned your book, and every note, and everything you'd found, and you would never have known why. I want you to know that I'd have done it. I'd like to say I wouldn't. I would." He looked down. "You wrote me a very boring letter about audio. I believed every word."</w:t>
      </w:r>
    </w:p>
    <w:p>
      <w:pPr>
        <w:spacing w:before="160" w:after="160"/>
        <w:ind w:firstLine="0"/>
        <w:jc w:val="center"/>
      </w:pPr>
      <w:r>
        <w:t>*  *  *</w:t>
      </w:r>
    </w:p>
    <w:p>
      <w:pPr>
        <w:ind w:firstLine="0"/>
      </w:pPr>
      <w:r>
        <w:t>The court retired on the twentieth day. It deliberated for eleven hours.</w:t>
      </w:r>
    </w:p>
    <w:p>
      <w:r>
        <w:t>Maître Edouard Delacroix-Roux was convicted of the murders of Elise Marchetti, Pascal Aubry and Jean-Luc Giraud, with premeditation, and of forgery, fraud and theft, and was sentenced to life imprisonment, with a minimum term of twenty-two years. He received the verdict standing, without expression, and straightened his cuffs, and was taken down.</w:t>
      </w:r>
    </w:p>
    <w:p>
      <w:r>
        <w:t>Victor Hale was convicted as an accomplice to the murder of Elise Marchetti, and of fraud, forgery, theft and the rest of it, a list so long that the clerk had to pause for water halfway through, and was sentenced to eighteen years. The presiding judge remarked, in passing sentence on the fraud counts, that it was the first time in nine years that the Verrane Foundation Award had delivered exactly what it promised to the person who had entered it.</w:t>
      </w:r>
    </w:p>
    <w:p>
      <w:r>
        <w:t>The Marchetti backlist was returned to Elise's estate, which was her brother, who rang Tobias that night from Leeds and cried down the telephone for ten minutes and then asked whether he would like to edit the new editions, because Elise would have wanted somebody rude.</w:t>
      </w:r>
    </w:p>
    <w:p>
      <w:r>
        <w:t>The judge did not thank the pelican, because the pelican was sixty kilometres away, standing on the end of a jetty, being honest. She thanked Inês for the margin, and Madame Fournier for her husband's exercise books, and Monsieur Bacri for keeping the bolt, and she thanked Catarina, from the bench, by name, for the pages, because Mara had told the court in her evidence who had gone into the water after them, and why.</w:t>
      </w:r>
    </w:p>
    <w:p>
      <w:r>
        <w:t>"I only read them," said Catarina, standing up in the gallery, in her good coat, very pink. "And dried them."</w:t>
      </w:r>
    </w:p>
    <w:p>
      <w:r>
        <w:t>"Madame," said the presiding judge, a small, severe woman who had sat on that bench for fifteen years and had not smiled in public in any of them, and did not smile now, quite, "that is very often the whole of the work."</w:t>
      </w:r>
    </w:p>
    <w:p>
      <w:pPr>
        <w:pStyle w:val="Heading2"/>
        <w:pageBreakBefore/>
      </w:pPr>
      <w:bookmarkStart w:id="39" w:name="ch_36"/>
      <w:r>
        <w:t>Chapter 36: The Courthouse Steps</w:t>
      </w:r>
      <w:bookmarkEnd w:id="39"/>
    </w:p>
    <w:p>
      <w:pPr>
        <w:ind w:firstLine="0"/>
      </w:pPr>
      <w:r>
        <w:t xml:space="preserve">Afterwards, Madame Giraud came down the courthouse steps first, on her own, in the enormous cardigan. She stopped beside them long enough to take Catarina's hand in both of hers. She did not say anything, and nobody else did either. Then she went on across the square, under the bare plane trees, a small grey woman going home to a flat with a chair in it that nobody sat in, and Tobias watched her until she turned the corner. Three names had been read out in that court every morning for three weeks. For the length of the square, none of the rest of it seemed very funny.</w:t>
      </w:r>
    </w:p>
    <w:p>
      <w:pPr>
        <w:ind w:firstLine="0"/>
      </w:pPr>
      <w:r>
        <w:t xml:space="preserve">A few minutes later, on the same steps, in the cold spring sun, Tobias met the third Vidal sister.</w:t>
      </w:r>
    </w:p>
    <w:p>
      <w:r>
        <w:t>Fernanda was the eldest. She had driven fifteen hours from Porto in a van that said RESTAURANTE VIDAL on the side, and she filled the doorway of it as she filled most rooms: broad, warm, loud, in a flowered dress and a coat the colour of a tomato, carrying a cool-box the size of a small child. She kissed Inês on both cheeks, Catarina on both cheeks and then once more for luck, and turned to Tobias with the look of a customs officer.</w:t>
      </w:r>
    </w:p>
    <w:p>
      <w:r>
        <w:t>"Então," said Fernanda. "Este é o inglês."</w:t>
      </w:r>
    </w:p>
    <w:p>
      <w:r>
        <w:t>"Bom dia," said Tobias. "Muito prazer."</w:t>
      </w:r>
    </w:p>
    <w:p>
      <w:r>
        <w:t>"His accent is a crime," Fernanda said, in Portuguese, to the street. "They should arrest him. Is he eating?"</w:t>
      </w:r>
    </w:p>
    <w:p>
      <w:r>
        <w:t>"He eats," said Catarina, in the same language, glowing. "He eats biscuits."</w:t>
      </w:r>
    </w:p>
    <w:p>
      <w:r>
        <w:t>"Biscoitos!" Fernanda threw up her hands. She took his face in both hands, turned it left, then right, and said in slow loud English, as if to a deaf child: "TOO. THIN. I FEED YOU."</w:t>
      </w:r>
    </w:p>
    <w:p>
      <w:r>
        <w:t>"I'm perfectly..."</w:t>
      </w:r>
    </w:p>
    <w:p>
      <w:r>
        <w:t>"I FEED YOU," Fernanda repeated, and opened the cool-box. Inside, under a tea towel, lay a roast chicken, a dish of rice, two custard tarts and a bottle of something without a label.</w:t>
      </w:r>
    </w:p>
    <w:p>
      <w:r>
        <w:t>"Eat. Then we discuss the wedding."</w:t>
      </w:r>
    </w:p>
    <w:p>
      <w:r>
        <w:t>"Resistance is useless," Inês murmured, in English, for his benefit alone. "I tried for thirty-two years. The only winning move is to be hungry."</w:t>
      </w:r>
    </w:p>
    <w:p>
      <w:r>
        <w:t>"We haven't discussed a wedding," said Tobias.</w:t>
      </w:r>
    </w:p>
    <w:p>
      <w:r>
        <w:t>"You have discussed," said Fernanda. "You do not know yet. That is why I am here."</w:t>
      </w:r>
    </w:p>
    <w:p>
      <w:r>
        <w:t>She sat him on the steps and fed him until he could not speak. By the third tart he had been told that he would marry in Portugal, that the priest was a cousin, that the soup would be served at one and the dancing would start at four, and that if he ever made her sister cry, she would drive fifteen hours the other way with a very large pan.</w:t>
      </w:r>
    </w:p>
    <w:p>
      <w:r>
        <w:t>It was the longest conversation Tobias had ever had in which he was only allowed to say yes.</w:t>
      </w:r>
    </w:p>
    <w:p>
      <w:r>
        <w:t>When Fernanda had finished with him, Tobias wiped his hands, took Catarina a little apart, and held out a thin bound manuscript.</w:t>
      </w:r>
    </w:p>
    <w:p>
      <w:r>
        <w:t>"It's finished. I rewrote the lost chapters from your notes and Inês's, and the tape, and everything we found. Nobody slips. Nobody in it slips at all."</w:t>
      </w:r>
    </w:p>
    <w:p>
      <w:r>
        <w:t>Catarina took it. The title page read: The Lake House Manuscript. For Catarina, who went in after it.</w:t>
      </w:r>
    </w:p>
    <w:p>
      <w:r>
        <w:t>She was quiet. Then she looked up at him with her serious dark eyes, and he saw that she was trying not to laugh.</w:t>
      </w:r>
    </w:p>
    <w:p>
      <w:r>
        <w:t>"Your dedication," she said, "is very good English."</w:t>
      </w:r>
    </w:p>
    <w:p>
      <w:r>
        <w:t>"Thank you."</w:t>
      </w:r>
    </w:p>
    <w:p>
      <w:r>
        <w:t>"Is much better than your Portuguese."</w:t>
      </w:r>
    </w:p>
    <w:p>
      <w:r>
        <w:t>"That," said Tobias, "is a very low bar."</w:t>
      </w:r>
    </w:p>
    <w:p>
      <w:r>
        <w:t>"Is the lowest in Europe," Catarina agreed. "I check."</w:t>
      </w:r>
    </w:p>
    <w:p>
      <w:r>
        <w:t>She stepped closer. She put the manuscript under her arm. She took his face in both hands, and she said, first in Portuguese and then in English, slowly, so there could be no mistake:</w:t>
      </w:r>
    </w:p>
    <w:p>
      <w:r>
        <w:t>"Tobias. I do not want to be a housekeeper in your house any more. I want to be a woman in your life."</w:t>
      </w:r>
    </w:p>
    <w:p>
      <w:r>
        <w:t>He opened his mouth and found that for once in his career he had no words at all, only the three he had been rehearsing for weeks in the study with a dictionary on his knee, in the worst accent in Europe.</w:t>
      </w:r>
    </w:p>
    <w:p>
      <w:r>
        <w:t>"Eu amo-te," said Tobias Lind, in terrible Portuguese.</w:t>
      </w:r>
    </w:p>
    <w:p>
      <w:r>
        <w:t>"I love you," said Catarina Vidal, in English, at exactly the same moment.</w:t>
      </w:r>
    </w:p>
    <w:p>
      <w:r>
        <w:t>They stopped. Each had spoken the other's language, and neither had planned to. It had happened to them once before, on a jetty, under a falling star. The first time had been a wish. This one was the answer.</w:t>
      </w:r>
    </w:p>
    <w:p>
      <w:r>
        <w:t>"Terrible," said Catarina, laughing, with her sister clapping on the steps and the spring wind lifting her hair. "Both of us. Very bad. I love it."</w:t>
      </w:r>
    </w:p>
    <w:p>
      <w:r>
        <w:t>She kissed him then, in the cold sun, in front of the whole courthouse. A single stray page of an old draft, blown loose from nowhere, spun up over their heads, caught the light, and drifted away down the street over the heads of the market.</w:t>
      </w:r>
    </w:p>
    <w:p>
      <w:r>
        <w:t>Neither of them chased it. It was only paper.</w:t>
      </w:r>
    </w:p>
    <w:p>
      <w:pPr>
        <w:spacing w:before="160" w:after="160"/>
        <w:ind w:firstLine="0"/>
        <w:jc w:val="center"/>
      </w:pPr>
      <w:r>
        <w:t>*  *  *</w:t>
      </w:r>
    </w:p>
    <w:p>
      <w:pPr>
        <w:ind w:firstLine="0"/>
      </w:pPr>
      <w:r>
        <w:t>They drove home in the van.</w:t>
      </w:r>
    </w:p>
    <w:p>
      <w:r>
        <w:t>Fernanda would not hear of anything else. Trains, she said, were for people who did not have a van, and aeroplanes were for people who did not wish to arrive properly, and Tobias's little hired car, which had spent the winter being forgiven by a gatepost, could follow behind with Inês and the dog, if it could keep up, which she doubted. So Tobias and Catarina sat in the front of a van that said RESTAURANTE VIDAL on the side, squeezed together on a bench seat built for two Portuguese and one cool-box, with Fernanda at the wheel, driving through the spring dusk of Provence at a speed that made the plane trees blur and the radio, tuned to a station from Lisbon, play the same song four times without anybody minding.</w:t>
      </w:r>
    </w:p>
    <w:p>
      <w:r>
        <w:t>"In September," said Fernanda, over the radio, to the windscreen. "The wedding. The priest is a cousin. He has said September."</w:t>
      </w:r>
    </w:p>
    <w:p>
      <w:r>
        <w:t>"We haven't..." Tobias began.</w:t>
      </w:r>
    </w:p>
    <w:p>
      <w:r>
        <w:t>"You have," said Fernanda. "Inês told me. On the steps. The bacalhau, at three in the morning, in pyjamas." She took a roundabout the right way round, at a speed that suggested she had personally designed it. "A man who changes the water for the bacalhau in the night, in December, for a woman who is not his wife. In Porto we have a word for this man."</w:t>
      </w:r>
    </w:p>
    <w:p>
      <w:r>
        <w:t>"What's the word?"</w:t>
      </w:r>
    </w:p>
    <w:p>
      <w:r>
        <w:t>"Husband," said Fernanda, and turned up the radio.</w:t>
      </w:r>
    </w:p>
    <w:p>
      <w:r>
        <w:t xml:space="preserve">Catarina, beside him, very pink in the light of the dashboard, said nothing. She put her hand on his knee, quite firmly, as she had put it there in a café in Lyon when a chambermaid said </w:t>
      </w:r>
      <w:r>
        <w:rPr>
          <w:i/>
        </w:rPr>
        <w:t>a tie the colour of wine</w:t>
      </w:r>
      <w:r>
        <w:t>, and left it there all the way to the lake.</w:t>
      </w:r>
    </w:p>
    <w:p>
      <w:r>
        <w:t>They did not talk about the trial. There would be time for that: years of it, probably, at kitchen tables, in two languages, getting the details wrong and correcting each other in pencil. For now there was the van, and the radio, and Fernanda singing along to it in a voice like a ship's horn, and the lights of the villages coming on one by one on the hills like a long procession of friends.</w:t>
      </w:r>
    </w:p>
    <w:p>
      <w:pPr>
        <w:pStyle w:val="Heading2"/>
        <w:pageBreakBefore/>
      </w:pPr>
      <w:bookmarkStart w:id="40" w:name="ch_37"/>
      <w:r>
        <w:t>Chapter 37: Margaret and Geoffrey</w:t>
      </w:r>
      <w:bookmarkEnd w:id="40"/>
    </w:p>
    <w:p>
      <w:pPr>
        <w:ind w:firstLine="0"/>
      </w:pPr>
      <w:r>
        <w:t>Tobias's parents arrived three days after the verdict, unannounced, in a hired Fiat from Marseille airport, with one suitcase, a Tupperware of flapjacks, and the expression of two people who had been on an aeroplane for the first time since 1998 and had not enjoyed it.</w:t>
      </w:r>
    </w:p>
    <w:p>
      <w:r>
        <w:t>"Mum. Dad."</w:t>
      </w:r>
    </w:p>
    <w:p>
      <w:r>
        <w:t xml:space="preserve">"We saw it on the news," said his mother, kissing the air near his left ear. Margaret Lind was small and neat, in a beige raincoat, with the posture of a woman who had once been head of the geography department at a girls' school in Harrogate and had never entirely stopped. "The </w:t>
      </w:r>
      <w:r>
        <w:rPr>
          <w:i/>
        </w:rPr>
        <w:t>Yorkshire Post</w:t>
      </w:r>
      <w:r>
        <w:t xml:space="preserve"> had a piece. </w:t>
      </w:r>
      <w:r>
        <w:rPr>
          <w:i/>
        </w:rPr>
        <w:t>Leeds Author in French Murder Trial.</w:t>
      </w:r>
      <w:r>
        <w:t xml:space="preserve"> There was a photograph of you on some steps eating a chicken. We thought, well. We had better come and see."</w:t>
      </w:r>
    </w:p>
    <w:p>
      <w:r>
        <w:t>"You could have rung."</w:t>
      </w:r>
    </w:p>
    <w:p>
      <w:r>
        <w:t xml:space="preserve">"We did ring. We got a woman who said </w:t>
      </w:r>
      <w:r>
        <w:rPr>
          <w:i/>
        </w:rPr>
        <w:t>não percebo</w:t>
      </w:r>
      <w:r>
        <w:t xml:space="preserve"> and then </w:t>
      </w:r>
      <w:r>
        <w:rPr>
          <w:i/>
        </w:rPr>
        <w:t>hold on, I fetch the Englishman</w:t>
      </w:r>
      <w:r>
        <w:t xml:space="preserve"> and then put the receiver down on what sounded like a pan."</w:t>
      </w:r>
    </w:p>
    <w:p>
      <w:r>
        <w:t>"That's Catarina."</w:t>
      </w:r>
    </w:p>
    <w:p>
      <w:r>
        <w:t>"Is it?" said Margaret. "Is that the cleaner?"</w:t>
      </w:r>
    </w:p>
    <w:p>
      <w:r>
        <w:t>There was a short, ringing pause.</w:t>
      </w:r>
    </w:p>
    <w:p>
      <w:r>
        <w:t>"She's the... that is, she was the housekeeper," said Tobias. "And she's also, ah."</w:t>
      </w:r>
    </w:p>
    <w:p>
      <w:r>
        <w:t>Catarina, who had been coming round the corner of the house with a basket of laundry on her hip, stopped. She took in the Fiat, the raincoat, the Tupperware and Tobias's complexion, which had gone the colour of a boiled ham. She put the basket down, wiped her hands carefully on her apron, and came forward with her hand out.</w:t>
      </w:r>
    </w:p>
    <w:p>
      <w:r>
        <w:t>"Good morning," she said, in her very best English. "You are Margaret. You are Geoffrey. I am very pleased. You are welcome. Welcome is a good word. It is like a house."</w:t>
      </w:r>
    </w:p>
    <w:p>
      <w:r>
        <w:t>"Ah," said Geoffrey Lind, a large, mild, silent man in a cagoule, who had been looking at the pelican over the garden wall. "That's a pelican."</w:t>
      </w:r>
    </w:p>
    <w:p>
      <w:r>
        <w:t>"He is called Lucien," said Catarina, who had decided this on the spot. "Like the baker who stands on one leg. He lives here."</w:t>
      </w:r>
    </w:p>
    <w:p>
      <w:r>
        <w:t>"Right," said Geoffrey, and said nothing else for four hours.</w:t>
      </w:r>
    </w:p>
    <w:p>
      <w:pPr>
        <w:spacing w:before="160" w:after="160"/>
        <w:ind w:firstLine="0"/>
        <w:jc w:val="center"/>
      </w:pPr>
      <w:r>
        <w:t>*  *  *</w:t>
      </w:r>
    </w:p>
    <w:p>
      <w:pPr>
        <w:ind w:firstLine="0"/>
      </w:pPr>
      <w:r>
        <w:t>Lunch was a masterpiece of polite catastrophe. Margaret sat at the kitchen table with her handbag on her knee and asked a series of questions with the grave courtesy of a woman interviewing for a post she did not intend to fill.</w:t>
      </w:r>
    </w:p>
    <w:p>
      <w:r>
        <w:t>"And your family, Catarina. Are they in the... hospitality industry?"</w:t>
      </w:r>
    </w:p>
    <w:p>
      <w:r>
        <w:t>"They have a restaurant. My sister. In Porto."</w:t>
      </w:r>
    </w:p>
    <w:p>
      <w:r>
        <w:t xml:space="preserve">"How nice. And were you intending to go back there? When Tobias has finished his, ah. His </w:t>
      </w:r>
      <w:r>
        <w:rPr>
          <w:i/>
        </w:rPr>
        <w:t>work</w:t>
      </w:r>
      <w:r>
        <w:t>."</w:t>
      </w:r>
    </w:p>
    <w:p>
      <w:r>
        <w:t>"Mum," said Tobias.</w:t>
      </w:r>
    </w:p>
    <w:p>
      <w:r>
        <w:t xml:space="preserve">"I'm only asking, dear. We wouldn't want anyone to get </w:t>
      </w:r>
      <w:r>
        <w:rPr>
          <w:i/>
        </w:rPr>
        <w:t>hurt</w:t>
      </w:r>
      <w:r>
        <w:t>." She sipped her tea, which Catarina had made, and set the cup down without comment, which in Margaret was a comment. "Camilla was such a lovely girl. Apart from the Gerald business."</w:t>
      </w:r>
    </w:p>
    <w:p>
      <w:r>
        <w:t>"Mum, she was in bed with Gerald."</w:t>
      </w:r>
    </w:p>
    <w:p>
      <w:r>
        <w:t>"People make mistakes."</w:t>
      </w:r>
    </w:p>
    <w:p>
      <w:r>
        <w:t xml:space="preserve">"In </w:t>
      </w:r>
      <w:r>
        <w:rPr>
          <w:i/>
        </w:rPr>
        <w:t>my</w:t>
      </w:r>
      <w:r>
        <w:t xml:space="preserve"> bed. Under your duvet. The one you gave us for the wedding."</w:t>
      </w:r>
    </w:p>
    <w:p>
      <w:r>
        <w:t>"It was a very good duvet," said Margaret, and everybody, for a moment, looked at the table.</w:t>
      </w:r>
    </w:p>
    <w:p>
      <w:r>
        <w:t>It was Catarina who broke the silence. She put down her cup, folded her hands on the oilcloth, and spoke slowly and deliberately, in a calm voice, setting each word down like a stone in a wall.</w:t>
      </w:r>
    </w:p>
    <w:p>
      <w:r>
        <w:t>"Margaret. I know what you think. You think, a woman from another country, with no money, who cleans his house. You think I will take your son and break his heart, or that he will take me and break mine." She paused. "You are right to be afraid. I am also afraid. In my family, a woman who marries an Englishman is a woman who has lost her mind. My grandmother says so. She has said so four times this week, on the telephone, at seven in the morning." She almost smiled. "But I have read all of his books. Slowly. With a dictionary. The first one is not good. The second is better. The third has a detective who looks like a man who sells double glazing. And in the new one, the one he gave me on the steps, there is a page about a woman who walks into the water after a manuscript, and I thought: this man, he does not know how to say thank you. But he knows how to write it down. And I thought, I would like to be written down."</w:t>
      </w:r>
    </w:p>
    <w:p>
      <w:r>
        <w:t>Nobody spoke. Geoffrey looked away from the pelican.</w:t>
      </w:r>
    </w:p>
    <w:p>
      <w:r>
        <w:t>"I'll be damned," he said quietly.</w:t>
      </w:r>
    </w:p>
    <w:p>
      <w:r>
        <w:t>Margaret opened her handbag, closed it, and opened it again. She took out a small embroidered handkerchief, dabbed one eye, folded the handkerchief along its creases, and put it back.</w:t>
      </w:r>
    </w:p>
    <w:p>
      <w:r>
        <w:t>"You'll need to know how to make a proper cup of tea," she said at last, in the voice of a woman who must say something and has chosen the thing nearest to hand.</w:t>
      </w:r>
    </w:p>
    <w:p>
      <w:r>
        <w:t>"I warm the pot," said Catarina.</w:t>
      </w:r>
    </w:p>
    <w:p>
      <w:r>
        <w:t>Margaret paused.</w:t>
      </w:r>
    </w:p>
    <w:p>
      <w:r>
        <w:t>"And you let it stand."</w:t>
      </w:r>
    </w:p>
    <w:p>
      <w:r>
        <w:t xml:space="preserve">"Four minutes. With the cosy. The milk is after." Catarina folded her hands again. "I learned in November. From a book in English, for children, with a picture of a bear. Tobias makes it very badly. He puts the bag in the cup and says </w:t>
      </w:r>
      <w:r>
        <w:rPr>
          <w:i/>
        </w:rPr>
        <w:t>that'll do</w:t>
      </w:r>
      <w:r>
        <w:t>."</w:t>
      </w:r>
    </w:p>
    <w:p>
      <w:r>
        <w:t>Margaret looked at her son with the expression of a woman who has found out, forty-six years late, exactly where she went wrong.</w:t>
      </w:r>
    </w:p>
    <w:p>
      <w:r>
        <w:t>"Yes," she said. "His father does that."</w:t>
      </w:r>
    </w:p>
    <w:p>
      <w:r>
        <w:t>"I do," agreed Geoffrey, without shame, and went back to the pelican.</w:t>
      </w:r>
    </w:p>
    <w:p>
      <w:pPr>
        <w:spacing w:before="160" w:after="160"/>
        <w:ind w:firstLine="0"/>
        <w:jc w:val="center"/>
      </w:pPr>
      <w:r>
        <w:t>*  *  *</w:t>
      </w:r>
    </w:p>
    <w:p>
      <w:pPr>
        <w:ind w:firstLine="0"/>
      </w:pPr>
      <w:r>
        <w:t>By the evening they were in the kitchen together, Margaret and Catarina, shoulder to shoulder at the stove, one demonstrating a Yorkshire pudding in a French oven that had never been asked to do anything so violent, and the other a caldo verde, each insisting in her own language that the other was doing it wrong, and neither of them, Tobias noticed, at all unhappy about it. Geoffrey sat on the end of the jetty with the pelican, in companionable silence, sharing a flapjack, which the pelican accepted as a professional courtesy.</w:t>
      </w:r>
    </w:p>
    <w:p>
      <w:r>
        <w:t>"He's a decent chap," Geoffrey told Tobias later, in the low voice of a man confiding something very private. "The pelican."</w:t>
      </w:r>
    </w:p>
    <w:p>
      <w:r>
        <w:t>"Yes, Dad."</w:t>
      </w:r>
    </w:p>
    <w:p>
      <w:r>
        <w:t>"Your mother likes her. She won't say it. She'll say it in about a fortnight, in the car, on the M62." He considered the water. "Tobias. I've never said this before, and I'm not going to say it again, so listen. I think you've done all right."</w:t>
      </w:r>
    </w:p>
    <w:p>
      <w:r>
        <w:t xml:space="preserve">It was, Tobias reflected, the longest speech his father had made since the christening of his cousin's twins, at which he had said </w:t>
      </w:r>
      <w:r>
        <w:rPr>
          <w:i/>
        </w:rPr>
        <w:t>nice font</w:t>
      </w:r>
      <w:r>
        <w:t>.</w:t>
      </w:r>
    </w:p>
    <w:p>
      <w:r>
        <w:t>Madame Fournier came over the wall at nine, with a bottle of Henri's marc and her secateurs, and was introduced, and looked Margaret up and down over the top of her reading glasses, and Margaret looked Madame Fournier up and down over the top of hers, and the two women recognised in each other, instantly and without a word, a retired head of department, and sat down together at the end of the table, and by eleven o'clock were discussing their late husbands, and Tobias, and the European Union, in that order, with equal and terrible frankness, while Geoffrey fell asleep in his chair with his mouth open and a flapjack in his hand.</w:t>
      </w:r>
    </w:p>
    <w:p>
      <w:r>
        <w:t>"Your mother," said Catarina, at the sink, washing up, in a low voice, "is very frightening."</w:t>
      </w:r>
    </w:p>
    <w:p>
      <w:r>
        <w:t>"Yes."</w:t>
      </w:r>
    </w:p>
    <w:p>
      <w:r>
        <w:t>"I like her very much."</w:t>
      </w:r>
    </w:p>
    <w:p>
      <w:r>
        <w:t>"I think," said Tobias, drying a plate he had already dried, "she's going to say the same thing about you. In about a fortnight. In the car."</w:t>
      </w:r>
    </w:p>
    <w:p>
      <w:r>
        <w:t>"On the M62," said Catarina, who had been listening at the window, and had not known until that evening that a road could have a number and still be a road.</w:t>
      </w:r>
    </w:p>
    <w:p>
      <w:pPr>
        <w:pStyle w:val="Heading2"/>
        <w:pageBreakBefore/>
      </w:pPr>
      <w:bookmarkStart w:id="41" w:name="epilogue"/>
      <w:r>
        <w:t>Epilogue: The Jetty</w:t>
      </w:r>
      <w:bookmarkEnd w:id="41"/>
    </w:p>
    <w:p>
      <w:pPr>
        <w:ind w:firstLine="0"/>
      </w:pPr>
      <w:r>
        <w:t>The letters went out in May.</w:t>
      </w:r>
    </w:p>
    <w:p>
      <w:r>
        <w:t>They went out from an office in Aix rented by the court-appointed administrator of the frozen assets of the Verrane Foundation, the Fondation Vial pour les Lettres, Hale Books (Marseille) and Hale Retreats of the Channel Islands, a dry, careful, bespectacled man named Monsieur Ferrand who had spent the spring reading the sacks of Highly Commended letters and, he admitted to the juge, had not slept well since. There were eleven thousand four hundred of them, one to every writer who had ever paid sixty pounds to be told they had not won, and they had been translated into nine languages, and they said, in each of them, more or less the same thing.</w:t>
      </w:r>
    </w:p>
    <w:p>
      <w:r>
        <w:t>They said that the Verrane Foundation Award for Unpublished Fiction had never been a prize. They said that no panel had ever read the writer's work. They said that the court at Aix-en-Provence had ordered the assets of the persons responsible to be sold, including two houses, a yacht that had been found drifting off Portugal, a silver Porsche that was far too low for any lane in the valley, and a second Porsche, a 1973 Carrera in a very good orange, which had been restored bolt by bolt in a shed in Stuttgart out of the rent on a house that was not Victor Hale's, and which had been finished in December, and which he had dreamed about, he told the court, since he was a boy of eleven in Croydon, and had never driven. They said that the proceeds would be shared among the writers, in proportion to what they had paid, and that each writer would receive, in due course, a sum representing approximately seventy per cent of their entry fees and anthology contributions, with the court's apologies that it could not be more.</w:t>
      </w:r>
    </w:p>
    <w:p>
      <w:r>
        <w:t>And then, because Monsieur Ferrand had read the sacks, and had not slept, and had asked the juge's permission, they said one more thing, at the bottom, in a separate paragraph.</w:t>
      </w:r>
    </w:p>
    <w:p>
      <w:r>
        <w:rPr>
          <w:i/>
        </w:rPr>
        <w:t>The administrator wishes to add, on his own behalf, that he has read a great many of your stories. Some of them are very good. One or two are very bad. All of them were written by somebody who sat down, alone, and tried. He is sorry that nobody told you that before. He is telling you now.</w:t>
      </w:r>
    </w:p>
    <w:p>
      <w:r>
        <w:t>Tobias heard about the paragraph from Mara, who had heard about it from the juge, who had read it in draft and, according to her clerk, had taken off her glasses and laid them on the desk and put both hands flat on either side of them, and then signed it without changing a word.</w:t>
      </w:r>
    </w:p>
    <w:p>
      <w:r>
        <w:t>He heard about the woman in Cape Town from the forum.</w:t>
      </w:r>
    </w:p>
    <w:p>
      <w:r>
        <w:t xml:space="preserve">She had posted a photograph. It was the letter from Monsieur Ferrand, in English, lying on a kitchen table beside a teapot, and beside it, open at page three hundred and eleven, the anthology, with a thin red ribbon from a box of chocolates laid carefully across her story, so that the book would fall open in the right place for anyone who picked it up. Under the photograph she had written: </w:t>
      </w:r>
      <w:r>
        <w:rPr>
          <w:i/>
        </w:rPr>
        <w:t>I'm keeping the ribbon in. It's still my story. Seventy per cent is going on a writing course. A real one. Wish me luck.</w:t>
      </w:r>
    </w:p>
    <w:p>
      <w:r>
        <w:t xml:space="preserve">There were four hundred replies. All of them said good luck. Tobias added one more. He signed it with the title of his unpublished novel, as everybody on the forum did. He wrote: </w:t>
      </w:r>
      <w:r>
        <w:rPr>
          <w:i/>
        </w:rPr>
        <w:t>Good luck. The lighthouse is not your mother. — The Lake House Manuscript.</w:t>
      </w:r>
    </w:p>
    <w:p>
      <w:r>
        <w:t>She wrote back within an hour. She said she had no idea what that meant, but that it had made her laugh for the first time in a month, and that she would be first in the queue when the book came out.</w:t>
      </w:r>
    </w:p>
    <w:p>
      <w:pPr>
        <w:spacing w:before="160" w:after="160"/>
        <w:ind w:firstLine="0"/>
        <w:jc w:val="center"/>
      </w:pPr>
      <w:r>
        <w:t>*  *  *</w:t>
      </w:r>
    </w:p>
    <w:p>
      <w:pPr>
        <w:ind w:firstLine="0"/>
      </w:pPr>
      <w:r>
        <w:t>The book was coming out in October.</w:t>
      </w:r>
    </w:p>
    <w:p>
      <w:r>
        <w:t>Not from Hale Books, which no longer existed, but from a small, fierce, underfunded publisher in Edinburgh run by a woman who had worked with Elise for nine years and had wept, she told Tobias on the telephone, for the whole of the first chapter and the whole of the last, and laughed for most of the middle, and had found thirty-eight missing commas, which she had put back. The advance was four thousand pounds. It was a tenth of what Victor Hale had offered. Tobias had accepted it in less than a minute, and had then sat on the bottom stair with the telephone in his lap, in exactly the place where he had sat with Hale's contract in October, and laughed until Catarina came out of the kitchen to see whether he was dying.</w:t>
      </w:r>
    </w:p>
    <w:p>
      <w:r>
        <w:t>"Four thousand," he said. "Pounds. For the book that was in the lake."</w:t>
      </w:r>
    </w:p>
    <w:p>
      <w:r>
        <w:t>"Is less."</w:t>
      </w:r>
    </w:p>
    <w:p>
      <w:r>
        <w:t>"Is much less," Tobias agreed. "It's wonderful. It doesn't want the paper. It doesn't want my notes. It doesn't want anything in perpetuity. It wants the book, and it wants it by July, and it wants me to stop using semicolons."</w:t>
      </w:r>
    </w:p>
    <w:p>
      <w:r>
        <w:t>Catarina considered this.</w:t>
      </w:r>
    </w:p>
    <w:p>
      <w:r>
        <w:t>"I like her," she said.</w:t>
      </w:r>
    </w:p>
    <w:p>
      <w:r>
        <w:t>"You haven't met her."</w:t>
      </w:r>
    </w:p>
    <w:p>
      <w:r>
        <w:t>"I like her already," said Catarina. "Anybody who takes your semicolons is a friend of mine."</w:t>
      </w:r>
    </w:p>
    <w:p>
      <w:r>
        <w:t xml:space="preserve">The book was to be called </w:t>
      </w:r>
      <w:r>
        <w:rPr>
          <w:i/>
        </w:rPr>
        <w:t>The Lake House Manuscript</w:t>
      </w:r>
      <w:r>
        <w:t xml:space="preserve">. It was dedicated, as it had been on the courthouse steps, </w:t>
      </w:r>
      <w:r>
        <w:rPr>
          <w:i/>
        </w:rPr>
        <w:t>For Catarina, who went in after it</w:t>
      </w:r>
      <w:r>
        <w:t xml:space="preserve">, and under that, in smaller type, at Tobias's insistence and against the publisher's advice, a second line: </w:t>
      </w:r>
      <w:r>
        <w:rPr>
          <w:i/>
        </w:rPr>
        <w:t>And for Elise, who would have hated the title.</w:t>
      </w:r>
    </w:p>
    <w:p>
      <w:r>
        <w:t>The Portuguese translation was going to be done by Catarina. Nobody had asked her. She had simply started, in January, at the kitchen table, in pencil, with both dictionaries, on the back of the corrected pages, and by May she had reached chapter nineteen and had sent the first ten chapters to a publisher in Lisbon, who had written back within a week to say that the translation was in several places better than the original, and was the translator by any chance available for other work.</w:t>
      </w:r>
    </w:p>
    <w:p>
      <w:r>
        <w:t>"Several places," said Tobias, reading the letter over her shoulder.</w:t>
      </w:r>
    </w:p>
    <w:p>
      <w:r>
        <w:t>"Many places," said Catarina. "They are being polite. They are Portuguese." She folded the letter along its folds. "I will tell them yes. I will translate other books. English books, into Portuguese, for children to read, so that nobody can tell them a letter is coming when it is not." She looked up at him. "And yours. All of yours. Even the bad one with the double glazing."</w:t>
      </w:r>
    </w:p>
    <w:p>
      <w:r>
        <w:t>"That one's terrible."</w:t>
      </w:r>
    </w:p>
    <w:p>
      <w:r>
        <w:t>"I know. I read it in December, by the stove, with a dictionary," said Catarina. "I will make it better."</w:t>
      </w:r>
    </w:p>
    <w:p>
      <w:pPr>
        <w:spacing w:before="160" w:after="160"/>
        <w:ind w:firstLine="0"/>
        <w:jc w:val="center"/>
      </w:pPr>
      <w:r>
        <w:t>*  *  *</w:t>
      </w:r>
    </w:p>
    <w:p>
      <w:pPr>
        <w:ind w:firstLine="0"/>
      </w:pPr>
      <w:r>
        <w:t>Madame Fournier had the jetty rebuilt in April.</w:t>
      </w:r>
    </w:p>
    <w:p>
      <w:r>
        <w:t>It did not need rebuilding. Henri had built it in oak in 2015 and nothing Henri built was rotten, only Henri, and he was in the churchyard. But she said that a jetty that had been in the newspapers was a jetty that strangers came to look at, and she did not care to have strangers looking at Henri's oak and thinking about what had happened on it, and so she had a local carpenter come and take up every board, one by one, and turn it over, so that the side that had been underneath, against the water, was now on top, in the light, and the side that had been in the light, where a man had knelt, was now underneath, against the water, where the fish could have it.</w:t>
      </w:r>
    </w:p>
    <w:p>
      <w:r>
        <w:t>"It is the same jetty," she said, when it was done, standing at the end of it in her quilted waistcoat with her secateurs. "The same wood. The same nails, mostly. Only, turned over." She tapped the newest board with her foot. "Like a page."</w:t>
      </w:r>
    </w:p>
    <w:p>
      <w:r>
        <w:t>On the first evening the jetty was finished, she brought a jar of honey down to the end of it.</w:t>
      </w:r>
    </w:p>
    <w:p>
      <w:r>
        <w:t>It was a small jar, chestnut honey, from the striped stall at the market in Apt, with a handwritten label and a lid that had been screwed on very tightly. She had kept it in the cellar since March. She sat down on the end of the jetty, where Tobias had sat with his satchel on a Tuesday morning in September before the wind came, and she took the lid off the jar, which took some time, because her hands were seventy-three and the lid had been screwed on by a careful English editor who did not trust anything that had not been written down.</w:t>
      </w:r>
    </w:p>
    <w:p>
      <w:r>
        <w:t>When it came off, she dipped one finger in, and tasted it, and sat looking at the water until the light changed.</w:t>
      </w:r>
    </w:p>
    <w:p>
      <w:r>
        <w:t>"It is very good honey," she said at last, to nobody. "She had very good taste. For an Englishwoman."</w:t>
      </w:r>
    </w:p>
    <w:p>
      <w:r>
        <w:t>Then she put the lid back on, and left the jar on the end of the jetty, by the ladder, for the morning. In the morning it was gone. Nobody ever found out who had taken it. Hugo said it was the snake. Inês said it was Baptistin. Mara said, with a perfectly straight face, that in her professional experience the culprit in a theft of honey on a jetty was almost always a pelican, and that she did not intend to make an arrest.</w:t>
      </w:r>
    </w:p>
    <w:p>
      <w:pPr>
        <w:spacing w:before="160" w:after="160"/>
        <w:ind w:firstLine="0"/>
        <w:jc w:val="center"/>
      </w:pPr>
      <w:r>
        <w:t>*  *  *</w:t>
      </w:r>
    </w:p>
    <w:p>
      <w:pPr>
        <w:ind w:firstLine="0"/>
      </w:pPr>
      <w:r>
        <w:t>Hugo found the snake in July.</w:t>
      </w:r>
    </w:p>
    <w:p>
      <w:r>
        <w:t>He found it on the first day of the summer holidays, in the study of the lake house, in the window seat, behind the false back that Inês had built in one afternoon in March while Elise distracted Victor Hale in the garden with questions about roses. It was lying in the space where the tape recorder and the notebook had been, coiled, brown, a metre and a half long, entirely unhurried, and it looked up at Hugo with the polite expression of a lodger who has been there longer than the landlord, and has been waiting, for some months, for somebody to think of looking in the obvious place.</w:t>
      </w:r>
    </w:p>
    <w:p>
      <w:r>
        <w:t xml:space="preserve">"Couleuvre à échelons," said Hugo, with enormous satisfaction, kneeling beside the window seat with his torch. "Ladder snake. </w:t>
      </w:r>
      <w:r>
        <w:rPr>
          <w:i/>
        </w:rPr>
        <w:t>Zamenis scalaris.</w:t>
      </w:r>
      <w:r>
        <w:t xml:space="preserve"> Completely harmless. Lives in old walls and eats mice. They're very common in Provence." He looked up at Tobias and Catarina, who were standing in the doorway in a tight formation, Catarina with the broom, Tobias with the Olivetti's dust cover held out in front of him like a shield, exactly as they had stood in October. "It's been here the whole time. Behind the false back. Nobody looked behind the false back, because you'd already found what was behind the false back. So it was the safest place in the house." He switched off the torch. "That's what a snake would think. If snakes thought. Which they don't, mostly." He considered the snake. "And it's exactly where I told the Gastons it was. So technically I wasn't lying. I was early."</w:t>
      </w:r>
    </w:p>
    <w:p>
      <w:r>
        <w:t>"It is not lost," said Madame Fournier, from the hall, where she had come over the wall at the sound of Hugo's shout with her secateurs and a face of bottomless calm. "It is only not where you were looking."</w:t>
      </w:r>
    </w:p>
    <w:p>
      <w:r>
        <w:t>Hugo carried the snake out to the garden wall in a pillowcase, with great tenderness, and let it go among the stones, where it poured itself away into a crack like brown water and was gone, and he stood watching the crack for a long time afterwards with the empty pillowcase in his hands and an expression that Tobias, who had seen it on his own face in the mirror more than once that year, recognised as the look of somebody who has found the thing he was looking for and is not entirely sure what to do with the rest of his life.</w:t>
      </w:r>
    </w:p>
    <w:p>
      <w:r>
        <w:t>"I'm going to write it up," said Hugo at last. "For the journal of the Société Herpétologique de France. They take amateur observations. I'll be the youngest contributor they've ever had." He folded the pillowcase, very neatly, into a square. "And then I'm going to find a scorpion that isn't in a book."</w:t>
      </w:r>
    </w:p>
    <w:p>
      <w:pPr>
        <w:spacing w:before="160" w:after="160"/>
        <w:ind w:firstLine="0"/>
        <w:jc w:val="center"/>
      </w:pPr>
      <w:r>
        <w:t>*  *  *</w:t>
      </w:r>
    </w:p>
    <w:p>
      <w:pPr>
        <w:ind w:firstLine="0"/>
      </w:pPr>
      <w:r>
        <w:t>In the evening, they went down to the jetty.</w:t>
      </w:r>
    </w:p>
    <w:p>
      <w:r>
        <w:t>They went down without a torch, because they knew the path now, and the moon was up, and they had walked it a hundred times since the autumn, and it was only a garden, and only a lawn, and only three stone steps, the second of which Tobias still nearly fell on every time, and which Catarina said she was going to have Henri's carpenter look at, and never did, because it was his step now, and a man should have one thing in a house he can rely on to go wrong.</w:t>
      </w:r>
    </w:p>
    <w:p>
      <w:r>
        <w:t>They sat on the end of the turned-over boards, with their feet over the water, a flask of tea between them, and the binoculars from the hall cupboard, and the phrasebook, which neither of them needed any more and which they brought anyway, out of something that was not quite habit and not quite superstition and that Catarina said in Portuguese had a word, and in English did not, and that was the whole problem with English.</w:t>
      </w:r>
    </w:p>
    <w:p>
      <w:r>
        <w:t xml:space="preserve">The pelican was on the end of the jetty. It had not left. It had been there, on and off, through the winter and the trial and the spring, standing on one leg in the evenings at the end of the planks with its enormous beak resting on its chest, looking at the water with great concentration and catching, as far as anybody could tell, nothing. Brunner had sent a postcard from Rome in April, a picture of a fresco of a pelican in her piety, with three red drops falling into a nest. On the back he had written, in a small upright hand: </w:t>
      </w:r>
      <w:r>
        <w:rPr>
          <w:i/>
        </w:rPr>
        <w:t>Please give my regards to the tenant. He does not pay rent. He is the only honest one.</w:t>
      </w:r>
    </w:p>
    <w:p>
      <w:r>
        <w:t>The light went. The swallows came out and stitched the air above the water, and the heron stood in the reeds like a retired bank manager, and somewhere on the far side, down the channel, where the pond narrowed and gave itself up to the marsh, a dog barked twice and was quiet. Inês was at Baptistin's tonight; she went on Thursdays, to help him with the nets, and to argue with him about the price of eels, and to sit, she said, in a place where nobody had ever once asked her to be comfortable. In September she was going home to Afurada, to a place on a boat that a man on the quay had offered her in daylight, at a price she said she had already paid. She did not intend to take the notebook. The margin had done its work.</w:t>
      </w:r>
    </w:p>
    <w:p>
      <w:r>
        <w:t>The stars came out, one by one, and then all at once, the crowd and the river and, low over the reeds, the three women in a line, still waiting for their ship.</w:t>
      </w:r>
    </w:p>
    <w:p>
      <w:r>
        <w:t>"As Três Marias," said Catarina softly.</w:t>
      </w:r>
    </w:p>
    <w:p>
      <w:r>
        <w:t>"Orion's Belt."</w:t>
      </w:r>
    </w:p>
    <w:p>
      <w:r>
        <w:t>"A man with a club." She shook her head at the sky. "Still. After everything. In England, a man with a club."</w:t>
      </w:r>
    </w:p>
    <w:p>
      <w:r>
        <w:t>"I've been thinking about that," said Tobias.</w:t>
      </w:r>
    </w:p>
    <w:p>
      <w:r>
        <w:t>"Yes?"</w:t>
      </w:r>
    </w:p>
    <w:p>
      <w:r>
        <w:t>"I think you're right. I think it explains many things." He looked up at the three stars. "And I think your grandmother's wrong."</w:t>
      </w:r>
    </w:p>
    <w:p>
      <w:r>
        <w:t>Catarina turned her head and looked at him, in the dark.</w:t>
      </w:r>
    </w:p>
    <w:p>
      <w:r>
        <w:t>"My grandmother is never wrong," she said. "She has told me. Many times. In two languages."</w:t>
      </w:r>
    </w:p>
    <w:p>
      <w:r>
        <w:t>"She's wrong about the boat," said Tobias. "The three women on the stone, waiting for a boat that doesn't come, practising being no one. I've been thinking about it since Lyon. And I think the boat came." He kept looking at the sky, because if he looked at her he would lose his nerve, which was still a very small animal and still lived in a very small cupboard, though it came out more often now and had been seen in the garden. "I think it just came to the wrong shore. A long way from home. By a pond that was pretending to be a lake. With a typewriter on it. And a very stupid Englishman who didn't know how to say thank you, and threw two years of his life into the water, and stood there like a fool while a woman he'd never spoken to walked in after it in her apron."</w:t>
      </w:r>
    </w:p>
    <w:p>
      <w:r>
        <w:t>She did not say anything.</w:t>
      </w:r>
    </w:p>
    <w:p>
      <w:r>
        <w:t>He felt in his jacket pocket. He had been carrying it since the spring, since the week after the courthouse steps, in the inside pocket, against his heart, where a postcard from a dead friend had once been, and where the cold had got in, and it had worn the lining thin. It was not a ring. A ring was Portugal, and Fernanda, and a priest who was a cousin, and that was September. This was the jetty, and this was now, and this was only the two of them.</w:t>
      </w:r>
    </w:p>
    <w:p>
      <w:r>
        <w:t>It was a single sheet of paper, folded in four, typed on the Olivetti.</w:t>
      </w:r>
    </w:p>
    <w:p>
      <w:r>
        <w:t>He gave it to her.</w:t>
      </w:r>
    </w:p>
    <w:p>
      <w:r>
        <w:t>She unfolded it under the moonlight, and held it at arm's length, the way she held his pages, and read it slowly, with her finger under each word, refusing to skip. It was one line long. It was in Portuguese. He had written it seventy-one times before he got it right, or nearly right, or as right as a man from Leeds was ever going to get it in a language that had a word for the thing that was not quite habit and not quite superstition and that English did not.</w:t>
      </w:r>
    </w:p>
    <w:p>
      <w:r>
        <w:t>She read it twice.</w:t>
      </w:r>
    </w:p>
    <w:p>
      <w:r>
        <w:t>Then, without a word, she opened her handbag, and took out the pencil, and, resting the paper on her knee on the end of the turned-over jetty, under the three stars, she corrected it.</w:t>
      </w:r>
    </w:p>
    <w:p>
      <w:r>
        <w:t xml:space="preserve">She corrected one word. She put a small, firm, schoolteacher's circle round it, and wrote the right one above it, in her careful capitals. Then, under the line, she wrote her answer, first in Portuguese and then in English, and folded the page back along his folds, and gave it back to him, and looked out at the water, very pink, with her chin up, the way she had looked at the Hargreaveses at the inn in the Camargue, and at Victor Hale in the hall, and at a man with an umbrella in a car park in Aix, and at a whole village hall in December shouting </w:t>
      </w:r>
      <w:r>
        <w:rPr>
          <w:i/>
        </w:rPr>
        <w:t>he's behind you</w:t>
      </w:r>
      <w:r>
        <w:t>.</w:t>
      </w:r>
    </w:p>
    <w:p>
      <w:r>
        <w:t xml:space="preserve">He unfolded it. He did not need the moon to read it. He knew what she would have written. He had known, he thought, since the first morning, since a wet page held up across a kitchen table, </w:t>
      </w:r>
      <w:r>
        <w:rPr>
          <w:i/>
        </w:rPr>
        <w:t>escrito</w:t>
      </w:r>
      <w:r>
        <w:t>, and the shake of a head, and a woman who would not let it be lost.</w:t>
      </w:r>
    </w:p>
    <w:p>
      <w:r>
        <w:t>She had written: SIM.</w:t>
      </w:r>
    </w:p>
    <w:p>
      <w:r>
        <w:t>And under that: YES. (NOT IS YES.)</w:t>
      </w:r>
    </w:p>
    <w:p>
      <w:r>
        <w:t>And under that, smaller, in pencil, in her own hand, the first thing she had ever said to him, on a Tuesday morning at the end of September, at six forty-two, waist-deep in cold water, with her arms full of his ruined pages, which he had not understood for three weeks, and which he understood now, and which he would go on understanding, he thought, slowly, in two languages, one word at a time, for the rest of his life:</w:t>
      </w:r>
    </w:p>
    <w:p>
      <w:r>
        <w:rPr>
          <w:i/>
        </w:rPr>
        <w:t>Não é só papel.</w:t>
      </w:r>
    </w:p>
    <w:p>
      <w:r>
        <w:t>On the end of the jetty, the pelican took its beak off its chest, and shifted its weight from one leg to the other, and turned its enormous head away toward the reeds, with great dignity, and gazed pointedly at the lake.</w:t>
      </w:r>
    </w:p>
    <w:p>
      <w:r>
        <w:t>Even a pelican has manners.</w:t>
      </w:r>
    </w:p>
    <w:p>
      <w:r>
        <w:br w:type="page"/>
      </w:r>
    </w:p>
    <w:p>
      <w:pPr/>
      <w:r>
        <w:rPr>
          <w:i/>
          <w:iCs/>
        </w:rPr>
        <w:t xml:space="preserve">If you enjoyed the story, a few words on Amazon would mean a great deal. It's how other readers find their way here, and I read every one.</w:t>
      </w:r>
    </w:p>
    <w:p>
      <w:pPr>
        <w:pStyle w:val="Heading2"/>
        <w:pageBreakBefore/>
      </w:pPr>
      <w:bookmarkStart w:id="142" w:name="_TocAll0001"/>
      <w:bookmarkEnd w:id="142"/>
      <w:r>
        <w:t xml:space="preserve">About the Author</w:t>
      </w:r>
    </w:p>
    <w:p>
      <w:r>
        <w:t xml:space="preserve">Lothar J. Musiol is German by birth and American by choice, and he writes in British because he regards it as the most awkward American dialect. For exactly that reason he is a staunch aficionado of British films such as </w:t>
      </w:r>
      <w:r>
        <w:rPr>
          <w:i/>
          <w:iCs/>
        </w:rPr>
        <w:t xml:space="preserve">Four Weddings and a Funeral</w:t>
      </w:r>
      <w:r>
        <w:t xml:space="preserve">. The preposterous accent, however, was inspired by </w:t>
      </w:r>
      <w:r>
        <w:rPr>
          <w:i/>
          <w:iCs/>
        </w:rPr>
        <w:t xml:space="preserve">Love Actually</w:t>
      </w:r>
      <w:r>
        <w:t xml:space="preserve">, in which a daft sod named Colin Frissell flies to America and has a conversation in a bar before arriving at the true purpose of his travels. The author found that eye-opening and still hopes to get there one day, if he keeps up his admittedly naff British long enough.</w:t>
      </w:r>
    </w:p>
    <w:p>
      <w:r>
        <w:t xml:space="preserve">A graduate of Munich University of Applied Sciences, he spent more than forty years in the semiconductor industry, first at Germany's largest company in the field, then at a string of American start-ups.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pPr>
        <w:pStyle w:val="Heading2"/>
        <w:pageBreakBefore/>
      </w:pPr>
      <w:bookmarkStart w:id="143" w:name="_TocAll0002"/>
      <w:bookmarkEnd w:id="143"/>
      <w:r>
        <w:t>Also by Lothar J. Musiol</w:t>
      </w:r>
    </w:p>
    <w:p>
      <w:pPr>
        <w:ind w:firstLine="0"/>
      </w:pPr>
      <w:r>
        <w:rPr>
          <w:b/>
        </w:rPr>
        <w:t xml:space="preserve">Physics, Actually</w:t>
      </w:r>
    </w:p>
    <w:p>
      <w:pPr>
        <w:ind w:firstLine="0" w:left="288"/>
      </w:pPr>
      <w:r>
        <w:t xml:space="preserve">Physics, Actually, Volume 1: Motion, Forces, Time, and Relativity</w:t>
      </w:r>
    </w:p>
    <w:p>
      <w:pPr>
        <w:ind w:firstLine="0" w:left="288"/>
      </w:pPr>
      <w:r>
        <w:t xml:space="preserve">Physics, Actually, Volume 2: Gravity, Cosmology, and the Limits of Spacetime</w:t>
      </w:r>
    </w:p>
    <w:p>
      <w:pPr>
        <w:ind w:firstLine="0" w:left="288"/>
      </w:pPr>
      <w:r>
        <w:t xml:space="preserve">Physics, Actually, Volume 3: The Standard Model, Chaos, and the Edge of Knowledge</w:t>
      </w:r>
    </w:p>
    <w:p>
      <w:pPr>
        <w:ind w:firstLine="0" w:left="288"/>
      </w:pPr>
      <w:r>
        <w:t xml:space="preserve">Life, Actually: From the First Cell to the Edited Genome and the Search for Life Elsewhere</w:t>
      </w:r>
    </w:p>
    <w:p>
      <w:pPr>
        <w:ind w:firstLine="0"/>
      </w:pPr>
      <w:r>
        <w:rPr>
          <w:b/>
        </w:rPr>
        <w:t xml:space="preserve">More Actually Books</w:t>
      </w:r>
    </w:p>
    <w:p>
      <w:pPr>
        <w:ind w:firstLine="0" w:left="288"/>
      </w:pPr>
      <w:r>
        <w:t xml:space="preserve">Gravity, Actually: Einstein’s Relativity in Plain Words: Falling, Time, Black Holes, and the Waves We Finally Heard</w:t>
      </w:r>
    </w:p>
    <w:p>
      <w:pPr>
        <w:ind w:firstLine="0" w:left="288"/>
      </w:pPr>
      <w:r>
        <w:t xml:space="preserve">The Universe, Actually: What Humanity Currently Understands About Reality</w:t>
      </w:r>
    </w:p>
    <w:p>
      <w:pPr>
        <w:ind w:firstLine="0"/>
      </w:pPr>
      <w:r>
        <w:rPr>
          <w:b/>
        </w:rPr>
        <w:t xml:space="preserve">Math, Actually</w:t>
      </w:r>
    </w:p>
    <w:p>
      <w:pPr>
        <w:ind w:firstLine="0" w:left="288"/>
      </w:pPr>
      <w:r>
        <w:t xml:space="preserve">Math, Actually, Volume 1: From Arithmetic to Calculus</w:t>
      </w:r>
    </w:p>
    <w:p>
      <w:pPr>
        <w:ind w:firstLine="0" w:left="288"/>
      </w:pPr>
      <w:r>
        <w:t xml:space="preserve">Math, Actually, Volume 2: From Multivariable Calculus to Set Theory &amp; Logic</w:t>
      </w:r>
    </w:p>
    <w:p>
      <w:pPr>
        <w:ind w:firstLine="0" w:left="288"/>
      </w:pPr>
      <w:r>
        <w:t xml:space="preserve">Math, Actually, Volume 3: From Differential Equations to Abstract Algebra</w:t>
      </w:r>
    </w:p>
    <w:p>
      <w:pPr>
        <w:ind w:firstLine="0" w:left="288"/>
      </w:pPr>
      <w:r>
        <w:t xml:space="preserve">Math, Actually, Volume 4: From Category Theory to the Frontier</w:t>
      </w:r>
    </w:p>
    <w:p>
      <w:pPr>
        <w:ind w:firstLine="0"/>
      </w:pPr>
      <w:r>
        <w:rPr>
          <w:b/>
        </w:rPr>
        <w:t xml:space="preserve">Quantum, Actually</w:t>
      </w:r>
    </w:p>
    <w:p>
      <w:pPr>
        <w:ind w:firstLine="0" w:left="288"/>
      </w:pPr>
      <w:r>
        <w:t xml:space="preserve">Quantum, Actually, Volume 1: Questions and Answers from the Double Slit to the Superconducting Wire</w:t>
      </w:r>
    </w:p>
    <w:p>
      <w:pPr>
        <w:ind w:firstLine="0" w:left="288"/>
      </w:pPr>
      <w:r>
        <w:t xml:space="preserve">Quantum, Actually, Volume 2: A QED Course</w:t>
      </w:r>
    </w:p>
    <w:p>
      <w:pPr>
        <w:ind w:firstLine="0"/>
      </w:pPr>
      <w:r>
        <w:rPr>
          <w:b/>
        </w:rPr>
        <w:t xml:space="preserve">Science Sparks</w:t>
      </w:r>
    </w:p>
    <w:p>
      <w:pPr>
        <w:ind w:firstLine="0" w:left="288"/>
      </w:pPr>
      <w:r>
        <w:t xml:space="preserve">Science Sparks: Physics, Life, and Mathematics — The Same Few Rules, Told in Highlights</w:t>
      </w:r>
    </w:p>
    <w:p>
      <w:pPr>
        <w:ind w:firstLine="0"/>
      </w:pPr>
      <w:r>
        <w:rPr>
          <w:b/>
        </w:rPr>
        <w:t xml:space="preserve">Look First</w:t>
      </w:r>
    </w:p>
    <w:p>
      <w:pPr>
        <w:ind w:firstLine="0" w:left="288"/>
      </w:pPr>
      <w:r>
        <w:t xml:space="preserve">Look First, Volume 1: The Universe Has No Now</w:t>
      </w:r>
    </w:p>
    <w:p>
      <w:pPr>
        <w:ind w:firstLine="0" w:left="288"/>
      </w:pPr>
      <w:r>
        <w:t xml:space="preserve">Look First, Volume 2: A Trip Is Not a New Life</w:t>
      </w:r>
    </w:p>
    <w:p>
      <w:pPr>
        <w:ind w:firstLine="0"/>
      </w:pPr>
      <w:r>
        <w:rPr>
          <w:b/>
        </w:rPr>
        <w:t xml:space="preserve">Electrical Engineering Series</w:t>
      </w:r>
    </w:p>
    <w:p>
      <w:pPr>
        <w:ind w:firstLine="0" w:left="288"/>
      </w:pPr>
      <w:r>
        <w:t xml:space="preserve">Foundations of Electronics (Book 1)</w:t>
      </w:r>
    </w:p>
    <w:p>
      <w:pPr>
        <w:ind w:firstLine="0" w:left="288"/>
      </w:pPr>
      <w:r>
        <w:t xml:space="preserve">Circuits, Components, and Control (Book 2)</w:t>
      </w:r>
    </w:p>
    <w:p>
      <w:pPr>
        <w:ind w:firstLine="0" w:left="288"/>
      </w:pPr>
      <w:r>
        <w:t xml:space="preserve">Semiconductor Physics and Devices (Book 3)</w:t>
      </w:r>
    </w:p>
    <w:p>
      <w:pPr>
        <w:ind w:firstLine="0" w:left="288"/>
      </w:pPr>
      <w:r>
        <w:t xml:space="preserve">RF, Microwave, and Transceivers (Book 4)</w:t>
      </w:r>
    </w:p>
    <w:p>
      <w:pPr>
        <w:ind w:firstLine="0" w:left="288"/>
      </w:pPr>
      <w:r>
        <w:t xml:space="preserve">Communications, Wireless, and SDR (Book 5)</w:t>
      </w:r>
    </w:p>
    <w:p>
      <w:pPr>
        <w:ind w:firstLine="0" w:left="288"/>
      </w:pPr>
      <w:r>
        <w:t xml:space="preserve">Power and Energy (Book 6)</w:t>
      </w:r>
    </w:p>
    <w:p>
      <w:pPr>
        <w:ind w:firstLine="0" w:left="288"/>
      </w:pPr>
      <w:r>
        <w:t xml:space="preserve">Packaging, Layout, EMC, and Test (Book 7)</w:t>
      </w:r>
    </w:p>
    <w:p>
      <w:pPr>
        <w:ind w:firstLine="0"/>
      </w:pPr>
      <w:r>
        <w:rPr>
          <w:b/>
        </w:rPr>
        <w:t xml:space="preserve">History</w:t>
      </w:r>
    </w:p>
    <w:p>
      <w:pPr>
        <w:ind w:firstLine="0" w:left="288"/>
      </w:pPr>
      <w:r>
        <w:t xml:space="preserve">The Dolphins' View of History</w:t>
      </w:r>
    </w:p>
    <w:p>
      <w:pPr>
        <w:ind w:firstLine="0"/>
      </w:pPr>
      <w:r>
        <w:rPr>
          <w:b/>
        </w:rPr>
        <w:t xml:space="preserve">Fiction</w:t>
      </w:r>
    </w:p>
    <w:p>
      <w:pPr>
        <w:ind w:firstLine="0" w:left="288"/>
      </w:pPr>
      <w:r>
        <w:t xml:space="preserve">The Murder That Hadn't Happened Yet (The Relativistic Investigation Bureau, Book 1), Lothar J. Musiol writing as Spezala Genara Relavi (S.G.R.)</w:t>
      </w:r>
    </w:p>
    <w:p>
      <w:pPr>
        <w:ind w:firstLine="0" w:left="288"/>
      </w:pPr>
      <w:r>
        <w:t xml:space="preserve">The Warning That Was Sent Too Late (The Relativistic Investigation Bureau, Book 2), Lothar J. Musiol writing as Spezala Genara Relavi (S.G.R.)</w:t>
      </w:r>
    </w:p>
    <w:p>
      <w:pPr>
        <w:ind w:firstLine="0" w:left="288"/>
      </w:pPr>
      <w:r>
        <w:t xml:space="preserve">Schrödinger's Paperwork (Lolly Wren's Curious Science Adventures, Book 1), Lothar J. Musiol writing as Quentin Edmund Darling (Q.E.D.)</w:t>
      </w:r>
    </w:p>
    <w:p>
      <w:pPr>
        <w:ind w:firstLine="0" w:left="288"/>
      </w:pPr>
      <w:r>
        <w:t xml:space="preserve">The Permitted Options (Lolly Wren's Curious Science Adventures, Book 2), Lothar J. Musiol writing as Quentin Edmund Darling (Q.E.D.)</w:t>
      </w:r>
    </w:p>
    <w:p>
      <w:pPr>
        <w:ind w:firstLine="0" w:left="288"/>
      </w:pPr>
      <w:r>
        <w:t xml:space="preserve">Protocol Flamingo (The Invasion Storybooks, Book 1), Lothar J. Musiol writing as George Herbert Fontaine</w:t>
      </w:r>
    </w:p>
    <w:p>
      <w:pPr>
        <w:ind w:firstLine="0"/>
      </w:pPr>
      <w:r>
        <w:rPr>
          <w:b/>
        </w:rPr>
        <w:t xml:space="preserve">In German</w:t>
      </w:r>
    </w:p>
    <w:p>
      <w:pPr>
        <w:ind w:firstLine="0" w:left="288"/>
      </w:pPr>
      <w:r>
        <w:t xml:space="preserve">Auswandern – Ab in die USA, Kanada, Australien oder Neuseeland?</w:t>
      </w:r>
    </w:p>
    <w:sectPr w:rsidR="00FC693F" w:rsidRPr="0006063C" w:rsidSect="00034616">
      <w:footerReference w:type="default" r:id="rId9"/>
      <w:pgSz w:w="7920" w:h="12240"/>
      <w:pgMar w:top="1080" w:right="1080" w:bottom="1080" w:left="1080" w:header="720" w:footer="720" w:gutter="18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ind w:firstLine="360"/>
    </w:pPr>
    <w:rPr>
      <w:rFonts w:ascii="Garamond" w:hAnsi="Garamond" w:eastAsia="Garamond"/>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40" w:after="480"/>
      <w:ind w:firstLine="0"/>
      <w:jc w:val="center"/>
      <w:outlineLvl w:val="0"/>
    </w:pPr>
    <w:rPr>
      <w:rFonts w:ascii="Garamond" w:hAnsi="Garamond" w:eastAsia="Garamond"/>
      <w:b/>
      <w:bCs/>
      <w:sz w:val="36"/>
      <w:szCs w:val="28"/>
    </w:rPr>
  </w:style>
  <w:style w:type="paragraph" w:styleId="Heading2">
    <w:name w:val="heading 2"/>
    <w:basedOn w:val="Normal"/>
    <w:next w:val="Normal"/>
    <w:link w:val="Heading2Char"/>
    <w:uiPriority w:val="9"/>
    <w:unhideWhenUsed/>
    <w:qFormat/>
    <w:rsid w:val="00FC693F"/>
    <w:pPr>
      <w:keepNext/>
      <w:keepLines/>
      <w:spacing w:before="1440" w:after="480"/>
      <w:ind w:firstLine="0"/>
      <w:jc w:val="center"/>
      <w:outlineLvl w:val="1"/>
    </w:pPr>
    <w:rPr>
      <w:rFonts w:ascii="Garamond" w:hAnsi="Garamond" w:eastAsia="Garamond"/>
      <w:b/>
      <w:bCs/>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80" w:line="240" w:lineRule="auto" w:before="2880"/>
      <w:ind w:firstLine="0"/>
      <w:contextualSpacing/>
      <w:jc w:val="center"/>
    </w:pPr>
    <w:rPr>
      <w:rFonts w:ascii="Garamond" w:hAnsi="Garamond" w:eastAsia="Garamond"/>
      <w: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Love with Murder, Actually</dc:title>
  <dc:subject/>
  <dc:creator>Lothar J. Musiol</dc:creator>
  <cp:keywords/>
  <dc:description>generated by python-docx</dc:description>
  <cp:lastModifiedBy/>
  <cp:revision>1</cp:revision>
  <dcterms:created xsi:type="dcterms:W3CDTF">2013-12-23T23:15:00Z</dcterms:created>
  <dcterms:modified xsi:type="dcterms:W3CDTF">2013-12-23T23:15:00Z</dcterms:modified>
  <cp:category/>
</cp:coreProperties>
</file>