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Feynman Diagrams for Absolute Beginners</w:t>
      </w:r>
    </w:p>
    <w:p>
      <w:pPr>
        <w:pStyle w:val="Subtitle"/>
        <w:jc w:val="center"/>
      </w:pPr>
      <w:r>
        <w:t>Prologue 9 of the Complete Quantum Electrodynamics Course</w:t>
      </w:r>
    </w:p>
    <w:p>
      <w:pPr>
        <w:jc w:val="center"/>
      </w:pPr>
      <w:r>
        <w:t>Lothar J. Musiol</w:t>
      </w:r>
    </w:p>
    <w:p>
      <w:r>
        <w:br/>
      </w:r>
    </w:p>
    <w:p>
      <w:pPr>
        <w:jc w:val="center"/>
      </w:pPr>
      <w:r>
        <w:rPr>
          <w:b/>
          <w:sz w:val="26"/>
        </w:rPr>
        <w:t>A diagram is a cartoon of Prologue 3's three actions. Each cartoon is one arrow. Add the cartoons, then square</w:t>
      </w:r>
    </w:p>
    <w:p>
      <w:r>
        <w:br/>
        <w:br/>
      </w:r>
    </w:p>
    <w:p>
      <w:pPr>
        <w:jc w:val="center"/>
      </w:pPr>
      <w:r>
        <w:t>First edition, 2026</w:t>
      </w:r>
    </w:p>
    <w:p>
      <w:r>
        <w:br w:type="page"/>
      </w:r>
    </w:p>
    <w:p>
      <w:pPr>
        <w:pStyle w:val="Heading2"/>
      </w:pPr>
      <w:r>
        <w:t>How to use this prologue</w:t>
      </w:r>
    </w:p>
    <w:p>
      <w:r>
        <w:t>This is the long, slow, no-shame explanation of Feynman diagrams. If you have never seen one, you are the intended reader. If you have seen them and they still feel like magic, you are also the intended reader.</w:t>
      </w:r>
    </w:p>
    <w:p>
      <w:r>
        <w:t>A diagram is not a photograph of particles. It is not a bubble-chamber track. It is not a proof. It is a cartoon of which of Prologue 3's three actions you used, in which order. Each cartoon stands for one arrow (one S-parameter, Prologue 8). You add the arrows from every allowed cartoon, then square. Lesson 50 will turn the cartoon into +ieγ^μ and a propagator. Here you only have to learn to read the pictures and not lie to yourself about what they are.</w:t>
      </w:r>
    </w:p>
    <w:p>
      <w:r>
        <w:t>Expect six to ten hours. Draw every figure with your own pencil. Do not skip the "illegal" section: spotting a fake diagram is half the skill.</w:t>
      </w:r>
    </w:p>
    <w:p>
      <w:pPr>
        <w:pStyle w:val="Heading3"/>
      </w:pPr>
      <w:r>
        <w:t>Learning objectives</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straight line</w:t>
            </w:r>
          </w:p>
        </w:tc>
        <w:tc>
          <w:tcPr>
            <w:tcW w:type="dxa" w:w="7632"/>
            <w:vAlign w:val="center"/>
            <w:tcMar>
              <w:top w:w="100" w:type="dxa"/>
              <w:start w:w="100" w:type="dxa"/>
              <w:bottom w:w="100" w:type="dxa"/>
              <w:end w:w="100" w:type="dxa"/>
            </w:tcMar>
          </w:tcPr>
          <w:p>
            <w:r>
              <w:t>Electron (or positron) goes, Prologue 3</w:t>
            </w:r>
          </w:p>
        </w:tc>
      </w:tr>
      <w:tr>
        <w:tc>
          <w:tcPr>
            <w:tcW w:type="dxa" w:w="2160"/>
            <w:vAlign w:val="center"/>
            <w:shd w:fill="EAF2F8"/>
            <w:tcMar>
              <w:top w:w="100" w:type="dxa"/>
              <w:start w:w="100" w:type="dxa"/>
              <w:bottom w:w="100" w:type="dxa"/>
              <w:end w:w="100" w:type="dxa"/>
            </w:tcMar>
          </w:tcPr>
          <w:p>
            <w:r>
              <w:t>wavy line</w:t>
            </w:r>
          </w:p>
        </w:tc>
        <w:tc>
          <w:tcPr>
            <w:tcW w:type="dxa" w:w="7632"/>
            <w:vAlign w:val="center"/>
            <w:shd w:fill="EAF2F8"/>
            <w:tcMar>
              <w:top w:w="100" w:type="dxa"/>
              <w:start w:w="100" w:type="dxa"/>
              <w:bottom w:w="100" w:type="dxa"/>
              <w:end w:w="100" w:type="dxa"/>
            </w:tcMar>
          </w:tcPr>
          <w:p>
            <w:r>
              <w:t>Photon goes</w:t>
            </w:r>
          </w:p>
        </w:tc>
      </w:tr>
      <w:tr>
        <w:tc>
          <w:tcPr>
            <w:tcW w:type="dxa" w:w="2160"/>
            <w:vAlign w:val="center"/>
            <w:tcMar>
              <w:top w:w="100" w:type="dxa"/>
              <w:start w:w="100" w:type="dxa"/>
              <w:bottom w:w="100" w:type="dxa"/>
              <w:end w:w="100" w:type="dxa"/>
            </w:tcMar>
          </w:tcPr>
          <w:p>
            <w:r>
              <w:t>dot, vertex</w:t>
            </w:r>
          </w:p>
        </w:tc>
        <w:tc>
          <w:tcPr>
            <w:tcW w:type="dxa" w:w="7632"/>
            <w:vAlign w:val="center"/>
            <w:tcMar>
              <w:top w:w="100" w:type="dxa"/>
              <w:start w:w="100" w:type="dxa"/>
              <w:bottom w:w="100" w:type="dxa"/>
              <w:end w:w="100" w:type="dxa"/>
            </w:tcMar>
          </w:tcPr>
          <w:p>
            <w:r>
              <w:t>Electron emits or absorbs a photon</w:t>
            </w:r>
          </w:p>
        </w:tc>
      </w:tr>
      <w:tr>
        <w:tc>
          <w:tcPr>
            <w:tcW w:type="dxa" w:w="2160"/>
            <w:vAlign w:val="center"/>
            <w:shd w:fill="EAF2F8"/>
            <w:tcMar>
              <w:top w:w="100" w:type="dxa"/>
              <w:start w:w="100" w:type="dxa"/>
              <w:bottom w:w="100" w:type="dxa"/>
              <w:end w:w="100" w:type="dxa"/>
            </w:tcMar>
          </w:tcPr>
          <w:p>
            <w:r>
              <w:t>external</w:t>
            </w:r>
          </w:p>
        </w:tc>
        <w:tc>
          <w:tcPr>
            <w:tcW w:type="dxa" w:w="7632"/>
            <w:vAlign w:val="center"/>
            <w:shd w:fill="EAF2F8"/>
            <w:tcMar>
              <w:top w:w="100" w:type="dxa"/>
              <w:start w:w="100" w:type="dxa"/>
              <w:bottom w:w="100" w:type="dxa"/>
              <w:end w:w="100" w:type="dxa"/>
            </w:tcMar>
          </w:tcPr>
          <w:p>
            <w:r>
              <w:t>A line that ends on a real in or out particle</w:t>
            </w:r>
          </w:p>
        </w:tc>
      </w:tr>
      <w:tr>
        <w:tc>
          <w:tcPr>
            <w:tcW w:type="dxa" w:w="2160"/>
            <w:vAlign w:val="center"/>
            <w:tcMar>
              <w:top w:w="100" w:type="dxa"/>
              <w:start w:w="100" w:type="dxa"/>
              <w:bottom w:w="100" w:type="dxa"/>
              <w:end w:w="100" w:type="dxa"/>
            </w:tcMar>
          </w:tcPr>
          <w:p>
            <w:r>
              <w:t>internal</w:t>
            </w:r>
          </w:p>
        </w:tc>
        <w:tc>
          <w:tcPr>
            <w:tcW w:type="dxa" w:w="7632"/>
            <w:vAlign w:val="center"/>
            <w:tcMar>
              <w:top w:w="100" w:type="dxa"/>
              <w:start w:w="100" w:type="dxa"/>
              <w:bottom w:w="100" w:type="dxa"/>
              <w:end w:w="100" w:type="dxa"/>
            </w:tcMar>
          </w:tcPr>
          <w:p>
            <w:r>
              <w:t>A line that begins and ends on vertices; not detected</w:t>
            </w:r>
          </w:p>
        </w:tc>
      </w:tr>
      <w:tr>
        <w:tc>
          <w:tcPr>
            <w:tcW w:type="dxa" w:w="2160"/>
            <w:vAlign w:val="center"/>
            <w:shd w:fill="EAF2F8"/>
            <w:tcMar>
              <w:top w:w="100" w:type="dxa"/>
              <w:start w:w="100" w:type="dxa"/>
              <w:bottom w:w="100" w:type="dxa"/>
              <w:end w:w="100" w:type="dxa"/>
            </w:tcMar>
          </w:tcPr>
          <w:p>
            <w:r>
              <w:t>tree</w:t>
            </w:r>
          </w:p>
        </w:tc>
        <w:tc>
          <w:tcPr>
            <w:tcW w:type="dxa" w:w="7632"/>
            <w:vAlign w:val="center"/>
            <w:shd w:fill="EAF2F8"/>
            <w:tcMar>
              <w:top w:w="100" w:type="dxa"/>
              <w:start w:w="100" w:type="dxa"/>
              <w:bottom w:w="100" w:type="dxa"/>
              <w:end w:w="100" w:type="dxa"/>
            </w:tcMar>
          </w:tcPr>
          <w:p>
            <w:r>
              <w:t>A cartoon with no closed loop</w:t>
            </w:r>
          </w:p>
        </w:tc>
      </w:tr>
      <w:tr>
        <w:tc>
          <w:tcPr>
            <w:tcW w:type="dxa" w:w="2160"/>
            <w:vAlign w:val="center"/>
            <w:tcMar>
              <w:top w:w="100" w:type="dxa"/>
              <w:start w:w="100" w:type="dxa"/>
              <w:bottom w:w="100" w:type="dxa"/>
              <w:end w:w="100" w:type="dxa"/>
            </w:tcMar>
          </w:tcPr>
          <w:p>
            <w:r>
              <w:t>loop</w:t>
            </w:r>
          </w:p>
        </w:tc>
        <w:tc>
          <w:tcPr>
            <w:tcW w:type="dxa" w:w="7632"/>
            <w:vAlign w:val="center"/>
            <w:tcMar>
              <w:top w:w="100" w:type="dxa"/>
              <w:start w:w="100" w:type="dxa"/>
              <w:bottom w:w="100" w:type="dxa"/>
              <w:end w:w="100" w:type="dxa"/>
            </w:tcMar>
          </w:tcPr>
          <w:p>
            <w:r>
              <w:t>A closed road of internal lines</w:t>
            </w:r>
          </w:p>
        </w:tc>
      </w:tr>
    </w:tbl>
    <w:p>
      <w:pPr>
        <w:pStyle w:val="Heading2"/>
      </w:pPr>
      <w:r>
        <w:t>1 The only idea, said before any picture</w:t>
      </w:r>
    </w:p>
    <w:p>
      <w:r>
        <w:t>Prologue 3 gave you three allowed actions and nothing else:</w:t>
      </w:r>
    </w:p>
    <w:p>
      <w:pPr>
        <w:pStyle w:val="ListNumber"/>
        <w:numPr>
          <w:ilvl w:val="0"/>
          <w:numId w:val="10"/>
        </w:numPr>
      </w:pPr>
      <w:r>
        <w:t>A photon goes from place to place.</w:t>
      </w:r>
    </w:p>
    <w:p>
      <w:pPr>
        <w:pStyle w:val="ListNumber"/>
        <w:numPr>
          <w:ilvl w:val="0"/>
          <w:numId w:val="10"/>
        </w:numPr>
      </w:pPr>
      <w:r>
        <w:t>An electron goes from place to place.</w:t>
      </w:r>
    </w:p>
    <w:p>
      <w:pPr>
        <w:pStyle w:val="ListNumber"/>
        <w:numPr>
          <w:ilvl w:val="0"/>
          <w:numId w:val="10"/>
        </w:numPr>
      </w:pPr>
      <w:r>
        <w:t>An electron emits or absorbs a photon.</w:t>
      </w:r>
    </w:p>
    <w:p>
      <w:r>
        <w:t>A Feynman diagram is those three sentences drawn as marks on a page. That is the whole invention. The rest of this prologue is how to look at the marks without inventing extra physics.</w:t>
      </w:r>
    </w:p>
    <w:p>
      <w:r>
        <w:t xml:space="preserve">If you remember only one sentence, remember this: </w:t>
      </w:r>
      <w:r>
        <w:rPr>
          <w:b/>
        </w:rPr>
        <w:t>each legal cartoon is one arrow; undistinguished cartoons add; then you square.</w:t>
      </w:r>
    </w:p>
    <w:p>
      <w:pPr>
        <w:pStyle w:val="Heading2"/>
      </w:pPr>
      <w:r>
        <w:t>2 The only three marks you need</w:t>
      </w:r>
    </w:p>
    <w:p>
      <w:r>
        <w:t>Forget art. You are allowed three marks.</w:t>
      </w:r>
    </w:p>
    <w:p>
      <w:pPr>
        <w:spacing w:before="160" w:after="160"/>
        <w:jc w:val="center"/>
      </w:pPr>
      <w:r>
        <w:rPr>
          <w:rFonts w:ascii="Consolas" w:hAnsi="Consolas" w:cs="Consolas" w:eastAsia="Consolas"/>
          <w:sz w:val="20"/>
        </w:rPr>
        <w:t xml:space="preserve"> electron goes     ----------</w:t>
      </w:r>
      <w:r>
        <w:rPr>
          <w:rFonts w:ascii="Consolas" w:hAnsi="Consolas" w:cs="Consolas" w:eastAsia="Consolas"/>
          <w:sz w:val="20"/>
        </w:rPr>
        <w:br/>
        <w:t xml:space="preserve"> photon goes       ~~~~~~~~~~</w:t>
      </w:r>
      <w:r>
        <w:rPr>
          <w:rFonts w:ascii="Consolas" w:hAnsi="Consolas" w:cs="Consolas" w:eastAsia="Consolas"/>
          <w:sz w:val="20"/>
        </w:rPr>
        <w:br/>
        <w:t xml:space="preserve"> vertex            a dot where one wavy line meets two straight lines</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1</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2</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3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4 How to look at the page</w:t>
      </w:r>
    </w:p>
    <w:p>
      <w:r>
        <w:t>People argue about time pointing up or to the right. This course, matching Lesson 50,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spacing w:before="160" w:after="160"/>
        <w:jc w:val="center"/>
      </w:pPr>
      <w:r>
        <w:rPr>
          <w:rFonts w:ascii="Consolas" w:hAnsi="Consolas" w:cs="Consolas" w:eastAsia="Consolas"/>
          <w:sz w:val="20"/>
        </w:rPr>
        <w:t xml:space="preserve"> left = in, right = out (this course's habit)</w:t>
      </w:r>
      <w:r>
        <w:rPr>
          <w:rFonts w:ascii="Consolas" w:hAnsi="Consolas" w:cs="Consolas" w:eastAsia="Consolas"/>
          <w:sz w:val="20"/>
        </w:rPr>
        <w:br/>
      </w:r>
      <w:r>
        <w:rPr>
          <w:rFonts w:ascii="Consolas" w:hAnsi="Consolas" w:cs="Consolas" w:eastAsia="Consolas"/>
          <w:sz w:val="20"/>
        </w:rPr>
        <w:br/>
        <w:t xml:space="preserve"> e⁻(p) ------&gt;---- * ------&gt;---- e⁻(p')</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w:t>
      </w:r>
      <w:r>
        <w:rPr>
          <w:rFonts w:ascii="Consolas" w:hAnsi="Consolas" w:cs="Consolas" w:eastAsia="Consolas"/>
          <w:sz w:val="20"/>
        </w:rPr>
        <w:br/>
        <w:t xml:space="preserve">                  γ(k)</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5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6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spacing w:before="160" w:after="160"/>
        <w:jc w:val="center"/>
      </w:pPr>
      <w:r>
        <w:rPr>
          <w:rFonts w:ascii="Consolas" w:hAnsi="Consolas" w:cs="Consolas" w:eastAsia="Consolas"/>
          <w:sz w:val="20"/>
        </w:rPr>
        <w:t xml:space="preserve"> e⁻(p) ----*~~~~*---- e⁻(p')     the internal photon is the middle wavy piece</w:t>
      </w:r>
      <w:r>
        <w:rPr>
          <w:rFonts w:ascii="Consolas" w:hAnsi="Consolas" w:cs="Consolas" w:eastAsia="Consolas"/>
          <w:sz w:val="20"/>
        </w:rPr>
        <w:br/>
        <w:t xml:space="preserve">           |    |                 the two dots are two vertices</w:t>
      </w:r>
      <w:r>
        <w:rPr>
          <w:rFonts w:ascii="Consolas" w:hAnsi="Consolas" w:cs="Consolas" w:eastAsia="Consolas"/>
          <w:sz w:val="20"/>
        </w:rPr>
        <w:br/>
        <w:t xml:space="preserve">          γ(k)  γ(k')             four external lines: two electrons, two photons</w:t>
      </w:r>
    </w:p>
    <w:p>
      <w:r>
        <w:t>Wait: the figure above is Møller-like if both wavy lines are external photons attached to two electrons? No — look again. If both photons are external and both electrons are external, the internal piece is the electron line between the two dots... or the photon, depending which cartoon you drew. The labels tell you. Never trust an unlabeled scribble.</w:t>
      </w:r>
    </w:p>
    <w:p>
      <w:r>
        <w:t xml:space="preserve">Here is the same idea drawn as </w:t>
      </w:r>
      <w:r>
        <w:rPr>
          <w:b/>
        </w:rPr>
        <w:t>electron-electron scattering</w:t>
      </w:r>
      <w:r>
        <w:t xml:space="preserve"> (Møller): two electrons in, two electrons out, one internal photon.</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internal photon (virtual)</w:t>
      </w:r>
      <w:r>
        <w:rPr>
          <w:rFonts w:ascii="Consolas" w:hAnsi="Consolas" w:cs="Consolas" w:eastAsia="Consolas"/>
          <w:sz w:val="20"/>
        </w:rPr>
        <w:br/>
        <w:t xml:space="preserve">            ~</w:t>
      </w:r>
      <w:r>
        <w:rPr>
          <w:rFonts w:ascii="Consolas" w:hAnsi="Consolas" w:cs="Consolas" w:eastAsia="Consolas"/>
          <w:sz w:val="20"/>
        </w:rPr>
        <w:br/>
        <w:t xml:space="preserve"> e⁻(p2) ----*---- e⁻(p4)</w:t>
      </w:r>
    </w:p>
    <w:p>
      <w:r>
        <w:t>Four external electron lines. Zero external photons. One internal photon. Two vertices. That is "they scattered by exchanging a photon."</w:t>
      </w:r>
    </w:p>
    <w:p>
      <w:r>
        <w:rPr>
          <w:b/>
          <w:i/>
        </w:rPr>
        <w:t>Worked example 3</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4</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7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+ieγ^μ, size of order e ≈ 0.3, so α = e²/4π ≈ 1/137. Feynman's easy lectures called the electron-photon coupling a small number of order 0.1; this course's α is that smallness made precise.</w:t>
      </w:r>
    </w:p>
    <w:p>
      <w:pPr>
        <w:pStyle w:val="ListBullet"/>
      </w:pPr>
      <w:r>
        <w:t>Internal electron: the electron-goes factor, S_F, Lesson 47.</w:t>
      </w:r>
    </w:p>
    <w:p>
      <w:pPr>
        <w:pStyle w:val="ListBullet"/>
      </w:pPr>
      <w:r>
        <w:t>Internal photon: the photon-goes factor, D_μν,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5</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8 Conservation at a dot, like traffic at a T-junction</w:t>
      </w:r>
    </w:p>
    <w:p>
      <w:r>
        <w:t>At every vertex, four-momentum is conserved: what flows in equals what flows out. Charge is conserved because the marks already force it (two electron lines, one photon).</w:t>
      </w:r>
    </w:p>
    <w:p>
      <w:pPr>
        <w:spacing w:before="160" w:after="160"/>
        <w:jc w:val="center"/>
      </w:pPr>
      <w:r>
        <w:rPr>
          <w:rFonts w:ascii="Consolas" w:hAnsi="Consolas" w:cs="Consolas" w:eastAsia="Consolas"/>
          <w:sz w:val="20"/>
        </w:rPr>
        <w:t xml:space="preserve"> p_in + k_in = p_out     at an absorb-a-photon vertex</w:t>
      </w:r>
      <w:r>
        <w:rPr>
          <w:rFonts w:ascii="Consolas" w:hAnsi="Consolas" w:cs="Consolas" w:eastAsia="Consolas"/>
          <w:sz w:val="20"/>
        </w:rPr>
        <w:br/>
        <w:t xml:space="preserve"> p_in = p_out + k_out    at an emit-a-photon vertex</w:t>
      </w:r>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9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spacing w:before="160" w:after="160"/>
        <w:jc w:val="center"/>
      </w:pPr>
      <w:r>
        <w:rPr>
          <w:rFonts w:ascii="Consolas" w:hAnsi="Consolas" w:cs="Consolas" w:eastAsia="Consolas"/>
          <w:sz w:val="20"/>
        </w:rPr>
        <w:t xml:space="preserve"> incoming γ hits the electron, electron is internal for a while, then emits the outgoing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in          out</w:t>
      </w:r>
    </w:p>
    <w:p>
      <w:r>
        <w:t>Sentence: photon in is absorbed; the electron goes virtually; photon out is emitted.</w:t>
      </w:r>
    </w:p>
    <w:p>
      <w:r>
        <w:t>Cartoon B, "emit the outgoing photon first, absorb the incoming photon later":</w:t>
      </w:r>
    </w:p>
    <w:p>
      <w:pPr>
        <w:spacing w:before="160" w:after="160"/>
        <w:jc w:val="center"/>
      </w:pPr>
      <w:r>
        <w:rPr>
          <w:rFonts w:ascii="Consolas" w:hAnsi="Consolas" w:cs="Consolas" w:eastAsia="Consolas"/>
          <w:sz w:val="20"/>
        </w:rPr>
        <w:t xml:space="preserve"> electron emits the outgoing γ first, then absorbs the incoming γ</w:t>
      </w:r>
      <w:r>
        <w:rPr>
          <w:rFonts w:ascii="Consolas" w:hAnsi="Consolas" w:cs="Consolas" w:eastAsia="Consolas"/>
          <w:sz w:val="20"/>
        </w:rPr>
        <w:br/>
      </w:r>
      <w:r>
        <w:rPr>
          <w:rFonts w:ascii="Consolas" w:hAnsi="Consolas" w:cs="Consolas" w:eastAsia="Consolas"/>
          <w:sz w:val="20"/>
        </w:rPr>
        <w:br/>
        <w:t xml:space="preserve"> e⁻(p) ----*----------*---- e⁻(p')</w:t>
      </w:r>
      <w:r>
        <w:rPr>
          <w:rFonts w:ascii="Consolas" w:hAnsi="Consolas" w:cs="Consolas" w:eastAsia="Consolas"/>
          <w:sz w:val="20"/>
        </w:rPr>
        <w:br/>
        <w:t xml:space="preserve">           |          |</w:t>
      </w:r>
      <w:r>
        <w:rPr>
          <w:rFonts w:ascii="Consolas" w:hAnsi="Consolas" w:cs="Consolas" w:eastAsia="Consolas"/>
          <w:sz w:val="20"/>
        </w:rPr>
        <w:br/>
        <w:t xml:space="preserve">          γ(k')      γ(k)</w:t>
      </w:r>
      <w:r>
        <w:rPr>
          <w:rFonts w:ascii="Consolas" w:hAnsi="Consolas" w:cs="Consolas" w:eastAsia="Consolas"/>
          <w:sz w:val="20"/>
        </w:rPr>
        <w:br/>
        <w:t xml:space="preserve">          out         in</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r>
        <w:t>Lesson 57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6</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10 Møller, drawn slowly</w:t>
      </w:r>
    </w:p>
    <w:p>
      <w:r>
        <w:t>Process: two electrons in, two electrons out. No photons in the initial or final list. They still scatter, because they exchange a photon that nobody detects.</w:t>
      </w:r>
    </w:p>
    <w:p>
      <w:r>
        <w:t>Cartoon (t-channel exchange):</w:t>
      </w:r>
    </w:p>
    <w:p>
      <w:pPr>
        <w:spacing w:before="160" w:after="160"/>
        <w:jc w:val="center"/>
      </w:pPr>
      <w:r>
        <w:rPr>
          <w:rFonts w:ascii="Consolas" w:hAnsi="Consolas" w:cs="Consolas" w:eastAsia="Consolas"/>
          <w:sz w:val="20"/>
        </w:rPr>
        <w:t xml:space="preserve"> e⁻(p1) ----*---- e⁻(p3)</w:t>
      </w:r>
      <w:r>
        <w:rPr>
          <w:rFonts w:ascii="Consolas" w:hAnsi="Consolas" w:cs="Consolas" w:eastAsia="Consolas"/>
          <w:sz w:val="20"/>
        </w:rPr>
        <w:br/>
        <w:t xml:space="preserve">            ~</w:t>
      </w:r>
      <w:r>
        <w:rPr>
          <w:rFonts w:ascii="Consolas" w:hAnsi="Consolas" w:cs="Consolas" w:eastAsia="Consolas"/>
          <w:sz w:val="20"/>
        </w:rPr>
        <w:br/>
        <w:t xml:space="preserve">            ~   virtual photon</w:t>
      </w:r>
      <w:r>
        <w:rPr>
          <w:rFonts w:ascii="Consolas" w:hAnsi="Consolas" w:cs="Consolas" w:eastAsia="Consolas"/>
          <w:sz w:val="20"/>
        </w:rPr>
        <w:br/>
        <w:t xml:space="preserve">            ~</w:t>
      </w:r>
      <w:r>
        <w:rPr>
          <w:rFonts w:ascii="Consolas" w:hAnsi="Consolas" w:cs="Consolas" w:eastAsia="Consolas"/>
          <w:sz w:val="20"/>
        </w:rPr>
        <w:br/>
        <w:t xml:space="preserve"> e⁻(p2) ----*---- e⁻(p4)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11 Annihilation and pair production: the same marks, rotated</w:t>
      </w:r>
    </w:p>
    <w:p>
      <w:r>
        <w:t>e⁺e⁻ → γγ (annihilation to two photons):</w:t>
      </w:r>
    </w:p>
    <w:p>
      <w:pPr>
        <w:spacing w:before="160" w:after="160"/>
        <w:jc w:val="center"/>
      </w:pPr>
      <w:r>
        <w:rPr>
          <w:rFonts w:ascii="Consolas" w:hAnsi="Consolas" w:cs="Consolas" w:eastAsia="Consolas"/>
          <w:sz w:val="20"/>
        </w:rPr>
        <w:t xml:space="preserve"> e⁻ ----*~~~~ γ</w:t>
      </w:r>
      <w:r>
        <w:rPr>
          <w:rFonts w:ascii="Consolas" w:hAnsi="Consolas" w:cs="Consolas" w:eastAsia="Consolas"/>
          <w:sz w:val="20"/>
        </w:rPr>
        <w:br/>
        <w:t xml:space="preserve">        |</w:t>
      </w:r>
      <w:r>
        <w:rPr>
          <w:rFonts w:ascii="Consolas" w:hAnsi="Consolas" w:cs="Consolas" w:eastAsia="Consolas"/>
          <w:sz w:val="20"/>
        </w:rPr>
        <w:br/>
        <w:t xml:space="preserve">        |   internal electron</w:t>
      </w:r>
      <w:r>
        <w:rPr>
          <w:rFonts w:ascii="Consolas" w:hAnsi="Consolas" w:cs="Consolas" w:eastAsia="Consolas"/>
          <w:sz w:val="20"/>
        </w:rPr>
        <w:br/>
        <w:t xml:space="preserve">        |</w:t>
      </w:r>
      <w:r>
        <w:rPr>
          <w:rFonts w:ascii="Consolas" w:hAnsi="Consolas" w:cs="Consolas" w:eastAsia="Consolas"/>
          <w:sz w:val="20"/>
        </w:rPr>
        <w:br/>
        <w:t xml:space="preserve"> e⁺ ----*~~~~ γ</w:t>
      </w:r>
    </w:p>
    <w:p>
      <w:r>
        <w:t>Plus the cartoon with the two photons swapped.</w:t>
      </w:r>
    </w:p>
    <w:p>
      <w:r>
        <w:t>γγ → e⁺e⁻ is the same picture with "in" and "out" reversed: pair production by two photons. One real photon in empty space cannot do it (q² = 0, pair needs s ≥ 4m²). Two photons can. An external field can (Lesson 86).</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12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spacing w:before="160" w:after="160"/>
        <w:jc w:val="center"/>
      </w:pPr>
      <w:r>
        <w:rPr>
          <w:rFonts w:ascii="Consolas" w:hAnsi="Consolas" w:cs="Consolas" w:eastAsia="Consolas"/>
          <w:sz w:val="20"/>
        </w:rPr>
        <w:t xml:space="preserve"> external e⁻ ----*~~~~*---- external e⁻</w:t>
      </w:r>
      <w:r>
        <w:rPr>
          <w:rFonts w:ascii="Consolas" w:hAnsi="Consolas" w:cs="Consolas" w:eastAsia="Consolas"/>
          <w:sz w:val="20"/>
        </w:rPr>
        <w:br/>
        <w:t xml:space="preserve">                 |    |      a photon emitted and reabsorbed</w:t>
      </w:r>
      <w:r>
        <w:rPr>
          <w:rFonts w:ascii="Consolas" w:hAnsi="Consolas" w:cs="Consolas" w:eastAsia="Consolas"/>
          <w:sz w:val="20"/>
        </w:rPr>
        <w:br/>
        <w:t xml:space="preserve">                 ~~~~~~      that closed photon road is a loop</w:t>
      </w:r>
    </w:p>
    <w:p>
      <w:r>
        <w:t>That picture is the electron self-energy (Lesson 64). The electron that enters and the electron that leaves are still external if they hit a detector. The loop is an insertion on the line. It shifts the mass; Lesson 68 absorbs the shift into m₀.</w:t>
      </w:r>
    </w:p>
    <w:p>
      <w:r>
        <w:t>Another loop: a photon line with an electron circuit sitting on it.</w:t>
      </w:r>
    </w:p>
    <w:p>
      <w:pPr>
        <w:spacing w:before="160" w:after="160"/>
        <w:jc w:val="center"/>
      </w:pPr>
      <w:r>
        <w:rPr>
          <w:rFonts w:ascii="Consolas" w:hAnsi="Consolas" w:cs="Consolas" w:eastAsia="Consolas"/>
          <w:sz w:val="20"/>
        </w:rPr>
        <w:t xml:space="preserve"> γ ~~~~*----*~~~~ γ</w:t>
      </w:r>
      <w:r>
        <w:rPr>
          <w:rFonts w:ascii="Consolas" w:hAnsi="Consolas" w:cs="Consolas" w:eastAsia="Consolas"/>
          <w:sz w:val="20"/>
        </w:rPr>
        <w:br/>
        <w:t xml:space="preserve">       |    |      electron goes around and meets itself</w:t>
      </w:r>
      <w:r>
        <w:rPr>
          <w:rFonts w:ascii="Consolas" w:hAnsi="Consolas" w:cs="Consolas" w:eastAsia="Consolas"/>
          <w:sz w:val="20"/>
        </w:rPr>
        <w:br/>
        <w:t xml:space="preserve">       ------      vacuum polarization, Lesson 63</w:t>
      </w:r>
    </w:p>
    <w:p>
      <w:r>
        <w:t>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13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If you need a clock picture, draw two time-ordered graphs and add them. If you are willing to let Lesson 47's propagator do that sum, draw one Feynman diagram. This course draws Feynman diagrams.</w:t>
      </w:r>
    </w:p>
    <w:p>
      <w:pPr>
        <w:pStyle w:val="Heading2"/>
      </w:pPr>
      <w:r>
        <w:t>14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15 The reading rule, once more, louder</w:t>
      </w:r>
    </w:p>
    <w:p>
      <w:pPr>
        <w:pStyle w:val="ListNumber"/>
        <w:numPr>
          <w:ilvl w:val="0"/>
          <w:numId w:val="11"/>
        </w:numPr>
      </w:pPr>
      <w:r>
        <w:t>Write down the external particles you care about (the in list and the out list).</w:t>
      </w:r>
    </w:p>
    <w:p>
      <w:pPr>
        <w:pStyle w:val="ListNumber"/>
        <w:numPr>
          <w:ilvl w:val="0"/>
          <w:numId w:val="11"/>
        </w:numPr>
      </w:pPr>
      <w:r>
        <w:t>List every legal cartoon that has exactly those external lines, at the order (number of vertices) you are working.</w:t>
      </w:r>
    </w:p>
    <w:p>
      <w:pPr>
        <w:pStyle w:val="ListNumber"/>
        <w:numPr>
          <w:ilvl w:val="0"/>
          <w:numId w:val="11"/>
        </w:numPr>
      </w:pPr>
      <w:r>
        <w:t>For each cartoon, imagine (later: write) one arrow, a product of one factor per mark.</w:t>
      </w:r>
    </w:p>
    <w:p>
      <w:pPr>
        <w:pStyle w:val="ListNumber"/>
        <w:numPr>
          <w:ilvl w:val="0"/>
          <w:numId w:val="11"/>
        </w:numPr>
      </w:pPr>
      <w:r>
        <w:t>Add the arrows.</w:t>
      </w:r>
    </w:p>
    <w:p>
      <w:pPr>
        <w:pStyle w:val="ListNumber"/>
        <w:numPr>
          <w:ilvl w:val="0"/>
          <w:numId w:val="11"/>
        </w:numPr>
      </w:pPr>
      <w:r>
        <w:t>Square the length. That is |ℳ|² up to the bookkeeping of Lesson 51.</w:t>
      </w:r>
    </w:p>
    <w:p>
      <w:pPr>
        <w:pStyle w:val="ListNumber"/>
        <w:numPr>
          <w:ilvl w:val="0"/>
          <w:numId w:val="11"/>
        </w:numPr>
      </w:pPr>
      <w:r>
        <w:t>Never square a cartoon and then add those probabilities, unless the experiment distinguished the cartoons (it almost never did).</w:t>
      </w:r>
    </w:p>
    <w:p>
      <w:r>
        <w:t>That is the same rule as Prologue 2's two surfaces of glass. Diagrams are glass, with more kinds of bounce.</w:t>
      </w:r>
    </w:p>
    <w:p>
      <w:pPr>
        <w:pStyle w:val="Heading2"/>
      </w:pPr>
      <w:r>
        <w:t>16 What the idiot version is allowed to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3;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12"/>
        </w:numPr>
      </w:pPr>
      <w:r>
        <w:t>Straight = electron goes. Wavy = photon goes. Dot = vertex. Only two-straight-plus-one-wavy dots are legal.</w:t>
      </w:r>
    </w:p>
    <w:p>
      <w:pPr>
        <w:pStyle w:val="ListNumber"/>
        <w:numPr>
          <w:ilvl w:val="0"/>
          <w:numId w:val="12"/>
        </w:numPr>
      </w:pPr>
      <w:r>
        <w:t>A diagram is a recipe for one arrow, not a photograph of a collision.</w:t>
      </w:r>
    </w:p>
    <w:p>
      <w:pPr>
        <w:pStyle w:val="ListNumber"/>
        <w:numPr>
          <w:ilvl w:val="0"/>
          <w:numId w:val="12"/>
        </w:numPr>
      </w:pPr>
      <w:r>
        <w:t>External lines are real on-shell particles; internal lines are virtual cables, off shell, not detected.</w:t>
      </w:r>
    </w:p>
    <w:p>
      <w:pPr>
        <w:pStyle w:val="ListNumber"/>
        <w:numPr>
          <w:ilvl w:val="0"/>
          <w:numId w:val="12"/>
        </w:numPr>
      </w:pPr>
      <w:r>
        <w:t>Each cartoon is one arrow. Add every undistinguished cartoon, then square.</w:t>
      </w:r>
    </w:p>
    <w:p>
      <w:pPr>
        <w:pStyle w:val="ListNumber"/>
        <w:numPr>
          <w:ilvl w:val="0"/>
          <w:numId w:val="12"/>
        </w:numPr>
      </w:pPr>
      <w:r>
        <w:t>Compton needs two cartoons (internal electron). Møller needs exchange cartoons (internal photon). Annihilation is the same alphabet rotated.</w:t>
      </w:r>
    </w:p>
    <w:p>
      <w:pPr>
        <w:pStyle w:val="ListNumber"/>
        <w:numPr>
          <w:ilvl w:val="0"/>
          <w:numId w:val="12"/>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three legal marks and write the English sentence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four-line vertex illegal in QED?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In one sentence, what is a virtual line?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must Compton's two cartoons be added before squaring?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Is a bubble-chamber track a Feynman diagram? Say why in two sentences.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S-parameter is a diagram computing, in Prologue 8's language?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Draw, as words or marks, e⁺e⁻ → two photons, including the crossed cartoon.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Why can a single on-shell photon not become e⁺e⁻ by itself?</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Challenge: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Compton cartoon A, write the four-momentum at each vertex in terms of p, k, p′, k′.</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two electrons in, two electrons out, two internal photons, four vertices, a box. Is that a tree? What process is it a correction to?</w:t>
            </w:r>
          </w:p>
        </w:tc>
      </w:tr>
    </w:tbl>
    <w:p>
      <w:pPr>
        <w:pStyle w:val="Heading2"/>
      </w:pPr>
      <w:r>
        <w:t>Solutions</w:t>
      </w:r>
    </w:p>
    <w:p>
      <w:r>
        <w:rPr>
          <w:b/>
        </w:rPr>
        <w:t>1.</w:t>
      </w:r>
      <w:r>
        <w:t xml:space="preserve"> </w:t>
      </w:r>
      <w:r>
        <w:t>Straight: electron goes. Wavy: photon goes. Dot: electron emits or absorbs a photon (two straights, one wavy).</w:t>
      </w:r>
    </w:p>
    <w:p>
      <w:r>
        <w:rPr>
          <w:b/>
        </w:rPr>
        <w:t>2.</w:t>
      </w:r>
      <w:r>
        <w:t xml:space="preserve"> </w:t>
      </w:r>
      <w:r>
        <w:t>The only interaction is electron emits/absorbs photon; that is three lines. Four lines at a point would be a different theory.</w:t>
      </w:r>
    </w:p>
    <w:p>
      <w:r>
        <w:rPr>
          <w:b/>
        </w:rPr>
        <w:t>3.</w:t>
      </w:r>
      <w:r>
        <w:t xml:space="preserve"> </w:t>
      </w:r>
      <w:r>
        <w:t>An internal line between vertices, not a detected on-shell particle; its k² or p² need not be the mass-shell value.</w:t>
      </w:r>
    </w:p>
    <w:p>
      <w:r>
        <w:rPr>
          <w:b/>
        </w:rPr>
        <w:t>4.</w:t>
      </w:r>
      <w:r>
        <w:t xml:space="preserve"> </w:t>
      </w:r>
      <w:r>
        <w:t>The experiment does not distinguish the two orders; undistinguished ways add as arrows, then you square the sum.</w:t>
      </w:r>
    </w:p>
    <w:p>
      <w:r>
        <w:rPr>
          <w:b/>
        </w:rPr>
        <w:t>5.</w:t>
      </w:r>
      <w:r>
        <w:t xml:space="preserve"> </w:t>
      </w:r>
      <w:r>
        <w:t>Two vertices, four external electron lines, one internal photon, zero external photons.</w:t>
      </w:r>
    </w:p>
    <w:p>
      <w:r>
        <w:rPr>
          <w:b/>
        </w:rPr>
        <w:t>6.</w:t>
      </w:r>
      <w:r>
        <w:t xml:space="preserve"> </w:t>
      </w:r>
      <w:r>
        <w:t>No. A track is a history of many real ionizations, each already a detected event. A diagram is a term in a sum of arrows for specified in and out particles.</w:t>
      </w:r>
    </w:p>
    <w:p>
      <w:r>
        <w:rPr>
          <w:b/>
        </w:rPr>
        <w:t>7.</w:t>
      </w:r>
      <w:r>
        <w:t xml:space="preserve"> </w:t>
      </w:r>
      <w:r>
        <w:t>A contribution to ⟨f|S|i⟩, i.e. to ℳ.</w:t>
      </w:r>
    </w:p>
    <w:p>
      <w:r>
        <w:rPr>
          <w:b/>
        </w:rPr>
        <w:t>8.</w:t>
      </w:r>
      <w:r>
        <w:t xml:space="preserve"> </w:t>
      </w:r>
      <w:r>
        <w:t>Two vertices; an internal electron connecting them; two incoming fermion lines (electron and positron); two outgoing photons; plus the crossed cartoon with the two photons swapped.</w:t>
      </w:r>
    </w:p>
    <w:p>
      <w:r>
        <w:rPr>
          <w:b/>
        </w:rPr>
        <w:t>9.</w:t>
      </w:r>
      <w:r>
        <w:t xml:space="preserve"> </w:t>
      </w:r>
      <w:r>
        <w:t>One vertex cannot do it, and even with more structure a single real photon has q² = 0 while a pair has s ≥ 4m² (Lessons 45, 58). An external field can, Lesson 86.</w:t>
      </w:r>
    </w:p>
    <w:p>
      <w:r>
        <w:rPr>
          <w:b/>
        </w:rPr>
        <w:t>10.</w:t>
      </w:r>
      <w:r>
        <w:t xml:space="preserve"> </w:t>
      </w:r>
      <w:r>
        <w:t>The line that reaches the detector is still external. The loop is a self-energy insertion, Lesson 64; it is absorbed into m in Lesson 68.</w:t>
      </w:r>
    </w:p>
    <w:p>
      <w:r>
        <w:rPr>
          <w:b/>
        </w:rPr>
        <w:t>11.</w:t>
      </w:r>
      <w:r>
        <w:t xml:space="preserve"> </w:t>
      </w:r>
      <w:r>
        <w:t>QED has no four-photon vertex. Light-by-light scattering at the first legal order is a one-loop box of electrons (four vertices, four internal electron lines). It is not a tree.</w:t>
      </w:r>
    </w:p>
    <w:p>
      <w:r>
        <w:rPr>
          <w:b/>
        </w:rPr>
        <w:t>12.</w:t>
      </w:r>
      <w:r>
        <w:t xml:space="preserve"> </w:t>
      </w:r>
      <w:r>
        <w:t>Absorb vertex: p + k = p_internal. Emit vertex: p_internal = p′ + k′. Together p + k = p′ + k′, overall conservation. Cartoon B uses a different internal: p − k′ at the first vertex.</w:t>
      </w:r>
    </w:p>
    <w:p>
      <w:r>
        <w:rPr>
          <w:b/>
        </w:rPr>
        <w:t>13.</w:t>
      </w:r>
      <w:r>
        <w:t xml:space="preserve"> </w:t>
      </w:r>
      <w:r>
        <w:t>Two-vertex tree: e². Self-energy insertion: two extra vertices, so extra e² relative to the bare line, one loop.</w:t>
      </w:r>
    </w:p>
    <w:p>
      <w:r>
        <w:rPr>
          <w:b/>
        </w:rPr>
        <w:t>14.</w:t>
      </w:r>
      <w:r>
        <w:t xml:space="preserve"> </w:t>
      </w:r>
      <w:r>
        <w:t>The arrow on a fermion line is charge flow. Time-to-the-right is a drawing habit. A positron is the same straight line with charge flow opposite to the electron's.</w:t>
      </w:r>
    </w:p>
    <w:p>
      <w:r>
        <w:rPr>
          <w:b/>
        </w:rPr>
        <w:t>15.</w:t>
      </w:r>
      <w:r>
        <w:t xml:space="preserve"> </w:t>
      </w:r>
      <w:r>
        <w:t>Disconnected pieces factor. "Photon goes" beside "electron goes" with no vertex is two separate do-nothings, not Compton. Compton needs the vertices that connect the electron to both photons.</w:t>
      </w:r>
    </w:p>
    <w:p>
      <w:r>
        <w:rPr>
          <w:b/>
        </w:rPr>
        <w:t>16.</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Mastery checklist</w:t>
      </w:r>
    </w:p>
    <w:p>
      <w:pPr>
        <w:pStyle w:val="ListBullet"/>
      </w:pPr>
      <w:r>
        <w:t>I can draw the three marks and reject illegal vertices.</w:t>
      </w:r>
    </w:p>
    <w:p>
      <w:pPr>
        <w:pStyle w:val="ListBullet"/>
      </w:pPr>
      <w:r>
        <w:t>I can tell external from internal and say "virtual" without mysticism.</w:t>
      </w:r>
    </w:p>
    <w:p>
      <w:pPr>
        <w:pStyle w:val="ListBullet"/>
      </w:pPr>
      <w:r>
        <w:t>I can tell the Compton story with two cartoons and the add-then-square rule.</w:t>
      </w:r>
    </w:p>
    <w:p>
      <w:pPr>
        <w:pStyle w:val="ListBullet"/>
      </w:pPr>
      <w:r>
        <w:t>I can draw Møller as photon exchange and annihilation as the same alphabet rotated.</w:t>
      </w:r>
    </w:p>
    <w:p>
      <w:pPr>
        <w:pStyle w:val="ListBullet"/>
      </w:pPr>
      <w:r>
        <w:t>I know a loop is extra dots plus an unfixed momentum, not a different kind of particle.</w:t>
      </w:r>
    </w:p>
    <w:p>
      <w:pPr>
        <w:pStyle w:val="ListBullet"/>
      </w:pPr>
      <w:r>
        <w:t>I know Lesson 50 is this prologue with the algebra filled in.</w:t>
      </w:r>
    </w:p>
    <w:p>
      <w:pPr>
        <w:pStyle w:val="Heading2"/>
      </w:pPr>
      <w:r>
        <w:t>Next lesson</w:t>
      </w:r>
    </w:p>
    <w:p>
      <w:r>
        <w:t>Lesson 1 starts the algebra: those arrows are complex numbers. The diagrams return as a precise recipe in Lesson 50.</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Feynman Diagrams for Absolute Beginners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