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Infrared Divergences</w:t>
      </w:r>
    </w:p>
    <w:p>
      <w:pPr>
        <w:pStyle w:val="Subtitle"/>
        <w:jc w:val="center"/>
      </w:pPr>
      <w:r>
        <w:t>Lesson 74 of the Complete Quantum Electrodynamics Course</w:t>
      </w:r>
    </w:p>
    <w:p>
      <w:pPr>
        <w:jc w:val="center"/>
      </w:pPr>
      <w:r>
        <w:t>Lothar J. Musiol</w:t>
      </w:r>
    </w:p>
    <w:p>
      <w:r>
        <w:br/>
      </w:r>
    </w:p>
    <w:p>
      <w:pPr>
        <w:jc w:val="center"/>
      </w:pPr>
      <w:r>
        <w:rPr>
          <w:b/>
          <w:sz w:val="26"/>
        </w:rPr>
        <w:t>A divergence at small, not large, loop momentum that no renormalization can absorb, and the Bloch–Nordsieck resolution: an exclusive rate with no photons is not something any detector measures</w:t>
      </w:r>
    </w:p>
    <w:p>
      <w:r>
        <w:br/>
        <w:br/>
      </w:r>
    </w:p>
    <w:p>
      <w:pPr>
        <w:jc w:val="center"/>
      </w:pPr>
      <w:r>
        <w:t>First edition, 2026</w:t>
      </w:r>
    </w:p>
    <w:p>
      <w:r>
        <w:br w:type="page"/>
      </w:r>
    </w:p>
    <w:p>
      <w:pPr>
        <w:pStyle w:val="Heading2"/>
      </w:pPr>
      <w:r>
        <w:t>How to use this lesson</w:t>
      </w:r>
    </w:p>
    <w:p>
      <w:r>
        <w:t>Every divergence this course has met so far lived at large loop momentum. Lessons 66 to 68 tamed them by absorbing them into parameters nobody measures. This lesson meets a divergence of the opposite kind. It lives at small loop momentum, it comes from the photon being massless, and it cannot be absorbed into anything. The one-loop vertex correction of Lesson 65,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75,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61, soft-photon divergences, and collinear logarithms in ln(Q²/m²).</w:t>
      </w:r>
    </w:p>
    <w:p>
      <w:pPr>
        <w:pStyle w:val="ListBullet"/>
      </w:pPr>
      <w:r>
        <w:t>Locate the soft divergence in Lesson 65's vertex integral by power counting at small k, and contrast it with an ultraviolet divergence.</w:t>
      </w:r>
    </w:p>
    <w:p>
      <w:pPr>
        <w:pStyle w:val="ListBullet"/>
      </w:pPr>
      <w:r>
        <w:t>Regulate it with a photon mass λ, and state the one-loop result dσ_virt = dσ₀[1 − (α/π)f_IR(q²)ln(Q²/λ²) + finite].</w:t>
      </w:r>
    </w:p>
    <w:p>
      <w:pPr>
        <w:pStyle w:val="ListBullet"/>
      </w:pPr>
      <w:r>
        <w:t>Evaluate f_IR(q²) in its two limits, Q²/(3m²) and ln(Q²/m²).</w:t>
      </w:r>
    </w:p>
    <w:p>
      <w:pPr>
        <w:pStyle w:val="ListBullet"/>
      </w:pPr>
      <w:r>
        <w:t>State the Bloch–Nordsieck theorem and show that adding undetected real emission replaces λ by the detector resolution E_l.</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E_l</w:t>
            </w:r>
          </w:p>
        </w:tc>
        <w:tc>
          <w:tcPr>
            <w:tcW w:type="dxa" w:w="7632"/>
            <w:vAlign w:val="center"/>
            <w:shd w:fill="EAF2F8"/>
            <w:tcMar>
              <w:top w:w="100" w:type="dxa"/>
              <w:start w:w="100" w:type="dxa"/>
              <w:bottom w:w="100" w:type="dxa"/>
              <w:end w:w="100" w:type="dxa"/>
            </w:tcMar>
          </w:tcPr>
          <w:p>
            <w:r>
              <w:t>Energy resolution: photons below E_l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f_IR(q²)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r>
        <w:t>Natural units, metric diag(+1, −1, −1, −1). In display equations, square brackets enclose function arguments and visible groupings.</w:t>
      </w:r>
    </w:p>
    <w:p>
      <w:pPr>
        <w:pStyle w:val="Heading2"/>
      </w:pPr>
      <w:r>
        <w:t>1 Three things called infrared</w:t>
      </w:r>
    </w:p>
    <w:p>
      <w:pPr>
        <w:pStyle w:val="Heading3"/>
      </w:pPr>
      <w:r>
        <w:t>1.1 The forward Coulomb singularity</w:t>
      </w:r>
    </w:p>
    <w:p>
      <w:r>
        <w:t>Lesson 61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The third effect is a logarithm of the electron mass, ln(Q²/m²), which grows when the photon is emitted parallel to a fast electron. With m ≠ 0, it is large but finite. Lesson 69's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soft virtual photon, momentum k → 0</w:t>
      </w:r>
      <w:r>
        <w:rPr>
          <w:rFonts w:ascii="Consolas" w:hAnsi="Consolas" w:cs="Consolas" w:eastAsia="Consolas"/>
          <w:sz w:val="20"/>
        </w:rPr>
        <w:br/>
        <w:t xml:space="preserve">                |</w:t>
      </w:r>
      <w:r>
        <w:rPr>
          <w:rFonts w:ascii="Consolas" w:hAnsi="Consolas" w:cs="Consolas" w:eastAsia="Consolas"/>
          <w:sz w:val="20"/>
        </w:rPr>
        <w:br/>
        <w:t xml:space="preserve">              γ*(q)</w:t>
      </w:r>
    </w:p>
    <w:p>
      <w:r>
        <w:t>Lesson 65's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4p</m:t>
              </m:r>
              <m:r>
                <m:t xml:space="preserve">·</m:t>
              </m:r>
              <m:r>
                <m:t xml:space="preserve">p′</m:t>
              </m:r>
            </m:num>
            <m:den>
              <m:d>
                <m:dPr>
                  <m:begChr m:val="["/>
                  <m:endChr m:val="]"/>
                </m:dPr>
                <m:e>
                  <m:sSup>
                    <m:e>
                      <m:r>
                        <m:t xml:space="preserve">k</m:t>
                      </m:r>
                    </m:e>
                    <m:sup>
                      <m:r>
                        <m:t xml:space="preserve">2</m:t>
                      </m:r>
                    </m:sup>
                  </m:sSup>
                  <m:r>
                    <m:t xml:space="preserve"> </m:t>
                  </m:r>
                  <m:d>
                    <m:dPr>
                      <m:begChr m:val="["/>
                      <m:endChr m:val="]"/>
                    </m:dPr>
                    <m:e>
                      <m:r>
                        <m:t xml:space="preserve">−</m:t>
                      </m:r>
                      <m:r>
                        <m:t xml:space="preserve">2p′</m:t>
                      </m:r>
                      <m:r>
                        <m:t xml:space="preserve">·</m:t>
                      </m:r>
                      <m:r>
                        <m:t xml:space="preserve">k</m:t>
                      </m:r>
                    </m:e>
                  </m:d>
                  <m:r>
                    <m:t xml:space="preserve"> </m:t>
                  </m:r>
                  <m:d>
                    <m:dPr>
                      <m:begChr m:val="["/>
                      <m:endChr m:val="]"/>
                    </m:dPr>
                    <m:e>
                      <m:r>
                        <m:t xml:space="preserve">−</m:t>
                      </m:r>
                      <m:r>
                        <m:t xml:space="preserve">2p</m:t>
                      </m:r>
                      <m:r>
                        <m:t xml:space="preserve">·</m:t>
                      </m:r>
                      <m:r>
                        <m:t xml:space="preserve">k</m:t>
                      </m:r>
                    </m:e>
                  </m:d>
                </m:e>
              </m:d>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66's counting was done at large k. This is the same counting at small k, and it gives the opposite verdict: the integral converges at the top but not at the bottom.</w:t>
      </w:r>
    </w:p>
    <w:p>
      <w:pPr>
        <w:pStyle w:val="Heading3"/>
      </w:pPr>
      <w:r>
        <w:t>2.3 Why it cannot be renormalized</w:t>
      </w:r>
    </w:p>
    <w:p>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Show that the electron self-energy on an external leg has the same infrared problem. Lesson 68's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 </m:t>
          </m:r>
          <m:d>
            <m:dPr>
              <m:begChr m:val="["/>
              <m:endChr m:val="]"/>
            </m:dPr>
            <m:e>
              <m:r>
                <m:t xml:space="preserve">1</m:t>
              </m:r>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p>
                            <m:e>
                              <m:r>
                                <m:t xml:space="preserve">λ</m:t>
                              </m:r>
                            </m:e>
                            <m:sup>
                              <m:r>
                                <m:t xml:space="preserve">2</m:t>
                              </m:r>
                            </m:sup>
                          </m:sSup>
                        </m:den>
                      </m:f>
                    </m:e>
                  </m:d>
                </m:e>
              </m:func>
              <m:r>
                <m:t xml:space="preserve">+</m:t>
              </m:r>
              <m:r>
                <m:t xml:space="preserve">finite</m:t>
              </m:r>
            </m:e>
          </m:d>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f_IR</w:t>
      </w:r>
    </w:p>
    <w:p>
      <w:r>
        <w:t>The coefficient of the logarithm is</w:t>
      </w:r>
    </w:p>
    <w:p>
      <w:pPr>
        <w:spacing w:before="100" w:after="160"/>
        <w:jc w:val="center"/>
      </w:pPr>
      <m:oMathPara>
        <m:oMath>
          <m:sSub>
            <m:e>
              <m:r>
                <m:t xml:space="preserve">f</m:t>
              </m:r>
            </m:e>
            <m:sub>
              <m:r>
                <m:t xml:space="preserve">IR</m:t>
              </m:r>
            </m:sub>
          </m:sSub>
          <m:d>
            <m:dPr>
              <m:begChr m:val="["/>
              <m:endChr m:val="]"/>
            </m:dPr>
            <m:e>
              <m:sSup>
                <m:e>
                  <m:r>
                    <m:t xml:space="preserve">q</m:t>
                  </m:r>
                </m:e>
                <m:sup>
                  <m:r>
                    <m:t xml:space="preserve">2</m:t>
                  </m:r>
                </m:sup>
              </m:sSup>
            </m:e>
          </m:d>
          <m:r>
            <m:t xml:space="preserve">=</m:t>
          </m:r>
          <m:sSubSup>
            <m:e>
              <m:r>
                <m:t xml:space="preserve">∫</m:t>
              </m:r>
            </m:e>
            <m:sub>
              <m:r>
                <m:t xml:space="preserve">0</m:t>
              </m:r>
            </m:sub>
            <m:sup>
              <m:r>
                <m:t xml:space="preserve">1</m:t>
              </m:r>
            </m:sup>
          </m:sSubSup>
          <m:r>
            <m:t xml:space="preserve"> </m:t>
          </m:r>
          <m:r>
            <m:t xml:space="preserve">dx</m:t>
          </m:r>
          <m:r>
            <m:t xml:space="preserve"> </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d>
                <m:dPr>
                  <m:begChr m:val="["/>
                  <m:endChr m:val="]"/>
                </m:dPr>
                <m:e>
                  <m:r>
                    <m:t xml:space="preserve">1</m:t>
                  </m:r>
                  <m:r>
                    <m:t xml:space="preserve">−</m:t>
                  </m:r>
                  <m:r>
                    <m:t xml:space="preserve">x</m:t>
                  </m:r>
                </m:e>
              </m:d>
              <m:r>
                <m:t xml:space="preserve"> </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f_IR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As λ → 0, the correction in Section 3.1 becomes −∞. Taken literally, the probability of scattering with no photon emitted at all is negative at one loop. Lesson 75 shows that the higher orders sum to an exponential, exp[−(α/π)f_IR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(1/ℏω)dI/dω,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E_l cannot distinguish e + μ → e + μ from e + μ → e + μ + γ when the photon has energy below E_l. What it measures is the sum of the two rates. That sum is the physical cross section, and it is the only one the theory should be asked for.</w:t>
      </w:r>
    </w:p>
    <w:p>
      <w:pPr>
        <w:pStyle w:val="Heading3"/>
      </w:pPr>
      <w:r>
        <w:t>4.2 The real emission</w:t>
      </w:r>
    </w:p>
    <w:p>
      <w:r>
        <w:t>Lesson 75 computes the probability of emitting one photon with energy between λ and E_l:</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r>
            <m:t xml:space="preserve"> </m:t>
          </m:r>
          <m:d>
            <m:dPr/>
            <m:e>
              <m:f>
                <m:num>
                  <m:r>
                    <m:t xml:space="preserve">α</m:t>
                  </m:r>
                </m:num>
                <m:den>
                  <m:r>
                    <m:t xml:space="preserve">π</m:t>
                  </m:r>
                </m:den>
              </m:f>
            </m:e>
          </m:d>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bSup>
                        <m:e>
                          <m:r>
                            <m:t xml:space="preserve">E</m:t>
                          </m:r>
                        </m:e>
                        <m:sub>
                          <m:r>
                            <m:t xml:space="preserve">l</m:t>
                          </m:r>
                        </m:sub>
                        <m:sup>
                          <m:r>
                            <m:t xml:space="preserve">2</m:t>
                          </m:r>
                        </m:sup>
                      </m:sSubSup>
                    </m:num>
                    <m:den>
                      <m:sSup>
                        <m:e>
                          <m:r>
                            <m:t xml:space="preserve">λ</m:t>
                          </m:r>
                        </m:e>
                        <m:sup>
                          <m:r>
                            <m:t xml:space="preserve">2</m:t>
                          </m:r>
                        </m:sup>
                      </m:sSup>
                    </m:den>
                  </m:f>
                </m:e>
              </m:d>
            </m:e>
          </m:func>
        </m:oMath>
      </m:oMathPara>
    </w:p>
    <w:p>
      <w:r>
        <w:t>with the same function f_IR.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 </m:t>
          </m:r>
          <m:d>
            <m:dPr>
              <m:begChr m:val="["/>
              <m:endChr m:val="]"/>
            </m:dPr>
            <m:e>
              <m:r>
                <m:t xml:space="preserve">1</m:t>
              </m:r>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bSup>
                            <m:e>
                              <m:r>
                                <m:t xml:space="preserve">E</m:t>
                              </m:r>
                            </m:e>
                            <m:sub>
                              <m:r>
                                <m:t xml:space="preserve">l</m:t>
                              </m:r>
                            </m:sub>
                            <m:sup>
                              <m:r>
                                <m:t xml:space="preserve">2</m:t>
                              </m:r>
                            </m:sup>
                          </m:sSubSup>
                        </m:den>
                      </m:f>
                    </m:e>
                  </m:d>
                </m:e>
              </m:func>
              <m:r>
                <m:t xml:space="preserve">+</m:t>
              </m:r>
              <m:r>
                <m:t xml:space="preserve">finite</m:t>
              </m:r>
            </m:e>
          </m:d>
        </m:oMath>
      </m:oMathPara>
    </w:p>
    <w:p>
      <w:r>
        <w:t>This is the Bloch–Nordsieck theorem, published by Felix Bloch and Arnold Nordsieck in 1937. Cross sections that sum over undetectable soft photons are infrared finite, order by order in α. The answer depends on E_l,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E_l = 10 MeV. Here f_IR ≈ ln(Q²/m²) = 2 ln(1 GeV/0.511 MeV) = 2 ln(1957) = 15.2, and ln(Q²/E_l²)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75 must be used.</w:t>
      </w:r>
    </w:p>
    <w:p>
      <w:pPr>
        <w:pStyle w:val="Heading2"/>
      </w:pPr>
      <w:r>
        <w:t>5 The anatomy of the logarithms</w:t>
      </w:r>
    </w:p>
    <w:p>
      <w:pPr>
        <w:pStyle w:val="Heading3"/>
      </w:pPr>
      <w:r>
        <w:t>5.1 Double logarithms</w:t>
      </w:r>
    </w:p>
    <w:p>
      <w:r>
        <w:t>At high energy the correction is −(α/π)ln(Q²/m²)ln(Q²/E_l²):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E_l. The Bhabha scattering used to measure luminosity at LEP, and the small-angle measurements of the running α in Lesson 69, both rely on the same soft-photon formulas, evaluated to higher order and exponentiated.</w:t>
      </w:r>
    </w:p>
    <w:p>
      <w:pPr>
        <w:pStyle w:val="Heading3"/>
      </w:pPr>
      <w:r>
        <w:t>5.3 A phase that does no harm</w:t>
      </w:r>
    </w:p>
    <w:p>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f_IR ≈ Q²/(3m²) = 0.0383/3 = 0.0128. Since Q &lt; m, the logarithm is ln(m²/E_l²) by the rule of Section 3.1. With E_l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75 derives, and the exponentiation, which Lesson 75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dσ_virt = dσ₀[1 − (α/π)f_IR ln(Q²/λ²)]</w:t>
            </w:r>
          </w:p>
        </w:tc>
        <w:tc>
          <w:tcPr>
            <w:tcW w:type="dxa" w:w="6528"/>
            <w:vAlign w:val="center"/>
            <w:tcMar>
              <w:top w:w="100" w:type="dxa"/>
              <w:start w:w="100" w:type="dxa"/>
              <w:bottom w:w="100" w:type="dxa"/>
              <w:end w:w="100" w:type="dxa"/>
            </w:tcMar>
          </w:tcPr>
          <w:p>
            <w:r>
              <w:t>Cancelled by real emission, Lesson 75</w:t>
            </w:r>
          </w:p>
        </w:tc>
      </w:tr>
      <w:tr>
        <w:tc>
          <w:tcPr>
            <w:tcW w:type="dxa" w:w="3264"/>
            <w:vAlign w:val="center"/>
            <w:shd w:fill="EAF2F8"/>
            <w:tcMar>
              <w:top w:w="100" w:type="dxa"/>
              <w:start w:w="100" w:type="dxa"/>
              <w:bottom w:w="100" w:type="dxa"/>
              <w:end w:w="100" w:type="dxa"/>
            </w:tcMar>
          </w:tcPr>
          <w:p>
            <w:r>
              <w:t>f_IR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dσ_meas = dσ₀[1 − (α/π)f_IR ln(Q²/E_l²)]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75; precision tests, Lesson 79</w:t>
            </w:r>
          </w:p>
        </w:tc>
      </w:tr>
    </w:tbl>
    <w:p>
      <w:pPr>
        <w:pStyle w:val="Heading2"/>
      </w:pPr>
      <w:r>
        <w:t>8 Summary</w:t>
      </w:r>
    </w:p>
    <w:p>
      <w:pPr>
        <w:pStyle w:val="ListNumber"/>
        <w:numPr>
          <w:ilvl w:val="0"/>
          <w:numId w:val="10"/>
        </w:numPr>
      </w:pPr>
      <w:r>
        <w:t>Three effects are called infrared: the forward Coulomb singularity at tree level, soft-photon divergences, and collinear logarithms of the electron mass.</w:t>
      </w:r>
    </w:p>
    <w:p>
      <w:pPr>
        <w:pStyle w:val="ListNumber"/>
        <w:numPr>
          <w:ilvl w:val="0"/>
          <w:numId w:val="10"/>
        </w:numPr>
      </w:pPr>
      <w:r>
        <w:t>Lesson 65's vertex integral diverges like ∫dk/k at small k, because the photon is massless. No local counterterm can absorb this.</w:t>
      </w:r>
    </w:p>
    <w:p>
      <w:pPr>
        <w:pStyle w:val="ListNumber"/>
        <w:numPr>
          <w:ilvl w:val="0"/>
          <w:numId w:val="10"/>
        </w:numPr>
      </w:pPr>
      <w:r>
        <w:t>With a photon mass λ, the virtual correction is −(α/π)f_IR(q²)ln(Q²/λ²), which goes to −∞ as λ → 0. The exclusive probability of scattering without radiation is zero.</w:t>
      </w:r>
    </w:p>
    <w:p>
      <w:pPr>
        <w:pStyle w:val="ListNumber"/>
        <w:numPr>
          <w:ilvl w:val="0"/>
          <w:numId w:val="10"/>
        </w:numPr>
      </w:pPr>
      <w:r>
        <w:t>Real emission of photons below the resolution E_l adds +(α/π)f_IR ln(E_l²/λ²).</w:t>
      </w:r>
    </w:p>
    <w:p>
      <w:pPr>
        <w:pStyle w:val="ListNumber"/>
        <w:numPr>
          <w:ilvl w:val="0"/>
          <w:numId w:val="10"/>
        </w:numPr>
      </w:pPr>
      <w:r>
        <w:t>The sum, −(α/π)f_IR ln(Q²/E_l²), is finite and depends on the detector. This is the Bloch–Nordsieck theorem.</w:t>
      </w:r>
    </w:p>
    <w:p>
      <w:pPr>
        <w:pStyle w:val="ListNumber"/>
        <w:numPr>
          <w:ilvl w:val="0"/>
          <w:numId w:val="10"/>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Classify each as forward Coulomb, soft, or collinear: the 1/t² growth of dσ/dΩ in eμ → eμ; ln λ in the vertex correction; ln(Q²/m²) in f_IR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at small k the numerator of the vertex correction reduces to ū(p′)γ^μu(p) × 4p·p′, using ū(p′)γ^ν(p̸′ + m) = 2p′^ν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f_IR(q²) for small Q² = −q² and show that f_IR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f_IR(0)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Repeat Worked example 3 with E_l = 100 MeV, and comment on how the answer depends on E_l.</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Q² = (100 GeV)², electron mass, and E_l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as m → 0 at fixed Q², f_IR diverges. Which additional undetected final states must be summed to obtain a finite answer in that limit, and what is that statement called?</w:t>
            </w:r>
          </w:p>
        </w:tc>
      </w:tr>
    </w:tbl>
    <w:p>
      <w:pPr>
        <w:pStyle w:val="Heading2"/>
      </w:pPr>
      <w:r>
        <w:t>Solutions</w:t>
      </w:r>
    </w:p>
    <w:p>
      <w:r>
        <w:rPr>
          <w:b/>
        </w:rPr>
        <w:t>1.</w:t>
      </w:r>
      <w:r>
        <w:t xml:space="preserve"> </w:t>
      </w:r>
      <w:r>
        <w:t>Forward Coulomb, soft, collinear.</w:t>
      </w:r>
    </w:p>
    <w:p>
      <w:r>
        <w:rPr>
          <w:b/>
        </w:rPr>
        <w:t>2.</w:t>
      </w:r>
      <w:r>
        <w:t xml:space="preserve"> </w:t>
      </w:r>
      <w:r>
        <w:t>At small k, the numerator is ū(p′)γ^ν(p̸′ + m)γ^μ(p̸ + m)γ_ν u(p). Using ū(p′)γ^ν(p̸′ + m) = ū(p′)[2p′^ν − (p̸′ − m)γ^ν] = 2p′^ν ū(p′), and on the right (p̸ + m)γ_ν u(p) = 2p_ν u(p), the numerator becomes 4p′·p ū(p′)γ^μu(p).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−(α/π)f_IR ln(Q²/λ²) + (α/π)f_IR ln(E_l²/λ²) = −(α/π)f_IR[ln Q² − ln λ² − ln E_l² + ln λ²] = −(α/π)f_IR ln(Q²/E_l²).</w:t>
      </w:r>
    </w:p>
    <w:p>
      <w:r>
        <w:rPr>
          <w:b/>
        </w:rPr>
        <w:t>8.</w:t>
      </w:r>
      <w:r>
        <w:t xml:space="preserve"> </w:t>
      </w:r>
      <w:r>
        <w:t>ln(Q²/E_l²) = 2 ln 10 = 4.61. The correction is 2.32×10⁻³ × 15.2 × 4.61 = 0.16. A coarser resolution accepts more radiation, so the reduction is smaller, but it depends on E_l only logarithmically.</w:t>
      </w:r>
    </w:p>
    <w:p>
      <w:r>
        <w:rPr>
          <w:b/>
        </w:rPr>
        <w:t>9.</w:t>
      </w:r>
      <w:r>
        <w:t xml:space="preserve"> </w:t>
      </w:r>
      <w:r>
        <w:t>With dI/dω ≈ I₀, constant, the energy is ∫I₀dω = I₀(ω₂ − ω₁), which tends to I₀ω₂. The number is ∫I₀dω/(ℏω) = (I₀/ℏ)ln(ω₂/ω₁),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ln(Q²/E_l²)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e^(iφ),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checklist</w:t>
      </w:r>
    </w:p>
    <w:p>
      <w:pPr>
        <w:pStyle w:val="ListBullet"/>
      </w:pPr>
      <w:r>
        <w:t>I can distinguish the forward Coulomb singularity, soft divergences, and collinear logarithms.</w:t>
      </w:r>
    </w:p>
    <w:p>
      <w:pPr>
        <w:pStyle w:val="ListBullet"/>
      </w:pPr>
      <w:r>
        <w:t>I can locate the soft divergence by power counting at small k and explain why it cannot be renormalized.</w:t>
      </w:r>
    </w:p>
    <w:p>
      <w:pPr>
        <w:pStyle w:val="ListBullet"/>
      </w:pPr>
      <w:r>
        <w:t>I can write the virtual correction with a photon mass and evaluate f_IR in both limits.</w:t>
      </w:r>
    </w:p>
    <w:p>
      <w:pPr>
        <w:pStyle w:val="ListBullet"/>
      </w:pPr>
      <w:r>
        <w:t>I can state the Bloch–Nordsieck theorem and show how λ is replaced by E_l.</w:t>
      </w:r>
    </w:p>
    <w:p>
      <w:pPr>
        <w:pStyle w:val="ListBullet"/>
      </w:pPr>
      <w:r>
        <w:t>I can estimate a Sudakov double logarithm and explain why it must be exponentiated.</w:t>
      </w:r>
    </w:p>
    <w:p>
      <w:pPr>
        <w:pStyle w:val="Heading2"/>
      </w:pPr>
      <w:r>
        <w:t>Next lesson</w:t>
      </w:r>
    </w:p>
    <w:p>
      <w:r>
        <w:t>Lesson 75, Soft Photons, evaluates the soft-photon emission amplitude explicitly, the factor e p·ε/p·k, and shows it is what cancels this lesson's virtual divergence.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Infrared Divergences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