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40 of the Complete Quantum Electrodynamics Course</w:t>
      </w:r>
    </w:p>
    <w:p>
      <w:pPr>
        <w:jc w:val="center"/>
      </w:pPr>
      <w:r>
        <w:t>Lothar J. Musiol</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First edition, 2026</w:t>
      </w:r>
    </w:p>
    <w:p>
      <w:r>
        <w:br w:type="page"/>
      </w:r>
    </w:p>
    <w:p>
      <w:pPr>
        <w:pStyle w:val="Heading2"/>
      </w:pPr>
      <w:r>
        <w:t>How to use this lesson</w:t>
      </w:r>
    </w:p>
    <w:p>
      <w:r>
        <w:t>Lesson 39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26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39, Section 2.3, showed that for any field of charge q, replacing ∂_μ by D_μ = ∂_μ + iqA_μ everywhere it acts on that field, and nowhere else, restores local phase invariance. Applied to the free Dirac Lagrangian ψ̄(iγ^μ∂_μ − m)ψ of Lesson 26,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31, Section 5.3, sketched in preview and Lesson 39, Worked example 2, verified for a generic field. This is invariant under the simultaneous local transformation ψ → e^(−iqα)ψ, A_μ → A_μ + ∂_μα, because D_μψ was constructed, in Lesson 39,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ψ̄(iγ^μ∂_μ−m)ψ, is exactly the Lagrangian quantized in Lesson 36;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31, Section 1.1, whose sign convention was fixed there specifically so that this current, not its negative, is the one that couples with the universal minus sign of Lesson 26, Section 6.3's −j^μA_μ. The match is exact and was not arranged by adjusting a convention after the fact: Lesson 31 fixed the sign of j^μ from the requirement that the Noether charge be positive for a particle of positive q, and Lesson 39's derivation, applied here, produces −j^μA_μ with that same j^μ, with nothing left to adjust.</w:t>
      </w:r>
    </w:p>
    <w:p>
      <w:pPr>
        <w:pStyle w:val="Heading3"/>
      </w:pPr>
      <w:r>
        <w:t>2.2 The electron</w:t>
      </w:r>
    </w:p>
    <w:p>
      <w:r>
        <w:t>For the electron, q = −e with e &gt; 0 (Lesson 31,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Section 5 explains why the label "matter" is appropriate here and what is still needed to make this the full QED Lagrangian of Lesson 42.</w:t>
      </w:r>
    </w:p>
    <w:p>
      <w:r>
        <w:rPr>
          <w:b/>
          <w:i/>
        </w:rPr>
        <w:t>Worked example 2</w:t>
      </w:r>
    </w:p>
    <w:p>
      <w:r>
        <w:t>Write the current that appears in ℒ_int for the electron explicitly. j^μ = qψ̄γ^μψ = −eψ̄γ^μψ, exactly the electromagnetic current of Lesson 24, Section 5.1, and Lesson 30,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26,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20, Section 3.1) and the component decomposition A_μ = (φ, −A) from lowering the index on A^μ = (φ, A) (Lesson 4, Section 1.3). Carrying through the same steps used to reach the Hamiltonian form of the free Dirac equation in Lesson 20,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22,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as Lesson 6's classical charged particle and Lesson 12's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38.</w:t>
      </w:r>
    </w:p>
    <w:p>
      <w:pPr>
        <w:pStyle w:val="Heading3"/>
      </w:pPr>
      <w:r>
        <w:t>5.2 What Lesson 42 adds</w:t>
      </w:r>
    </w:p>
    <w:p>
      <w:r>
        <w:t>Adding −(1/4)F_μνF^μν, the free photon Lagrangian of Lesson 26, Section 6.1, and Lesson 38,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A_μ, already suffices to describe an electron in a fixed, externally imposed field, such as the electron in a hydrogen atom's Coulomb field or the electron in the external magnetic field of Lesson 76's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42's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10"/>
        </w:numPr>
      </w:pPr>
      <w:r>
        <w:t>Applying Lesson 39's covariant derivative to the free Dirac Lagrangian gives ℒ = ψ̄(iγ^μ∂_μ−m)ψ − qψ̄γ^μψA_μ.</w:t>
      </w:r>
    </w:p>
    <w:p>
      <w:pPr>
        <w:pStyle w:val="ListNumber"/>
        <w:numPr>
          <w:ilvl w:val="0"/>
          <w:numId w:val="10"/>
        </w:numPr>
      </w:pPr>
      <w:r>
        <w:t>The interaction term equals −j^μA_μ with j^μ = qψ̄γ^μψ, Lesson 31's Noether current, matching Lesson 26's generic source coupling exactly.</w:t>
      </w:r>
    </w:p>
    <w:p>
      <w:pPr>
        <w:pStyle w:val="ListNumber"/>
        <w:numPr>
          <w:ilvl w:val="0"/>
          <w:numId w:val="10"/>
        </w:numPr>
      </w:pPr>
      <w:r>
        <w:t>For the electron, q=−e gives ℒ_int = +eψ̄γ^μψA_μ, the formula now confirmed consistently across every earlier forward reference in the course.</w:t>
      </w:r>
    </w:p>
    <w:p>
      <w:pPr>
        <w:pStyle w:val="ListNumber"/>
        <w:numPr>
          <w:ilvl w:val="0"/>
          <w:numId w:val="10"/>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h_D = α·(p̂−qA)+βm+qφ, reproducing minimal coupling for the relativistic electron.</w:t>
      </w:r>
    </w:p>
    <w:p>
      <w:pPr>
        <w:pStyle w:val="ListNumber"/>
        <w:numPr>
          <w:ilvl w:val="0"/>
          <w:numId w:val="10"/>
        </w:numPr>
      </w:pPr>
      <w:r>
        <w:t>Expanding h_D to nonrelativistic order (not carried out until Lesson 76) gives both the expected kinetic term and a spin-magnetic term predicting g=2 for the electron.</w:t>
      </w:r>
    </w:p>
    <w:p>
      <w:pPr>
        <w:pStyle w:val="ListNumber"/>
        <w:numPr>
          <w:ilvl w:val="0"/>
          <w:numId w:val="10"/>
        </w:numPr>
      </w:pPr>
      <w:r>
        <w:t>Without a kinetic term for A_μ, the photon is not yet a dynamical field; the interacting theory so far describes an electron in a fixed external field.</w:t>
      </w:r>
    </w:p>
    <w:p>
      <w:pPr>
        <w:pStyle w:val="ListNumber"/>
        <w:numPr>
          <w:ilvl w:val="0"/>
          <w:numId w:val="10"/>
        </w:numPr>
      </w:pPr>
      <w:r>
        <w:t>Lesson 42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22,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the same form +eψ̄_μγ^μψ_μA_μ as for the electron, with ψ_μ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32,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24,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Euler–Lagrange equation for ψ̄ (treating ψ and ψ̄ as independent fields, following the method of Lesson 27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22,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24, Section 5.1, gives j^μ_(EM)=−eψ̄γ^μψ (there attached to the label "EM" to distinguish it from the bare probability current ψ̄γ^μψ). With q=−e, Section 2.1's j^μ=qψ̄γ^μψ=−eψ̄γ^μψ, identical to Lesson 24's j^μ_(EM), and to Lesson 30, Section 6.1's j_(EM)^μ=−eψ̄γ^μψ as well.</w:t>
      </w:r>
    </w:p>
    <w:p>
      <w:r>
        <w:rPr>
          <w:b/>
        </w:rPr>
        <w:t>6.</w:t>
      </w:r>
      <w:r>
        <w:t xml:space="preserve"> </w:t>
      </w:r>
      <w:r>
        <w:t>ℒ_int=−j^μA_μ=−qA_μ(dx^μ/dt) in the point-particle language of Lesson 5 (identifying the field current with a single trajectory, as in Lesson 26,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39, Exercise 15), so ℒ=ψ̄(iγ^μ∂_μ−m)ψ with the −qψ̄γ^μψA_μ term identically zero (multiplied by q=0), leaving the free Dirac Lagrangian of Lesson 26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the free Dirac Hamiltonian of Lesson 20,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38's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24), and the first is a total derivative, which does not affect the Euler–Lagrange equations (Lesson 25, Section 3, and Lesson 27),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ℒ=ψ̄(iγ^μ∂_μ−m)ψ+eψ̄γ^μψA_μ = ψ̄[iγ^μ∂_μ−m+eγ^μA_μ]ψ, gives directly ∂ℒ/∂ψ̄=[iγ^μ∂_μ−m+eγ^μA_μ]ψ (since ℒ is already linear in ψ̄ with no derivatives of ψ̄ appearing, the Euler–Lagrange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31's Noether current and show it matches the electromagnetic current of Lessons 24 and 29.</w:t>
      </w:r>
    </w:p>
    <w:p>
      <w:pPr>
        <w:pStyle w:val="ListBullet"/>
      </w:pPr>
      <w:r>
        <w:t>I can trace this coupling through its three derivations, in Lessons 5, 26,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42 will add.</w:t>
      </w:r>
    </w:p>
    <w:p>
      <w:pPr>
        <w:pStyle w:val="ListBullet"/>
      </w:pPr>
      <w:r>
        <w:t>I can write the full interacting Dirac Lagrangian for the electron from memory.</w:t>
      </w:r>
    </w:p>
    <w:p>
      <w:pPr>
        <w:pStyle w:val="Heading2"/>
      </w:pPr>
      <w:r>
        <w:t>Next lesson</w:t>
      </w:r>
    </w:p>
    <w:p>
      <w:r>
        <w:t>Lesson 41 studies the covariant derivative D_μ as an object in its own right: its Leibniz rule, the full derivation of [D_μ,D_ν]=iqF_μν previewed in Lesson 39, and the sense in which the field strength is already built into D_μ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Deriving the Electromagnetic Interaction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