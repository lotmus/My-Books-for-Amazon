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87 of the Complete Quantum Electrodynamics Course</w:t>
      </w:r>
    </w:p>
    <w:p>
      <w:pPr>
        <w:jc w:val="center"/>
      </w:pPr>
      <w:r>
        <w:t>Lothar J. Musiol</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First edition, 2026</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69's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69.</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69's leading-log formula for the leptons and the measured hadronic contribution.</w:t>
      </w:r>
    </w:p>
    <w:p>
      <w:r>
        <w:t>For each lepton, Lesson 69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78: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69's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83.</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79's tests of QED include them as small, computed corrections. In the language of Lesson 82,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69</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SU(2)_L × U(1)_Y, with Q = T³ + Y/2. Left- and right-handed electrons carry different T³ and Y but the same Q.</w:t>
      </w:r>
    </w:p>
    <w:p>
      <w:pPr>
        <w:pStyle w:val="ListNumber"/>
        <w:numPr>
          <w:ilvl w:val="0"/>
          <w:numId w:val="10"/>
        </w:numPr>
      </w:pPr>
      <w:r>
        <w:t>A Higgs doublet with ⟨Φ⟩ = (0, v/√2) breaks the group to U(1)_EM. |D⟨Φ⟩|² gives M_W = gv/2, M_Z = M_W/cosθ_W, and no mass for the photon A = sinθ_W W³ + cosθ_W B.</w:t>
      </w:r>
    </w:p>
    <w:p>
      <w:pPr>
        <w:pStyle w:val="ListNumber"/>
        <w:numPr>
          <w:ilvl w:val="0"/>
          <w:numId w:val="10"/>
        </w:numPr>
      </w:pPr>
      <w:r>
        <w:t>The photon couples to Q with e = g sinθ_W = g′cosθ_W. The Z couples to (g/cosθ_W)(T³ − sin²θ_W Q), so its electron vector coupling is suppressed by 1 − 4sin²θ_W.</w:t>
      </w:r>
    </w:p>
    <w:p>
      <w:pPr>
        <w:pStyle w:val="ListNumber"/>
        <w:numPr>
          <w:ilvl w:val="0"/>
          <w:numId w:val="10"/>
        </w:numPr>
      </w:pPr>
      <w:r>
        <w:t>G_F, α, and sin²θ_W predict M_W and M_Z at tree level within 0.4%. Lesson 69's formula gives the leptonic Δα = 0.0314 to M_Z.</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Check Q = T³ + Y/2 for ν_L, e_L, e_R, u_L, d_L, u_R, and d_R.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a mass term m ē_Le_R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lower component of ⟨Φ⟩ has Q = 0, and explain why that leaves U(1)_EM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D_μ⟨Φ⟩ and |D_μ⟨Φ⟩|², and read off M_W and M_Z.</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the combination sinθ_W W³ + cosθ_W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e = g sinθ_W = g′cosθ_W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Z coupling (g/cosθ_W)(T³ − sin²θ_W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g_V and g_A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G_F/√2 = g²/8M_W² from W exchange at q² ≪ M_W²,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M_W = 80.37 GeV and M_Z = 91.19 GeV, compute the on-shell sin²θ_W = 1 − M_W²/M_Z²,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Δα for the τ lepton alone, and its effect on 1/α(M_Z).</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the U(1)_Y³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the mixed gravitational condition, Σ_L Y − Σ_R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Estimate the ratio of weak to electromagnetic amplitudes in e⁺e⁻ → μ⁺μ⁻ at √s = 10 GeV and at √s = M_Z,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to the Standard Model</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