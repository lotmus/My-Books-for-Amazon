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78 of the Complete Quantum Electrodynamics Course</w:t>
      </w:r>
    </w:p>
    <w:p>
      <w:pPr>
        <w:jc w:val="center"/>
      </w:pPr>
      <w:r>
        <w:t>Lothar J. Musiol</w:t>
      </w:r>
    </w:p>
    <w:p>
      <w:r>
        <w:br/>
      </w:r>
    </w:p>
    <w:p>
      <w:pPr>
        <w:jc w:val="center"/>
      </w:pPr>
      <w:r>
        <w:rPr>
          <w:b/>
          <w:sz w:val="26"/>
        </w:rPr>
        <w:t>Lesson 69's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First edition, 2026</w:t>
      </w:r>
    </w:p>
    <w:p>
      <w:r>
        <w:br w:type="page"/>
      </w:r>
    </w:p>
    <w:p>
      <w:pPr>
        <w:pStyle w:val="Heading2"/>
      </w:pPr>
      <w:r>
        <w:t>How to use this lesson</w:t>
      </w:r>
    </w:p>
    <w:p>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69,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77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γ_E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76's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69,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a_μ. Lattice QCD now computes the same quantity from first principles. Lesson 76,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69's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69 gives α[1 + (α/3π)ln(Q²/m²)] = α[1 + (2α/3π)ln(1/(mr))]. The constants depend on how Q is matched to r.</w:t>
      </w:r>
    </w:p>
    <w:p>
      <w:r>
        <w:rPr>
          <w:b/>
        </w:rPr>
        <w:t>9.</w:t>
      </w:r>
      <w:r>
        <w:t xml:space="preserve"> </w:t>
      </w:r>
      <w:r>
        <w:t>m_r = 105.66 × 938.27/(105.66 + 938.27) MeV = 94.96 MeV. a = ℏc/(αm_r)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77.</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79,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Vacuum Polarization and Precision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