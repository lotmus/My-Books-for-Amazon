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Self-Energy</w:t>
      </w:r>
    </w:p>
    <w:p>
      <w:pPr>
        <w:pStyle w:val="Subtitle"/>
        <w:jc w:val="center"/>
      </w:pPr>
      <w:r>
        <w:t>Lesson 63 of the Complete Quantum Electrodynamics Course</w:t>
      </w:r>
    </w:p>
    <w:p>
      <w:r>
        <w:br/>
      </w:r>
    </w:p>
    <w:p>
      <w:pPr>
        <w:jc w:val="center"/>
      </w:pPr>
      <w:r>
        <w:rPr>
          <w:b/>
          <w:sz w:val="26"/>
        </w:rPr>
        <w:t>An electron briefly emitting and reabsorbing its own photon, computed from the same reusable pieces as Lesson 62, and a divergence that grows one power of momentum more slowly</w:t>
      </w:r>
    </w:p>
    <w:p>
      <w:r>
        <w:br/>
        <w:br/>
      </w:r>
    </w:p>
    <w:p>
      <w:pPr>
        <w:jc w:val="center"/>
      </w:pPr>
      <w:r>
        <w:t>Course edition 1.0</w:t>
      </w:r>
    </w:p>
    <w:p>
      <w:r>
        <w:br w:type="page"/>
      </w:r>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 xml:space="preserve">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γ^μ(p̸−k̸+m)γ_μ has exactly the form γ^μ(a̸+m)γ_μ for a=p−k, and this is not new: Lesson 54,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γ^μγ_μ=4 (Lesson 20)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Using the same four-dimensional measure as Lesson 62,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0"/>
        </w:numPr>
      </w:pPr>
      <w:r>
        <w:t>Assembling the four pieces and collecting prefactors gives Σ(p)=−ie²∫d⁴k/(2π)⁴ γ^μ(p̸−k̸+m)γ_μ/[((p−k)²−m²)k²].</w:t>
      </w:r>
    </w:p>
    <w:p>
      <w:pPr>
        <w:pStyle w:val="ListNumber"/>
        <w:numPr>
          <w:ilvl w:val="0"/>
          <w:numId w:val="10"/>
        </w:numPr>
      </w:pPr>
      <w:r>
        <w:t>Lesson 54's identity γ^μ(a̸+m)γ_μ=−2a̸+4m, applied with a=p−k, reduces the numerator to 2(p̸−k̸)−4m with no new algebra.</w:t>
      </w:r>
    </w:p>
    <w:p>
      <w:pPr>
        <w:pStyle w:val="ListNumber"/>
        <w:numPr>
          <w:ilvl w:val="0"/>
          <w:numId w:val="10"/>
        </w:numPr>
      </w:pPr>
      <w:r>
        <w:t>Counting powers of k shows this integral grows linearly with the cutoff, one power more gently than vacuum polarization's quadratic growth.</w:t>
      </w:r>
    </w:p>
    <w:p>
      <w:pPr>
        <w:pStyle w:val="ListNumber"/>
        <w:numPr>
          <w:ilvl w:val="0"/>
          <w:numId w:val="10"/>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2026-10-02T02:08:37Z</dcterms:created>
  <dcterms:modified xsi:type="dcterms:W3CDTF">2026-10-02T02:08:37Z</dcterms:modified>
  <cp:category/>
</cp:coreProperties>
</file>