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pPr>
        <w:pStyle w:val="Subtitle"/>
        <w:jc w:val="center"/>
      </w:pPr>
      <w:r>
        <w:t>Lothar J. Musiol</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Lothar J. Musiol</w:t>
      </w:r>
    </w:p>
    <w:p>
      <w:r>
        <w:t>First edition, 2026</w:t>
      </w:r>
    </w:p>
    <w:p>
      <w:r>
        <w:t>© 2026 Lothar J. Musiol.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5">
        <w:r>
          <w:rPr>
            <w:rStyle w:val="Hyperlink"/>
            <w:color w:val="0563C1"/>
            <w:u w:val="single"/>
          </w:rPr>
          <w:t xml:space="preserve">Lesson 45</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1–38, the foundation, if complex numbers, Dirac matrices, or canonical quantization are not yet automatic. Lesson 9 is the bridge from Maxwell's waves to photons (optics, Huygens–Fresnel, the sum over light paths); skim its first three sections if undergraduate optics is familiar, but work Sections 4 to 6. Plan on 150–250 hours.</w:t>
      </w:r>
    </w:p>
    <w:p>
      <w:pPr>
        <w:pStyle w:val="ListBullet"/>
      </w:pPr>
      <w:r>
        <w:t>After Lesson 41, read the Interlude on Mead’s view (A as the phase standard; E and B derived). Do not move it to the front.</w:t>
      </w:r>
    </w:p>
    <w:p>
      <w:pPr>
        <w:pStyle w:val="ListBullet"/>
      </w:pPr>
      <w:r>
        <w:t>Lessons 39–61, the QED spine, if the foundation is already in hand. Start at Lesson 39. The last tree-level result is Compton’s (1/4)Σ|ℳ|² = −2e⁴(s/u+u/s) and the conversion to a cross section. Plan on 80–120 hours.</w:t>
      </w:r>
    </w:p>
    <w:p>
      <w:pPr>
        <w:pStyle w:val="ListBullet"/>
      </w:pPr>
      <w:r>
        <w:t>Lessons 62–87, one-loop QED and the path-integral language. Do not skip 54–58; later chapters use those amplitudes. Plan on 80–120 hours. The last derived numbers are a = α/(2π), the Lamb mechanism at ~10³ MHz, and Γ/V = (eE)²/(4π³) exp(−πm²/eE).</w:t>
      </w:r>
    </w:p>
    <w:p>
      <w:r>
        <w:t>A reader who wants only the Feynman rules and tree processes can stop after Lesson 61. A reader who wants renormalization can stop after Lesson 70. Lessons 80–87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Schrödinger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spacing w:before="160"/>
      </w:pPr>
      <w:r>
        <w:rPr>
          <w:b/>
        </w:rPr>
        <w:t>Part I Prerequisites</w:t>
      </w:r>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ind w:left="288"/>
      </w:pPr>
      <w:hyperlink w:anchor="Lesson9">
        <w:r>
          <w:rPr>
            <w:rStyle w:val="Hyperlink"/>
            <w:color w:val="0563C1"/>
            <w:u w:val="single"/>
          </w:rPr>
          <w:t xml:space="preserve">Lesson 9 Wave Optics, Light Paths, and Photons</w:t>
        </w:r>
      </w:hyperlink>
    </w:p>
    <w:p>
      <w:pPr>
        <w:spacing w:before="160"/>
      </w:pPr>
      <w:r>
        <w:rPr>
          <w:b/>
        </w:rPr>
        <w:t>Part II Quantum Mechanics</w:t>
      </w:r>
    </w:p>
    <w:p>
      <w:pPr>
        <w:ind w:left="288"/>
      </w:pPr>
      <w:hyperlink w:anchor="Lesson10">
        <w:r>
          <w:rPr>
            <w:rStyle w:val="Hyperlink"/>
            <w:color w:val="0563C1"/>
            <w:u w:val="single"/>
          </w:rPr>
          <w:t xml:space="preserve">Lesson 10 Wave Functions and Hilbert Spaces</w:t>
        </w:r>
      </w:hyperlink>
    </w:p>
    <w:p>
      <w:pPr>
        <w:ind w:left="288"/>
      </w:pPr>
      <w:hyperlink w:anchor="Lesson11">
        <w:r>
          <w:rPr>
            <w:rStyle w:val="Hyperlink"/>
            <w:color w:val="0563C1"/>
            <w:u w:val="single"/>
          </w:rPr>
          <w:t xml:space="preserve">Lesson 11 Operators and Observables</w:t>
        </w:r>
      </w:hyperlink>
    </w:p>
    <w:p>
      <w:pPr>
        <w:ind w:left="288"/>
      </w:pPr>
      <w:hyperlink w:anchor="Lesson12">
        <w:r>
          <w:rPr>
            <w:rStyle w:val="Hyperlink"/>
            <w:color w:val="0563C1"/>
            <w:u w:val="single"/>
          </w:rPr>
          <w:t xml:space="preserve">Lesson 12 Schrödinger Equation</w:t>
        </w:r>
      </w:hyperlink>
    </w:p>
    <w:p>
      <w:pPr>
        <w:ind w:left="288"/>
      </w:pPr>
      <w:hyperlink w:anchor="Lesson13">
        <w:r>
          <w:rPr>
            <w:rStyle w:val="Hyperlink"/>
            <w:color w:val="0563C1"/>
            <w:u w:val="single"/>
          </w:rPr>
          <w:t xml:space="preserve">Lesson 13 Momentum and Position</w:t>
        </w:r>
      </w:hyperlink>
    </w:p>
    <w:p>
      <w:pPr>
        <w:ind w:left="288"/>
      </w:pPr>
      <w:hyperlink w:anchor="Lesson14">
        <w:r>
          <w:rPr>
            <w:rStyle w:val="Hyperlink"/>
            <w:color w:val="0563C1"/>
            <w:u w:val="single"/>
          </w:rPr>
          <w:t xml:space="preserve">Lesson 14 Angular Momentum</w:t>
        </w:r>
      </w:hyperlink>
    </w:p>
    <w:p>
      <w:pPr>
        <w:ind w:left="288"/>
      </w:pPr>
      <w:hyperlink w:anchor="Lesson15">
        <w:r>
          <w:rPr>
            <w:rStyle w:val="Hyperlink"/>
            <w:color w:val="0563C1"/>
            <w:u w:val="single"/>
          </w:rPr>
          <w:t xml:space="preserve">Lesson 15 Spin and Pauli Matrices</w:t>
        </w:r>
      </w:hyperlink>
    </w:p>
    <w:p>
      <w:pPr>
        <w:ind w:left="288"/>
      </w:pPr>
      <w:hyperlink w:anchor="Lesson16">
        <w:r>
          <w:rPr>
            <w:rStyle w:val="Hyperlink"/>
            <w:color w:val="0563C1"/>
            <w:u w:val="single"/>
          </w:rPr>
          <w:t xml:space="preserve">Lesson 16 Perturbation Theory</w:t>
        </w:r>
      </w:hyperlink>
    </w:p>
    <w:p>
      <w:pPr>
        <w:ind w:left="288"/>
      </w:pPr>
      <w:hyperlink w:anchor="Lesson17">
        <w:r>
          <w:rPr>
            <w:rStyle w:val="Hyperlink"/>
            <w:color w:val="0563C1"/>
            <w:u w:val="single"/>
          </w:rPr>
          <w:t xml:space="preserve">Lesson 17 Identical Particles</w:t>
        </w:r>
      </w:hyperlink>
    </w:p>
    <w:p>
      <w:pPr>
        <w:spacing w:before="160"/>
      </w:pPr>
      <w:r>
        <w:rPr>
          <w:b/>
        </w:rPr>
        <w:t>Part III Relativistic Quantum Mechanics</w:t>
      </w:r>
    </w:p>
    <w:p>
      <w:pPr>
        <w:ind w:left="288"/>
      </w:pPr>
      <w:hyperlink w:anchor="Lesson18">
        <w:r>
          <w:rPr>
            <w:rStyle w:val="Hyperlink"/>
            <w:color w:val="0563C1"/>
            <w:u w:val="single"/>
          </w:rPr>
          <w:t xml:space="preserve">Lesson 18 Klein–Gordon Equation</w:t>
        </w:r>
      </w:hyperlink>
    </w:p>
    <w:p>
      <w:pPr>
        <w:ind w:left="288"/>
      </w:pPr>
      <w:hyperlink w:anchor="Lesson19">
        <w:r>
          <w:rPr>
            <w:rStyle w:val="Hyperlink"/>
            <w:color w:val="0563C1"/>
            <w:u w:val="single"/>
          </w:rPr>
          <w:t xml:space="preserve">Lesson 19 Why the Schrödinger Equation Is Not Enough</w:t>
        </w:r>
      </w:hyperlink>
    </w:p>
    <w:p>
      <w:pPr>
        <w:ind w:left="288"/>
      </w:pPr>
      <w:hyperlink w:anchor="Lesson20">
        <w:r>
          <w:rPr>
            <w:rStyle w:val="Hyperlink"/>
            <w:color w:val="0563C1"/>
            <w:u w:val="single"/>
          </w:rPr>
          <w:t xml:space="preserve">Lesson 20 Dirac Equation</w:t>
        </w:r>
      </w:hyperlink>
    </w:p>
    <w:p>
      <w:pPr>
        <w:ind w:left="288"/>
      </w:pPr>
      <w:hyperlink w:anchor="Lesson21">
        <w:r>
          <w:rPr>
            <w:rStyle w:val="Hyperlink"/>
            <w:color w:val="0563C1"/>
            <w:u w:val="single"/>
          </w:rPr>
          <w:t xml:space="preserve">Lesson 21 Gamma Matrices</w:t>
        </w:r>
      </w:hyperlink>
    </w:p>
    <w:p>
      <w:pPr>
        <w:ind w:left="288"/>
      </w:pPr>
      <w:hyperlink w:anchor="Lesson22">
        <w:r>
          <w:rPr>
            <w:rStyle w:val="Hyperlink"/>
            <w:color w:val="0563C1"/>
            <w:u w:val="single"/>
          </w:rPr>
          <w:t xml:space="preserve">Lesson 22 Dirac Spinors</w:t>
        </w:r>
      </w:hyperlink>
    </w:p>
    <w:p>
      <w:pPr>
        <w:ind w:left="288"/>
      </w:pPr>
      <w:hyperlink w:anchor="Lesson23">
        <w:r>
          <w:rPr>
            <w:rStyle w:val="Hyperlink"/>
            <w:color w:val="0563C1"/>
            <w:u w:val="single"/>
          </w:rPr>
          <w:t xml:space="preserve">Lesson 23 Antiparticles</w:t>
        </w:r>
      </w:hyperlink>
    </w:p>
    <w:p>
      <w:pPr>
        <w:ind w:left="288"/>
      </w:pPr>
      <w:hyperlink w:anchor="Lesson24">
        <w:r>
          <w:rPr>
            <w:rStyle w:val="Hyperlink"/>
            <w:color w:val="0563C1"/>
            <w:u w:val="single"/>
          </w:rPr>
          <w:t xml:space="preserve">Lesson 24 Relativistic Probability and Current</w:t>
        </w:r>
      </w:hyperlink>
    </w:p>
    <w:p>
      <w:pPr>
        <w:spacing w:before="160"/>
      </w:pPr>
      <w:r>
        <w:rPr>
          <w:b/>
        </w:rPr>
        <w:t>Part IV Classical Field Theory</w:t>
      </w:r>
    </w:p>
    <w:p>
      <w:pPr>
        <w:ind w:left="288"/>
      </w:pPr>
      <w:hyperlink w:anchor="Lesson25">
        <w:r>
          <w:rPr>
            <w:rStyle w:val="Hyperlink"/>
            <w:color w:val="0563C1"/>
            <w:u w:val="single"/>
          </w:rPr>
          <w:t xml:space="preserve">Lesson 25 Fields as Dynamical Systems</w:t>
        </w:r>
      </w:hyperlink>
    </w:p>
    <w:p>
      <w:pPr>
        <w:ind w:left="288"/>
      </w:pPr>
      <w:hyperlink w:anchor="Lesson26">
        <w:r>
          <w:rPr>
            <w:rStyle w:val="Hyperlink"/>
            <w:color w:val="0563C1"/>
            <w:u w:val="single"/>
          </w:rPr>
          <w:t xml:space="preserve">Lesson 26 Lagrangian Density</w:t>
        </w:r>
      </w:hyperlink>
    </w:p>
    <w:p>
      <w:pPr>
        <w:ind w:left="288"/>
      </w:pPr>
      <w:hyperlink w:anchor="Lesson27">
        <w:r>
          <w:rPr>
            <w:rStyle w:val="Hyperlink"/>
            <w:color w:val="0563C1"/>
            <w:u w:val="single"/>
          </w:rPr>
          <w:t xml:space="preserve">Lesson 27 Euler–Lagrange Equations for Fields</w:t>
        </w:r>
      </w:hyperlink>
    </w:p>
    <w:p>
      <w:pPr>
        <w:ind w:left="288"/>
      </w:pPr>
      <w:hyperlink w:anchor="Lesson28">
        <w:r>
          <w:rPr>
            <w:rStyle w:val="Hyperlink"/>
            <w:color w:val="0563C1"/>
            <w:u w:val="single"/>
          </w:rPr>
          <w:t xml:space="preserve">Lesson 28 Noether Theorem</w:t>
        </w:r>
      </w:hyperlink>
    </w:p>
    <w:p>
      <w:pPr>
        <w:ind w:left="288"/>
      </w:pPr>
      <w:hyperlink w:anchor="Lesson29">
        <w:r>
          <w:rPr>
            <w:rStyle w:val="Hyperlink"/>
            <w:color w:val="0563C1"/>
            <w:u w:val="single"/>
          </w:rPr>
          <w:t xml:space="preserve">Lesson 29 Continuous Symmetries</w:t>
        </w:r>
      </w:hyperlink>
    </w:p>
    <w:p>
      <w:pPr>
        <w:ind w:left="288"/>
      </w:pPr>
      <w:hyperlink w:anchor="Lesson30">
        <w:r>
          <w:rPr>
            <w:rStyle w:val="Hyperlink"/>
            <w:color w:val="0563C1"/>
            <w:u w:val="single"/>
          </w:rPr>
          <w:t xml:space="preserve">Lesson 30 Conserved Currents</w:t>
        </w:r>
      </w:hyperlink>
    </w:p>
    <w:p>
      <w:pPr>
        <w:ind w:left="288"/>
      </w:pPr>
      <w:hyperlink w:anchor="Lesson31">
        <w:r>
          <w:rPr>
            <w:rStyle w:val="Hyperlink"/>
            <w:color w:val="0563C1"/>
            <w:u w:val="single"/>
          </w:rPr>
          <w:t xml:space="preserve">Lesson 31 Global U(1) Symmetry</w:t>
        </w:r>
      </w:hyperlink>
    </w:p>
    <w:p>
      <w:pPr>
        <w:spacing w:before="160"/>
      </w:pPr>
      <w:r>
        <w:rPr>
          <w:b/>
        </w:rPr>
        <w:t>Part V Quantum Field Theory</w:t>
      </w:r>
    </w:p>
    <w:p>
      <w:pPr>
        <w:ind w:left="288"/>
      </w:pPr>
      <w:hyperlink w:anchor="Lesson32">
        <w:r>
          <w:rPr>
            <w:rStyle w:val="Hyperlink"/>
            <w:color w:val="0563C1"/>
            <w:u w:val="single"/>
          </w:rPr>
          <w:t xml:space="preserve">Lesson 32 Why Particles Become Fields</w:t>
        </w:r>
      </w:hyperlink>
    </w:p>
    <w:p>
      <w:pPr>
        <w:ind w:left="288"/>
      </w:pPr>
      <w:hyperlink w:anchor="Lesson33">
        <w:r>
          <w:rPr>
            <w:rStyle w:val="Hyperlink"/>
            <w:color w:val="0563C1"/>
            <w:u w:val="single"/>
          </w:rPr>
          <w:t xml:space="preserve">Lesson 33 Quantizing the Scalar Field</w:t>
        </w:r>
      </w:hyperlink>
    </w:p>
    <w:p>
      <w:pPr>
        <w:ind w:left="288"/>
      </w:pPr>
      <w:hyperlink w:anchor="Lesson34">
        <w:r>
          <w:rPr>
            <w:rStyle w:val="Hyperlink"/>
            <w:color w:val="0563C1"/>
            <w:u w:val="single"/>
          </w:rPr>
          <w:t xml:space="preserve">Lesson 34 Creation and Annihilation Operators</w:t>
        </w:r>
      </w:hyperlink>
    </w:p>
    <w:p>
      <w:pPr>
        <w:ind w:left="288"/>
      </w:pPr>
      <w:hyperlink w:anchor="Lesson35">
        <w:r>
          <w:rPr>
            <w:rStyle w:val="Hyperlink"/>
            <w:color w:val="0563C1"/>
            <w:u w:val="single"/>
          </w:rPr>
          <w:t xml:space="preserve">Lesson 35 Fock Space</w:t>
        </w:r>
      </w:hyperlink>
    </w:p>
    <w:p>
      <w:pPr>
        <w:ind w:left="288"/>
      </w:pPr>
      <w:hyperlink w:anchor="Lesson36">
        <w:r>
          <w:rPr>
            <w:rStyle w:val="Hyperlink"/>
            <w:color w:val="0563C1"/>
            <w:u w:val="single"/>
          </w:rPr>
          <w:t xml:space="preserve">Lesson 36 Quantizing the Dirac Field</w:t>
        </w:r>
      </w:hyperlink>
    </w:p>
    <w:p>
      <w:pPr>
        <w:ind w:left="288"/>
      </w:pPr>
      <w:hyperlink w:anchor="Lesson37">
        <w:r>
          <w:rPr>
            <w:rStyle w:val="Hyperlink"/>
            <w:color w:val="0563C1"/>
            <w:u w:val="single"/>
          </w:rPr>
          <w:t xml:space="preserve">Lesson 37 Anticommutation Relations</w:t>
        </w:r>
      </w:hyperlink>
    </w:p>
    <w:p>
      <w:pPr>
        <w:ind w:left="288"/>
      </w:pPr>
      <w:hyperlink w:anchor="Lesson38">
        <w:r>
          <w:rPr>
            <w:rStyle w:val="Hyperlink"/>
            <w:color w:val="0563C1"/>
            <w:u w:val="single"/>
          </w:rPr>
          <w:t xml:space="preserve">Lesson 38 Quantizing the Electromagnetic Field</w:t>
        </w:r>
      </w:hyperlink>
    </w:p>
    <w:p>
      <w:pPr>
        <w:spacing w:before="160"/>
      </w:pPr>
      <w:r>
        <w:rPr>
          <w:b/>
        </w:rPr>
        <w:t>Part VI QED</w:t>
      </w:r>
    </w:p>
    <w:p>
      <w:pPr>
        <w:ind w:left="288"/>
      </w:pPr>
      <w:hyperlink w:anchor="Lesson39">
        <w:r>
          <w:rPr>
            <w:rStyle w:val="Hyperlink"/>
            <w:color w:val="0563C1"/>
            <w:u w:val="single"/>
          </w:rPr>
          <w:t xml:space="preserve">Lesson 39 Local U(1) Gauge Symmetry</w:t>
        </w:r>
      </w:hyperlink>
    </w:p>
    <w:p>
      <w:pPr>
        <w:ind w:left="288"/>
      </w:pPr>
      <w:hyperlink w:anchor="Lesson40">
        <w:r>
          <w:rPr>
            <w:rStyle w:val="Hyperlink"/>
            <w:color w:val="0563C1"/>
            <w:u w:val="single"/>
          </w:rPr>
          <w:t xml:space="preserve">Lesson 40 Deriving the Electromagnetic Interaction</w:t>
        </w:r>
      </w:hyperlink>
    </w:p>
    <w:p>
      <w:pPr>
        <w:ind w:left="288"/>
      </w:pPr>
      <w:hyperlink w:anchor="Lesson41">
        <w:r>
          <w:rPr>
            <w:rStyle w:val="Hyperlink"/>
            <w:color w:val="0563C1"/>
            <w:u w:val="single"/>
          </w:rPr>
          <w:t xml:space="preserve">Lesson 41 The Covariant Derivative</w:t>
        </w:r>
      </w:hyperlink>
    </w:p>
    <w:p>
      <w:pPr>
        <w:ind w:left="288"/>
      </w:pPr>
      <w:hyperlink w:anchor="Mead">
        <w:r>
          <w:rPr>
            <w:rStyle w:val="Hyperlink"/>
            <w:color w:val="0563C1"/>
            <w:u w:val="single"/>
          </w:rPr>
          <w:t xml:space="preserve">Interlude Mead's View</w:t>
        </w:r>
      </w:hyperlink>
    </w:p>
    <w:p>
      <w:pPr>
        <w:ind w:left="288"/>
      </w:pPr>
      <w:hyperlink w:anchor="Lesson42">
        <w:r>
          <w:rPr>
            <w:rStyle w:val="Hyperlink"/>
            <w:color w:val="0563C1"/>
            <w:u w:val="single"/>
          </w:rPr>
          <w:t xml:space="preserve">Lesson 42 The QED Lagrangian</w:t>
        </w:r>
      </w:hyperlink>
    </w:p>
    <w:p>
      <w:pPr>
        <w:ind w:left="288"/>
      </w:pPr>
      <w:hyperlink w:anchor="Lesson43">
        <w:r>
          <w:rPr>
            <w:rStyle w:val="Hyperlink"/>
            <w:color w:val="0563C1"/>
            <w:u w:val="single"/>
          </w:rPr>
          <w:t xml:space="preserve">Lesson 43 The Field Tensor</w:t>
        </w:r>
      </w:hyperlink>
    </w:p>
    <w:p>
      <w:pPr>
        <w:ind w:left="288"/>
      </w:pPr>
      <w:hyperlink w:anchor="Lesson44">
        <w:r>
          <w:rPr>
            <w:rStyle w:val="Hyperlink"/>
            <w:color w:val="0563C1"/>
            <w:u w:val="single"/>
          </w:rPr>
          <w:t xml:space="preserve">Lesson 44 Charge as a Coupling Constant</w:t>
        </w:r>
      </w:hyperlink>
    </w:p>
    <w:p>
      <w:pPr>
        <w:ind w:left="288"/>
      </w:pPr>
      <w:hyperlink w:anchor="Lesson45">
        <w:r>
          <w:rPr>
            <w:rStyle w:val="Hyperlink"/>
            <w:color w:val="0563C1"/>
            <w:u w:val="single"/>
          </w:rPr>
          <w:t xml:space="preserve">Lesson 45 The Electron-Photon Vertex</w:t>
        </w:r>
      </w:hyperlink>
    </w:p>
    <w:p>
      <w:pPr>
        <w:spacing w:before="160"/>
      </w:pPr>
      <w:r>
        <w:rPr>
          <w:b/>
        </w:rPr>
        <w:t>Part VII Feynman Diagrams</w:t>
      </w:r>
    </w:p>
    <w:p>
      <w:pPr>
        <w:ind w:left="288"/>
      </w:pPr>
      <w:hyperlink w:anchor="Lesson46">
        <w:r>
          <w:rPr>
            <w:rStyle w:val="Hyperlink"/>
            <w:color w:val="0563C1"/>
            <w:u w:val="single"/>
          </w:rPr>
          <w:t xml:space="preserve">Lesson 46 Propagators</w:t>
        </w:r>
      </w:hyperlink>
    </w:p>
    <w:p>
      <w:pPr>
        <w:ind w:left="288"/>
      </w:pPr>
      <w:hyperlink w:anchor="Lesson47">
        <w:r>
          <w:rPr>
            <w:rStyle w:val="Hyperlink"/>
            <w:color w:val="0563C1"/>
            <w:u w:val="single"/>
          </w:rPr>
          <w:t xml:space="preserve">Lesson 47 The Electron Propagator</w:t>
        </w:r>
      </w:hyperlink>
    </w:p>
    <w:p>
      <w:pPr>
        <w:ind w:left="288"/>
      </w:pPr>
      <w:hyperlink w:anchor="Lesson48">
        <w:r>
          <w:rPr>
            <w:rStyle w:val="Hyperlink"/>
            <w:color w:val="0563C1"/>
            <w:u w:val="single"/>
          </w:rPr>
          <w:t xml:space="preserve">Lesson 48 The Photon Propagator</w:t>
        </w:r>
      </w:hyperlink>
    </w:p>
    <w:p>
      <w:pPr>
        <w:ind w:left="288"/>
      </w:pPr>
      <w:hyperlink w:anchor="Lesson49">
        <w:r>
          <w:rPr>
            <w:rStyle w:val="Hyperlink"/>
            <w:color w:val="0563C1"/>
            <w:u w:val="single"/>
          </w:rPr>
          <w:t xml:space="preserve">Lesson 49 Interaction Vertices</w:t>
        </w:r>
      </w:hyperlink>
    </w:p>
    <w:p>
      <w:pPr>
        <w:ind w:left="288"/>
      </w:pPr>
      <w:hyperlink w:anchor="Lesson50">
        <w:r>
          <w:rPr>
            <w:rStyle w:val="Hyperlink"/>
            <w:color w:val="0563C1"/>
            <w:u w:val="single"/>
          </w:rPr>
          <w:t xml:space="preserve">Lesson 50 Feynman Rules</w:t>
        </w:r>
      </w:hyperlink>
    </w:p>
    <w:p>
      <w:pPr>
        <w:ind w:left="288"/>
      </w:pPr>
      <w:hyperlink w:anchor="Lesson51">
        <w:r>
          <w:rPr>
            <w:rStyle w:val="Hyperlink"/>
            <w:color w:val="0563C1"/>
            <w:u w:val="single"/>
          </w:rPr>
          <w:t xml:space="preserve">Lesson 51 Scattering Amplitudes</w:t>
        </w:r>
      </w:hyperlink>
    </w:p>
    <w:p>
      <w:pPr>
        <w:ind w:left="288"/>
      </w:pPr>
      <w:hyperlink w:anchor="Lesson52">
        <w:r>
          <w:rPr>
            <w:rStyle w:val="Hyperlink"/>
            <w:color w:val="0563C1"/>
            <w:u w:val="single"/>
          </w:rPr>
          <w:t xml:space="preserve">Lesson 52 External Spinors and Polarization</w:t>
        </w:r>
      </w:hyperlink>
    </w:p>
    <w:p>
      <w:pPr>
        <w:ind w:left="288"/>
      </w:pPr>
      <w:hyperlink w:anchor="Lesson53">
        <w:r>
          <w:rPr>
            <w:rStyle w:val="Hyperlink"/>
            <w:color w:val="0563C1"/>
            <w:u w:val="single"/>
          </w:rPr>
          <w:t xml:space="preserve">Lesson 53 Momentum Conservation</w:t>
        </w:r>
      </w:hyperlink>
    </w:p>
    <w:p>
      <w:pPr>
        <w:spacing w:before="160"/>
      </w:pPr>
      <w:r>
        <w:rPr>
          <w:b/>
        </w:rPr>
        <w:t>Part VIII Real Calculations</w:t>
      </w:r>
    </w:p>
    <w:p>
      <w:pPr>
        <w:ind w:left="288"/>
      </w:pPr>
      <w:hyperlink w:anchor="Lesson54">
        <w:r>
          <w:rPr>
            <w:rStyle w:val="Hyperlink"/>
            <w:color w:val="0563C1"/>
            <w:u w:val="single"/>
          </w:rPr>
          <w:t xml:space="preserve">Lesson 54 Electron-Muon Scattering</w:t>
        </w:r>
      </w:hyperlink>
    </w:p>
    <w:p>
      <w:pPr>
        <w:ind w:left="288"/>
      </w:pPr>
      <w:hyperlink w:anchor="Lesson55">
        <w:r>
          <w:rPr>
            <w:rStyle w:val="Hyperlink"/>
            <w:color w:val="0563C1"/>
            <w:u w:val="single"/>
          </w:rPr>
          <w:t xml:space="preserve">Lesson 55 Electron-Electron Scattering</w:t>
        </w:r>
      </w:hyperlink>
    </w:p>
    <w:p>
      <w:pPr>
        <w:ind w:left="288"/>
      </w:pPr>
      <w:hyperlink w:anchor="Lesson56">
        <w:r>
          <w:rPr>
            <w:rStyle w:val="Hyperlink"/>
            <w:color w:val="0563C1"/>
            <w:u w:val="single"/>
          </w:rPr>
          <w:t xml:space="preserve">Lesson 56 Electron-Positron Annihilation</w:t>
        </w:r>
      </w:hyperlink>
    </w:p>
    <w:p>
      <w:pPr>
        <w:ind w:left="288"/>
      </w:pPr>
      <w:hyperlink w:anchor="Lesson57">
        <w:r>
          <w:rPr>
            <w:rStyle w:val="Hyperlink"/>
            <w:color w:val="0563C1"/>
            <w:u w:val="single"/>
          </w:rPr>
          <w:t xml:space="preserve">Lesson 57 Compton Scattering</w:t>
        </w:r>
      </w:hyperlink>
    </w:p>
    <w:p>
      <w:pPr>
        <w:ind w:left="288"/>
      </w:pPr>
      <w:hyperlink w:anchor="Lesson58">
        <w:r>
          <w:rPr>
            <w:rStyle w:val="Hyperlink"/>
            <w:color w:val="0563C1"/>
            <w:u w:val="single"/>
          </w:rPr>
          <w:t xml:space="preserve">Lesson 58 Pair Production</w:t>
        </w:r>
      </w:hyperlink>
    </w:p>
    <w:p>
      <w:pPr>
        <w:ind w:left="288"/>
      </w:pPr>
      <w:hyperlink w:anchor="Lesson59">
        <w:r>
          <w:rPr>
            <w:rStyle w:val="Hyperlink"/>
            <w:color w:val="0563C1"/>
            <w:u w:val="single"/>
          </w:rPr>
          <w:t xml:space="preserve">Lesson 59 From Amplitude to Cross Section</w:t>
        </w:r>
      </w:hyperlink>
    </w:p>
    <w:p>
      <w:pPr>
        <w:ind w:left="288"/>
      </w:pPr>
      <w:hyperlink w:anchor="Lesson60">
        <w:r>
          <w:rPr>
            <w:rStyle w:val="Hyperlink"/>
            <w:color w:val="0563C1"/>
            <w:u w:val="single"/>
          </w:rPr>
          <w:t xml:space="preserve">Lesson 60 Decay Rates</w:t>
        </w:r>
      </w:hyperlink>
    </w:p>
    <w:p>
      <w:pPr>
        <w:ind w:left="288"/>
      </w:pPr>
      <w:hyperlink w:anchor="Lesson61">
        <w:r>
          <w:rPr>
            <w:rStyle w:val="Hyperlink"/>
            <w:color w:val="0563C1"/>
            <w:u w:val="single"/>
          </w:rPr>
          <w:t xml:space="preserve">Lesson 61 Experimental Predictions</w:t>
        </w:r>
      </w:hyperlink>
    </w:p>
    <w:p>
      <w:pPr>
        <w:spacing w:before="160"/>
      </w:pPr>
      <w:r>
        <w:rPr>
          <w:b/>
        </w:rPr>
        <w:t>Part IX Quantum Corrections</w:t>
      </w:r>
    </w:p>
    <w:p>
      <w:pPr>
        <w:ind w:left="288"/>
      </w:pPr>
      <w:hyperlink w:anchor="Lesson62">
        <w:r>
          <w:rPr>
            <w:rStyle w:val="Hyperlink"/>
            <w:color w:val="0563C1"/>
            <w:u w:val="single"/>
          </w:rPr>
          <w:t xml:space="preserve">Lesson 62 Loop Diagrams</w:t>
        </w:r>
      </w:hyperlink>
    </w:p>
    <w:p>
      <w:pPr>
        <w:ind w:left="288"/>
      </w:pPr>
      <w:hyperlink w:anchor="Lesson63">
        <w:r>
          <w:rPr>
            <w:rStyle w:val="Hyperlink"/>
            <w:color w:val="0563C1"/>
            <w:u w:val="single"/>
          </w:rPr>
          <w:t xml:space="preserve">Lesson 63 Vacuum Polarization</w:t>
        </w:r>
      </w:hyperlink>
    </w:p>
    <w:p>
      <w:pPr>
        <w:ind w:left="288"/>
      </w:pPr>
      <w:hyperlink w:anchor="Lesson64">
        <w:r>
          <w:rPr>
            <w:rStyle w:val="Hyperlink"/>
            <w:color w:val="0563C1"/>
            <w:u w:val="single"/>
          </w:rPr>
          <w:t xml:space="preserve">Lesson 64 Electron Self-Energy</w:t>
        </w:r>
      </w:hyperlink>
    </w:p>
    <w:p>
      <w:pPr>
        <w:ind w:left="288"/>
      </w:pPr>
      <w:hyperlink w:anchor="Lesson65">
        <w:r>
          <w:rPr>
            <w:rStyle w:val="Hyperlink"/>
            <w:color w:val="0563C1"/>
            <w:u w:val="single"/>
          </w:rPr>
          <w:t xml:space="preserve">Lesson 65 Vertex Corrections</w:t>
        </w:r>
      </w:hyperlink>
    </w:p>
    <w:p>
      <w:pPr>
        <w:ind w:left="288"/>
      </w:pPr>
      <w:hyperlink w:anchor="Lesson66">
        <w:r>
          <w:rPr>
            <w:rStyle w:val="Hyperlink"/>
            <w:color w:val="0563C1"/>
            <w:u w:val="single"/>
          </w:rPr>
          <w:t xml:space="preserve">Lesson 66 Ultraviolet Divergences</w:t>
        </w:r>
      </w:hyperlink>
    </w:p>
    <w:p>
      <w:pPr>
        <w:ind w:left="288"/>
      </w:pPr>
      <w:hyperlink w:anchor="Lesson67">
        <w:r>
          <w:rPr>
            <w:rStyle w:val="Hyperlink"/>
            <w:color w:val="0563C1"/>
            <w:u w:val="single"/>
          </w:rPr>
          <w:t xml:space="preserve">Lesson 67 Regularization</w:t>
        </w:r>
      </w:hyperlink>
    </w:p>
    <w:p>
      <w:pPr>
        <w:ind w:left="288"/>
      </w:pPr>
      <w:hyperlink w:anchor="Lesson68">
        <w:r>
          <w:rPr>
            <w:rStyle w:val="Hyperlink"/>
            <w:color w:val="0563C1"/>
            <w:u w:val="single"/>
          </w:rPr>
          <w:t xml:space="preserve">Lesson 68 Renormalization</w:t>
        </w:r>
      </w:hyperlink>
    </w:p>
    <w:p>
      <w:pPr>
        <w:ind w:left="288"/>
      </w:pPr>
      <w:hyperlink w:anchor="Lesson69">
        <w:r>
          <w:rPr>
            <w:rStyle w:val="Hyperlink"/>
            <w:color w:val="0563C1"/>
            <w:u w:val="single"/>
          </w:rPr>
          <w:t xml:space="preserve">Lesson 69 Running Electric Charge</w:t>
        </w:r>
      </w:hyperlink>
    </w:p>
    <w:p>
      <w:pPr>
        <w:ind w:left="288"/>
      </w:pPr>
      <w:hyperlink w:anchor="Lesson70">
        <w:r>
          <w:rPr>
            <w:rStyle w:val="Hyperlink"/>
            <w:color w:val="0563C1"/>
            <w:u w:val="single"/>
          </w:rPr>
          <w:t xml:space="preserve">Lesson 70 Renormalization Group</w:t>
        </w:r>
      </w:hyperlink>
    </w:p>
    <w:p>
      <w:pPr>
        <w:spacing w:before="160"/>
      </w:pPr>
      <w:r>
        <w:rPr>
          <w:b/>
        </w:rPr>
        <w:t>Part X Deep QED</w:t>
      </w:r>
    </w:p>
    <w:p>
      <w:pPr>
        <w:ind w:left="288"/>
      </w:pPr>
      <w:hyperlink w:anchor="Lesson71">
        <w:r>
          <w:rPr>
            <w:rStyle w:val="Hyperlink"/>
            <w:color w:val="0563C1"/>
            <w:u w:val="single"/>
          </w:rPr>
          <w:t xml:space="preserve">Lesson 71 Gauge Fixing</w:t>
        </w:r>
      </w:hyperlink>
    </w:p>
    <w:p>
      <w:pPr>
        <w:ind w:left="288"/>
      </w:pPr>
      <w:hyperlink w:anchor="Lesson72">
        <w:r>
          <w:rPr>
            <w:rStyle w:val="Hyperlink"/>
            <w:color w:val="0563C1"/>
            <w:u w:val="single"/>
          </w:rPr>
          <w:t xml:space="preserve">Lesson 72 Ward Identities</w:t>
        </w:r>
      </w:hyperlink>
    </w:p>
    <w:p>
      <w:pPr>
        <w:ind w:left="288"/>
      </w:pPr>
      <w:hyperlink w:anchor="Lesson73">
        <w:r>
          <w:rPr>
            <w:rStyle w:val="Hyperlink"/>
            <w:color w:val="0563C1"/>
            <w:u w:val="single"/>
          </w:rPr>
          <w:t xml:space="preserve">Lesson 73 Gauge Invariance</w:t>
        </w:r>
      </w:hyperlink>
    </w:p>
    <w:p>
      <w:pPr>
        <w:ind w:left="288"/>
      </w:pPr>
      <w:hyperlink w:anchor="Lesson74">
        <w:r>
          <w:rPr>
            <w:rStyle w:val="Hyperlink"/>
            <w:color w:val="0563C1"/>
            <w:u w:val="single"/>
          </w:rPr>
          <w:t xml:space="preserve">Lesson 74 Infrared Divergences</w:t>
        </w:r>
      </w:hyperlink>
    </w:p>
    <w:p>
      <w:pPr>
        <w:ind w:left="288"/>
      </w:pPr>
      <w:hyperlink w:anchor="Lesson75">
        <w:r>
          <w:rPr>
            <w:rStyle w:val="Hyperlink"/>
            <w:color w:val="0563C1"/>
            <w:u w:val="single"/>
          </w:rPr>
          <w:t xml:space="preserve">Lesson 75 Soft Photons</w:t>
        </w:r>
      </w:hyperlink>
    </w:p>
    <w:p>
      <w:pPr>
        <w:ind w:left="288"/>
      </w:pPr>
      <w:hyperlink w:anchor="Lesson76">
        <w:r>
          <w:rPr>
            <w:rStyle w:val="Hyperlink"/>
            <w:color w:val="0563C1"/>
            <w:u w:val="single"/>
          </w:rPr>
          <w:t xml:space="preserve">Lesson 76 The Anomalous Magnetic Moment</w:t>
        </w:r>
      </w:hyperlink>
    </w:p>
    <w:p>
      <w:pPr>
        <w:ind w:left="288"/>
      </w:pPr>
      <w:hyperlink w:anchor="Lesson77">
        <w:r>
          <w:rPr>
            <w:rStyle w:val="Hyperlink"/>
            <w:color w:val="0563C1"/>
            <w:u w:val="single"/>
          </w:rPr>
          <w:t xml:space="preserve">Lesson 77 Lamb Shift</w:t>
        </w:r>
      </w:hyperlink>
    </w:p>
    <w:p>
      <w:pPr>
        <w:ind w:left="288"/>
      </w:pPr>
      <w:hyperlink w:anchor="Lesson78">
        <w:r>
          <w:rPr>
            <w:rStyle w:val="Hyperlink"/>
            <w:color w:val="0563C1"/>
            <w:u w:val="single"/>
          </w:rPr>
          <w:t xml:space="preserve">Lesson 78 Vacuum Polarization and Precision</w:t>
        </w:r>
      </w:hyperlink>
    </w:p>
    <w:p>
      <w:pPr>
        <w:ind w:left="288"/>
      </w:pPr>
      <w:hyperlink w:anchor="Lesson79">
        <w:r>
          <w:rPr>
            <w:rStyle w:val="Hyperlink"/>
            <w:color w:val="0563C1"/>
            <w:u w:val="single"/>
          </w:rPr>
          <w:t xml:space="preserve">Lesson 79 Precision Tests of QED</w:t>
        </w:r>
      </w:hyperlink>
    </w:p>
    <w:p>
      <w:pPr>
        <w:spacing w:before="160"/>
      </w:pPr>
      <w:r>
        <w:rPr>
          <w:b/>
        </w:rPr>
        <w:t>Part XI Beyond the Basic Course</w:t>
      </w:r>
    </w:p>
    <w:p>
      <w:pPr>
        <w:ind w:left="288"/>
      </w:pPr>
      <w:hyperlink w:anchor="Lesson80">
        <w:r>
          <w:rPr>
            <w:rStyle w:val="Hyperlink"/>
            <w:color w:val="0563C1"/>
            <w:u w:val="single"/>
          </w:rPr>
          <w:t xml:space="preserve">Lesson 80 Path Integrals</w:t>
        </w:r>
      </w:hyperlink>
    </w:p>
    <w:p>
      <w:pPr>
        <w:ind w:left="288"/>
      </w:pPr>
      <w:hyperlink w:anchor="Lesson81">
        <w:r>
          <w:rPr>
            <w:rStyle w:val="Hyperlink"/>
            <w:color w:val="0563C1"/>
            <w:u w:val="single"/>
          </w:rPr>
          <w:t xml:space="preserve">Lesson 81 Generating Functionals</w:t>
        </w:r>
      </w:hyperlink>
    </w:p>
    <w:p>
      <w:pPr>
        <w:ind w:left="288"/>
      </w:pPr>
      <w:hyperlink w:anchor="Lesson82">
        <w:r>
          <w:rPr>
            <w:rStyle w:val="Hyperlink"/>
            <w:color w:val="0563C1"/>
            <w:u w:val="single"/>
          </w:rPr>
          <w:t xml:space="preserve">Lesson 82 Effective Actions</w:t>
        </w:r>
      </w:hyperlink>
    </w:p>
    <w:p>
      <w:pPr>
        <w:ind w:left="288"/>
      </w:pPr>
      <w:hyperlink w:anchor="Lesson83">
        <w:r>
          <w:rPr>
            <w:rStyle w:val="Hyperlink"/>
            <w:color w:val="0563C1"/>
            <w:u w:val="single"/>
          </w:rPr>
          <w:t xml:space="preserve">Lesson 83 Functional Methods</w:t>
        </w:r>
      </w:hyperlink>
    </w:p>
    <w:p>
      <w:pPr>
        <w:ind w:left="288"/>
      </w:pPr>
      <w:hyperlink w:anchor="Lesson84">
        <w:r>
          <w:rPr>
            <w:rStyle w:val="Hyperlink"/>
            <w:color w:val="0563C1"/>
            <w:u w:val="single"/>
          </w:rPr>
          <w:t xml:space="preserve">Lesson 84 Feynman Rules from the Path Integral</w:t>
        </w:r>
      </w:hyperlink>
    </w:p>
    <w:p>
      <w:pPr>
        <w:ind w:left="288"/>
      </w:pPr>
      <w:hyperlink w:anchor="Lesson85">
        <w:r>
          <w:rPr>
            <w:rStyle w:val="Hyperlink"/>
            <w:color w:val="0563C1"/>
            <w:u w:val="single"/>
          </w:rPr>
          <w:t xml:space="preserve">Lesson 85 QED at Finite Temperature</w:t>
        </w:r>
      </w:hyperlink>
    </w:p>
    <w:p>
      <w:pPr>
        <w:ind w:left="288"/>
      </w:pPr>
      <w:hyperlink w:anchor="Lesson86">
        <w:r>
          <w:rPr>
            <w:rStyle w:val="Hyperlink"/>
            <w:color w:val="0563C1"/>
            <w:u w:val="single"/>
          </w:rPr>
          <w:t xml:space="preserve">Lesson 86 QED in External Fields</w:t>
        </w:r>
      </w:hyperlink>
    </w:p>
    <w:p>
      <w:pPr>
        <w:ind w:left="288"/>
      </w:pPr>
      <w:hyperlink w:anchor="Lesson87">
        <w:r>
          <w:rPr>
            <w:rStyle w:val="Hyperlink"/>
            <w:color w:val="0563C1"/>
            <w:u w:val="single"/>
          </w:rPr>
          <w:t xml:space="preserve">Lesson 87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41.</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80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38, 45, 58</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10; path integral, Lesson 80</w:t>
            </w:r>
          </w:p>
        </w:tc>
      </w:tr>
    </w:tbl>
    <w:p>
      <w:pPr>
        <w:pStyle w:val="Heading2"/>
      </w:pPr>
      <w:r>
        <w:t>Summary</w:t>
      </w:r>
    </w:p>
    <w:p>
      <w:pPr>
        <w:pStyle w:val="ListNumber"/>
        <w:numPr>
          <w:ilvl w:val="0"/>
          <w:numId w:val="302"/>
        </w:numPr>
      </w:pPr>
      <w:r>
        <w:t>Light is detected as photons.</w:t>
      </w:r>
    </w:p>
    <w:p>
      <w:pPr>
        <w:pStyle w:val="ListNumber"/>
        <w:numPr>
          <w:ilvl w:val="0"/>
          <w:numId w:val="302"/>
        </w:numPr>
      </w:pPr>
      <w:r>
        <w:t>A probability is the square of an arrow's length.</w:t>
      </w:r>
    </w:p>
    <w:p>
      <w:pPr>
        <w:pStyle w:val="ListNumber"/>
        <w:numPr>
          <w:ilvl w:val="0"/>
          <w:numId w:val="302"/>
        </w:numPr>
      </w:pPr>
      <w:r>
        <w:t>Alternative ways add as arrows, not as probabilities.</w:t>
      </w:r>
    </w:p>
    <w:p>
      <w:pPr>
        <w:pStyle w:val="ListNumber"/>
        <w:numPr>
          <w:ilvl w:val="0"/>
          <w:numId w:val="302"/>
        </w:numPr>
      </w:pPr>
      <w:r>
        <w:t>An arrow's direction records time along a path, at a rate set by color.</w:t>
      </w:r>
    </w:p>
    <w:p>
      <w:pPr>
        <w:pStyle w:val="ListNumber"/>
        <w:numPr>
          <w:ilvl w:val="0"/>
          <w:numId w:val="302"/>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in Lesson 9,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Lesson 9 derives the 0.2 from the refractive index of glass, and rewrites this section as Huygens' wavelet integral and a sum over light paths whose stationary path is Fermat's. Computing the 0.2 from QED, rather than reading it off glass, waits for the coupling in Prologue 3 and the material's electrons. The path integral of Lesson 80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and Fermat's principle, Lesson 9; stationary phase in Lesson 80</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13's wave packets</w:t>
            </w:r>
          </w:p>
        </w:tc>
      </w:tr>
    </w:tbl>
    <w:p>
      <w:pPr>
        <w:pStyle w:val="Heading2"/>
      </w:pPr>
      <w:r>
        <w:t>Summary</w:t>
      </w:r>
    </w:p>
    <w:p>
      <w:pPr>
        <w:pStyle w:val="ListNumber"/>
        <w:numPr>
          <w:ilvl w:val="0"/>
          <w:numId w:val="303"/>
        </w:numPr>
      </w:pPr>
      <w:r>
        <w:t>One glass surface: arrow ~0.2, P≈0.04.</w:t>
      </w:r>
    </w:p>
    <w:p>
      <w:pPr>
        <w:pStyle w:val="ListNumber"/>
        <w:numPr>
          <w:ilvl w:val="0"/>
          <w:numId w:val="303"/>
        </w:numPr>
      </w:pPr>
      <w:r>
        <w:t>Two surfaces: P from 0 to ~0.16 with thickness, never a fixed 8%.</w:t>
      </w:r>
    </w:p>
    <w:p>
      <w:pPr>
        <w:pStyle w:val="ListNumber"/>
        <w:numPr>
          <w:ilvl w:val="0"/>
          <w:numId w:val="303"/>
        </w:numPr>
      </w:pPr>
      <w:r>
        <w:t>Every path contributes; most cancel.</w:t>
      </w:r>
    </w:p>
    <w:p>
      <w:pPr>
        <w:pStyle w:val="ListNumber"/>
        <w:numPr>
          <w:ilvl w:val="0"/>
          <w:numId w:val="303"/>
        </w:numPr>
      </w:pPr>
      <w:r>
        <w:t>Straight lines and equal-angle reflection are stationary paths.</w:t>
      </w:r>
    </w:p>
    <w:p>
      <w:pPr>
        <w:pStyle w:val="ListNumber"/>
        <w:numPr>
          <w:ilvl w:val="0"/>
          <w:numId w:val="303"/>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Color, i.e. rotation rate; a given thickness is constructive for some colors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44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44</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57) is two vertices and one internal electron. Møller scattering (Lesson 55) is two vertices and one internal photon. Pair production (Lesson 58) is the electron line running backward in time in the sense of Lesson 23.</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20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45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4">
        <w:r>
          <w:rPr>
            <w:rStyle w:val="Hyperlink"/>
            <w:color w:val="0563C1"/>
            <w:u w:val="single"/>
          </w:rPr>
          <w:t xml:space="preserve">Lesson 54</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55. If the electrons are identical, a second diagram exchanges which outgoing line is which, with a minus sign (Lesson 37).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50</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44; +ieγ^μ, Lesson 45</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54–56</w:t>
            </w:r>
          </w:p>
        </w:tc>
      </w:tr>
    </w:tbl>
    <w:p>
      <w:pPr>
        <w:pStyle w:val="Heading2"/>
      </w:pPr>
      <w:r>
        <w:t>Summary</w:t>
      </w:r>
    </w:p>
    <w:p>
      <w:pPr>
        <w:pStyle w:val="ListNumber"/>
        <w:numPr>
          <w:ilvl w:val="0"/>
          <w:numId w:val="304"/>
        </w:numPr>
      </w:pPr>
      <w:r>
        <w:t>A photon goes from place to place.</w:t>
      </w:r>
    </w:p>
    <w:p>
      <w:pPr>
        <w:pStyle w:val="ListNumber"/>
        <w:numPr>
          <w:ilvl w:val="0"/>
          <w:numId w:val="304"/>
        </w:numPr>
      </w:pPr>
      <w:r>
        <w:t>An electron goes from place to place.</w:t>
      </w:r>
    </w:p>
    <w:p>
      <w:pPr>
        <w:pStyle w:val="ListNumber"/>
        <w:numPr>
          <w:ilvl w:val="0"/>
          <w:numId w:val="304"/>
        </w:numPr>
      </w:pPr>
      <w:r>
        <w:t>An electron emits or absorbs a photon, with a small amplitude.</w:t>
      </w:r>
    </w:p>
    <w:p>
      <w:pPr>
        <w:pStyle w:val="ListNumber"/>
        <w:numPr>
          <w:ilvl w:val="0"/>
          <w:numId w:val="304"/>
        </w:numPr>
      </w:pPr>
      <w:r>
        <w:t>Scattering is exchange of a photon, drawn as a diagram.</w:t>
      </w:r>
    </w:p>
    <w:p>
      <w:pPr>
        <w:pStyle w:val="ListNumber"/>
        <w:numPr>
          <w:ilvl w:val="0"/>
          <w:numId w:val="304"/>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45.</w:t>
      </w:r>
    </w:p>
    <w:p>
      <w:r>
        <w:rPr>
          <w:b/>
        </w:rPr>
        <w:t>7.</w:t>
      </w:r>
      <w:r>
        <w:t xml:space="preserve"> </w:t>
      </w:r>
      <w:r>
        <w:t>The same electron-goes action, with the line oriented from the positron's momentum, Lesson 23.</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68–69).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76, from Lesson 40)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64)</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63)</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76)</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76,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9">
        <w:r>
          <w:rPr>
            <w:rStyle w:val="Hyperlink"/>
            <w:color w:val="0563C1"/>
            <w:u w:val="single"/>
          </w:rPr>
          <w:t xml:space="preserve">Lesson 79</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67–69: a cutoff, then a redefinition of m and e so that what is measured is finite. The leftover dependence on how hard a photon is off shell is the running of α. Mead's later view (the Interlude after Lesson 41)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63–65</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40, 76, 79</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67–69</w:t>
            </w:r>
          </w:p>
        </w:tc>
      </w:tr>
    </w:tbl>
    <w:p>
      <w:pPr>
        <w:pStyle w:val="Heading2"/>
      </w:pPr>
      <w:r>
        <w:t>Summary</w:t>
      </w:r>
    </w:p>
    <w:p>
      <w:pPr>
        <w:pStyle w:val="ListNumber"/>
        <w:numPr>
          <w:ilvl w:val="0"/>
          <w:numId w:val="305"/>
        </w:numPr>
      </w:pPr>
      <w:r>
        <w:t>The three actions already generate loops.</w:t>
      </w:r>
    </w:p>
    <w:p>
      <w:pPr>
        <w:pStyle w:val="ListNumber"/>
        <w:numPr>
          <w:ilvl w:val="0"/>
          <w:numId w:val="305"/>
        </w:numPr>
      </w:pPr>
      <w:r>
        <w:t>Loops correct g=2 by α/(2π) at one order.</w:t>
      </w:r>
    </w:p>
    <w:p>
      <w:pPr>
        <w:pStyle w:val="ListNumber"/>
        <w:numPr>
          <w:ilvl w:val="0"/>
          <w:numId w:val="305"/>
        </w:numPr>
      </w:pPr>
      <w:r>
        <w:t>Loop integrals diverge; m and e absorb the divergence.</w:t>
      </w:r>
    </w:p>
    <w:p>
      <w:pPr>
        <w:pStyle w:val="ListNumber"/>
        <w:numPr>
          <w:ilvl w:val="0"/>
          <w:numId w:val="305"/>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76?</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76 from the Dirac Hamiltonian of Lesson 40.</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41,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68's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42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41</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42</w:t>
            </w:r>
          </w:p>
        </w:tc>
      </w:tr>
    </w:tbl>
    <w:p>
      <w:pPr>
        <w:pStyle w:val="Heading2"/>
      </w:pPr>
      <w:r>
        <w:t>Summary</w:t>
      </w:r>
    </w:p>
    <w:p>
      <w:pPr>
        <w:pStyle w:val="ListNumber"/>
        <w:numPr>
          <w:ilvl w:val="0"/>
          <w:numId w:val="306"/>
        </w:numPr>
      </w:pPr>
      <w:r>
        <w:t>Maxwell's alternative: two fields, four equations, waves at c.</w:t>
      </w:r>
    </w:p>
    <w:p>
      <w:pPr>
        <w:pStyle w:val="ListNumber"/>
        <w:numPr>
          <w:ilvl w:val="0"/>
          <w:numId w:val="306"/>
        </w:numPr>
      </w:pPr>
      <w:r>
        <w:t>It is the right tool when photons are many.</w:t>
      </w:r>
    </w:p>
    <w:p>
      <w:pPr>
        <w:pStyle w:val="ListNumber"/>
        <w:numPr>
          <w:ilvl w:val="0"/>
          <w:numId w:val="306"/>
        </w:numPr>
      </w:pPr>
      <w:r>
        <w:t>A one-photon pattern still follows Maxwell intensities.</w:t>
      </w:r>
    </w:p>
    <w:p>
      <w:pPr>
        <w:pStyle w:val="ListNumber"/>
        <w:numPr>
          <w:ilvl w:val="0"/>
          <w:numId w:val="306"/>
        </w:numPr>
      </w:pPr>
      <w:r>
        <w:t>This course's Lagrangian contains Maxwell, and its diagrams contain photons.</w:t>
      </w:r>
    </w:p>
    <w:p>
      <w:pPr>
        <w:pStyle w:val="ListNumber"/>
        <w:numPr>
          <w:ilvl w:val="0"/>
          <w:numId w:val="306"/>
        </w:numPr>
      </w:pPr>
      <w:r>
        <w:t>Potentials make E and B derived; Mead's view of that fact comes after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10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A ket: the whole situation, Prologue 1's "what is going on"</w:t>
            </w:r>
          </w:p>
        </w:tc>
      </w:tr>
      <w:tr>
        <w:tc>
          <w:tcPr>
            <w:tcW w:type="dxa" w:w="2160"/>
            <w:vAlign w:val="center"/>
            <w:shd w:fill="EAF2F8"/>
            <w:tcMar>
              <w:top w:w="100" w:type="dxa"/>
              <w:start w:w="100" w:type="dxa"/>
              <w:bottom w:w="100" w:type="dxa"/>
              <w:end w:w="100" w:type="dxa"/>
            </w:tcMar>
          </w:tcPr>
          <w:p>
            <w:r>
              <w:t>⟨φ|</w:t>
            </w:r>
          </w:p>
        </w:tc>
        <w:tc>
          <w:tcPr>
            <w:tcW w:type="dxa" w:w="7632"/>
            <w:vAlign w:val="center"/>
            <w:shd w:fill="EAF2F8"/>
            <w:tcMar>
              <w:top w:w="100" w:type="dxa"/>
              <w:start w:w="100" w:type="dxa"/>
              <w:bottom w:w="100" w:type="dxa"/>
              <w:end w:w="100" w:type="dxa"/>
            </w:tcMar>
          </w:tcPr>
          <w:p>
            <w:r>
              <w:t>A bra: the question that picks out one possibility</w:t>
            </w:r>
          </w:p>
        </w:tc>
      </w:tr>
      <w:tr>
        <w:tc>
          <w:tcPr>
            <w:tcW w:type="dxa" w:w="2160"/>
            <w:vAlign w:val="center"/>
            <w:tcMar>
              <w:top w:w="100" w:type="dxa"/>
              <w:start w:w="100" w:type="dxa"/>
              <w:bottom w:w="100" w:type="dxa"/>
              <w:end w:w="100" w:type="dxa"/>
            </w:tcMar>
          </w:tcPr>
          <w:p>
            <w:r>
              <w:t>⟨φ|ψ⟩</w:t>
            </w:r>
          </w:p>
        </w:tc>
        <w:tc>
          <w:tcPr>
            <w:tcW w:type="dxa" w:w="7632"/>
            <w:vAlign w:val="center"/>
            <w:tcMar>
              <w:top w:w="100" w:type="dxa"/>
              <w:start w:w="100" w:type="dxa"/>
              <w:bottom w:w="100" w:type="dxa"/>
              <w:end w:w="100" w:type="dxa"/>
            </w:tcMar>
          </w:tcPr>
          <w:p>
            <w:r>
              <w:t>The arrow (complex number) from ψ to φ</w:t>
            </w:r>
          </w:p>
        </w:tc>
      </w:tr>
      <w:tr>
        <w:tc>
          <w:tcPr>
            <w:tcW w:type="dxa" w:w="2160"/>
            <w:vAlign w:val="center"/>
            <w:shd w:fill="EAF2F8"/>
            <w:tcMar>
              <w:top w:w="100" w:type="dxa"/>
              <w:start w:w="100" w:type="dxa"/>
              <w:bottom w:w="100" w:type="dxa"/>
              <w:end w:w="100" w:type="dxa"/>
            </w:tcMar>
          </w:tcPr>
          <w:p>
            <w:r>
              <w:t>⟨ψ|ψ⟩=1</w:t>
            </w:r>
          </w:p>
        </w:tc>
        <w:tc>
          <w:tcPr>
            <w:tcW w:type="dxa" w:w="7632"/>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10">
        <w:r>
          <w:rPr>
            <w:rStyle w:val="Hyperlink"/>
            <w:color w:val="0563C1"/>
            <w:u w:val="single"/>
          </w:rPr>
          <w:t xml:space="preserve">Lesson 10</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10">
        <w:r>
          <w:rPr>
            <w:rStyle w:val="Hyperlink"/>
            <w:color w:val="0563C1"/>
            <w:u w:val="single"/>
          </w:rPr>
          <w:t xml:space="preserve">Lesson 10</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|ψ⟩, ⟨φ|, ⟨φ|ψ⟩</w:t>
            </w:r>
          </w:p>
        </w:tc>
        <w:tc>
          <w:tcPr>
            <w:tcW w:type="dxa" w:w="6528"/>
            <w:vAlign w:val="center"/>
            <w:tcMar>
              <w:top w:w="100" w:type="dxa"/>
              <w:start w:w="100" w:type="dxa"/>
              <w:bottom w:w="100" w:type="dxa"/>
              <w:end w:w="100" w:type="dxa"/>
            </w:tcMar>
          </w:tcPr>
          <w:p>
            <w:r>
              <w:t>Lesson 1 vectors; Lesson 10 Hilbert space</w:t>
            </w:r>
          </w:p>
        </w:tc>
      </w:tr>
      <w:tr>
        <w:tc>
          <w:tcPr>
            <w:tcW w:type="dxa" w:w="3264"/>
            <w:vAlign w:val="center"/>
            <w:shd w:fill="EAF2F8"/>
            <w:tcMar>
              <w:top w:w="100" w:type="dxa"/>
              <w:start w:w="100" w:type="dxa"/>
              <w:bottom w:w="100" w:type="dxa"/>
              <w:end w:w="100" w:type="dxa"/>
            </w:tcMar>
          </w:tcPr>
          <w:p>
            <w:r>
              <w:t>P=|⟨φ|ψ⟩|²</w:t>
            </w:r>
          </w:p>
        </w:tc>
        <w:tc>
          <w:tcPr>
            <w:tcW w:type="dxa" w:w="6528"/>
            <w:vAlign w:val="center"/>
            <w:shd w:fill="EAF2F8"/>
            <w:tcMar>
              <w:top w:w="100" w:type="dxa"/>
              <w:start w:w="100" w:type="dxa"/>
              <w:bottom w:w="100" w:type="dxa"/>
              <w:end w:w="100" w:type="dxa"/>
            </w:tcMar>
          </w:tcPr>
          <w:p>
            <w:r>
              <w:t>Born rule, Lesson 10</w:t>
            </w:r>
          </w:p>
        </w:tc>
      </w:tr>
      <w:tr>
        <w:tc>
          <w:tcPr>
            <w:tcW w:type="dxa" w:w="3264"/>
            <w:vAlign w:val="center"/>
            <w:tcMar>
              <w:top w:w="100" w:type="dxa"/>
              <w:start w:w="100" w:type="dxa"/>
              <w:bottom w:w="100" w:type="dxa"/>
              <w:end w:w="100" w:type="dxa"/>
            </w:tcMar>
          </w:tcPr>
          <w:p>
            <w:r>
              <w:t>S-matrix ⟨f|S|i⟩</w:t>
            </w:r>
          </w:p>
        </w:tc>
        <w:tc>
          <w:tcPr>
            <w:tcW w:type="dxa" w:w="6528"/>
            <w:vAlign w:val="center"/>
            <w:tcMar>
              <w:top w:w="100" w:type="dxa"/>
              <w:start w:w="100" w:type="dxa"/>
              <w:bottom w:w="100" w:type="dxa"/>
              <w:end w:w="100" w:type="dxa"/>
            </w:tcMar>
          </w:tcPr>
          <w:p>
            <w:r>
              <w:t>Prologue 8; Lesson 51</w:t>
            </w:r>
          </w:p>
        </w:tc>
      </w:tr>
    </w:tbl>
    <w:p>
      <w:pPr>
        <w:pStyle w:val="Heading2"/>
      </w:pPr>
      <w:r>
        <w:t>Summary</w:t>
      </w:r>
    </w:p>
    <w:p>
      <w:pPr>
        <w:pStyle w:val="ListNumber"/>
        <w:numPr>
          <w:ilvl w:val="0"/>
          <w:numId w:val="307"/>
        </w:numPr>
      </w:pPr>
      <w:r>
        <w:t>A ket names a situation.</w:t>
      </w:r>
    </w:p>
    <w:p>
      <w:pPr>
        <w:pStyle w:val="ListNumber"/>
        <w:numPr>
          <w:ilvl w:val="0"/>
          <w:numId w:val="307"/>
        </w:numPr>
      </w:pPr>
      <w:r>
        <w:t>A bra asks a yes-amount question.</w:t>
      </w:r>
    </w:p>
    <w:p>
      <w:pPr>
        <w:pStyle w:val="ListNumber"/>
        <w:numPr>
          <w:ilvl w:val="0"/>
          <w:numId w:val="307"/>
        </w:numPr>
      </w:pPr>
      <w:r>
        <w:t>The sandwich is Prologue 1's arrow.</w:t>
      </w:r>
    </w:p>
    <w:p>
      <w:pPr>
        <w:pStyle w:val="ListNumber"/>
        <w:numPr>
          <w:ilvl w:val="0"/>
          <w:numId w:val="307"/>
        </w:numPr>
      </w:pPr>
      <w:r>
        <w:t>Its length squared is the probability.</w:t>
      </w:r>
    </w:p>
    <w:p>
      <w:pPr>
        <w:pStyle w:val="ListNumber"/>
        <w:numPr>
          <w:ilvl w:val="0"/>
          <w:numId w:val="307"/>
        </w:numPr>
      </w:pPr>
      <w:r>
        <w:t>Lesson 10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Translate "the atom is in the ground state" into a ket.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Translate "probability the atom is found excited" into bra-ket.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⟨φ|ψ⟩=i/2, what is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⟨ψ|ψ⟩=1 required?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|ψ⟩ in a two-outcome basis.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will ⟨f|S|i⟩ appear?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|ψ⟩ a list of clicks?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⟨φ|ψ⟩* = ⟨ψ|φ⟩,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Schrödinger Equation</w:t>
      </w:r>
      <w:bookmarkEnd w:id="4007"/>
    </w:p>
    <w:p>
      <w:pPr>
        <w:pStyle w:val="Heading2"/>
      </w:pPr>
      <w:r>
        <w:t>How to use this prologue</w:t>
      </w:r>
    </w:p>
    <w:p>
      <w:r>
        <w:t>Prologue 1's arrows rotate with time. Prologue 6 named the situation |ψ⟩. This prologue writes the law that rotates it: the Schrödinger equation. Lesson 12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18 tries Klein–Gordon, Lesson 20 succeeds with Dirac. This prologue is the nonrelativistic machine, and it is still the right machine for atoms when v≪c, including the hydrogen that Lesson 77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iℏ d|ψ⟩/dt=Ĥ|ψ⟩</w:t>
            </w:r>
          </w:p>
        </w:tc>
        <w:tc>
          <w:tcPr>
            <w:tcW w:type="dxa" w:w="6528"/>
            <w:vAlign w:val="center"/>
            <w:tcMar>
              <w:top w:w="100" w:type="dxa"/>
              <w:start w:w="100" w:type="dxa"/>
              <w:bottom w:w="100" w:type="dxa"/>
              <w:end w:w="100" w:type="dxa"/>
            </w:tcMar>
          </w:tcPr>
          <w:p>
            <w:r>
              <w:t>Lesson 12, in full</w:t>
            </w:r>
          </w:p>
        </w:tc>
      </w:tr>
      <w:tr>
        <w:tc>
          <w:tcPr>
            <w:tcW w:type="dxa" w:w="3264"/>
            <w:vAlign w:val="center"/>
            <w:shd w:fill="EAF2F8"/>
            <w:tcMar>
              <w:top w:w="100" w:type="dxa"/>
              <w:start w:w="100" w:type="dxa"/>
              <w:bottom w:w="100" w:type="dxa"/>
              <w:end w:w="100" w:type="dxa"/>
            </w:tcMar>
          </w:tcPr>
          <w:p>
            <w:r>
              <w:t>Rotation rate E/ℏ</w:t>
            </w:r>
          </w:p>
        </w:tc>
        <w:tc>
          <w:tcPr>
            <w:tcW w:type="dxa" w:w="6528"/>
            <w:vAlign w:val="center"/>
            <w:shd w:fill="EAF2F8"/>
            <w:tcMar>
              <w:top w:w="100" w:type="dxa"/>
              <w:start w:w="100" w:type="dxa"/>
              <w:bottom w:w="100" w:type="dxa"/>
              <w:end w:w="100" w:type="dxa"/>
            </w:tcMar>
          </w:tcPr>
          <w:p>
            <w:r>
              <w:t>Prologue 1 color; photon energy</w:t>
            </w:r>
          </w:p>
        </w:tc>
      </w:tr>
      <w:tr>
        <w:tc>
          <w:tcPr>
            <w:tcW w:type="dxa" w:w="3264"/>
            <w:vAlign w:val="center"/>
            <w:tcMar>
              <w:top w:w="100" w:type="dxa"/>
              <w:start w:w="100" w:type="dxa"/>
              <w:bottom w:w="100" w:type="dxa"/>
              <w:end w:w="100" w:type="dxa"/>
            </w:tcMar>
          </w:tcPr>
          <w:p>
            <w:r>
              <w:t>Stationary P</w:t>
            </w:r>
          </w:p>
        </w:tc>
        <w:tc>
          <w:tcPr>
            <w:tcW w:type="dxa" w:w="6528"/>
            <w:vAlign w:val="center"/>
            <w:tcMar>
              <w:top w:w="100" w:type="dxa"/>
              <w:start w:w="100" w:type="dxa"/>
              <w:bottom w:w="100" w:type="dxa"/>
              <w:end w:w="100" w:type="dxa"/>
            </w:tcMar>
          </w:tcPr>
          <w:p>
            <w:r>
              <w:t>Energy eigenstates, Lesson 12</w:t>
            </w:r>
          </w:p>
        </w:tc>
      </w:tr>
    </w:tbl>
    <w:p>
      <w:pPr>
        <w:pStyle w:val="Heading2"/>
      </w:pPr>
      <w:r>
        <w:t>Summary</w:t>
      </w:r>
    </w:p>
    <w:p>
      <w:pPr>
        <w:pStyle w:val="ListNumber"/>
        <w:numPr>
          <w:ilvl w:val="0"/>
          <w:numId w:val="308"/>
        </w:numPr>
      </w:pPr>
      <w:r>
        <w:t>The Schrödinger equation says how a ket changes.</w:t>
      </w:r>
    </w:p>
    <w:p>
      <w:pPr>
        <w:pStyle w:val="ListNumber"/>
        <w:numPr>
          <w:ilvl w:val="0"/>
          <w:numId w:val="308"/>
        </w:numPr>
      </w:pPr>
      <w:r>
        <w:t>Ĥ is the energy machine.</w:t>
      </w:r>
    </w:p>
    <w:p>
      <w:pPr>
        <w:pStyle w:val="ListNumber"/>
        <w:numPr>
          <w:ilvl w:val="0"/>
          <w:numId w:val="308"/>
        </w:numPr>
      </w:pPr>
      <w:r>
        <w:t>One energy: rotate, probabilities sit still.</w:t>
      </w:r>
    </w:p>
    <w:p>
      <w:pPr>
        <w:pStyle w:val="ListNumber"/>
        <w:numPr>
          <w:ilvl w:val="0"/>
          <w:numId w:val="308"/>
        </w:numPr>
      </w:pPr>
      <w:r>
        <w:t>Several energies: relative arrows move, interference ticks.</w:t>
      </w:r>
    </w:p>
    <w:p>
      <w:pPr>
        <w:pStyle w:val="ListNumber"/>
        <w:numPr>
          <w:ilvl w:val="0"/>
          <w:numId w:val="308"/>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Say iℏ d|ψ⟩/dt=Ĥ|ψ⟩ in six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Ĥ|ψ⟩=E|ψ⟩, write |ψ(t)⟩.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don't probabilities change in a stationary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Connect blue-versus-red rotation to 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if two energies are superposed?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must this equation change for a fast electron?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it solved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if ℏ=1, what is the period of the phase e^{−iEt}?</w:t>
            </w: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12.</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12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51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a₁, a₂</w:t>
            </w:r>
          </w:p>
        </w:tc>
        <w:tc>
          <w:tcPr>
            <w:tcW w:type="dxa" w:w="7632"/>
            <w:vAlign w:val="center"/>
            <w:tcMar>
              <w:top w:w="100" w:type="dxa"/>
              <w:start w:w="100" w:type="dxa"/>
              <w:bottom w:w="100" w:type="dxa"/>
              <w:end w:w="100" w:type="dxa"/>
            </w:tcMar>
          </w:tcPr>
          <w:p>
            <w:r>
              <w:t>Incoming wave amplitudes at ports 1 and 2 (microwave)</w:t>
            </w:r>
          </w:p>
        </w:tc>
      </w:tr>
      <w:tr>
        <w:tc>
          <w:tcPr>
            <w:tcW w:type="dxa" w:w="2160"/>
            <w:vAlign w:val="center"/>
            <w:shd w:fill="EAF2F8"/>
            <w:tcMar>
              <w:top w:w="100" w:type="dxa"/>
              <w:start w:w="100" w:type="dxa"/>
              <w:bottom w:w="100" w:type="dxa"/>
              <w:end w:w="100" w:type="dxa"/>
            </w:tcMar>
          </w:tcPr>
          <w:p>
            <w:r>
              <w:t>b₁, b₂</w:t>
            </w:r>
          </w:p>
        </w:tc>
        <w:tc>
          <w:tcPr>
            <w:tcW w:type="dxa" w:w="7632"/>
            <w:vAlign w:val="center"/>
            <w:shd w:fill="EAF2F8"/>
            <w:tcMar>
              <w:top w:w="100" w:type="dxa"/>
              <w:start w:w="100" w:type="dxa"/>
              <w:bottom w:w="100" w:type="dxa"/>
              <w:end w:w="100" w:type="dxa"/>
            </w:tcMar>
          </w:tcPr>
          <w:p>
            <w:r>
              <w:t>Outgoing wave amplitudes</w:t>
            </w:r>
          </w:p>
        </w:tc>
      </w:tr>
      <w:tr>
        <w:tc>
          <w:tcPr>
            <w:tcW w:type="dxa" w:w="2160"/>
            <w:vAlign w:val="center"/>
            <w:tcMar>
              <w:top w:w="100" w:type="dxa"/>
              <w:start w:w="100" w:type="dxa"/>
              <w:bottom w:w="100" w:type="dxa"/>
              <w:end w:w="100" w:type="dxa"/>
            </w:tcMar>
          </w:tcPr>
          <w:p>
            <w:r>
              <w:t>S₁₁, S₂₁</w:t>
            </w:r>
          </w:p>
        </w:tc>
        <w:tc>
          <w:tcPr>
            <w:tcW w:type="dxa" w:w="7632"/>
            <w:vAlign w:val="center"/>
            <w:tcMar>
              <w:top w:w="100" w:type="dxa"/>
              <w:start w:w="100" w:type="dxa"/>
              <w:bottom w:w="100" w:type="dxa"/>
              <w:end w:w="100" w:type="dxa"/>
            </w:tcMar>
          </w:tcPr>
          <w:p>
            <w:r>
              <w:t>Reflection at 1; transmission from 1 to 2</w:t>
            </w:r>
          </w:p>
        </w:tc>
      </w:tr>
      <w:tr>
        <w:tc>
          <w:tcPr>
            <w:tcW w:type="dxa" w:w="2160"/>
            <w:vAlign w:val="center"/>
            <w:shd w:fill="EAF2F8"/>
            <w:tcMar>
              <w:top w:w="100" w:type="dxa"/>
              <w:start w:w="100" w:type="dxa"/>
              <w:bottom w:w="100" w:type="dxa"/>
              <w:end w:w="100" w:type="dxa"/>
            </w:tcMar>
          </w:tcPr>
          <w:p>
            <w:r>
              <w:t>⟨f|S|i⟩</w:t>
            </w:r>
          </w:p>
        </w:tc>
        <w:tc>
          <w:tcPr>
            <w:tcW w:type="dxa" w:w="7632"/>
            <w:vAlign w:val="center"/>
            <w:shd w:fill="EAF2F8"/>
            <w:tcMar>
              <w:top w:w="100" w:type="dxa"/>
              <w:start w:w="100" w:type="dxa"/>
              <w:bottom w:w="100" w:type="dxa"/>
              <w:end w:w="100" w:type="dxa"/>
            </w:tcMar>
          </w:tcPr>
          <w:p>
            <w:r>
              <w:t>QED amplitude from in-state i to out-state f</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The interesting part of S after removing "nothing happened" and a momentum δ-function, Lesson 50</w:t>
            </w: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i(2π)⁴δ⁴(P_f−P_i)ℳ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b=Sa</w:t>
            </w:r>
          </w:p>
        </w:tc>
        <w:tc>
          <w:tcPr>
            <w:tcW w:type="dxa" w:w="6528"/>
            <w:vAlign w:val="center"/>
            <w:tcMar>
              <w:top w:w="100" w:type="dxa"/>
              <w:start w:w="100" w:type="dxa"/>
              <w:bottom w:w="100" w:type="dxa"/>
              <w:end w:w="100" w:type="dxa"/>
            </w:tcMar>
          </w:tcPr>
          <w:p>
            <w:r>
              <w:t>Laboratory language for ⟨f|S|i⟩</w:t>
            </w:r>
          </w:p>
        </w:tc>
      </w:tr>
      <w:tr>
        <w:tc>
          <w:tcPr>
            <w:tcW w:type="dxa" w:w="3264"/>
            <w:vAlign w:val="center"/>
            <w:shd w:fill="EAF2F8"/>
            <w:tcMar>
              <w:top w:w="100" w:type="dxa"/>
              <w:start w:w="100" w:type="dxa"/>
              <w:bottom w:w="100" w:type="dxa"/>
              <w:end w:w="100" w:type="dxa"/>
            </w:tcMar>
          </w:tcPr>
          <w:p>
            <w:r>
              <w:t>S₁₁, S₂₁</w:t>
            </w:r>
          </w:p>
        </w:tc>
        <w:tc>
          <w:tcPr>
            <w:tcW w:type="dxa" w:w="6528"/>
            <w:vAlign w:val="center"/>
            <w:shd w:fill="EAF2F8"/>
            <w:tcMar>
              <w:top w:w="100" w:type="dxa"/>
              <w:start w:w="100" w:type="dxa"/>
              <w:bottom w:w="100" w:type="dxa"/>
              <w:end w:w="100" w:type="dxa"/>
            </w:tcMar>
          </w:tcPr>
          <w:p>
            <w:r>
              <w:t>Reflection and transmission; Prologue 2's glass</w:t>
            </w:r>
          </w:p>
        </w:tc>
      </w:tr>
      <w:tr>
        <w:tc>
          <w:tcPr>
            <w:tcW w:type="dxa" w:w="3264"/>
            <w:vAlign w:val="center"/>
            <w:tcMar>
              <w:top w:w="100" w:type="dxa"/>
              <w:start w:w="100" w:type="dxa"/>
              <w:bottom w:w="100" w:type="dxa"/>
              <w:end w:w="100" w:type="dxa"/>
            </w:tcMar>
          </w:tcPr>
          <w:p>
            <w:r>
              <w:t>ℳ</w:t>
            </w:r>
          </w:p>
        </w:tc>
        <w:tc>
          <w:tcPr>
            <w:tcW w:type="dxa" w:w="6528"/>
            <w:vAlign w:val="center"/>
            <w:tcMar>
              <w:top w:w="100" w:type="dxa"/>
              <w:start w:w="100" w:type="dxa"/>
              <w:bottom w:w="100" w:type="dxa"/>
              <w:end w:w="100" w:type="dxa"/>
            </w:tcMar>
          </w:tcPr>
          <w:p>
            <w:r>
              <w:t>Lesson 50–51, the computed S-parameter of a process</w:t>
            </w:r>
          </w:p>
        </w:tc>
      </w:tr>
      <w:tr>
        <w:tc>
          <w:tcPr>
            <w:tcW w:type="dxa" w:w="3264"/>
            <w:vAlign w:val="center"/>
            <w:shd w:fill="EAF2F8"/>
            <w:tcMar>
              <w:top w:w="100" w:type="dxa"/>
              <w:start w:w="100" w:type="dxa"/>
              <w:bottom w:w="100" w:type="dxa"/>
              <w:end w:w="100" w:type="dxa"/>
            </w:tcMar>
          </w:tcPr>
          <w:p>
            <w:r>
              <w:t>Unitarity</w:t>
            </w:r>
          </w:p>
        </w:tc>
        <w:tc>
          <w:tcPr>
            <w:tcW w:type="dxa" w:w="6528"/>
            <w:vAlign w:val="center"/>
            <w:shd w:fill="EAF2F8"/>
            <w:tcMar>
              <w:top w:w="100" w:type="dxa"/>
              <w:start w:w="100" w:type="dxa"/>
              <w:bottom w:w="100" w:type="dxa"/>
              <w:end w:w="100" w:type="dxa"/>
            </w:tcMar>
          </w:tcPr>
          <w:p>
            <w:r>
              <w:t>Probability; later, the optical theorem</w:t>
            </w:r>
          </w:p>
        </w:tc>
      </w:tr>
    </w:tbl>
    <w:p>
      <w:pPr>
        <w:pStyle w:val="Heading2"/>
      </w:pPr>
      <w:r>
        <w:t>Summary</w:t>
      </w:r>
    </w:p>
    <w:p>
      <w:pPr>
        <w:pStyle w:val="ListNumber"/>
        <w:numPr>
          <w:ilvl w:val="0"/>
          <w:numId w:val="309"/>
        </w:numPr>
      </w:pPr>
      <w:r>
        <w:t>S-parameters are arrows from in-waves to out-waves.</w:t>
      </w:r>
    </w:p>
    <w:p>
      <w:pPr>
        <w:pStyle w:val="ListNumber"/>
        <w:numPr>
          <w:ilvl w:val="0"/>
          <w:numId w:val="309"/>
        </w:numPr>
      </w:pPr>
      <w:r>
        <w:t>|S_ij|² is power in the microwave, probability in QED.</w:t>
      </w:r>
    </w:p>
    <w:p>
      <w:pPr>
        <w:pStyle w:val="ListNumber"/>
        <w:numPr>
          <w:ilvl w:val="0"/>
          <w:numId w:val="309"/>
        </w:numPr>
      </w:pPr>
      <w:r>
        <w:t>⟨f|S|i⟩ is the same idea for particles.</w:t>
      </w:r>
    </w:p>
    <w:p>
      <w:pPr>
        <w:pStyle w:val="ListNumber"/>
        <w:numPr>
          <w:ilvl w:val="0"/>
          <w:numId w:val="309"/>
        </w:numPr>
      </w:pPr>
      <w:r>
        <w:t>Glass was an S₁₁. Compton is a bigger S.</w:t>
      </w:r>
    </w:p>
    <w:p>
      <w:pPr>
        <w:pStyle w:val="ListNumber"/>
        <w:numPr>
          <w:ilvl w:val="0"/>
          <w:numId w:val="309"/>
        </w:numPr>
      </w:pPr>
      <w:r>
        <w:t>Lesson 51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50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50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310"/>
        </w:numPr>
      </w:pPr>
      <w:r>
        <w:t>A photon goes from place to place.</w:t>
      </w:r>
    </w:p>
    <w:p>
      <w:pPr>
        <w:pStyle w:val="ListNumber"/>
        <w:numPr>
          <w:ilvl w:val="0"/>
          <w:numId w:val="310"/>
        </w:numPr>
      </w:pPr>
      <w:r>
        <w:t>An electron goes from place to place.</w:t>
      </w:r>
    </w:p>
    <w:p>
      <w:pPr>
        <w:pStyle w:val="ListNumber"/>
        <w:numPr>
          <w:ilvl w:val="0"/>
          <w:numId w:val="310"/>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50">
        <w:r>
          <w:rPr>
            <w:rStyle w:val="Hyperlink"/>
            <w:color w:val="0563C1"/>
            <w:u w:val="single"/>
          </w:rPr>
          <w:t xml:space="preserve">Lesson 50</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47.</w:t>
      </w:r>
    </w:p>
    <w:p>
      <w:pPr>
        <w:pStyle w:val="ListBullet"/>
      </w:pPr>
      <w:r>
        <w:t>Internal photon: the photon-goes factor, D_μν,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7">
        <w:r>
          <w:rPr>
            <w:rStyle w:val="Hyperlink"/>
            <w:color w:val="0563C1"/>
            <w:u w:val="single"/>
          </w:rPr>
          <w:t xml:space="preserve">Lesson 57</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6">
        <w:r>
          <w:rPr>
            <w:rStyle w:val="Hyperlink"/>
            <w:color w:val="0563C1"/>
            <w:u w:val="single"/>
          </w:rPr>
          <w:t xml:space="preserve">Lesson 86</w:t>
        </w:r>
      </w:hyperlink>
      <w:r>
        <w:t>).</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4">
        <w:r>
          <w:rPr>
            <w:rStyle w:val="Hyperlink"/>
            <w:color w:val="0563C1"/>
            <w:u w:val="single"/>
          </w:rPr>
          <w:t xml:space="preserve">Lesson 64</w:t>
        </w:r>
      </w:hyperlink>
      <w:r>
        <w:t xml:space="preserve">). The electron that enters and the electron that leaves are still external if they hit a detector. The loop is an insertion on the line. It shifts the mass; </w:t>
      </w:r>
      <w:hyperlink w:anchor="Lesson68">
        <w:r>
          <w:rPr>
            <w:rStyle w:val="Hyperlink"/>
            <w:color w:val="0563C1"/>
            <w:u w:val="single"/>
          </w:rPr>
          <w:t xml:space="preserve">Lesson 68</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63</w:t>
      </w:r>
    </w:p>
    <w:p>
      <w:r>
        <w:t>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7">
        <w:r>
          <w:rPr>
            <w:rStyle w:val="Hyperlink"/>
            <w:color w:val="0563C1"/>
            <w:u w:val="single"/>
          </w:rPr>
          <w:t xml:space="preserve">Lesson 47</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311"/>
        </w:numPr>
      </w:pPr>
      <w:r>
        <w:t>Write down the external particles you care about (the in list and the out list).</w:t>
      </w:r>
    </w:p>
    <w:p>
      <w:pPr>
        <w:pStyle w:val="ListNumber"/>
        <w:numPr>
          <w:ilvl w:val="0"/>
          <w:numId w:val="311"/>
        </w:numPr>
      </w:pPr>
      <w:r>
        <w:t>List every legal cartoon that has exactly those external lines, at the order (number of vertices) you are working.</w:t>
      </w:r>
    </w:p>
    <w:p>
      <w:pPr>
        <w:pStyle w:val="ListNumber"/>
        <w:numPr>
          <w:ilvl w:val="0"/>
          <w:numId w:val="311"/>
        </w:numPr>
      </w:pPr>
      <w:r>
        <w:t>For each cartoon, imagine (later: write) one arrow, a product of one factor per mark.</w:t>
      </w:r>
    </w:p>
    <w:p>
      <w:pPr>
        <w:pStyle w:val="ListNumber"/>
        <w:numPr>
          <w:ilvl w:val="0"/>
          <w:numId w:val="311"/>
        </w:numPr>
      </w:pPr>
      <w:r>
        <w:t>Add the arrows.</w:t>
      </w:r>
    </w:p>
    <w:p>
      <w:pPr>
        <w:pStyle w:val="ListNumber"/>
        <w:numPr>
          <w:ilvl w:val="0"/>
          <w:numId w:val="311"/>
        </w:numPr>
      </w:pPr>
      <w:r>
        <w:t>Square the length. That is |ℳ|² up to the bookkeeping of Lesson 51.</w:t>
      </w:r>
    </w:p>
    <w:p>
      <w:pPr>
        <w:pStyle w:val="ListNumber"/>
        <w:numPr>
          <w:ilvl w:val="0"/>
          <w:numId w:val="311"/>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50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50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48; Lesson 61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50 and 57</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55</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56</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51</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62–69, 76</w:t>
            </w:r>
          </w:p>
        </w:tc>
      </w:tr>
    </w:tbl>
    <w:p>
      <w:pPr>
        <w:pStyle w:val="Heading2"/>
      </w:pPr>
      <w:r>
        <w:t>Summary</w:t>
      </w:r>
    </w:p>
    <w:p>
      <w:pPr>
        <w:pStyle w:val="ListNumber"/>
        <w:numPr>
          <w:ilvl w:val="0"/>
          <w:numId w:val="312"/>
        </w:numPr>
      </w:pPr>
      <w:r>
        <w:t>Straight = electron goes. Wavy = photon goes. Dot = vertex. Only two-straight-plus-one-wavy dots are legal.</w:t>
      </w:r>
    </w:p>
    <w:p>
      <w:pPr>
        <w:pStyle w:val="ListNumber"/>
        <w:numPr>
          <w:ilvl w:val="0"/>
          <w:numId w:val="312"/>
        </w:numPr>
      </w:pPr>
      <w:r>
        <w:t>A diagram is a recipe for one arrow, not a photograph of a collision.</w:t>
      </w:r>
    </w:p>
    <w:p>
      <w:pPr>
        <w:pStyle w:val="ListNumber"/>
        <w:numPr>
          <w:ilvl w:val="0"/>
          <w:numId w:val="312"/>
        </w:numPr>
      </w:pPr>
      <w:r>
        <w:t>External lines are real on-shell particles; internal lines are virtual cables, off shell, not detected.</w:t>
      </w:r>
    </w:p>
    <w:p>
      <w:pPr>
        <w:pStyle w:val="ListNumber"/>
        <w:numPr>
          <w:ilvl w:val="0"/>
          <w:numId w:val="312"/>
        </w:numPr>
      </w:pPr>
      <w:r>
        <w:t>Each cartoon is one arrow. Add every undistinguished cartoon, then square.</w:t>
      </w:r>
    </w:p>
    <w:p>
      <w:pPr>
        <w:pStyle w:val="ListNumber"/>
        <w:numPr>
          <w:ilvl w:val="0"/>
          <w:numId w:val="312"/>
        </w:numPr>
      </w:pPr>
      <w:r>
        <w:t>Compton needs two cartoons (internal electron). Møller needs exchange cartoons (internal photon). Annihilation is the same alphabet rotated.</w:t>
      </w:r>
    </w:p>
    <w:p>
      <w:pPr>
        <w:pStyle w:val="ListNumber"/>
        <w:numPr>
          <w:ilvl w:val="0"/>
          <w:numId w:val="312"/>
        </w:numPr>
      </w:pPr>
      <w:r>
        <w:t>Trees first. Loops are extra dots plus an unfixed momentum. Lesson 50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45, 58). An external field can, Lesson 86.</w:t>
      </w:r>
    </w:p>
    <w:p>
      <w:r>
        <w:rPr>
          <w:b/>
        </w:rPr>
        <w:t>10.</w:t>
      </w:r>
      <w:r>
        <w:t xml:space="preserve"> </w:t>
      </w:r>
      <w:r>
        <w:t>The line that reaches the detector is still external. The loop is a self-energy insertion, Lesson 64; it is absorbed into m in Lesson 68.</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50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50">
        <w:r>
          <w:rPr>
            <w:rStyle w:val="Hyperlink"/>
            <w:color w:val="0563C1"/>
            <w:u w:val="single"/>
          </w:rPr>
          <w:t xml:space="preserve">Lesson 50</w:t>
        </w:r>
      </w:hyperlink>
      <w:r>
        <w:t>.</w:t>
      </w:r>
    </w:p>
    <w:p>
      <w:r>
        <w:br w:type="page"/>
      </w:r>
    </w:p>
    <w:p>
      <w:bookmarkStart w:id="2128" w:name="PartI"/>
      <w:pPr>
        <w:pStyle w:val="Heading1"/>
      </w:pPr>
      <w:r>
        <w:t>Part I Prerequisites</w:t>
      </w:r>
      <w:bookmarkEnd w:id="2128"/>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3"/>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3"/>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r>
        <w:t>The number 1 + i has modulus √2 and argument π/4, so 1 + i = √2 e^(iπ/4). Squaring gives 2e^(iπ/2) = 2i.</w:t>
      </w:r>
    </w:p>
    <w:p>
      <w:pPr>
        <w:pStyle w:val="Heading3"/>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r>
        <w:rPr>
          <w:b/>
          <w:i/>
        </w:rPr>
        <w:t>Worked example 5</w:t>
      </w:r>
    </w:p>
    <w:p>
      <w:r>
        <w:t>Let v = (1,i)ᵀ. Then v† = (1,-i), so ⟨v|v⟩ = 1 + (-i)i = 2. The normalized vector is v/√2.</w:t>
      </w:r>
    </w:p>
    <w:p>
      <w:pPr>
        <w:pStyle w:val="Heading3"/>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3"/>
      </w:pPr>
      <w:r>
        <w:t>3.4 Gram–Schmidt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r>
        <w:rPr>
          <w:b/>
          <w:i/>
        </w:rPr>
        <w:t>Worked example 6</w:t>
      </w:r>
    </w:p>
    <w:p>
      <w:r>
        <w:t>For A = [[2,1],[1,2]], the characteristic polynomial is (2-λ)² - 1, giving λ = 3 and λ = 1. Corresponding normalized eigenvectors are (1,1)ᵀ/√2 and (1,-1)ᵀ/√2.</w:t>
      </w:r>
    </w:p>
    <w:p>
      <w:pPr>
        <w:pStyle w:val="Heading3"/>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7">
        <w:r>
          <w:rPr>
            <w:rStyle w:val="Hyperlink"/>
            <w:color w:val="0563C1"/>
            <w:u w:val="single"/>
          </w:rPr>
          <w:t xml:space="preserve">Lesson 67</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80), and the loop integrals that follow the introduction of Feynman parameters (Lesson 67) all reduce to it.</w:t>
      </w:r>
    </w:p>
    <w:p>
      <w:r>
        <w:rPr>
          <w:b/>
          <w:i/>
        </w:rP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4">
        <w:r>
          <w:rPr>
            <w:rStyle w:val="Hyperlink"/>
            <w:color w:val="0563C1"/>
            <w:u w:val="single"/>
          </w:rPr>
          <w:t xml:space="preserve">Lesson 24</w:t>
        </w:r>
      </w:hyperlink>
      <w:r>
        <w:t>)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(1/L)∫₀^L e^(2πi(n−m)x/L)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w:t>
      </w:r>
      <w:hyperlink w:anchor="Lesson12">
        <w:r>
          <w:rPr>
            <w:rStyle w:val="Hyperlink"/>
            <w:color w:val="0563C1"/>
            <w:u w:val="single"/>
          </w:rPr>
          <w:t xml:space="preserve">Lesson 12</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 xml:space="preserve">The kernel e^(k(x − x′)) is the response at x to a unit source at x′. It is the first example of a Green's function, and the propagators of </w:t>
      </w:r>
      <w:hyperlink w:anchor="Lesson46">
        <w:r>
          <w:rPr>
            <w:rStyle w:val="Hyperlink"/>
            <w:color w:val="0563C1"/>
            <w:u w:val="single"/>
          </w:rPr>
          <w:t xml:space="preserve">Lesson 46</w:t>
        </w:r>
      </w:hyperlink>
      <w:r>
        <w:t xml:space="preserve"> are Green's functions of the free field equations.</w:t>
      </w:r>
    </w:p>
    <w:p>
      <w:pPr>
        <w:pStyle w:val="Heading3"/>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60">
        <w:r>
          <w:rPr>
            <w:rStyle w:val="Hyperlink"/>
            <w:color w:val="0563C1"/>
            <w:u w:val="single"/>
          </w:rPr>
          <w:t xml:space="preserve">Lesson 60</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200"/>
        </w:numPr>
      </w:pPr>
      <w:r>
        <w:t>The derivative is a linear approximation, and the exponential is its eigenfunction, so linear problems with constant coefficients reduce to algebra.</w:t>
      </w:r>
    </w:p>
    <w:p>
      <w:pPr>
        <w:pStyle w:val="ListNumber"/>
        <w:numPr>
          <w:ilvl w:val="0"/>
          <w:numId w:val="200"/>
        </w:numPr>
      </w:pPr>
      <w:r>
        <w:t>Integration by parts transfers derivatives between factors; vanishing boundary terms are a recurring physical assumption that should be stated, not assumed.</w:t>
      </w:r>
    </w:p>
    <w:p>
      <w:pPr>
        <w:pStyle w:val="ListNumber"/>
        <w:numPr>
          <w:ilvl w:val="0"/>
          <w:numId w:val="200"/>
        </w:numPr>
      </w:pPr>
      <w:r>
        <w:t>The Gaussian integral, together with differentiation with respect to parameters, covers most integrals met in quantum theory.</w:t>
      </w:r>
    </w:p>
    <w:p>
      <w:pPr>
        <w:pStyle w:val="ListNumber"/>
        <w:numPr>
          <w:ilvl w:val="0"/>
          <w:numId w:val="200"/>
        </w:numPr>
      </w:pPr>
      <w:r>
        <w:t>Gradient, divergence, curl, and Laplacian are the vector derivatives; the identities curl grad = 0 and div curl = 0 underlie the electromagnetic potentials.</w:t>
      </w:r>
    </w:p>
    <w:p>
      <w:pPr>
        <w:pStyle w:val="ListNumber"/>
        <w:numPr>
          <w:ilvl w:val="0"/>
          <w:numId w:val="200"/>
        </w:numPr>
      </w:pPr>
      <w:r>
        <w:t>A Taylor expansion is a controlled approximation in a named small parameter.</w:t>
      </w:r>
    </w:p>
    <w:p>
      <w:pPr>
        <w:pStyle w:val="ListNumber"/>
        <w:numPr>
          <w:ilvl w:val="0"/>
          <w:numId w:val="200"/>
        </w:numPr>
      </w:pPr>
      <w:r>
        <w:t>The Fourier transform turns derivatives into factors of ik and produces the delta function.</w:t>
      </w:r>
    </w:p>
    <w:p>
      <w:pPr>
        <w:pStyle w:val="ListNumber"/>
        <w:numPr>
          <w:ilvl w:val="0"/>
          <w:numId w:val="200"/>
        </w:numPr>
      </w:pPr>
      <w:r>
        <w:t>Linear ordinary differential equations are solved by the exponential ansatz; the harmonic oscillator is the prototype for every field mode.</w:t>
      </w:r>
    </w:p>
    <w:p>
      <w:pPr>
        <w:pStyle w:val="ListNumber"/>
        <w:numPr>
          <w:ilvl w:val="0"/>
          <w:numId w:val="20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26</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w:t>
      </w:r>
      <w:hyperlink w:anchor="Lesson44">
        <w:r>
          <w:rPr>
            <w:rStyle w:val="Hyperlink"/>
            <w:color w:val="0563C1"/>
            <w:u w:val="single"/>
          </w:rPr>
          <w:t xml:space="preserve">Lesson 44</w:t>
        </w:r>
      </w:hyperlink>
      <w:r>
        <w:t>).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60">
        <w:r>
          <w:rPr>
            <w:rStyle w:val="Hyperlink"/>
            <w:color w:val="0563C1"/>
            <w:u w:val="single"/>
          </w:rPr>
          <w:t xml:space="preserve">Lesson 60</w:t>
        </w:r>
      </w:hyperlink>
      <w:r>
        <w:t>,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20, 26)</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59, 60)</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201"/>
        </w:numPr>
      </w:pPr>
      <w:r>
        <w:t>The two postulates, the relativity principle and the constancy of c, are incompatible with Galilean transformations and force the mixing of space and time.</w:t>
      </w:r>
    </w:p>
    <w:p>
      <w:pPr>
        <w:pStyle w:val="ListNumber"/>
        <w:numPr>
          <w:ilvl w:val="0"/>
          <w:numId w:val="201"/>
        </w:numPr>
      </w:pPr>
      <w:r>
        <w:t>Moving clocks run slow by γ, moving rods are contracted by γ, and simultaneity depends on the frame.</w:t>
      </w:r>
    </w:p>
    <w:p>
      <w:pPr>
        <w:pStyle w:val="ListNumber"/>
        <w:numPr>
          <w:ilvl w:val="0"/>
          <w:numId w:val="201"/>
        </w:numPr>
      </w:pPr>
      <w:r>
        <w:t>The Lorentz transformation is linear, reduces to the Galilean form at low speed, and composes velocities so that c is never exceeded.</w:t>
      </w:r>
    </w:p>
    <w:p>
      <w:pPr>
        <w:pStyle w:val="ListNumber"/>
        <w:numPr>
          <w:ilvl w:val="0"/>
          <w:numId w:val="201"/>
        </w:numPr>
      </w:pPr>
      <w:r>
        <w:t>The interval c²Δt² − Δx² is invariant; its sign classifies event pairs and defines causal structure.</w:t>
      </w:r>
    </w:p>
    <w:p>
      <w:pPr>
        <w:pStyle w:val="ListNumber"/>
        <w:numPr>
          <w:ilvl w:val="0"/>
          <w:numId w:val="201"/>
        </w:numPr>
      </w:pPr>
      <w:r>
        <w:t>Proper time is the invariant time along a worldline, and rapidity turns boosts into hyperbolic rotations that add.</w:t>
      </w:r>
    </w:p>
    <w:p>
      <w:pPr>
        <w:pStyle w:val="ListNumber"/>
        <w:numPr>
          <w:ilvl w:val="0"/>
          <w:numId w:val="201"/>
        </w:numPr>
      </w:pPr>
      <w:r>
        <w:t>Relativistic momentum and energy are p = γmv and E = γmc², with the invariant E² − |p|²c² = m²c⁴.</w:t>
      </w:r>
    </w:p>
    <w:p>
      <w:pPr>
        <w:pStyle w:val="ListNumber"/>
        <w:numPr>
          <w:ilvl w:val="0"/>
          <w:numId w:val="201"/>
        </w:numPr>
      </w:pPr>
      <w:r>
        <w:t>Massless particles move at c with E = |p|c; photons are the example that matters for QED.</w:t>
      </w:r>
    </w:p>
    <w:p>
      <w:pPr>
        <w:pStyle w:val="ListNumber"/>
        <w:numPr>
          <w:ilvl w:val="0"/>
          <w:numId w:val="20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g_μν Λ^μ_ρ Λ^ν_σ = g_ρσ,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8">
        <w:r>
          <w:rPr>
            <w:rStyle w:val="Hyperlink"/>
            <w:color w:val="0563C1"/>
            <w:u w:val="single"/>
          </w:rPr>
          <w:t xml:space="preserve">Lesson 18</w:t>
        </w:r>
      </w:hyperlink>
      <w:r>
        <w:t xml:space="preserve"> adopts it as the Klein–Gordon equation.</w:t>
      </w:r>
    </w:p>
    <w:p>
      <w:r>
        <w:rPr>
          <w:b/>
          <w:i/>
        </w:rP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3"/>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3"/>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21).</w:t>
      </w:r>
    </w:p>
    <w:p>
      <w:r>
        <w:rPr>
          <w:b/>
          <w:i/>
        </w:rP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a^μ = du^μ/dτ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3"/>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p^μ = k^μ,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i∂_t acting on the wave gives +E and −i∇ gives +p, so i∂^μ e^(−ip·x) = p^μ e^(−ip·x). The operator identification p^μ → i∂^μ is the covariant version of the quantum mechanical rules E → i∂_t and p → −i∇ (Lesson 13), and the sign of the spatial part is fixed by the metric. Solutions of the form e^(+ip·x) have negative frequency and are the source of the antiparticle interpretation (Lesson 23).</w:t>
      </w:r>
    </w:p>
    <w:p>
      <w:pPr>
        <w:pStyle w:val="Heading3"/>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r>
        <w:rPr>
          <w:b/>
          <w:i/>
        </w:rP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3"/>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42.</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18)</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24)</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43)</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13)</w:t>
            </w:r>
          </w:p>
        </w:tc>
      </w:tr>
    </w:tbl>
    <w:p>
      <w:r>
        <w:t xml:space="preserve">The Schrödinger equation, i∂_t ψ = −∇²ψ/2m, fails the test: one time derivative on the left and two space derivatives on the right cannot be the components of a single tensor equation. That failure is the starting point of </w:t>
      </w:r>
      <w:hyperlink w:anchor="Lesson19">
        <w:r>
          <w:rPr>
            <w:rStyle w:val="Hyperlink"/>
            <w:color w:val="0563C1"/>
            <w:u w:val="single"/>
          </w:rPr>
          <w:t xml:space="preserve">Lesson 19</w:t>
        </w:r>
      </w:hyperlink>
      <w:r>
        <w:t>.</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20, 22)</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41)</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Klein–Gordon operator and the inverse that defines the propagator (Lesson 46)</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42, 43)</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21)</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42 is a sum of three fully contracted expressions: ψ̄γ^μ∂_μψ, ψ̄γ^μψ A_μ, and F_μνF^μν.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202"/>
        </w:numPr>
      </w:pPr>
      <w:r>
        <w:t>Contravariant components carry upper indices and transform with Λ; covariant components carry lower indices and transform with Λ⁻¹.</w:t>
      </w:r>
    </w:p>
    <w:p>
      <w:pPr>
        <w:pStyle w:val="ListNumber"/>
        <w:numPr>
          <w:ilvl w:val="0"/>
          <w:numId w:val="202"/>
        </w:numPr>
      </w:pPr>
      <w:r>
        <w:t>The metric g_μν = diag(1, −1, −1, −1) lowers indices, flips the sign of spatial components, and defines the invariant scalar product a·b = a⁰b⁰ − a·b.</w:t>
      </w:r>
    </w:p>
    <w:p>
      <w:pPr>
        <w:pStyle w:val="ListNumber"/>
        <w:numPr>
          <w:ilvl w:val="0"/>
          <w:numId w:val="202"/>
        </w:numPr>
      </w:pPr>
      <w:r>
        <w:t>Lorentz transformations are the matrices with ΛᵀgΛ = g; boosts are hyperbolic rotations and ordinary rotations are included.</w:t>
      </w:r>
    </w:p>
    <w:p>
      <w:pPr>
        <w:pStyle w:val="ListNumber"/>
        <w:numPr>
          <w:ilvl w:val="0"/>
          <w:numId w:val="202"/>
        </w:numPr>
      </w:pPr>
      <w:r>
        <w:t>The four-gradient ∂_μ = (∂_t, ∇) is covariant, and □ = ∂_μ∂^μ = ∂_t² − ∇² is invariant.</w:t>
      </w:r>
    </w:p>
    <w:p>
      <w:pPr>
        <w:pStyle w:val="ListNumber"/>
        <w:numPr>
          <w:ilvl w:val="0"/>
          <w:numId w:val="202"/>
        </w:numPr>
      </w:pPr>
      <w:r>
        <w:t>Tensors transform with one Λ per index; antisymmetric rank-2 tensors have six components, the number needed for E and B.</w:t>
      </w:r>
    </w:p>
    <w:p>
      <w:pPr>
        <w:pStyle w:val="ListNumber"/>
        <w:numPr>
          <w:ilvl w:val="0"/>
          <w:numId w:val="202"/>
        </w:numPr>
      </w:pPr>
      <w:r>
        <w:t>The four-velocity has u·u = 1, and the four-momentum p^μ = (E, p) has p·p = m².</w:t>
      </w:r>
    </w:p>
    <w:p>
      <w:pPr>
        <w:pStyle w:val="ListNumber"/>
        <w:numPr>
          <w:ilvl w:val="0"/>
          <w:numId w:val="202"/>
        </w:numPr>
      </w:pPr>
      <w:r>
        <w:t>The plane wave e^(−ip·x) is covariant, and i∂^μ acting on it returns p^μ.</w:t>
      </w:r>
    </w:p>
    <w:p>
      <w:pPr>
        <w:pStyle w:val="ListNumber"/>
        <w:numPr>
          <w:ilvl w:val="0"/>
          <w:numId w:val="202"/>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80">
        <w:r>
          <w:rPr>
            <w:rStyle w:val="Hyperlink"/>
            <w:color w:val="0563C1"/>
            <w:u w:val="single"/>
          </w:rPr>
          <w:t xml:space="preserve">Lesson 80</w:t>
        </w:r>
      </w:hyperlink>
      <w:r>
        <w:t xml:space="preserve">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40), which for the electron (q = −e) becomes +eψ̄γ^μψA_μ.</w:t>
      </w:r>
    </w:p>
    <w:p>
      <w:r>
        <w:rPr>
          <w:b/>
          <w:i/>
        </w:rP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 xml:space="preserve">The Euler–Lagrange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(1/2)μ(∂_tφ)² − (1/2)T(∂ₓφ)², and this is the structure taken up in Lessons 25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42)</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27)</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28 to 30)</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33)</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41)</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45)</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34)</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25)</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45 is nothing but this coupling written in Dirac language.</w:t>
      </w:r>
    </w:p>
    <w:p>
      <w:pPr>
        <w:pStyle w:val="Heading2"/>
      </w:pPr>
      <w:r>
        <w:t>8 Summary</w:t>
      </w:r>
    </w:p>
    <w:p>
      <w:pPr>
        <w:pStyle w:val="ListNumber"/>
        <w:numPr>
          <w:ilvl w:val="0"/>
          <w:numId w:val="203"/>
        </w:numPr>
      </w:pPr>
      <w:r>
        <w:t>The Lagrangian L = T − V and the action S = ∫L dt replace forces by a single scalar function; the action is dimensionless in natural units.</w:t>
      </w:r>
    </w:p>
    <w:p>
      <w:pPr>
        <w:pStyle w:val="ListNumber"/>
        <w:numPr>
          <w:ilvl w:val="0"/>
          <w:numId w:val="203"/>
        </w:numPr>
      </w:pPr>
      <w:r>
        <w:t>Hamilton's principle δS = 0 with fixed endpoints yields the Euler–Lagrange equations in any coordinates.</w:t>
      </w:r>
    </w:p>
    <w:p>
      <w:pPr>
        <w:pStyle w:val="ListNumber"/>
        <w:numPr>
          <w:ilvl w:val="0"/>
          <w:numId w:val="203"/>
        </w:numPr>
      </w:pPr>
      <w:r>
        <w:t>Lagrangians differing by a total time derivative or a constant factor describe the same dynamics.</w:t>
      </w:r>
    </w:p>
    <w:p>
      <w:pPr>
        <w:pStyle w:val="ListNumber"/>
        <w:numPr>
          <w:ilvl w:val="0"/>
          <w:numId w:val="203"/>
        </w:numPr>
      </w:pPr>
      <w:r>
        <w:t>A cyclic coordinate has a conserved conjugate momentum; time-translation invariance conserves the energy function h.</w:t>
      </w:r>
    </w:p>
    <w:p>
      <w:pPr>
        <w:pStyle w:val="ListNumber"/>
        <w:numPr>
          <w:ilvl w:val="0"/>
          <w:numId w:val="203"/>
        </w:numPr>
      </w:pPr>
      <w:r>
        <w:t>The relativistic free particle has L = −m√(1 − v²), from which p = γmv and E = γm follow.</w:t>
      </w:r>
    </w:p>
    <w:p>
      <w:pPr>
        <w:pStyle w:val="ListNumber"/>
        <w:numPr>
          <w:ilvl w:val="0"/>
          <w:numId w:val="203"/>
        </w:numPr>
      </w:pPr>
      <w:r>
        <w:t>A charged particle has L = (1/2)mv² − qφ + q v·A, canonical momentum mv + qA, and obeys the Lorentz force law.</w:t>
      </w:r>
    </w:p>
    <w:p>
      <w:pPr>
        <w:pStyle w:val="ListNumber"/>
        <w:numPr>
          <w:ilvl w:val="0"/>
          <w:numId w:val="203"/>
        </w:numPr>
      </w:pPr>
      <w:r>
        <w:t>The covariant interaction −q A_μ dx^μ leads to m du_μ/dτ = q F_μν u^ν and is the classical seed of the QED vertex.</w:t>
      </w:r>
    </w:p>
    <w:p>
      <w:pPr>
        <w:pStyle w:val="ListNumber"/>
        <w:numPr>
          <w:ilvl w:val="0"/>
          <w:numId w:val="203"/>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38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4">
        <w:r>
          <w:rPr>
            <w:rStyle w:val="Hyperlink"/>
            <w:color w:val="0563C1"/>
            <w:u w:val="single"/>
          </w:rPr>
          <w:t xml:space="preserve">Lesson 14</w:t>
        </w:r>
      </w:hyperlink>
      <w:r>
        <w:t>.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 carries e^(+iωt).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p^μ becomes i∂^μ in quantum mechanics, the rule becomes i∂^μ → i∂^μ − qA^μ, or ∂_μ → ∂_μ + iqA_μ, which is the covariant derivative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33)</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38, 71)</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12)</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14, 15)</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31)</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34, 35)</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41)</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38 is quantized by writing it as a sum of oscillators, one for each wave vector and polarization,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204"/>
        </w:numPr>
      </w:pPr>
      <w:r>
        <w:t>The Hamiltonian H = Σpq̇ − L is the Legendre transform of the Lagrangian; for standard systems it is the energy written in terms of q and p.</w:t>
      </w:r>
    </w:p>
    <w:p>
      <w:pPr>
        <w:pStyle w:val="ListNumber"/>
        <w:numPr>
          <w:ilvl w:val="0"/>
          <w:numId w:val="204"/>
        </w:numPr>
      </w:pPr>
      <w:r>
        <w:t>Hamilton's equations q̇ = ∂H/∂p and ṗ = −∂H/∂q are first order and define a flow on phase space.</w:t>
      </w:r>
    </w:p>
    <w:p>
      <w:pPr>
        <w:pStyle w:val="ListNumber"/>
        <w:numPr>
          <w:ilvl w:val="0"/>
          <w:numId w:val="204"/>
        </w:numPr>
      </w:pPr>
      <w:r>
        <w:t>Phase-space trajectories never cross, phase-space volume is conserved, and phase-space area is measured in units of 2πℏ.</w:t>
      </w:r>
    </w:p>
    <w:p>
      <w:pPr>
        <w:pStyle w:val="ListNumber"/>
        <w:numPr>
          <w:ilvl w:val="0"/>
          <w:numId w:val="204"/>
        </w:numPr>
      </w:pPr>
      <w:r>
        <w:t>The Poisson bracket {f, g} expresses time evolution as df/dt = {f, H} and satisfies the algebra of a commutator.</w:t>
      </w:r>
    </w:p>
    <w:p>
      <w:pPr>
        <w:pStyle w:val="ListNumber"/>
        <w:numPr>
          <w:ilvl w:val="0"/>
          <w:numId w:val="204"/>
        </w:numPr>
      </w:pPr>
      <w:r>
        <w:t>Conserved quantities have vanishing brackets with H and generate the symmetries to which they correspond.</w:t>
      </w:r>
    </w:p>
    <w:p>
      <w:pPr>
        <w:pStyle w:val="ListNumber"/>
        <w:numPr>
          <w:ilvl w:val="0"/>
          <w:numId w:val="204"/>
        </w:numPr>
      </w:pPr>
      <w:r>
        <w:t>The oscillator in complex variables has H = ωa*a and {a, a*} = −i, with a rotating as e^(−iωt).</w:t>
      </w:r>
    </w:p>
    <w:p>
      <w:pPr>
        <w:pStyle w:val="ListNumber"/>
        <w:numPr>
          <w:ilvl w:val="0"/>
          <w:numId w:val="204"/>
        </w:numPr>
      </w:pPr>
      <w:r>
        <w:t>The charged particle has H = (p − qA)²/2m + qφ, obtained by the minimal coupling rule p^μ → p^μ − qA^μ.</w:t>
      </w:r>
    </w:p>
    <w:p>
      <w:pPr>
        <w:pStyle w:val="ListNumber"/>
        <w:numPr>
          <w:ilvl w:val="0"/>
          <w:numId w:val="204"/>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 obtain H = ωa*a,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41,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39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42, in which the field tensor appears as −¼F_μνF^μν with no additional constants. Heaviside–Lorentz units are the choice that makes this term, and the coupling term −eψ̄γ^μψA_μ, free of extra factors of 4π or ε₀; those factors reappear only in the single combination α when a cross section is finally converted to a number. Every equation from Lesson 38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43)</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24); Noether current of the U(1) symmetry (Lesson 31)</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38)</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38, 73)</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38)</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44 onward</w:t>
            </w:r>
          </w:p>
        </w:tc>
      </w:tr>
    </w:tbl>
    <w:p>
      <w:r>
        <w:t>Maxwell's equations are the classical field equations that QED quantizes. Lesson 8 rewrites them in terms of potentials, revealing the gauge freedom that is not visible in E and B directly; Lesson 43 rewrites them again in the covariant tensor form ∂_μF^μν = j^ν, ∂_[αF_βγ] = 0, the form in which they will actually be used from that point onward.</w:t>
      </w:r>
    </w:p>
    <w:p>
      <w:pPr>
        <w:pStyle w:val="Heading2"/>
      </w:pPr>
      <w:r>
        <w:t>9 Summary</w:t>
      </w:r>
    </w:p>
    <w:p>
      <w:pPr>
        <w:pStyle w:val="ListNumber"/>
        <w:numPr>
          <w:ilvl w:val="0"/>
          <w:numId w:val="205"/>
        </w:numPr>
      </w:pPr>
      <w:r>
        <w:t>Gauss's law ties the divergence of E to charge density; Gauss's law for magnetism says B has no sources, only closed field lines.</w:t>
      </w:r>
    </w:p>
    <w:p>
      <w:pPr>
        <w:pStyle w:val="ListNumber"/>
        <w:numPr>
          <w:ilvl w:val="0"/>
          <w:numId w:val="205"/>
        </w:numPr>
      </w:pPr>
      <w:r>
        <w:t>Faraday's law and the Ampere Maxwell law relate the curls of E and B to changing B and to current plus changing E respectively.</w:t>
      </w:r>
    </w:p>
    <w:p>
      <w:pPr>
        <w:pStyle w:val="ListNumber"/>
        <w:numPr>
          <w:ilvl w:val="0"/>
          <w:numId w:val="205"/>
        </w:numPr>
      </w:pPr>
      <w:r>
        <w:t>The displacement current, added for mathematical consistency, is what allows a changing E to generate B and hence allows waves to exist.</w:t>
      </w:r>
    </w:p>
    <w:p>
      <w:pPr>
        <w:pStyle w:val="ListNumber"/>
        <w:numPr>
          <w:ilvl w:val="0"/>
          <w:numId w:val="205"/>
        </w:numPr>
      </w:pPr>
      <w:r>
        <w:t>Charge conservation, ∂ρ/∂t + ∇·j = 0, follows automatically from the Ampere Maxwell law and Gauss's law.</w:t>
      </w:r>
    </w:p>
    <w:p>
      <w:pPr>
        <w:pStyle w:val="ListNumber"/>
        <w:numPr>
          <w:ilvl w:val="0"/>
          <w:numId w:val="205"/>
        </w:numPr>
      </w:pPr>
      <w:r>
        <w:t>In vacuum the equations combine into a wave equation for E and B with speed c = 1/√(μ₀ε₀).</w:t>
      </w:r>
    </w:p>
    <w:p>
      <w:pPr>
        <w:pStyle w:val="ListNumber"/>
        <w:numPr>
          <w:ilvl w:val="0"/>
          <w:numId w:val="205"/>
        </w:numPr>
      </w:pPr>
      <w:r>
        <w:t>A plane electromagnetic wave has E and B transverse to k and to each other, with |B| = |E|/c and two independent polarizations.</w:t>
      </w:r>
    </w:p>
    <w:p>
      <w:pPr>
        <w:pStyle w:val="ListNumber"/>
        <w:numPr>
          <w:ilvl w:val="0"/>
          <w:numId w:val="205"/>
        </w:numPr>
      </w:pPr>
      <w:r>
        <w:t>The Poynting vector S = E×B/μ₀ carries field energy at speed c; local energy conservation reads ∂u/∂t + ∇·S = −j·E.</w:t>
      </w:r>
    </w:p>
    <w:p>
      <w:pPr>
        <w:pStyle w:val="ListNumber"/>
        <w:numPr>
          <w:ilvl w:val="0"/>
          <w:numId w:val="205"/>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39.</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 xml:space="preserve">In Heaviside–Lorentz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□A^μ = j^μ (with an additional gauge-fixing subtlety) in Lesson 43.</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43;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42.</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41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39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39)</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72)</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71)</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38)</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48)</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41)</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44)</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206"/>
        </w:numPr>
      </w:pPr>
      <w:r>
        <w:t>∇·B = 0 and Faraday's law are solved identically by B = ∇×A and E = −∇φ − ∂A/∂t.</w:t>
      </w:r>
    </w:p>
    <w:p>
      <w:pPr>
        <w:pStyle w:val="ListNumber"/>
        <w:numPr>
          <w:ilvl w:val="0"/>
          <w:numId w:val="206"/>
        </w:numPr>
      </w:pPr>
      <w:r>
        <w:t>The remaining Maxwell equations become coupled equations for φ and A unless a gauge is chosen.</w:t>
      </w:r>
    </w:p>
    <w:p>
      <w:pPr>
        <w:pStyle w:val="ListNumber"/>
        <w:numPr>
          <w:ilvl w:val="0"/>
          <w:numId w:val="206"/>
        </w:numPr>
      </w:pPr>
      <w:r>
        <w:t>A gauge transformation A → A + ∇χ, φ → φ − ∂χ/∂t leaves E and B, and hence all physics, unchanged.</w:t>
      </w:r>
    </w:p>
    <w:p>
      <w:pPr>
        <w:pStyle w:val="ListNumber"/>
        <w:numPr>
          <w:ilvl w:val="0"/>
          <w:numId w:val="206"/>
        </w:numPr>
      </w:pPr>
      <w:r>
        <w:t>The Lorenz gauge ∇·A + ∂φ/∂t = 0 decouples the equations into □φ = ρ and □A = j.</w:t>
      </w:r>
    </w:p>
    <w:p>
      <w:pPr>
        <w:pStyle w:val="ListNumber"/>
        <w:numPr>
          <w:ilvl w:val="0"/>
          <w:numId w:val="206"/>
        </w:numPr>
      </w:pPr>
      <w:r>
        <w:t>The wave equations are solved by retarded potentials, built causally from the source at the retarded time.</w:t>
      </w:r>
    </w:p>
    <w:p>
      <w:pPr>
        <w:pStyle w:val="ListNumber"/>
        <w:numPr>
          <w:ilvl w:val="0"/>
          <w:numId w:val="206"/>
        </w:numPr>
      </w:pPr>
      <w:r>
        <w:t>The Coulomb gauge ∇·A = 0 makes φ instantaneous and A transverse; causality survives in E even though it is not manifest in φ alone.</w:t>
      </w:r>
    </w:p>
    <w:p>
      <w:pPr>
        <w:pStyle w:val="ListNumber"/>
        <w:numPr>
          <w:ilvl w:val="0"/>
          <w:numId w:val="206"/>
        </w:numPr>
      </w:pPr>
      <w:r>
        <w:t>The four-potential A^μ and the field tensor F_μν = ∂_μA_ν − ∂_νA_μ package the theory covariantly; F_μν is gauge invariant, A_μ is not.</w:t>
      </w:r>
    </w:p>
    <w:p>
      <w:pPr>
        <w:pStyle w:val="ListNumber"/>
        <w:numPr>
          <w:ilvl w:val="0"/>
          <w:numId w:val="206"/>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directly that E = −∇φ − ∂A/∂t and B = ∇×A satisfy ∇·B = 0 and ∇×E = −∂B/∂t for arbitrary φ and A.</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 = A + ∇χ, φ′ = φ − ∂χ/∂t leaves E and B unchanged, filling in the cancellation explicitly.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∇·A + ∂φ/∂t = 0 and χ satisfies □χ = 0, then A′ = A + ∇χ, φ′ = φ − ∂χ/∂t also satisfies the Lorenz condition.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F_0i = Eᵢ from A^μ = (φ, A) and the metric convention of Lesson 4, being careful with the sign from lowering the index on A_0.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residual gauge freedom of Section 4.2, show that χ = χ₀cos(k·x − ωt) with ω = |k| satisfies □χ = 0, and describe the resulting change to A and φ.</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Lesson 9 closes Part I with optics: Lesson 7's waves in glass and water, Prologue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1009" w:name="Lesson9"/>
      <w:pPr>
        <w:pStyle w:val="Heading1"/>
      </w:pPr>
      <w:r>
        <w:t>Lesson 9 Wave Optics, Light Paths, and Photons</w:t>
      </w:r>
      <w:bookmarkEnd w:id="1009"/>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prologues, and it makes the bridge out of mathematics, not analogy. It takes four steps. First, waves in matter: the refractive index, Snell's law, and the Fresnel coefficient r = (n₁−n₂)/(n₁+n₂), which gives the 0.2 arrow that Prologue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e^(ik₀L) with L the optical path length; its stationary path is Fermat's ray, and its other paths explain diffraction. Fourth, photons: light is detected in lumps of energy ℏω, the fringes survive when the lumps arrive one at a time, and so the sum over paths must be the amplitude for one photon. That is Prologue 2's rule, now derived from Maxwell's equations.</w:t>
      </w:r>
    </w:p>
    <w:p>
      <w:r>
        <w:t>A reader who knows undergraduate optics can skim Sections 1 to 3 and work Sections 4 to 6 carefully; Lessons 10 and 80 lean on them. Expect five to seven hours.</w:t>
      </w:r>
    </w:p>
    <w:p>
      <w:pPr>
        <w:pStyle w:val="Heading3"/>
      </w:pPr>
      <w:r>
        <w:t>Learning objectives</w:t>
      </w:r>
    </w:p>
    <w:p>
      <w:pPr>
        <w:pStyle w:val="ListBullet"/>
      </w:pPr>
      <w:r>
        <w:t>Show that a linear medium turns Lesson 7's wave equation into one with phase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Prologue 2's arrow of length 0.2 for glass, and locate Brewster's angle.</w:t>
      </w:r>
    </w:p>
    <w:p>
      <w:pPr>
        <w:pStyle w:val="ListBullet"/>
      </w:pPr>
      <w:r>
        <w:t>State the Huygens–Fresnel integral, derive its prefactor 1/(iλ) from Fresnel zones, and use zones to explain the bright spot behind a disc.</w:t>
      </w:r>
    </w:p>
    <w:p>
      <w:pPr>
        <w:pStyle w:val="ListBullet"/>
      </w:pPr>
      <w:r>
        <w:t>Compute far-field patterns of a slit, two slits and a circular aperture, including the limit θ≈1.22λ/D.</w:t>
      </w:r>
    </w:p>
    <w:p>
      <w:pPr>
        <w:pStyle w:val="ListBullet"/>
      </w:pPr>
      <w:r>
        <w:t>Write the field at a detector as a sum over light paths weighted by e^(ik₀L),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n=√(ε_r μ_r)</w:t>
            </w:r>
          </w:p>
        </w:tc>
      </w:tr>
      <w:tr>
        <w:tc>
          <w:tcPr>
            <w:tcW w:type="dxa" w:w="2160"/>
            <w:vAlign w:val="center"/>
            <w:shd w:fill="EAF2F8"/>
            <w:tcMar>
              <w:top w:w="100" w:type="dxa"/>
              <w:start w:w="100" w:type="dxa"/>
              <w:bottom w:w="100" w:type="dxa"/>
              <w:end w:w="100" w:type="dxa"/>
            </w:tcMar>
          </w:tcPr>
          <w:p>
            <w:r>
              <w:t>λ₀, λ</w:t>
            </w:r>
          </w:p>
        </w:tc>
        <w:tc>
          <w:tcPr>
            <w:tcW w:type="dxa" w:w="7632"/>
            <w:vAlign w:val="center"/>
            <w:shd w:fill="EAF2F8"/>
            <w:tcMar>
              <w:top w:w="100" w:type="dxa"/>
              <w:start w:w="100" w:type="dxa"/>
              <w:bottom w:w="100" w:type="dxa"/>
              <w:end w:w="100" w:type="dxa"/>
            </w:tcMar>
          </w:tcPr>
          <w:p>
            <w:r>
              <w:t>Vacuum wavelength and wavelength in the medium, λ=λ₀/n</w:t>
            </w:r>
          </w:p>
        </w:tc>
      </w:tr>
      <w:tr>
        <w:tc>
          <w:tcPr>
            <w:tcW w:type="dxa" w:w="2160"/>
            <w:vAlign w:val="center"/>
            <w:tcMar>
              <w:top w:w="100" w:type="dxa"/>
              <w:start w:w="100" w:type="dxa"/>
              <w:bottom w:w="100" w:type="dxa"/>
              <w:end w:w="100" w:type="dxa"/>
            </w:tcMar>
          </w:tcPr>
          <w:p>
            <w:r>
              <w:t>k₀, k</w:t>
            </w:r>
          </w:p>
        </w:tc>
        <w:tc>
          <w:tcPr>
            <w:tcW w:type="dxa" w:w="7632"/>
            <w:vAlign w:val="center"/>
            <w:tcMar>
              <w:top w:w="100" w:type="dxa"/>
              <w:start w:w="100" w:type="dxa"/>
              <w:bottom w:w="100" w:type="dxa"/>
              <w:end w:w="100" w:type="dxa"/>
            </w:tcMar>
          </w:tcPr>
          <w:p>
            <w:r>
              <w:t>Vacuum wavenumber 2π/λ₀ and wavenumber in the medium, k=nk₀</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Complex scalar amplitude of one field component, time dependence e^(−iωt) understood</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Optical path length ∫n ds along a path; the phase along the path is k₀L=ωT</w:t>
            </w:r>
          </w:p>
        </w:tc>
      </w:tr>
      <w:tr>
        <w:tc>
          <w:tcPr>
            <w:tcW w:type="dxa" w:w="2160"/>
            <w:vAlign w:val="center"/>
            <w:tcMar>
              <w:top w:w="100" w:type="dxa"/>
              <w:start w:w="100" w:type="dxa"/>
              <w:bottom w:w="100" w:type="dxa"/>
              <w:end w:w="100" w:type="dxa"/>
            </w:tcMar>
          </w:tcPr>
          <w:p>
            <w:r>
              <w:t>ρ_m</w:t>
            </w:r>
          </w:p>
        </w:tc>
        <w:tc>
          <w:tcPr>
            <w:tcW w:type="dxa" w:w="7632"/>
            <w:vAlign w:val="center"/>
            <w:tcMar>
              <w:top w:w="100" w:type="dxa"/>
              <w:start w:w="100" w:type="dxa"/>
              <w:bottom w:w="100" w:type="dxa"/>
              <w:end w:w="100" w:type="dxa"/>
            </w:tcMar>
          </w:tcPr>
          <w:p>
            <w:r>
              <w:t>Radius of the m-th Fresnel zone</w:t>
            </w:r>
          </w:p>
        </w:tc>
      </w:tr>
      <w:tr>
        <w:tc>
          <w:tcPr>
            <w:tcW w:type="dxa" w:w="2160"/>
            <w:vAlign w:val="center"/>
            <w:shd w:fill="EAF2F8"/>
            <w:tcMar>
              <w:top w:w="100" w:type="dxa"/>
              <w:start w:w="100" w:type="dxa"/>
              <w:bottom w:w="100" w:type="dxa"/>
              <w:end w:w="100" w:type="dxa"/>
            </w:tcMar>
          </w:tcPr>
          <w:p>
            <w:r>
              <w:t>ℏω, ℏk</w:t>
            </w:r>
          </w:p>
        </w:tc>
        <w:tc>
          <w:tcPr>
            <w:tcW w:type="dxa" w:w="7632"/>
            <w:vAlign w:val="center"/>
            <w:shd w:fill="EAF2F8"/>
            <w:tcMar>
              <w:top w:w="100" w:type="dxa"/>
              <w:start w:w="100" w:type="dxa"/>
              <w:bottom w:w="100" w:type="dxa"/>
              <w:end w:w="100" w:type="dxa"/>
            </w:tcMar>
          </w:tcPr>
          <w:p>
            <w:r>
              <w:t>Energy and momentum of one photon</w:t>
            </w:r>
          </w:p>
        </w:tc>
      </w:tr>
    </w:tbl>
    <w:p>
      <w:r>
        <w:t>SI units are kept in this lesson because optical constants are tabulated that way; n is a pure number, and every result is the same in the Heaviside–Lorentz units of Lesson 7, Section 7. Polarization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 xml:space="preserve">In a linear, non-magnetic, uncharged medium the polarization of the material is proportional to the field, so ε₀ in </w:t>
      </w:r>
      <w:hyperlink w:anchor="Lesson7">
        <w:r>
          <w:rPr>
            <w:rStyle w:val="Hyperlink"/>
            <w:color w:val="0563C1"/>
            <w:u w:val="single"/>
          </w:rPr>
          <w:t xml:space="preserve">Lesson 7</w:t>
        </w:r>
      </w:hyperlink>
      <w:r>
        <w:t xml:space="preserve">'s equations becomes ε₀ε_r. Repeating the curl-of-curl step of </w:t>
      </w:r>
      <w:hyperlink w:anchor="Lesson7">
        <w:r>
          <w:rPr>
            <w:rStyle w:val="Hyperlink"/>
            <w:color w:val="0563C1"/>
            <w:u w:val="single"/>
          </w:rPr>
          <w:t xml:space="preserve">Lesson 7</w:t>
        </w:r>
      </w:hyperlink>
      <w:r>
        <w:t>,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e^(i(k·x−ωt))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refraction in QED with the electron–photon action of Prologue 3.</w:t>
      </w:r>
    </w:p>
    <w:p>
      <w:pPr>
        <w:pStyle w:val="Heading3"/>
      </w:pPr>
      <w:r>
        <w:t>1.2 Dispersion</w:t>
      </w:r>
    </w:p>
    <w:p>
      <w:r>
        <w:t xml:space="preserve">Model each bound electron as a damped oscillator of natural frequency ω_j driven by the field (the Lorentz model). Solving the driven oscillator of </w:t>
      </w:r>
      <w:hyperlink w:anchor="Lesson2">
        <w:r>
          <w:rPr>
            <w:rStyle w:val="Hyperlink"/>
            <w:color w:val="0563C1"/>
            <w:u w:val="single"/>
          </w:rPr>
          <w:t xml:space="preserve">Lesson 2</w:t>
        </w:r>
      </w:hyperlink>
      <w:r>
        <w:t xml:space="preserve">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f_j and damping rates γ_j. Glass and water have their strong resonances in the ultraviolet, so across the visible band ω &lt; ω_j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ω_j)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θ_c no transmitted wave can match the tangential k, and all of the power is reflected; an optical fiber guides light by bouncing it off its core boundary beyond θ_c. The field on the far side does not vanish. It decays as e^(−κz)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θ_c=arcsin(1/1.333)=48.6°.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Prologue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Prologue 2's 0.2, derived from ε_r=n²=2.25.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r_p depends on how the p field's direction is defined, and textbooks differ; R_p = r_p²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θ_B=arctan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e^(ikr)/r,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e^(ikz) U₀, and the prefactor 1/(iλ) turns this into U(P) = U₀ e^(ikz):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N_F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L_s ≫ d sees a path difference d y/L_s,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Prologue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Prologue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Σ_N between S and P, in vacuum or inside glass. Each insertion adds an integral over one more intermediate point, and with many surfaces the integrand is a sum over finely broken paths that can wander anywhere. The weight of each path is the product of its segment phases, e^(ik₀L),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Prologue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(Prologue 5).</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(Grangier,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Prologue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e^(iS[q]/ℏ),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3's electron–photon action repeated over many electrons; Lesson 63 treats the vacuum as a weakly polarizable medium, and Lesson 69 turns that into the running coupling</w:t>
            </w:r>
          </w:p>
        </w:tc>
      </w:tr>
      <w:tr>
        <w:tc>
          <w:tcPr>
            <w:tcW w:type="dxa" w:w="3264"/>
            <w:vAlign w:val="center"/>
            <w:tcMar>
              <w:top w:w="100" w:type="dxa"/>
              <w:start w:w="100" w:type="dxa"/>
              <w:bottom w:w="100" w:type="dxa"/>
              <w:end w:w="100" w:type="dxa"/>
            </w:tcMar>
          </w:tcPr>
          <w:p>
            <w:r>
              <w:t>Huygens–Fresnel integral and its 1/(iλ)</w:t>
            </w:r>
          </w:p>
        </w:tc>
        <w:tc>
          <w:tcPr>
            <w:tcW w:type="dxa" w:w="6528"/>
            <w:vAlign w:val="center"/>
            <w:tcMar>
              <w:top w:w="100" w:type="dxa"/>
              <w:start w:w="100" w:type="dxa"/>
              <w:bottom w:w="100" w:type="dxa"/>
              <w:end w:w="100" w:type="dxa"/>
            </w:tcMar>
          </w:tcPr>
          <w:p>
            <w:r>
              <w:t>A propagator: the amplitude to go from one point to another, composed by integrating over intermediate points, as in Lessons 46 to 48</w:t>
            </w:r>
          </w:p>
        </w:tc>
      </w:tr>
      <w:tr>
        <w:tc>
          <w:tcPr>
            <w:tcW w:type="dxa" w:w="3264"/>
            <w:vAlign w:val="center"/>
            <w:shd w:fill="EAF2F8"/>
            <w:tcMar>
              <w:top w:w="100" w:type="dxa"/>
              <w:start w:w="100" w:type="dxa"/>
              <w:bottom w:w="100" w:type="dxa"/>
              <w:end w:w="100" w:type="dxa"/>
            </w:tcMar>
          </w:tcPr>
          <w:p>
            <w:r>
              <w:t>Sum over light paths, stationary phase</w:t>
            </w:r>
          </w:p>
        </w:tc>
        <w:tc>
          <w:tcPr>
            <w:tcW w:type="dxa" w:w="6528"/>
            <w:vAlign w:val="center"/>
            <w:shd w:fill="EAF2F8"/>
            <w:tcMar>
              <w:top w:w="100" w:type="dxa"/>
              <w:start w:w="100" w:type="dxa"/>
              <w:bottom w:w="100" w:type="dxa"/>
              <w:end w:w="100" w:type="dxa"/>
            </w:tcMar>
          </w:tcPr>
          <w:p>
            <w:r>
              <w:t>Lesson 80's path integral ∫Dq e^(iS/ℏ), whose stationary path is the classical one</w:t>
            </w:r>
          </w:p>
        </w:tc>
      </w:tr>
      <w:tr>
        <w:tc>
          <w:tcPr>
            <w:tcW w:type="dxa" w:w="3264"/>
            <w:vAlign w:val="center"/>
            <w:tcMar>
              <w:top w:w="100" w:type="dxa"/>
              <w:start w:w="100" w:type="dxa"/>
              <w:bottom w:w="100" w:type="dxa"/>
              <w:end w:w="100" w:type="dxa"/>
            </w:tcMar>
          </w:tcPr>
          <w:p>
            <w:r>
              <w:t>|U|² as a probability per photon</w:t>
            </w:r>
          </w:p>
        </w:tc>
        <w:tc>
          <w:tcPr>
            <w:tcW w:type="dxa" w:w="6528"/>
            <w:vAlign w:val="center"/>
            <w:tcMar>
              <w:top w:w="100" w:type="dxa"/>
              <w:start w:w="100" w:type="dxa"/>
              <w:bottom w:w="100" w:type="dxa"/>
              <w:end w:w="100" w:type="dxa"/>
            </w:tcMar>
          </w:tcPr>
          <w:p>
            <w:r>
              <w:t>Lesson 10's Born rule for wave functions</w:t>
            </w:r>
          </w:p>
        </w:tc>
      </w:tr>
      <w:tr>
        <w:tc>
          <w:tcPr>
            <w:tcW w:type="dxa" w:w="3264"/>
            <w:vAlign w:val="center"/>
            <w:shd w:fill="EAF2F8"/>
            <w:tcMar>
              <w:top w:w="100" w:type="dxa"/>
              <w:start w:w="100" w:type="dxa"/>
              <w:bottom w:w="100" w:type="dxa"/>
              <w:end w:w="100" w:type="dxa"/>
            </w:tcMar>
          </w:tcPr>
          <w:p>
            <w:r>
              <w:t>E=ℏω, p=ℏk</w:t>
            </w:r>
          </w:p>
        </w:tc>
        <w:tc>
          <w:tcPr>
            <w:tcW w:type="dxa" w:w="6528"/>
            <w:vAlign w:val="center"/>
            <w:shd w:fill="EAF2F8"/>
            <w:tcMar>
              <w:top w:w="100" w:type="dxa"/>
              <w:start w:w="100" w:type="dxa"/>
              <w:bottom w:w="100" w:type="dxa"/>
              <w:end w:w="100" w:type="dxa"/>
            </w:tcMar>
          </w:tcPr>
          <w:p>
            <w:r>
              <w:t>Lesson 38's quantized field; the photon four-momentum in every Feynman diagram from Lesson 50 on</w:t>
            </w:r>
          </w:p>
        </w:tc>
      </w:tr>
      <w:tr>
        <w:tc>
          <w:tcPr>
            <w:tcW w:type="dxa" w:w="3264"/>
            <w:vAlign w:val="center"/>
            <w:tcMar>
              <w:top w:w="100" w:type="dxa"/>
              <w:start w:w="100" w:type="dxa"/>
              <w:bottom w:w="100" w:type="dxa"/>
              <w:end w:w="100" w:type="dxa"/>
            </w:tcMar>
          </w:tcPr>
          <w:p>
            <w:r>
              <w:t>Evanescent waves</w:t>
            </w:r>
          </w:p>
        </w:tc>
        <w:tc>
          <w:tcPr>
            <w:tcW w:type="dxa" w:w="6528"/>
            <w:vAlign w:val="center"/>
            <w:tcMar>
              <w:top w:w="100" w:type="dxa"/>
              <w:start w:w="100" w:type="dxa"/>
              <w:bottom w:w="100" w:type="dxa"/>
              <w:end w:w="100" w:type="dxa"/>
            </w:tcMar>
          </w:tcPr>
          <w:p>
            <w:r>
              <w:t>The classical twin of tunneling, met again in Lesson 86's pair production in a strong field</w:t>
            </w:r>
          </w:p>
        </w:tc>
      </w:tr>
      <w:tr>
        <w:tc>
          <w:tcPr>
            <w:tcW w:type="dxa" w:w="3264"/>
            <w:vAlign w:val="center"/>
            <w:shd w:fill="EAF2F8"/>
            <w:tcMar>
              <w:top w:w="100" w:type="dxa"/>
              <w:start w:w="100" w:type="dxa"/>
              <w:bottom w:w="100" w:type="dxa"/>
              <w:end w:w="100" w:type="dxa"/>
            </w:tcMar>
          </w:tcPr>
          <w:p>
            <w:r>
              <w:t>Dipole scattering ∝ ω⁴</w:t>
            </w:r>
          </w:p>
        </w:tc>
        <w:tc>
          <w:tcPr>
            <w:tcW w:type="dxa" w:w="6528"/>
            <w:vAlign w:val="center"/>
            <w:shd w:fill="EAF2F8"/>
            <w:tcMar>
              <w:top w:w="100" w:type="dxa"/>
              <w:start w:w="100" w:type="dxa"/>
              <w:bottom w:w="100" w:type="dxa"/>
              <w:end w:w="100" w:type="dxa"/>
            </w:tcMar>
          </w:tcPr>
          <w:p>
            <w:r>
              <w:t>Bound electrons far below resonance; a free electron scatters with no ω dependence at low frequency, the classical limit of Compton scattering in Lesson 57</w:t>
            </w:r>
          </w:p>
        </w:tc>
      </w:tr>
    </w:tbl>
    <w:p>
      <w:pPr>
        <w:pStyle w:val="Heading2"/>
      </w:pPr>
      <w:r>
        <w:t>8 Summary</w:t>
      </w:r>
    </w:p>
    <w:p>
      <w:pPr>
        <w:pStyle w:val="ListNumber"/>
        <w:numPr>
          <w:ilvl w:val="0"/>
          <w:numId w:val="207"/>
        </w:numPr>
      </w:pPr>
      <w:r>
        <w:t>In a linear medium Lesson 7's waves travel at c/n with n=√(ε_r μ_r); the frequency is unchanged at a boundary, and driven bound electrons make n rise with frequency across the visible band.</w:t>
      </w:r>
    </w:p>
    <w:p>
      <w:pPr>
        <w:pStyle w:val="ListNumber"/>
        <w:numPr>
          <w:ilvl w:val="0"/>
          <w:numId w:val="207"/>
        </w:numPr>
      </w:pPr>
      <w:r>
        <w:t>Phase matching gives n₁ sin θ₁ = n₂ sin θ₂; beyond sin θ_c = n₂/n₁ reflection is total and an evanescent field remains.</w:t>
      </w:r>
    </w:p>
    <w:p>
      <w:pPr>
        <w:pStyle w:val="ListNumber"/>
        <w:numPr>
          <w:ilvl w:val="0"/>
          <w:numId w:val="207"/>
        </w:numPr>
      </w:pPr>
      <w:r>
        <w:t>At normal incidence r=(n₁−n₂)/(n₁+n₂), so r=−0.2 and R=0.04 for glass, deriving Prologue 2's arrow; r_p vanishes at tan θ_B = n₂/n₁.</w:t>
      </w:r>
    </w:p>
    <w:p>
      <w:pPr>
        <w:pStyle w:val="ListNumber"/>
        <w:numPr>
          <w:ilvl w:val="0"/>
          <w:numId w:val="207"/>
        </w:numPr>
      </w:pPr>
      <w:r>
        <w:t>The Huygens–Fresnel integral U(P)=(1/(iλ))∫U (e^(ikr)/r) cos χ dA has its prefactor fixed by Fresnel zones of radius √(mλz); in the far field it is the Fourier transform of the aperture, with limit sin θ₁=1.22λ/D.</w:t>
      </w:r>
    </w:p>
    <w:p>
      <w:pPr>
        <w:pStyle w:val="ListNumber"/>
        <w:numPr>
          <w:ilvl w:val="0"/>
          <w:numId w:val="207"/>
        </w:numPr>
      </w:pPr>
      <w:r>
        <w:t>Composing the integral gives a sum over all light paths weighted by e^(ik₀L), L=∫n ds; stationary phase picks out Fermat's paths, and the coherent region around them has width √(λ₀/L″).</w:t>
      </w:r>
    </w:p>
    <w:p>
      <w:pPr>
        <w:pStyle w:val="ListNumber"/>
        <w:numPr>
          <w:ilvl w:val="0"/>
          <w:numId w:val="207"/>
        </w:numPr>
      </w:pPr>
      <w:r>
        <w:t>Light is detected in quanta E=ℏω, p=ℏk; single-photon interference makes U a probability amplitude with probability ∝ |U|², and classical optics is the large-N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Maxwell's equations with ε₀→ε₀ε_r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ray in glass (n=1.52) meets a glass–water boundary (n=1.333). Find the critical angle.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light of λ₀=500 nm in glass (n=1.5) striking a glass–air surface at 45°, find the decay length 1/κ of the evanescent wave.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From 1+r=t and n₁(1−r)=n₂t, derive r and t at normal incidence and verify R+T=1 for any n₁, n₂.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r_p=0 together with Snell's law implies θ₁+θ₂=90°, and hence tan θ_B=n₂/n₁.</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λ=600 nm and z=2.0 m, find ρ₁ and ρ₁₀, and the number of Fresnel zones in a circular opening of radius 5 mm.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an opening passing only the first Fresnel zone gives four times the unobstructed intensity on the axis, and that one passing the first two gives nearly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Fresnel number of a circular aperture of radius 1 mm lit at 500 nm, seen from 2 m and from 200 m. In which case is the Fraunhofer formula of Section 4.3 accurate?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Starting from the Gaussian integral ∫e^(−ax²/2)dx=√(2π/a) of Lesson 2, continue a to −iα with α&gt;0 and obtain ∫e^(iαx²/2)dx=√(2πi/α). Which branch of the square root is meant?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Section 5.3 with a=b=1.0 m and λ₀=500 nm. Find the half-width of the reflecting strip.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CD (track pitch 1.6 μm) is lit at normal incidence. Find the first-order angles for 450 nm and 650 nm light.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A green laser pointer emits 1 mW at 532 nm. Find the photon energy in eV and the photon rate.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single-photon two-slit experiment records photons into bins across one fringe. How many photons per bin are needed for a 1% statistical uncertainty in each bin's count?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Challenge: sum the multiple reflections inside a slab with surface coefficients −r and +r and round-trip phase δ, and show that the reflected fraction is R=F sin²(δ/2)/(1+F sin²(δ/2)) with F=4r²/(1−r²)². Find its maximum for r=0.2.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Explain, in terms of Prologue 2's arrows and Section 6.2, why a film much thinner than the wavelength reflects almost no photons.</w:t>
            </w:r>
          </w:p>
        </w:tc>
      </w:tr>
    </w:tbl>
    <w:p>
      <w:pPr>
        <w:pStyle w:val="Heading2"/>
      </w:pPr>
      <w:r>
        <w:t>Solutions</w:t>
      </w:r>
    </w:p>
    <w:p>
      <w:r>
        <w:rPr>
          <w:b/>
        </w:rPr>
        <w:t>1.</w:t>
      </w:r>
      <w:r>
        <w:t xml:space="preserve"> </w:t>
      </w:r>
      <w:r>
        <w:t>In the medium, ∇·E=0, ∇·B=0, ∇×E=−∂B/∂t and ∇×B=μ₀ε₀ε_r ∂E/∂t. Taking the curl of the third, ∇×(∇×E)=∇(∇·E)−∇²E=−∇²E=−∂(∇×B)/∂t=−(ε_r/c²)∂²E/∂t², so ∇²E−(n²/c²)∂²E/∂t²=0 with n²=ε_r. A plane wave e^(i(k·x−ωt)) gives −k²+n²ω²/c²=0, so |k|=nω/c.</w:t>
      </w:r>
    </w:p>
    <w:p>
      <w:r>
        <w:rPr>
          <w:b/>
        </w:rPr>
        <w:t>2.</w:t>
      </w:r>
      <w:r>
        <w:t xml:space="preserve"> </w:t>
      </w:r>
      <w:r>
        <w:t>f=c/λ₀=2.998×10⁸/(633×10⁻⁹)=4.74×10¹⁴ Hz; v=c/n=1.97×10⁸ m/s; λ=633/1.52=416 nm.</w:t>
      </w:r>
    </w:p>
    <w:p>
      <w:r>
        <w:rPr>
          <w:b/>
        </w:rPr>
        <w:t>3.</w:t>
      </w:r>
      <w:r>
        <w:t xml:space="preserve"> </w:t>
      </w:r>
      <w:r>
        <w:t>sin θ_c=1.333/1.52=0.877, θ_c=61.3°.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r_p=0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(1/(iλ))×2iλe^(ikz)U₀=2U₀e^(ikz), twice the unobstructed amplitude, so the intensity is 4|U₀|². The second zone has nearly the same magnitude and the opposite sign, so two zones give nearly zero.</w:t>
      </w:r>
    </w:p>
    <w:p>
      <w:r>
        <w:rPr>
          <w:b/>
        </w:rPr>
        <w:t>9.</w:t>
      </w:r>
      <w:r>
        <w:t xml:space="preserve"> </w:t>
      </w:r>
      <w:r>
        <w:t>N_F=a²/(λz)=(10⁻³)²/(500×10⁻⁹×2)=1.0 at 2 m, and 0.01 at 200 m. The Fraunhofer formula needs N_F≪1,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√i=e^(iπ/4), reached by approaching the imaginary axis from Re a&gt;0; the integral converges conditionally because the integrand oscillates ever faster.</w:t>
      </w:r>
    </w:p>
    <w:p>
      <w:r>
        <w:rPr>
          <w:b/>
        </w:rPr>
        <w:t>11.</w:t>
      </w:r>
      <w:r>
        <w:t xml:space="preserve"> </w:t>
      </w:r>
      <w:r>
        <w:t>L″=2a²/(a²+b²)^(3/2)=2/(2)^(1.5)=0.707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e^(iδ)[1+r²e^(iδ)+r⁴e^(2iδ)+⋯]=−r+(1−r²)r e^(iδ)/(1−r²e^(iδ))=−r(1−e^(iδ))/(1−r²e^(iδ)).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checklist</w:t>
      </w:r>
    </w:p>
    <w:p>
      <w:pPr>
        <w:pStyle w:val="ListBullet"/>
      </w:pPr>
      <w:r>
        <w:t>I can derive the wave equation in a linear medium and state what n changes and what it leaves alone.</w:t>
      </w:r>
    </w:p>
    <w:p>
      <w:pPr>
        <w:pStyle w:val="ListBullet"/>
      </w:pPr>
      <w:r>
        <w:t>I can derive Snell's law from phase matching and from Fermat's principle, and compute critical angles and evanescent decay lengths.</w:t>
      </w:r>
    </w:p>
    <w:p>
      <w:pPr>
        <w:pStyle w:val="ListBullet"/>
      </w:pPr>
      <w:r>
        <w:t>I can derive r=(n₁−n₂)/(n₁+n₂), recover Prologue 2's arrow of length 0.2, and find Brewster's angle.</w:t>
      </w:r>
    </w:p>
    <w:p>
      <w:pPr>
        <w:pStyle w:val="ListBullet"/>
      </w:pPr>
      <w:r>
        <w:t>I can state the Huygens–Fresnel integral and derive its 1/(iλ) from Fresnel zones.</w:t>
      </w:r>
    </w:p>
    <w:p>
      <w:pPr>
        <w:pStyle w:val="ListBullet"/>
      </w:pPr>
      <w:r>
        <w:t>I can turn the integral into a sum over light paths and evaluate it by stationary phase.</w:t>
      </w:r>
    </w:p>
    <w:p>
      <w:pPr>
        <w:pStyle w:val="ListBullet"/>
      </w:pPr>
      <w:r>
        <w:t>I can convert optical power to a photon rate and explain why single-photon fringes make |U|² a probability.</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p>
      <w:r>
        <w:br w:type="page"/>
      </w:r>
    </w:p>
    <w:p>
      <w:bookmarkStart w:id="2182" w:name="PartII"/>
      <w:pPr>
        <w:pStyle w:val="Heading1"/>
      </w:pPr>
      <w:r>
        <w:t>Part II Quantum Mechanics</w:t>
      </w:r>
      <w:bookmarkEnd w:id="2182"/>
    </w:p>
    <w:p>
      <w:bookmarkStart w:id="1010" w:name="Lesson10"/>
      <w:pPr>
        <w:pStyle w:val="Heading1"/>
      </w:pPr>
      <w:r>
        <w:t>Lesson 10 Wave Functions and Hilbert Spaces</w:t>
      </w:r>
      <w:bookmarkEnd w:id="1010"/>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the kind of space studied abstractly in Lesson 1, and it identifies that vector space concretely as a space of wave functions.</w:t>
      </w:r>
    </w:p>
    <w:p>
      <w:r>
        <w:t>Two things are being asked of the reader at once. The first is a physical postulate, the Born rule, which cannot be derived and must be adopted. Lesson 9 has already met it for light: the classical field amplitude,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Schrödinger equation, to be introduced in </w:t>
      </w:r>
      <w:hyperlink w:anchor="Lesson12">
        <w:r>
          <w:rPr>
            <w:rStyle w:val="Hyperlink"/>
            <w:color w:val="0563C1"/>
            <w:u w:val="single"/>
          </w:rPr>
          <w:t xml:space="preserve">Lesson 12</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current directly from the Dirac equation, where it becomes j^μ = ψ̄γ^μψ and plays the role of the electromagnetic current itself.</w:t>
      </w:r>
    </w:p>
    <w:p>
      <w:pPr>
        <w:pStyle w:val="Heading3"/>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iℏ∂_tψ = −(ℏ²/2m)∂ₓ²ψ (anticipating Lesson 12).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e^(2πinx/L)/√L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e^(ikx)/√(2π),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59, 60)</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24)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13; generalized to field configurations in the path integral (Lesson 80)</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51)</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13</w:t>
            </w:r>
          </w:p>
        </w:tc>
      </w:tr>
    </w:tbl>
    <w:p>
      <w:r>
        <w:t>Every scattering amplitude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208"/>
        </w:numPr>
      </w:pPr>
      <w:r>
        <w:t>The Born rule states that |ψ(x, t)|² is the probability density for finding a particle at x at time t; total probability equals one.</w:t>
      </w:r>
    </w:p>
    <w:p>
      <w:pPr>
        <w:pStyle w:val="ListNumber"/>
        <w:numPr>
          <w:ilvl w:val="0"/>
          <w:numId w:val="208"/>
        </w:numPr>
      </w:pPr>
      <w:r>
        <w:t>The space L²(ℝ³) of square-integrable functions, with inner product ⟨φ|ψ⟩ = ∫φ*ψ d³x, realizes concretely the abstract Hilbert space structure of Lesson 1.</w:t>
      </w:r>
    </w:p>
    <w:p>
      <w:pPr>
        <w:pStyle w:val="ListNumber"/>
        <w:numPr>
          <w:ilvl w:val="0"/>
          <w:numId w:val="208"/>
        </w:numPr>
      </w:pPr>
      <w:r>
        <w:t>A probability current j satisfies ∂ρ/∂t + ∇·j = 0, the quantum-mechanical analogue of charge conservation.</w:t>
      </w:r>
    </w:p>
    <w:p>
      <w:pPr>
        <w:pStyle w:val="ListNumber"/>
        <w:numPr>
          <w:ilvl w:val="0"/>
          <w:numId w:val="208"/>
        </w:numPr>
      </w:pPr>
      <w:r>
        <w:t>Expanding ψ in an orthonormal basis gives coefficients cₙ = ⟨uₙ|ψ⟩ with |cₙ|² interpreted as measurement probabilities.</w:t>
      </w:r>
    </w:p>
    <w:p>
      <w:pPr>
        <w:pStyle w:val="ListNumber"/>
        <w:numPr>
          <w:ilvl w:val="0"/>
          <w:numId w:val="208"/>
        </w:numPr>
      </w:pPr>
      <w:r>
        <w:t>The position and momentum "bases" are continuous and non-normalizable but organize the wave function as an array of expansion coefficients.</w:t>
      </w:r>
    </w:p>
    <w:p>
      <w:pPr>
        <w:pStyle w:val="ListNumber"/>
        <w:numPr>
          <w:ilvl w:val="0"/>
          <w:numId w:val="208"/>
        </w:numPr>
      </w:pPr>
      <w:r>
        <w:t>The superposition principle allows linear combinations of states and produces interference terms with no classical analogue.</w:t>
      </w:r>
    </w:p>
    <w:p>
      <w:pPr>
        <w:pStyle w:val="ListNumber"/>
        <w:numPr>
          <w:ilvl w:val="0"/>
          <w:numId w:val="208"/>
        </w:numPr>
      </w:pPr>
      <w:r>
        <w:t>⟨x⟩ and σₓ are the mean and standard deviation of the position probability distribution, statistics of an ensemble, not properties of a single measurement.</w:t>
      </w:r>
    </w:p>
    <w:p>
      <w:pPr>
        <w:pStyle w:val="ListNumber"/>
        <w:numPr>
          <w:ilvl w:val="0"/>
          <w:numId w:val="208"/>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Normalize ψ(x) = A e^(−|x|/b)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the probability current for a general complex wave function ψ = R e^(iS)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⟨x⟩ for ψ(x) = A e^(−x²/2a²) e^(ik₀x)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σₓ² for the Gaussian of Exercise 11 and show it is unchanged by the phase factor e^(ik₀x).</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 = Re^(−iS), ∇ψ = (∇R + iR∇S)e^(iS),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1">
        <w:r>
          <w:rPr>
            <w:rStyle w:val="Hyperlink"/>
            <w:color w:val="0563C1"/>
            <w:u w:val="single"/>
          </w:rPr>
          <w:t xml:space="preserve">Lesson 11</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1" w:name="Lesson11"/>
      <w:pPr>
        <w:pStyle w:val="Heading1"/>
      </w:pPr>
      <w:r>
        <w:t>Lesson 11 Operators and Observables</w:t>
      </w:r>
      <w:bookmarkEnd w:id="1011"/>
    </w:p>
    <w:p>
      <w:pPr>
        <w:pStyle w:val="Heading2"/>
      </w:pPr>
      <w:r>
        <w:t>How to use this lesson</w:t>
      </w:r>
    </w:p>
    <w:p>
      <w:r>
        <w:t>Lesson 10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3"/>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⟨A⟩_ψ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σ_z and ψ = (cos(θ/2), e^(iφ)sin(θ/2))ᵀ, the state used in Exercise 15 of Lesson 1. Then ⟨σ_z⟩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(πa²)^(−1/4)e^(−x²/2a²)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 xml:space="preserve">For an operator A without explicit time dependence, differentiate ⟨A⟩_ψ(t) = ⟨ψ(t)|A|ψ(t)⟩ using the time-dependent Schrödinger equation of </w:t>
      </w:r>
      <w:hyperlink w:anchor="Lesson12">
        <w:r>
          <w:rPr>
            <w:rStyle w:val="Hyperlink"/>
            <w:color w:val="0563C1"/>
            <w:u w:val="single"/>
          </w:rPr>
          <w:t xml:space="preserve">Lesson 12</w:t>
        </w:r>
      </w:hyperlink>
      <w:r>
        <w:t xml:space="preserve"> (quoted here in advance, iℏ∂_tψ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31)</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33)</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46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62)</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209"/>
        </w:numPr>
      </w:pPr>
      <w:r>
        <w:t>Observables are represented by Hermitian operators; measurement outcomes are their eigenvalues, and ⟨A⟩_ψ is the statistical average over an ensemble.</w:t>
      </w:r>
    </w:p>
    <w:p>
      <w:pPr>
        <w:pStyle w:val="ListNumber"/>
        <w:numPr>
          <w:ilvl w:val="0"/>
          <w:numId w:val="209"/>
        </w:numPr>
      </w:pPr>
      <w:r>
        <w:t>Position acts by multiplication and momentum by −iℏ∇, satisfying [x, p] = iℏ, the quantum realization of the Poisson bracket {q, p} = 1.</w:t>
      </w:r>
    </w:p>
    <w:p>
      <w:pPr>
        <w:pStyle w:val="ListNumber"/>
        <w:numPr>
          <w:ilvl w:val="0"/>
          <w:numId w:val="209"/>
        </w:numPr>
      </w:pPr>
      <w:r>
        <w:t>Spectra can be discrete, with normalizable eigenfunctions and Kronecker-delta orthogonality, or continuous, with delta-function orthogonality.</w:t>
      </w:r>
    </w:p>
    <w:p>
      <w:pPr>
        <w:pStyle w:val="ListNumber"/>
        <w:numPr>
          <w:ilvl w:val="0"/>
          <w:numId w:val="209"/>
        </w:numPr>
      </w:pPr>
      <w:r>
        <w:t>Degenerate eigenvalues require additional compatible observables to specify the state completely.</w:t>
      </w:r>
    </w:p>
    <w:p>
      <w:pPr>
        <w:pStyle w:val="ListNumber"/>
        <w:numPr>
          <w:ilvl w:val="0"/>
          <w:numId w:val="209"/>
        </w:numPr>
      </w:pPr>
      <w:r>
        <w:t>The generalized uncertainty relation ΔAΔB ≥ (1/2)|⟨[A,B]⟩| follows from Cauchy Schwarz and reduces to ΔxΔp ≥ ℏ/2 for position and momentum.</w:t>
      </w:r>
    </w:p>
    <w:p>
      <w:pPr>
        <w:pStyle w:val="ListNumber"/>
        <w:numPr>
          <w:ilvl w:val="0"/>
          <w:numId w:val="209"/>
        </w:numPr>
      </w:pPr>
      <w:r>
        <w:t>Commuting observables admit simultaneous eigenstates; noncommuting observables cannot generally be sharply defined together.</w:t>
      </w:r>
    </w:p>
    <w:p>
      <w:pPr>
        <w:pStyle w:val="ListNumber"/>
        <w:numPr>
          <w:ilvl w:val="0"/>
          <w:numId w:val="209"/>
        </w:numPr>
      </w:pPr>
      <w:r>
        <w:t>The Ehrenfest theorem d⟨A⟩/dt = (i/ℏ)⟨[H,A]⟩ is the quantum analogue of df/dt = {f, H}.</w:t>
      </w:r>
    </w:p>
    <w:p>
      <w:pPr>
        <w:pStyle w:val="ListNumber"/>
        <w:numPr>
          <w:ilvl w:val="0"/>
          <w:numId w:val="209"/>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if A is Hermitian, ⟨A⟩_ψ is real for every normalized ψ.</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⟨p̂⟩ and ⟨p̂²⟩ for ψ(x) = (πa²)^(−1/4)e^(−x²/2a²) and verify ⟨p̂⟩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the result of Exercise 2 and Δx = a/√2 from Lesson 10, verify that Δx·Δp = ℏ/2 for this state (you may use Δp² = ⟨p̂²⟩ from Exercise 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[p̂, x̂²] using the identity [A, BC] = [A, B]C + B[A, C] and compare with the Poisson bracket {p, q²} of Lesson 6.</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any function f(x̂) commutes with x̂, and that any function g(p̂) commutes with 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harmonic oscillator operators a, a† of Lesson 6 quantized as [a, a†] = 1, compute [a†a, a] and [a†a, 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if [A, B] = 0 and |ψ⟩ is a nondegenerate eigenstate of A, then B|ψ⟩ is also an eigenstate of A with the same eigenvalue, and explain why this forces B|ψ⟩ to be proportional to |ψ⟩.</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system has H with nondegenerate eigenstates |n⟩ and eigenvalues Eₙ. Show that ⟨n|A|m⟩ = 0 for any conserved observable A whenever Eₙ ≠ Eₘ.</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Ehrenfest's theorem, show that d⟨x̂⟩/dt = ⟨p̂⟩/m for H = p²/2m + V(x).</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parity operator Π, defined by (Πψ)(x) = ψ(−x), is Hermitian and satisfies Π² = I, and find its eigenvalues.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r>
    </w:tbl>
    <w:p>
      <w:pPr>
        <w:pStyle w:val="Heading2"/>
      </w:pPr>
      <w:r>
        <w:t>Solutions</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2">
        <w:r>
          <w:rPr>
            <w:rStyle w:val="Hyperlink"/>
            <w:color w:val="0563C1"/>
            <w:u w:val="single"/>
          </w:rPr>
          <w:t xml:space="preserve">Lesson 12</w:t>
        </w:r>
      </w:hyperlink>
      <w:r>
        <w:t xml:space="preserve"> introduces the Schrödinger equation: how the Hamiltonian generates time evolution, stationary states, and the general solution as a superposition of energy eigenstates.</w:t>
      </w:r>
    </w:p>
    <w:p>
      <w:r>
        <w:br w:type="page"/>
      </w:r>
    </w:p>
    <w:p>
      <w:bookmarkStart w:id="1012" w:name="Lesson12"/>
      <w:pPr>
        <w:pStyle w:val="Heading1"/>
      </w:pPr>
      <w:r>
        <w:t>Lesson 12 Schrödinger Equation</w:t>
      </w:r>
      <w:bookmarkEnd w:id="1012"/>
    </w:p>
    <w:p>
      <w:pPr>
        <w:pStyle w:val="Heading2"/>
      </w:pPr>
      <w:r>
        <w:t>How to use this lesson</w:t>
      </w:r>
    </w:p>
    <w:p>
      <w:r>
        <w:t>Lessons 10 and 11 described the state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pStyle w:val="Heading3"/>
      </w:pPr>
      <w:r>
        <w:t>Learning objectives</w:t>
      </w:r>
    </w:p>
    <w:p>
      <w:pPr>
        <w:pStyle w:val="ListBullet"/>
      </w:pPr>
      <w:r>
        <w:t>Derive the time-dependent Schrödinger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ℏω₀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3"/>
      </w:pPr>
      <w:r>
        <w:t>1.1 What the equation must satisfy</w:t>
      </w:r>
    </w:p>
    <w:p>
      <w:r>
        <w:t>Time evolution of a quantum state must preserve total probability, since |ψ|² must integrate to one at every time (Lesson 10);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1">
        <w:r>
          <w:rPr>
            <w:rStyle w:val="Hyperlink"/>
            <w:color w:val="0563C1"/>
            <w:u w:val="single"/>
          </w:rPr>
          <w:t xml:space="preserve">Lesson 11</w:t>
        </w:r>
      </w:hyperlink>
      <w:r>
        <w:t>,</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e^(i(kx−ωt))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e^(−iEt/ℏ),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e^(−iEt/ℏ), is called a stationary state, with φ an energy eigenfunction.</w:t>
      </w:r>
    </w:p>
    <w:p>
      <w:pPr>
        <w:pStyle w:val="Heading3"/>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∫φ*e^(iEt/ℏ)Aφe^(−iEt/ℏ)dx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 xml:space="preserve">The free-particle energy eigenfunctions e^(ikx) are not normalizable, as noted in </w:t>
      </w:r>
      <w:hyperlink w:anchor="Lesson11">
        <w:r>
          <w:rPr>
            <w:rStyle w:val="Hyperlink"/>
            <w:color w:val="0563C1"/>
            <w:u w:val="single"/>
          </w:rPr>
          <w:t xml:space="preserve">Lesson 11</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(πa²)^(−1/4)e^(ik₀x)e^(−x²/2a²), the state of Worked example 4 in Lesson 11 with an added carrier wave, has Fourier transform (Lesson 2's Worked example 6, shifted) φ̃(k) ∝ e^(−a²(k−k₀)²/2).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Let N = a†a. From [N, a] = −a and [N, a†] = a† (Exercise 7 of Lesson 11),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r>
        <w:t>With the normalization convention above, a|n⟩ = √n |n−1⟩ and a†|n⟩ = √(n+1) |n+1⟩, so that |n⟩ = (a†)ⁿ|0⟩/√(n!). This is exactly the Fock-space structure that will organize the quantized electromagnetic field in Lesson 35;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3"/>
      </w:pPr>
      <w:r>
        <w:t>5.1 Expansion in energy eigenstates</w:t>
      </w:r>
    </w:p>
    <w:p>
      <w:r>
        <w:t xml:space="preserve">Any initial state ψ(x, 0) can be expanded in the complete set of energy eigenfunctions, using the machinery of </w:t>
      </w:r>
      <w:hyperlink w:anchor="Lesson10">
        <w:r>
          <w:rPr>
            <w:rStyle w:val="Hyperlink"/>
            <w:color w:val="0563C1"/>
            <w:u w:val="single"/>
          </w:rPr>
          <w:t xml:space="preserve">Lesson 10</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φₙ(x)e^(−iEₙt/ℏ)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(e^(−iĤt/ℏ))† = e^(+iĤ†t/ℏ) = e^(+iĤt/ℏ) = U(−t) = U(t)⁻¹, using that Ĥ and its powers are Hermitian and that e^(iĤt/ℏ) and e^(−iĤt/ℏ) are mutually inverse power series. Hence U†(t)U(t) = U(t)⁻¹U(t) = I.</w:t>
      </w:r>
    </w:p>
    <w:p>
      <w:r>
        <w:rPr>
          <w:b/>
          <w:i/>
        </w:rP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⟨ψ_H|A_H(t)|ψ_H⟩, since the U(t) and U†(t) simply move from acting on the state to acting on the operator, with no physical content lost.</w:t>
      </w:r>
    </w:p>
    <w:p>
      <w:pPr>
        <w:pStyle w:val="Heading3"/>
      </w:pPr>
      <w:r>
        <w:t>6.2 The Heisenberg equation of motion</w:t>
      </w:r>
    </w:p>
    <w:p>
      <w:r>
        <w:t>Differentiating A_H(t)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x̂_H(t) and p̂_H(t) for the free particle. From the Heisenberg equation, dp̂_H/dt = (i/ℏ)[Ĥ, p̂_H] = 0 (since [p̂², p̂] = 0), so p̂_H(t) = p̂(0), constant, matching Worked example 6 of Lesson 11. Then dx̂_H/dt = (i/ℏ)[p̂²/2m, x̂_H] = p̂(0)/m (using the commutator computed in Exercise 5 of Lesson 11,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Schrödinger-equation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76, 77)</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51)</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34, 38)</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80)</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Klein–Gordon and Dirac equations (Lessons 18, 20)</w:t>
            </w:r>
          </w:p>
        </w:tc>
      </w:tr>
    </w:tbl>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210"/>
        </w:numPr>
      </w:pPr>
      <w:r>
        <w:t>The Schrödinger equation iℏ∂_tψ = Ĥψ follows from linearity and the operator correspondence E → iℏ∂_t, p → −iℏ∇ applied to the classical energy relation.</w:t>
      </w:r>
    </w:p>
    <w:p>
      <w:pPr>
        <w:pStyle w:val="ListNumber"/>
        <w:numPr>
          <w:ilvl w:val="0"/>
          <w:numId w:val="210"/>
        </w:numPr>
      </w:pPr>
      <w:r>
        <w:t>A stationary state φ(x)e^(−iEt/ℏ) has time-independent probability density and time-independent expectation values for time-independent operators.</w:t>
      </w:r>
    </w:p>
    <w:p>
      <w:pPr>
        <w:pStyle w:val="ListNumber"/>
        <w:numPr>
          <w:ilvl w:val="0"/>
          <w:numId w:val="210"/>
        </w:numPr>
      </w:pPr>
      <w:r>
        <w:t>A free particle is described by a wave packet, which moves at the group velocity and spreads because ω(k) is quadratic in k.</w:t>
      </w:r>
    </w:p>
    <w:p>
      <w:pPr>
        <w:pStyle w:val="ListNumber"/>
        <w:numPr>
          <w:ilvl w:val="0"/>
          <w:numId w:val="210"/>
        </w:numPr>
      </w:pPr>
      <w:r>
        <w:t>The harmonic oscillator, solved with ladder operators, has energies ℏω₀(n+1/2), n = 0, 1, 2, …, including a nonzero zero-point energy.</w:t>
      </w:r>
    </w:p>
    <w:p>
      <w:pPr>
        <w:pStyle w:val="ListNumber"/>
        <w:numPr>
          <w:ilvl w:val="0"/>
          <w:numId w:val="210"/>
        </w:numPr>
      </w:pPr>
      <w:r>
        <w:t>Any initial state evolves as a superposition of stationary states with time-dependent relative phases; the unitary operator U(t) = e^(−iHt/ℏ) implements this evolution.</w:t>
      </w:r>
    </w:p>
    <w:p>
      <w:pPr>
        <w:pStyle w:val="ListNumber"/>
        <w:numPr>
          <w:ilvl w:val="0"/>
          <w:numId w:val="210"/>
        </w:numPr>
      </w:pPr>
      <w:r>
        <w:t>The Heisenberg picture moves time dependence to the operators, with dA_H/dt = (i/ℏ)[H, A_H], equivalent to the Schrödinger picture for all expectation values.</w:t>
      </w:r>
    </w:p>
    <w:p>
      <w:pPr>
        <w:pStyle w:val="ListNumber"/>
        <w:numPr>
          <w:ilvl w:val="0"/>
          <w:numId w:val="210"/>
        </w:numPr>
      </w:pPr>
      <w:r>
        <w:t>The Schrödinger equation is not Lorentz covariant, because it treats time and space derivatives asymmetrically.</w:t>
      </w:r>
    </w:p>
    <w:p>
      <w:pPr>
        <w:pStyle w:val="ListNumber"/>
        <w:numPr>
          <w:ilvl w:val="0"/>
          <w:numId w:val="210"/>
        </w:numPr>
      </w:pPr>
      <w:r>
        <w:t>A covariant replacement must be found, motivating the Klein–Gordon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Schrödinger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Schrödinger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Schrödinger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11.</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11.</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Schrödinger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Schrödinger and Heisenberg pictures for a simple observable.</w:t>
      </w:r>
    </w:p>
    <w:p>
      <w:pPr>
        <w:pStyle w:val="ListBullet"/>
      </w:pPr>
      <w:r>
        <w:t>I can explain in one or two sentences why the Schrödinger equation fails to be Lorentz covariant.</w:t>
      </w:r>
    </w:p>
    <w:p>
      <w:pPr>
        <w:pStyle w:val="Heading2"/>
      </w:pPr>
      <w:r>
        <w:t>Next lesson</w:t>
      </w:r>
    </w:p>
    <w:p>
      <w:hyperlink w:anchor="Lesson13">
        <w:r>
          <w:rPr>
            <w:rStyle w:val="Hyperlink"/>
            <w:color w:val="0563C1"/>
            <w:u w:val="single"/>
          </w:rPr>
          <w:t xml:space="preserve">Lesson 13</w:t>
        </w:r>
      </w:hyperlink>
      <w:r>
        <w:t xml:space="preserve"> examines momentum and position together: the momentum-space wave function, the Fourier transform between the two pictures, and the operator identities that make the uncertainty relation of </w:t>
      </w:r>
      <w:hyperlink w:anchor="Lesson11">
        <w:r>
          <w:rPr>
            <w:rStyle w:val="Hyperlink"/>
            <w:color w:val="0563C1"/>
            <w:u w:val="single"/>
          </w:rPr>
          <w:t xml:space="preserve">Lesson 11</w:t>
        </w:r>
      </w:hyperlink>
      <w:r>
        <w:t xml:space="preserve"> concrete.</w:t>
      </w:r>
    </w:p>
    <w:p>
      <w:r>
        <w:br w:type="page"/>
      </w:r>
    </w:p>
    <w:p>
      <w:bookmarkStart w:id="1013" w:name="Lesson13"/>
      <w:pPr>
        <w:pStyle w:val="Heading1"/>
      </w:pPr>
      <w:r>
        <w:t>Lesson 13 Momentum and Position</w:t>
      </w:r>
      <w:bookmarkEnd w:id="1013"/>
    </w:p>
    <w:p>
      <w:pPr>
        <w:pStyle w:val="Heading2"/>
      </w:pPr>
      <w:r>
        <w:t>How to use this lesson</w:t>
      </w:r>
    </w:p>
    <w:p>
      <w:r>
        <w:t>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r>
        <w:t xml:space="preserve">Find ψ̃(p) for the Gaussian ψ(x) = (πa²)^(−1/4)e^(−x²/2a²) of </w:t>
      </w:r>
      <w:hyperlink w:anchor="Lesson10">
        <w:r>
          <w:rPr>
            <w:rStyle w:val="Hyperlink"/>
            <w:color w:val="0563C1"/>
            <w:u w:val="single"/>
          </w:rPr>
          <w:t xml:space="preserve">Lesson 10</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w:t>
      </w:r>
      <w:hyperlink w:anchor="Lesson11">
        <w:r>
          <w:rPr>
            <w:rStyle w:val="Hyperlink"/>
            <w:color w:val="0563C1"/>
            <w:u w:val="single"/>
          </w:rPr>
          <w:t xml:space="preserve">Lesson 11</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10">
        <w:r>
          <w:rPr>
            <w:rStyle w:val="Hyperlink"/>
            <w:color w:val="0563C1"/>
            <w:u w:val="single"/>
          </w:rPr>
          <w:t xml:space="preserve">Lesson 10</w:t>
        </w:r>
      </w:hyperlink>
      <w:r>
        <w:t>,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w:t>
      </w:r>
      <w:hyperlink w:anchor="Lesson11">
        <w:r>
          <w:rPr>
            <w:rStyle w:val="Hyperlink"/>
            <w:color w:val="0563C1"/>
            <w:u w:val="single"/>
          </w:rPr>
          <w:t xml:space="preserve">Lesson 11</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46, for asymptotic) particles: the dynamics is diagonal.</w:t>
      </w:r>
    </w:p>
    <w:p>
      <w:pPr>
        <w:pStyle w:val="Heading3"/>
      </w:pPr>
      <w:r>
        <w:t>3.2 Reconstructing the position-space packet</w:t>
      </w:r>
    </w:p>
    <w:p>
      <w:r>
        <w:t xml:space="preserve">Substituting the solution back into the inverse Fourier transform reproduces the wave-packet formula quoted without derivation in </w:t>
      </w:r>
      <w:hyperlink w:anchor="Lesson12">
        <w:r>
          <w:rPr>
            <w:rStyle w:val="Hyperlink"/>
            <w:color w:val="0563C1"/>
            <w:u w:val="single"/>
          </w:rPr>
          <w:t xml:space="preserve">Lesson 12</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10, σₓ = a/√2. From ψ̃(p) = (4πℏ²/a²)^(1/4)e^(−a²p²/2ℏ²),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r>
        <w:t>Verify K solves the free Schrödinger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33)</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33)</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46)</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11"/>
        </w:numPr>
      </w:pPr>
      <w:r>
        <w:t>The momentum-space wave function ψ̃(p) carries the same information as ψ(x); the two are related by the Fourier transform of Lesson 2.</w:t>
      </w:r>
    </w:p>
    <w:p>
      <w:pPr>
        <w:pStyle w:val="ListNumber"/>
        <w:numPr>
          <w:ilvl w:val="0"/>
          <w:numId w:val="211"/>
        </w:numPr>
      </w:pPr>
      <w:r>
        <w:t>|ψ̃(p)|²/(2πℏ) is the probability density for momentum, exactly parallel to the position-space Born rule.</w:t>
      </w:r>
    </w:p>
    <w:p>
      <w:pPr>
        <w:pStyle w:val="ListNumber"/>
        <w:numPr>
          <w:ilvl w:val="0"/>
          <w:numId w:val="211"/>
        </w:numPr>
      </w:pPr>
      <w:r>
        <w:t>Momentum acts by multiplication and position by iℏd/dp in the momentum representation, the mirror image of position space.</w:t>
      </w:r>
    </w:p>
    <w:p>
      <w:pPr>
        <w:pStyle w:val="ListNumber"/>
        <w:numPr>
          <w:ilvl w:val="0"/>
          <w:numId w:val="211"/>
        </w:numPr>
      </w:pPr>
      <w:r>
        <w:t>The free Schrödinger equation becomes a decoupled family of first-order equations in momentum space, each evolving by a pure phase.</w:t>
      </w:r>
    </w:p>
    <w:p>
      <w:pPr>
        <w:pStyle w:val="ListNumber"/>
        <w:numPr>
          <w:ilvl w:val="0"/>
          <w:numId w:val="211"/>
        </w:numPr>
      </w:pPr>
      <w:r>
        <w:t>The uncertainty relation σₓσₚ ≥ ℏ/2 follows from the general reciprocity of Fourier transform widths; the Gaussian saturates it.</w:t>
      </w:r>
    </w:p>
    <w:p>
      <w:pPr>
        <w:pStyle w:val="ListNumber"/>
        <w:numPr>
          <w:ilvl w:val="0"/>
          <w:numId w:val="211"/>
        </w:numPr>
      </w:pPr>
      <w:r>
        <w:t>The free-particle propagator K(x,t;x′,0) gives the amplitude to travel from x′ to x in time t and is the ancestor of the Feynman propagator.</w:t>
      </w:r>
    </w:p>
    <w:p>
      <w:pPr>
        <w:pStyle w:val="ListNumber"/>
        <w:numPr>
          <w:ilvl w:val="0"/>
          <w:numId w:val="211"/>
        </w:numPr>
      </w:pPr>
      <w:r>
        <w:t>The harmonic oscillator ground state has explicit, mutually consistent representations in both position and momentum space.</w:t>
      </w:r>
    </w:p>
    <w:p>
      <w:pPr>
        <w:pStyle w:val="ListNumber"/>
        <w:numPr>
          <w:ilvl w:val="0"/>
          <w:numId w:val="211"/>
        </w:numPr>
      </w:pPr>
      <w:r>
        <w:t>Position and momentum representations are two bases for the same abstract Hilbert space vector,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substitution that ψ̃(p,t) = ψ̃(p,0)e^(−ip²t/2mℏ)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σₓσₚ for ψ(x) = A e^(−|x|/b) of Lesson 10,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⟨p|p′⟩ = 2πℏδ(p−p′) using the plane-wave overlap ∫dx e^(i(p′−p)x/ℏ)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⟨x|p⟩ = e^(ipx/ℏ),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use the momentum-space free Schrödinger equation to show that the exact time evolution of the Gaussian packet in Worked example 3 has σₓ(t)² = σₓ(0)² + (ℏt/(2mσₓ(0)))², and verify this matches the a(t) formula of Lesson 12 with σₓ(0) = a/√2.</w:t>
            </w: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10's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10,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Schrödinger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4">
        <w:r>
          <w:rPr>
            <w:rStyle w:val="Hyperlink"/>
            <w:color w:val="0563C1"/>
            <w:u w:val="single"/>
          </w:rPr>
          <w:t xml:space="preserve">Lesson 14</w:t>
        </w:r>
      </w:hyperlink>
      <w:r>
        <w:t xml:space="preserve"> develops angular momentum: the commutation algebra of L, raising and lowering operators, and the quantization of angular momentum eigenvalues that prepares the ground for spin.</w:t>
      </w:r>
    </w:p>
    <w:p>
      <w:r>
        <w:br w:type="page"/>
      </w:r>
    </w:p>
    <w:p>
      <w:bookmarkStart w:id="1014" w:name="Lesson14"/>
      <w:pPr>
        <w:pStyle w:val="Heading1"/>
      </w:pPr>
      <w:r>
        <w:t>Lesson 14 Angular Momentum</w:t>
      </w:r>
      <w:bookmarkEnd w:id="1014"/>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1">
        <w:r>
          <w:rPr>
            <w:rStyle w:val="Hyperlink"/>
            <w:color w:val="0563C1"/>
            <w:u w:val="single"/>
          </w:rPr>
          <w:t xml:space="preserve">Lesson 11</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1">
        <w:r>
          <w:rPr>
            <w:rStyle w:val="Hyperlink"/>
            <w:color w:val="0563C1"/>
            <w:u w:val="single"/>
          </w:rPr>
          <w:t xml:space="preserve">Lesson 11</w:t>
        </w:r>
      </w:hyperlink>
      <w:r>
        <w:t>.</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3"/>
      </w:pPr>
      <w:r>
        <w:t>2.1 L² commutes with every component</w:t>
      </w:r>
    </w:p>
    <w:p>
      <w:r>
        <w:t xml:space="preserve">Define L̂² = L̂ₓ² + L̂ᵧ² + L̂_z². Using the commutation relations of Section 1.2 and the Leibniz identity of </w:t>
      </w:r>
      <w:hyperlink w:anchor="Lesson11">
        <w:r>
          <w:rPr>
            <w:rStyle w:val="Hyperlink"/>
            <w:color w:val="0563C1"/>
            <w:u w:val="single"/>
          </w:rPr>
          <w:t xml:space="preserve">Lesson 11</w:t>
        </w:r>
      </w:hyperlink>
      <w:r>
        <w:t>,</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L̂_z (though not with L̂ₓ or L̂ᵧ individually, once L_z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3"/>
      </w:pPr>
      <w:r>
        <w:t>3.1 Definitions</w:t>
      </w:r>
    </w:p>
    <w:p>
      <w:r>
        <w:t xml:space="preserve">Following the ladder-operator strategy of </w:t>
      </w:r>
      <w:hyperlink w:anchor="Lesson12">
        <w:r>
          <w:rPr>
            <w:rStyle w:val="Hyperlink"/>
            <w:color w:val="0563C1"/>
            <w:u w:val="single"/>
          </w:rPr>
          <w:t xml:space="preserve">Lesson 12</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analogous to [N, a†] = a† of Lesson 12, and it is what earns L̂± the name raising and lowering operators: if |ψ⟩ is an eigenstate of L̂_z with eigenvalue ℏm, then L̂_z(L̂±|ψ⟩) = (L̂±L̂_z ± ℏL̂±)|ψ⟩ = ℏ(m±1)(L̂±|ψ⟩), so L̂±|ψ⟩ is again an L̂_z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analogue for spin in </w:t>
      </w:r>
      <w:hyperlink w:anchor="Lesson15">
        <w:r>
          <w:rPr>
            <w:rStyle w:val="Hyperlink"/>
            <w:color w:val="0563C1"/>
            <w:u w:val="single"/>
          </w:rPr>
          <w:t xml:space="preserve">Lesson 15</w:t>
        </w:r>
      </w:hyperlink>
      <w:r>
        <w:t>,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L̂_z,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r>
        <w:rPr>
          <w:b/>
          <w:i/>
        </w:rP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3"/>
      </w:pPr>
      <w:r>
        <w:t>6.1 L generates rotations</w:t>
      </w:r>
    </w:p>
    <w:p>
      <w:r>
        <w:t>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12: R_z(α) = e^(−iαL̂_z/ℏ).</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16's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15)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15,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28):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2"/>
        </w:numPr>
      </w:pPr>
      <w:r>
        <w:t>Orbital angular momentum L̂ = x̂ × p̂ satisfies [L̂ᵢ, L̂ⱼ] = iℏεᵢⱼₖL̂ₖ, the quantized form of the classical Poisson-bracket algebra of Lesson 6.</w:t>
      </w:r>
    </w:p>
    <w:p>
      <w:pPr>
        <w:pStyle w:val="ListNumber"/>
        <w:numPr>
          <w:ilvl w:val="0"/>
          <w:numId w:val="212"/>
        </w:numPr>
      </w:pPr>
      <w:r>
        <w:t>L̂² commutes with every component of L̂, so L̂² and one component, conventionally L̂_z, are compatible observables.</w:t>
      </w:r>
    </w:p>
    <w:p>
      <w:pPr>
        <w:pStyle w:val="ListNumber"/>
        <w:numPr>
          <w:ilvl w:val="0"/>
          <w:numId w:val="212"/>
        </w:numPr>
      </w:pPr>
      <w:r>
        <w:t>Raising and lowering operators L̂± = L̂ₓ ± iL̂ᵧ shift the L̂_z eigenvalue by ±ℏ while preserving the L̂² eigenvalue.</w:t>
      </w:r>
    </w:p>
    <w:p>
      <w:pPr>
        <w:pStyle w:val="ListNumber"/>
        <w:numPr>
          <w:ilvl w:val="0"/>
          <w:numId w:val="212"/>
        </w:numPr>
      </w:pPr>
      <w:r>
        <w:t>Pure algebra fixes the spectrum: L̂² has eigenvalues ℏ²ℓ(ℓ+1) and L̂_z has eigenvalues ℏm, with m running from −ℓ to ℓ in integer steps.</w:t>
      </w:r>
    </w:p>
    <w:p>
      <w:pPr>
        <w:pStyle w:val="ListNumber"/>
        <w:numPr>
          <w:ilvl w:val="0"/>
          <w:numId w:val="212"/>
        </w:numPr>
      </w:pPr>
      <w:r>
        <w:t>Single-valuedness of position-space wave functions under φ → φ+2π forces orbital ℓ to be a nonnegative integer, excluding half-integer values for orbital motion specifically.</w:t>
      </w:r>
    </w:p>
    <w:p>
      <w:pPr>
        <w:pStyle w:val="ListNumber"/>
        <w:numPr>
          <w:ilvl w:val="0"/>
          <w:numId w:val="212"/>
        </w:numPr>
      </w:pPr>
      <w:r>
        <w:t>The spherical harmonics Yₗᵐ(θ,φ) are the simultaneous eigenfunctions of L̂² and L̂_z and form a complete orthonormal basis on the sphere.</w:t>
      </w:r>
    </w:p>
    <w:p>
      <w:pPr>
        <w:pStyle w:val="ListNumber"/>
        <w:numPr>
          <w:ilvl w:val="0"/>
          <w:numId w:val="212"/>
        </w:numPr>
      </w:pPr>
      <w:r>
        <w:t>L̂_z generates rotations about z, exactly as Ĥ generates time translation; rotational invariance of a central Hamiltonian implies [Ĥ, L̂] = 0.</w:t>
      </w:r>
    </w:p>
    <w:p>
      <w:pPr>
        <w:pStyle w:val="ListNumber"/>
        <w:numPr>
          <w:ilvl w:val="0"/>
          <w:numId w:val="212"/>
        </w:numPr>
      </w:pPr>
      <w:r>
        <w:t>The algebraic method developed here is a template, reused for spin in Lesson 15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12,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15)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5">
        <w:r>
          <w:rPr>
            <w:rStyle w:val="Hyperlink"/>
            <w:color w:val="0563C1"/>
            <w:u w:val="single"/>
          </w:rPr>
          <w:t xml:space="preserve">Lesson 15</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5" w:name="Lesson15"/>
      <w:pPr>
        <w:pStyle w:val="Heading1"/>
      </w:pPr>
      <w:r>
        <w:t>Lesson 15 Spin and Pauli Matrices</w:t>
      </w:r>
      <w:bookmarkEnd w:id="1015"/>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3"/>
      </w:pPr>
      <w:r>
        <w:t>1.1 Fine structure and the Stern Gerlach experiment</w:t>
      </w:r>
    </w:p>
    <w:p>
      <w:r>
        <w:t>Careful spectroscopy of hydrogen reveals a splitting of spectral lines, fine structure, that orbital angular momentum alone cannot explain (a full account is given in Lesson 77). More directly, the Stern Gerlach experiment passes silver atoms through an inhomogeneous magnetic field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S_z eigenvalue, has this same total spin: s is fixed once and for all for a given type of particle, unlike ℓ, which varies from state to state for orbital motion.</w:t>
      </w:r>
    </w:p>
    <w:p>
      <w:r>
        <w:rPr>
          <w:b/>
          <w:i/>
        </w:rP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3"/>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1">
        <w:r>
          <w:rPr>
            <w:rStyle w:val="Hyperlink"/>
            <w:color w:val="0563C1"/>
            <w:u w:val="single"/>
          </w:rPr>
          <w:t xml:space="preserve">Lesson 11</w:t>
        </w:r>
      </w:hyperlink>
      <w:r>
        <w:t>,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⟨Ŝ_z⟩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3"/>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 xml:space="preserve">For two angular momenta j₁ and j₂ (orbital, spin, or a mix), the total angular momentum J = J⁽¹⁾+J⁽²⁾ again satisfies the algebra of </w:t>
      </w:r>
      <w:hyperlink w:anchor="Lesson14">
        <w:r>
          <w:rPr>
            <w:rStyle w:val="Hyperlink"/>
            <w:color w:val="0563C1"/>
            <w:u w:val="single"/>
          </w:rPr>
          <w:t xml:space="preserve">Lesson 14</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polarization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20</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21)</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22)</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23) and of polarization sums for identical fermions (Lesson 52)</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77) and combining particle spins in scattering (Lesson 52)</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31), realized on an abstract space with its own algebra</w:t>
            </w:r>
          </w:p>
        </w:tc>
      </w:tr>
    </w:tbl>
    <w:p>
      <w:r>
        <w:t>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13"/>
        </w:numPr>
      </w:pPr>
      <w:r>
        <w:t>Spin is an intrinsic angular momentum, not reducible to orbital motion, needed to explain the two-spot result of the Stern Gerlach experiment.</w:t>
      </w:r>
    </w:p>
    <w:p>
      <w:pPr>
        <w:pStyle w:val="ListNumber"/>
        <w:numPr>
          <w:ilvl w:val="0"/>
          <w:numId w:val="213"/>
        </w:numPr>
      </w:pPr>
      <w:r>
        <w:t>The spin-1/2 operators Ŝ = (ℏ/2)σ satisfy the angular momentum algebra of Lesson 14 exactly, realizing its s = 1/2 branch.</w:t>
      </w:r>
    </w:p>
    <w:p>
      <w:pPr>
        <w:pStyle w:val="ListNumber"/>
        <w:numPr>
          <w:ilvl w:val="0"/>
          <w:numId w:val="213"/>
        </w:numPr>
      </w:pPr>
      <w:r>
        <w:t>A general spin-1/2 state is a two-component spinor; measuring spin along any axis n̂ gives ±ℏ/2 with probabilities fixed by the overlap with the corresponding eigenspinor.</w:t>
      </w:r>
    </w:p>
    <w:p>
      <w:pPr>
        <w:pStyle w:val="ListNumber"/>
        <w:numPr>
          <w:ilvl w:val="0"/>
          <w:numId w:val="213"/>
        </w:numPr>
      </w:pPr>
      <w:r>
        <w:t>Spin raising and lowering operators act on the two-dimensional space as the general theory of Lesson 14 predicts, with the ladder terminating after a single step in each direction.</w:t>
      </w:r>
    </w:p>
    <w:p>
      <w:pPr>
        <w:pStyle w:val="ListNumber"/>
        <w:numPr>
          <w:ilvl w:val="0"/>
          <w:numId w:val="213"/>
        </w:numPr>
      </w:pPr>
      <w:r>
        <w:t>The Stern Gerlach experiment directly demonstrates the measurement postulate: discrete outcomes, not a classical continuum, and destruction of prior information by an incompatible measurement.</w:t>
      </w:r>
    </w:p>
    <w:p>
      <w:pPr>
        <w:pStyle w:val="ListNumber"/>
        <w:numPr>
          <w:ilvl w:val="0"/>
          <w:numId w:val="213"/>
        </w:numPr>
      </w:pPr>
      <w:r>
        <w:t>Two spin-1/2 particles combine into a spin-1 triplet, symmetric under exchange, and a spin-0 singlet, antisymmetric under exchange.</w:t>
      </w:r>
    </w:p>
    <w:p>
      <w:pPr>
        <w:pStyle w:val="ListNumber"/>
        <w:numPr>
          <w:ilvl w:val="0"/>
          <w:numId w:val="213"/>
        </w:numPr>
      </w:pPr>
      <w:r>
        <w:t>Two general angular momenta j₁ and j₂ combine into total angular momenta ranging over |j₁−j₂| to j₁+j₂ in integer steps.</w:t>
      </w:r>
    </w:p>
    <w:p>
      <w:pPr>
        <w:pStyle w:val="ListNumber"/>
        <w:numPr>
          <w:ilvl w:val="0"/>
          <w:numId w:val="213"/>
        </w:numPr>
      </w:pPr>
      <w:r>
        <w:t>The two-component spinor formalism developed here is the direct building block of the four-component Dirac spinor of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14,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⟨Ŝₓ⟩=ℏRe(a*b), and ⟨Ŝᵧ⟩=ℏIm(a*b),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6">
        <w:r>
          <w:rPr>
            <w:rStyle w:val="Hyperlink"/>
            <w:color w:val="0563C1"/>
            <w:u w:val="single"/>
          </w:rPr>
          <w:t xml:space="preserve">Lesson 16</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6" w:name="Lesson16"/>
      <w:pPr>
        <w:pStyle w:val="Heading1"/>
      </w:pPr>
      <w:r>
        <w:t>Lesson 16 Perturbation Theory</w:t>
      </w:r>
      <w:bookmarkEnd w:id="1016"/>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15's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r>
        <w:t>The perturbation H′ = eEẑ, being proportional to z = r cos θ, connects only states with Δℓ = ±1 and Δm = 0 (a fact derivable from the behavior of z under rotations and parity, examined more fully once Lesson 22's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LₓSₓ+LᵧSᵧ+L_zS_z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50), is suppressed by roughly another factor of α, or α/π once the loop integrals of Lesson 62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51)</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62);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77)</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68)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46. Fluency with the bookkeeping of this lesson transfers almost unchanged.</w:t>
      </w:r>
    </w:p>
    <w:p>
      <w:pPr>
        <w:pStyle w:val="Heading2"/>
      </w:pPr>
      <w:r>
        <w:t>8 Summary</w:t>
      </w:r>
    </w:p>
    <w:p>
      <w:pPr>
        <w:pStyle w:val="ListNumber"/>
        <w:numPr>
          <w:ilvl w:val="0"/>
          <w:numId w:val="214"/>
        </w:numPr>
      </w:pPr>
      <w:r>
        <w:t>Time-independent perturbation theory expands H = H₀+λH′ and solves order by order in λ, using the known eigenstates of H₀.</w:t>
      </w:r>
    </w:p>
    <w:p>
      <w:pPr>
        <w:pStyle w:val="ListNumber"/>
        <w:numPr>
          <w:ilvl w:val="0"/>
          <w:numId w:val="214"/>
        </w:numPr>
      </w:pPr>
      <w:r>
        <w:t>The first-order energy shift is Eₙ⁽¹⁾ = ⟨n⁽⁰⁾|H′|n⁽⁰⁾⟩; the first-order state mixes in other unperturbed states weighted by matrix elements over energy denominators.</w:t>
      </w:r>
    </w:p>
    <w:p>
      <w:pPr>
        <w:pStyle w:val="ListNumber"/>
        <w:numPr>
          <w:ilvl w:val="0"/>
          <w:numId w:val="214"/>
        </w:numPr>
      </w:pPr>
      <w:r>
        <w:t>The second-order energy shift, Eₙ⁽²⁾ = Σ|Hₘₙ′|²/(Eₙ⁽⁰⁾−Eₘ⁽⁰⁾), always pushes connected levels apart.</w:t>
      </w:r>
    </w:p>
    <w:p>
      <w:pPr>
        <w:pStyle w:val="ListNumber"/>
        <w:numPr>
          <w:ilvl w:val="0"/>
          <w:numId w:val="214"/>
        </w:numPr>
      </w:pPr>
      <w:r>
        <w:t>Degenerate perturbation theory requires diagonalizing H′ within the degenerate subspace first, to find the correct zeroth-order states.</w:t>
      </w:r>
    </w:p>
    <w:p>
      <w:pPr>
        <w:pStyle w:val="ListNumber"/>
        <w:numPr>
          <w:ilvl w:val="0"/>
          <w:numId w:val="214"/>
        </w:numPr>
      </w:pPr>
      <w:r>
        <w:t>The Stark effect in hydrogen is linear in the field because of the accidental ℓ-degeneracy of the n=2 level, in contrast with the quadratic effect typical of nondegenerate atoms.</w:t>
      </w:r>
    </w:p>
    <w:p>
      <w:pPr>
        <w:pStyle w:val="ListNumber"/>
        <w:numPr>
          <w:ilvl w:val="0"/>
          <w:numId w:val="214"/>
        </w:numPr>
      </w:pPr>
      <w:r>
        <w:t>Hydrogen fine structure combines a relativistic kinetic-energy correction with spin-orbit coupling, the latter diagonalized in the total angular momentum basis j = ℓ±1/2.</w:t>
      </w:r>
    </w:p>
    <w:p>
      <w:pPr>
        <w:pStyle w:val="ListNumber"/>
        <w:numPr>
          <w:ilvl w:val="0"/>
          <w:numId w:val="214"/>
        </w:numPr>
      </w:pPr>
      <w:r>
        <w:t>The combined fine-structure formula depends on n and j alone, historically the strongest evidence for the existence of electron spin.</w:t>
      </w:r>
    </w:p>
    <w:p>
      <w:pPr>
        <w:pStyle w:val="ListNumber"/>
        <w:numPr>
          <w:ilvl w:val="0"/>
          <w:numId w:val="214"/>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15,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46,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11,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7">
        <w:r>
          <w:rPr>
            <w:rStyle w:val="Hyperlink"/>
            <w:color w:val="0563C1"/>
            <w:u w:val="single"/>
          </w:rPr>
          <w:t xml:space="preserve">Lesson 17</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7" w:name="Lesson17"/>
      <w:pPr>
        <w:pStyle w:val="Heading1"/>
      </w:pPr>
      <w:r>
        <w:t>Lesson 17 Identical Particles</w:t>
      </w:r>
      <w:bookmarkEnd w:id="1017"/>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36,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r>
        <w:rPr>
          <w:b/>
          <w:i/>
        </w:rP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37)</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55)</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35),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38)</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37)</w:t>
            </w:r>
          </w:p>
        </w:tc>
      </w:tr>
    </w:tbl>
    <w:p>
      <w:r>
        <w:t>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15"/>
        </w:numPr>
      </w:pPr>
      <w:r>
        <w:t>Identical particles cannot be individually labeled; the exchange operator P̂₁₂ commutes with the Hamiltonian and has eigenvalues ±1.</w:t>
      </w:r>
    </w:p>
    <w:p>
      <w:pPr>
        <w:pStyle w:val="ListNumber"/>
        <w:numPr>
          <w:ilvl w:val="0"/>
          <w:numId w:val="215"/>
        </w:numPr>
      </w:pPr>
      <w:r>
        <w:t>The symmetrization postulate assigns every particle species to one of two classes: bosons (symmetric wave functions) or fermions (antisymmetric wave functions).</w:t>
      </w:r>
    </w:p>
    <w:p>
      <w:pPr>
        <w:pStyle w:val="ListNumber"/>
        <w:numPr>
          <w:ilvl w:val="0"/>
          <w:numId w:val="215"/>
        </w:numPr>
      </w:pPr>
      <w:r>
        <w:t>Antisymmetrized two-fermion states vanish if both particles occupy the same single-particle state, giving the Pauli exclusion principle.</w:t>
      </w:r>
    </w:p>
    <w:p>
      <w:pPr>
        <w:pStyle w:val="ListNumber"/>
        <w:numPr>
          <w:ilvl w:val="0"/>
          <w:numId w:val="215"/>
        </w:numPr>
      </w:pPr>
      <w:r>
        <w:t>Interacting identical particles acquire a purely quantum exchange energy, K, in addition to the classical-looking direct energy, J, with the relative sign fixed by spatial symmetry.</w:t>
      </w:r>
    </w:p>
    <w:p>
      <w:pPr>
        <w:pStyle w:val="ListNumber"/>
        <w:numPr>
          <w:ilvl w:val="0"/>
          <w:numId w:val="215"/>
        </w:numPr>
      </w:pPr>
      <w:r>
        <w:t>Overall antisymmetry for fermions couples spatial and spin symmetry, so a spin-independent interaction can still produce spin-dependent energies.</w:t>
      </w:r>
    </w:p>
    <w:p>
      <w:pPr>
        <w:pStyle w:val="ListNumber"/>
        <w:numPr>
          <w:ilvl w:val="0"/>
          <w:numId w:val="215"/>
        </w:numPr>
      </w:pPr>
      <w:r>
        <w:t>The Slater determinant generalizes two-fermion antisymmetrization to N fermions and automatically enforces the exclusion principle via a vanishing determinant.</w:t>
      </w:r>
    </w:p>
    <w:p>
      <w:pPr>
        <w:pStyle w:val="ListNumber"/>
        <w:numPr>
          <w:ilvl w:val="0"/>
          <w:numId w:val="215"/>
        </w:numPr>
      </w:pPr>
      <w:r>
        <w:t>Bosons show the opposite statistical tendency, favoring shared occupation of a single state, described by permanents rather than determinants.</w:t>
      </w:r>
    </w:p>
    <w:p>
      <w:pPr>
        <w:pStyle w:val="ListNumber"/>
        <w:numPr>
          <w:ilvl w:val="0"/>
          <w:numId w:val="215"/>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8">
        <w:r>
          <w:rPr>
            <w:rStyle w:val="Hyperlink"/>
            <w:color w:val="0563C1"/>
            <w:u w:val="single"/>
          </w:rPr>
          <w:t xml:space="preserve">Lesson 18</w:t>
        </w:r>
      </w:hyperlink>
      <w:r>
        <w:t xml:space="preserve"> develops the Klein–Gordon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8" w:name="Lesson18"/>
      <w:pPr>
        <w:pStyle w:val="Heading1"/>
      </w:pPr>
      <w:r>
        <w:t>Lesson 18 Klein–Gordon Equation</w:t>
      </w:r>
      <w:bookmarkEnd w:id="1018"/>
    </w:p>
    <w:p>
      <w:pPr>
        <w:pStyle w:val="Heading2"/>
      </w:pPr>
      <w:r>
        <w:t>How to use this lesson</w:t>
      </w:r>
    </w:p>
    <w:p>
      <w:r>
        <w:t>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3"/>
      </w:pPr>
      <w:r>
        <w:t>1.1 Direct promotion of the energy relation</w:t>
      </w:r>
    </w:p>
    <w:p>
      <w:r>
        <w:t xml:space="preserve">Apply the correspondence rule of </w:t>
      </w:r>
      <w:hyperlink w:anchor="Lesson12">
        <w:r>
          <w:rPr>
            <w:rStyle w:val="Hyperlink"/>
            <w:color w:val="0563C1"/>
            <w:u w:val="single"/>
          </w:rPr>
          <w:t xml:space="preserve">Lesson 12</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2">
        <w:r>
          <w:rPr>
            <w:rStyle w:val="Hyperlink"/>
            <w:color w:val="0563C1"/>
            <w:u w:val="single"/>
          </w:rPr>
          <w:t xml:space="preserve">Lesson 12</w:t>
        </w:r>
      </w:hyperlink>
      <w:r>
        <w:t>, Section 7.</w:t>
      </w:r>
    </w:p>
    <w:p>
      <w:pPr>
        <w:pStyle w:val="Heading3"/>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3"/>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E_p = +√(|p|²+m²) and one with negative energy −E_p.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quantization (Lesson 36).</w:t>
      </w:r>
    </w:p>
    <w:p>
      <w:r>
        <w:rPr>
          <w:b/>
          <w:i/>
        </w:rP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 xml:space="preserve">Following the method of </w:t>
      </w:r>
      <w:hyperlink w:anchor="Lesson10">
        <w:r>
          <w:rPr>
            <w:rStyle w:val="Hyperlink"/>
            <w:color w:val="0563C1"/>
            <w:u w:val="single"/>
          </w:rPr>
          <w:t xml:space="preserve">Lesson 10</w:t>
        </w:r>
      </w:hyperlink>
      <w:r>
        <w:t>, Section 3.1, seek a current j^μ satisfying ∂_μj^μ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j^μ = i(φ*∂^μφ − φ∂^μφ*) (the factor of i chosen so that j^μ is real, since the bracket is purely imaginary, being the difference of a quantity and its own complex conjugate up to sign), this satisfies ∂_μj^μ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Ne^(−iE_pt+ip·x), ρ = i(φ*(−iE_p)φ − φ(iE_p)φ*) = 2E_p|N|², positive, as hoped. But for the negative-energy plane wave φ = Ne^(iE_pt+ip·x) (using E → −E_p in the exponent, per Section 2.1), the same calculation gives ρ = i(φ*(iE_p)φ − φ(−iE_p)φ*) = −2E_p|N|²,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 With φ = Ne^(iE_pt+ip·x), ∂_tφ = iE_pφ, so φ*∂_tφ = iE_p|φ|² and φ∂_tφ* (using ∂_tφ* = −iE_pφ*) = −iE_p|φ|². Then ρ = i(iE_p|φ|² − (−iE_p|φ|²)) = i(2iE_p|φ|²) = −2E_p|φ|², confirming the negative sign for E_p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r>
        <w:rPr>
          <w:b/>
          <w:i/>
        </w:rPr>
        <w:t>Worked example 4</w:t>
      </w:r>
    </w:p>
    <w:p>
      <w:r>
        <w:t>Show concretely that a general real solution can have ρ of either sign. Take φ = a e^(−iE_pt+ip·x) + b e^(iE_pt+ip·x) (a superposition of positive and negative energy modes with the same p). Computing ρ = i(φ*∂_tφ−φ∂_tφ*)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(∂_t²−∇²+m²)φ=0 and using the product rule, ∂_tφ = e^(−imt)(−imψ+∂_tψ), and ∂_t²φ = e^(−imt)(−m²ψ−2im∂_tψ+∂_t²ψ).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|∂_t²ψ| ≪ m|∂_tψ|), the ∂_t²ψ term is negligible compared with the 2im∂_tψ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26, 27)</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33)</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33)</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33)</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46's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36)</w:t>
            </w:r>
          </w:p>
        </w:tc>
      </w:tr>
    </w:tbl>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216"/>
        </w:numPr>
      </w:pPr>
      <w:r>
        <w:t>Applying E → i∂_t and p → −i∇ to E² = |p|² + m² gives the Klein–Gordon equation (□+m²)φ=0, manifestly Lorentz covariant.</w:t>
      </w:r>
    </w:p>
    <w:p>
      <w:pPr>
        <w:pStyle w:val="ListNumber"/>
        <w:numPr>
          <w:ilvl w:val="0"/>
          <w:numId w:val="216"/>
        </w:numPr>
      </w:pPr>
      <w:r>
        <w:t>Plane-wave solutions exist for both E = +E_p and E = −E_p at every momentum, since the equation is second order in time.</w:t>
      </w:r>
    </w:p>
    <w:p>
      <w:pPr>
        <w:pStyle w:val="ListNumber"/>
        <w:numPr>
          <w:ilvl w:val="0"/>
          <w:numId w:val="216"/>
        </w:numPr>
      </w:pPr>
      <w:r>
        <w:t>A conserved current j^μ = i(φ*∂^μφ−φ∂^μφ*) exists, but its time component ρ is not positive definite: negative-energy modes give negative ρ.</w:t>
      </w:r>
    </w:p>
    <w:p>
      <w:pPr>
        <w:pStyle w:val="ListNumber"/>
        <w:numPr>
          <w:ilvl w:val="0"/>
          <w:numId w:val="216"/>
        </w:numPr>
      </w:pPr>
      <w:r>
        <w:t>The sign problem is structural, tied to the equation's second-order-in-time character, and cannot be removed by choosing a different current.</w:t>
      </w:r>
    </w:p>
    <w:p>
      <w:pPr>
        <w:pStyle w:val="ListNumber"/>
        <w:numPr>
          <w:ilvl w:val="0"/>
          <w:numId w:val="216"/>
        </w:numPr>
      </w:pPr>
      <w:r>
        <w:t>In a box, the equation reproduces the expected nonrelativistic particle-in-a-box spectrum on its positive-energy branch, shifted up by the rest mass.</w:t>
      </w:r>
    </w:p>
    <w:p>
      <w:pPr>
        <w:pStyle w:val="ListNumber"/>
        <w:numPr>
          <w:ilvl w:val="0"/>
          <w:numId w:val="216"/>
        </w:numPr>
      </w:pPr>
      <w:r>
        <w:t>Factoring out e^(−imt) and assuming slow variation recovers the free Schrödinger equation exactly, confirming the correct nonrelativistic limit.</w:t>
      </w:r>
    </w:p>
    <w:p>
      <w:pPr>
        <w:pStyle w:val="ListNumber"/>
        <w:numPr>
          <w:ilvl w:val="0"/>
          <w:numId w:val="216"/>
        </w:numPr>
      </w:pPr>
      <w:r>
        <w:t>Restricting to positive-energy solutions by hand does not work once interactions or localized wave packets are considered.</w:t>
      </w:r>
    </w:p>
    <w:p>
      <w:pPr>
        <w:pStyle w:val="ListNumber"/>
        <w:numPr>
          <w:ilvl w:val="0"/>
          <w:numId w:val="216"/>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j^μ=i(φ*∂^μφ−φ∂^μφ*)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Schrödinger current in Lesson 10.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Klein–Gordon field is the natural candidate for describing a neutral (uncharged) spin-0 particle, anticipating Lesson 31's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Klein–Gordon equation, combined with the requirement of a Lorentz-invariant normalization for plane-wave states, forces the natural covariant normalization ⟨p|p′⟩ = 2E_p(2π)³δ³(p−p′) rather than the naive (2π)³δ³(p−p′) used for the nonrelativistic momentum eigenstates of Lesson 13,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φ*∂_tφ − φ∂_tφ*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i∂_μ(φ*∂^μφ) − i∂_μ(φ∂^μφ*) = i(∂_μφ*)(∂^μφ) + iφ*□φ − i(∂_μφ)(∂^μφ*) − iφ□φ*. The first and third terms cancel (they are complex conjugates of each other with opposite sign, or simply identical terms with a relative minus, canceling directly since (∂_μφ*)(∂^μφ) = (∂_μφ)(∂^μφ*) as both are the same real bilinear). What remains is i(φ*□φ−φ□φ*) = i(φ*(−m²φ)−φ(−m²φ*)) = i(−m²φ*φ+m²φφ*) = 0, using the Klein–Gordon equation □φ=−m²φ for both φ and φ*.</w:t>
      </w:r>
    </w:p>
    <w:p>
      <w:r>
        <w:rPr>
          <w:b/>
        </w:rPr>
        <w:t>5.</w:t>
      </w:r>
      <w:r>
        <w:t xml:space="preserve"> </w:t>
      </w:r>
      <w:r>
        <w:t>j = i(φ*∇φ−φ∇φ*). With φ=Ne^(−iEt+ip·x), ∇φ=ipφ, so φ*∇φ=ip|φ|², and ∇φ*=−ipφ*, so φ∇φ*=−ip|φ|².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as for the nonrelativistic infinite well of Lesson 10.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10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 = N*e^(i(Et−p·x)) = N*e^(−i(−E)t+ip·x)...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i(φ*∂_tφ−φ∂_tφ*)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46 onward.</w:t>
      </w:r>
    </w:p>
    <w:p>
      <w:pPr>
        <w:pStyle w:val="Heading2"/>
      </w:pPr>
      <w:r>
        <w:t>Mastery checklist</w:t>
      </w:r>
    </w:p>
    <w:p>
      <w:pPr>
        <w:pStyle w:val="ListBullet"/>
      </w:pPr>
      <w:r>
        <w:t>I can derive the Klein–Gordon equation from E²=|p|²+m² by the same operator substitution used for the Schrödinger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Schrödinger equation from the Klein–Gordon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9">
        <w:r>
          <w:rPr>
            <w:rStyle w:val="Hyperlink"/>
            <w:color w:val="0563C1"/>
            <w:u w:val="single"/>
          </w:rPr>
          <w:t xml:space="preserve">Lesson 19</w:t>
        </w:r>
      </w:hyperlink>
      <w:r>
        <w:t xml:space="preserve"> examines closely why the Schrödinger equation is not enough and why the Klein–Gordon equation's own difficulties are not merely technical, setting up the reasoning that leads Dirac to a first-order equation instead.</w:t>
      </w:r>
    </w:p>
    <w:p>
      <w:r>
        <w:br w:type="page"/>
      </w:r>
    </w:p>
    <w:p>
      <w:bookmarkStart w:id="1019" w:name="Lesson19"/>
      <w:pPr>
        <w:pStyle w:val="Heading1"/>
      </w:pPr>
      <w:r>
        <w:t>Lesson 19 Why the Schrödinger Equation Is Not Enough</w:t>
      </w:r>
      <w:bookmarkEnd w:id="1019"/>
    </w:p>
    <w:p>
      <w:pPr>
        <w:pStyle w:val="Heading2"/>
      </w:pPr>
      <w:r>
        <w:t>How to use this lesson</w:t>
      </w:r>
    </w:p>
    <w:p>
      <w:r>
        <w:t>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20</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Klein–Gordon equation lacked.</w:t>
      </w:r>
    </w:p>
    <w:p>
      <w:pPr>
        <w:pStyle w:val="Heading3"/>
      </w:pPr>
      <w:r>
        <w:t>3.2 Requiring consistency with E²=|p|²+m²</w:t>
      </w:r>
    </w:p>
    <w:p>
      <w:r>
        <w:t>For Ĥ_D to be an acceptable relativistic Hamiltonian, its square must reproduce the correct dispersion relation: Ĥ_D²ψ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antiparticle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 With Ĥ_D=α·p̂+βm first order in time, the equation i∂_tψ=Ĥ_Dψ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20, fully derived in Lesson 24)</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21</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22</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23)</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14 and 15, and it is a method used repeatedly throughout theoretical physics: gauge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17"/>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217"/>
        </w:numPr>
      </w:pPr>
      <w:r>
        <w:t>The goal is a first-order equation consistent with E²=|p|²+m².</w:t>
      </w:r>
    </w:p>
    <w:p>
      <w:pPr>
        <w:pStyle w:val="ListNumber"/>
        <w:numPr>
          <w:ilvl w:val="0"/>
          <w:numId w:val="217"/>
        </w:numPr>
      </w:pPr>
      <w:r>
        <w:t>A naive square root of p̂²+m² produces an infinite series of derivatives and is nonlocal.</w:t>
      </w:r>
    </w:p>
    <w:p>
      <w:pPr>
        <w:pStyle w:val="ListNumber"/>
        <w:numPr>
          <w:ilvl w:val="0"/>
          <w:numId w:val="217"/>
        </w:numPr>
      </w:pPr>
      <w:r>
        <w:t>A linear ansatz Ĥ_D=α·p̂+βm, squared and matched to p̂²+m², forces {αᵢ,αⱼ}=2δᵢⱼI, {αᵢ,β}=0, and β²=I.</w:t>
      </w:r>
    </w:p>
    <w:p>
      <w:pPr>
        <w:pStyle w:val="ListNumber"/>
        <w:numPr>
          <w:ilvl w:val="0"/>
          <w:numId w:val="217"/>
        </w:numPr>
      </w:pPr>
      <w:r>
        <w:t>Ordinary numbers cannot satisfy this algebra while keeping every coefficient nonzero; matrices are required.</w:t>
      </w:r>
    </w:p>
    <w:p>
      <w:pPr>
        <w:pStyle w:val="ListNumber"/>
        <w:numPr>
          <w:ilvl w:val="0"/>
          <w:numId w:val="217"/>
        </w:numPr>
      </w:pPr>
      <w:r>
        <w:t>Four mutually anticommuting, square-to-identity matrices require at least 4×4 size, since odd dimensions are ruled out by a trace argument.</w:t>
      </w:r>
    </w:p>
    <w:p>
      <w:pPr>
        <w:pStyle w:val="ListNumber"/>
        <w:numPr>
          <w:ilvl w:val="0"/>
          <w:numId w:val="217"/>
        </w:numPr>
      </w:pPr>
      <w:r>
        <w:t>A 4×4 matrix algebra means the wave function must have four components, with spin structure emerging as a consequence rather than an assumption.</w:t>
      </w:r>
    </w:p>
    <w:p>
      <w:pPr>
        <w:pStyle w:val="ListNumber"/>
        <w:numPr>
          <w:ilvl w:val="0"/>
          <w:numId w:val="217"/>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checklist</w:t>
      </w:r>
    </w:p>
    <w:p>
      <w:pPr>
        <w:pStyle w:val="ListBullet"/>
      </w:pPr>
      <w:r>
        <w:t>I can state precisely why the Schrödinger and Klein–Gordon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15's treatment of spin.</w:t>
      </w:r>
    </w:p>
    <w:p>
      <w:pPr>
        <w:pStyle w:val="Heading2"/>
      </w:pPr>
      <w:r>
        <w:t>Next lesson</w:t>
      </w:r>
    </w:p>
    <w:p>
      <w:hyperlink w:anchor="Lesson20">
        <w:r>
          <w:rPr>
            <w:rStyle w:val="Hyperlink"/>
            <w:color w:val="0563C1"/>
            <w:u w:val="single"/>
          </w:rPr>
          <w:t xml:space="preserve">Lesson 20</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20" w:name="Lesson20"/>
      <w:pPr>
        <w:pStyle w:val="Heading1"/>
      </w:pPr>
      <w:r>
        <w:t>Lesson 20 Dirac Equation</w:t>
      </w:r>
      <w:bookmarkEnd w:id="1020"/>
    </w:p>
    <w:p>
      <w:pPr>
        <w:pStyle w:val="Heading2"/>
      </w:pPr>
      <w:r>
        <w:t>How to use this lesson</w:t>
      </w:r>
    </w:p>
    <w:p>
      <w:r>
        <w:t>Lesson 19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19 is considerable: the equation constructed here will be shown, over the next several lessons, to have a positive-definite conserved current (Lesson 24), to correctly describe a spin-1/2 particle without any additional postulate (Lesson 22), and to predict the existence of antiparticles (Lesson 23),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19</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15),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3"/>
      </w:pPr>
      <w:r>
        <w:t>1.1 Statement</w:t>
      </w:r>
    </w:p>
    <w:p>
      <w:r>
        <w:t xml:space="preserve">Combining the ansatz of </w:t>
      </w:r>
      <w:hyperlink w:anchor="Lesson19">
        <w:r>
          <w:rPr>
            <w:rStyle w:val="Hyperlink"/>
            <w:color w:val="0563C1"/>
            <w:u w:val="single"/>
          </w:rPr>
          <w:t xml:space="preserve">Lesson 19</w:t>
        </w:r>
      </w:hyperlink>
      <w:r>
        <w:t xml:space="preserve">, Section 3.1, with the operator correspondence E→i∂_t of </w:t>
      </w:r>
      <w:hyperlink w:anchor="Lesson12">
        <w:r>
          <w:rPr>
            <w:rStyle w:val="Hyperlink"/>
            <w:color w:val="0563C1"/>
            <w:u w:val="single"/>
          </w:rPr>
          <w:t xml:space="preserve">Lesson 12</w:t>
        </w:r>
      </w:hyperlink>
      <w:r>
        <w:t>,</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α=(αₓ,αᵧ,α_z), β the 4×4 matrices satisfying the algebra {αᵢ,αⱼ}=2δᵢⱼI, {αᵢ,β}=0, β²=I established in Lesson 19, Section 3.2. This is the Dirac equation in Hamiltonian, or Schrödinger-like, form: first order in time, exactly as required, with a Hamiltonian Ĥ_D=α·p̂+βm acting on a four-component object.</w:t>
      </w:r>
    </w:p>
    <w:p>
      <w:pPr>
        <w:pStyle w:val="Heading3"/>
      </w:pPr>
      <w:r>
        <w:t>1.2 Hermiticity</w:t>
      </w:r>
    </w:p>
    <w:p>
      <w:r>
        <w:t>For Ĥ_D to be an acceptable quantum Hamiltonian (Lesson 11, Section 1.2), αᵢ and β must be Hermitian matrices, so that Ĥ_D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 xml:space="preserve">One explicit choice of 4×4 matrices satisfying every condition of </w:t>
      </w:r>
      <w:hyperlink w:anchor="Lesson19">
        <w:r>
          <w:rPr>
            <w:rStyle w:val="Hyperlink"/>
            <w:color w:val="0563C1"/>
            <w:u w:val="single"/>
          </w:rPr>
          <w:t xml:space="preserve">Lesson 19</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5">
        <w:r>
          <w:rPr>
            <w:rStyle w:val="Hyperlink"/>
            <w:color w:val="0563C1"/>
            <w:u w:val="single"/>
          </w:rPr>
          <w:t xml:space="preserve">Lesson 15</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i∂_tψ=(α·p̂+βm)ψ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∂̸=γ^μ∂_μ,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(iγ^μ∂_μ−m)ψ=0 on the left by (iγ^ν∂_ν+m).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5">
        <w:r>
          <w:rPr>
            <w:rStyle w:val="Hyperlink"/>
            <w:color w:val="0563C1"/>
            <w:u w:val="single"/>
          </w:rPr>
          <w:t xml:space="preserve">Lesson 15</w:t>
        </w:r>
      </w:hyperlink>
      <w:r>
        <w:t xml:space="preserve">) and two with E=−m, the negative-energy branch already anticipated in </w:t>
      </w:r>
      <w:hyperlink w:anchor="Lesson18">
        <w:r>
          <w:rPr>
            <w:rStyle w:val="Hyperlink"/>
            <w:color w:val="0563C1"/>
            <w:u w:val="single"/>
          </w:rPr>
          <w:t xml:space="preserve">Lesson 18</w:t>
        </w:r>
      </w:hyperlink>
      <w:r>
        <w:t>,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u=(u_A,u_B)ᵀ.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u_B in terms of u_A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 xml:space="preserve">Choosing u_A=χ, an arbitrary normalized two-component spinor as in </w:t>
      </w:r>
      <w:hyperlink w:anchor="Lesson15">
        <w:r>
          <w:rPr>
            <w:rStyle w:val="Hyperlink"/>
            <w:color w:val="0563C1"/>
            <w:u w:val="single"/>
          </w:rPr>
          <w:t xml:space="preserve">Lesson 15</w:t>
        </w:r>
      </w:hyperlink>
      <w:r>
        <w:t>, and E=+E_p=+√(|p|²+m²)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E_p(E_p+m)=|p|²+m(E_p+m), which rearranges to E_p²=|p|²+m², the correct dispersion relation, verifying self-consistency of the ansatz.</w:t>
      </w:r>
    </w:p>
    <w:p>
      <w:pPr>
        <w:pStyle w:val="Heading3"/>
      </w:pPr>
      <w:r>
        <w:t>6.3 Negative-energy spinors</w:t>
      </w:r>
    </w:p>
    <w:p>
      <w:r>
        <w:t>Similarly, choosing u_B=χ and E=−E_p (the negative branch), solving the first block equation for u_A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N=√(E_p+m),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 xml:space="preserve">matching the covariant normalization anticipated in </w:t>
      </w:r>
      <w:hyperlink w:anchor="Lesson18">
        <w:r>
          <w:rPr>
            <w:rStyle w:val="Hyperlink"/>
            <w:color w:val="0563C1"/>
            <w:u w:val="single"/>
          </w:rPr>
          <w:t xml:space="preserve">Lesson 18</w:t>
        </w:r>
      </w:hyperlink>
      <w:r>
        <w:t>, Exercise 16, for the scalar field case, and confirming that the same 2E_p factor, tied to the Lorentz-noninvariance of the naive three-momentum measure, appears again here for spin-1/2.</w:t>
      </w:r>
    </w:p>
    <w:p>
      <w:r>
        <w:rPr>
          <w:b/>
          <w:i/>
        </w:rP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3"/>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antiparticle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24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19.</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36)</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21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42)</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52)</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23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18"/>
        </w:numPr>
      </w:pPr>
      <w:r>
        <w:t>The Dirac equation, i∂_tψ=(α·p̂+βm)ψ, is first order in time, uses the 4×4 matrices of Lesson 19, and acts on a four-component spinor ψ.</w:t>
      </w:r>
    </w:p>
    <w:p>
      <w:pPr>
        <w:pStyle w:val="ListNumber"/>
        <w:numPr>
          <w:ilvl w:val="0"/>
          <w:numId w:val="218"/>
        </w:numPr>
      </w:pPr>
      <w:r>
        <w:t>The Dirac representation writes α and β explicitly in 2×2 blocks built from the Pauli matrices and the identity.</w:t>
      </w:r>
    </w:p>
    <w:p>
      <w:pPr>
        <w:pStyle w:val="ListNumber"/>
        <w:numPr>
          <w:ilvl w:val="0"/>
          <w:numId w:val="218"/>
        </w:numPr>
      </w:pPr>
      <w:r>
        <w:t>Defining γ⁰=β and γⁱ=βαⁱ gives the covariant form (iγ^μ∂_μ−m)ψ=0, with the gamma matrices satisfying the Clifford algebra {γ^μ,γ^ν}=2g^μν.</w:t>
      </w:r>
    </w:p>
    <w:p>
      <w:pPr>
        <w:pStyle w:val="ListNumber"/>
        <w:numPr>
          <w:ilvl w:val="0"/>
          <w:numId w:val="218"/>
        </w:numPr>
      </w:pPr>
      <w:r>
        <w:t>Squaring the Dirac operator reproduces the Klein–Gordon equation for every component of ψ, confirming consistency with E²=|p|²+m².</w:t>
      </w:r>
    </w:p>
    <w:p>
      <w:pPr>
        <w:pStyle w:val="ListNumber"/>
        <w:numPr>
          <w:ilvl w:val="0"/>
          <w:numId w:val="218"/>
        </w:numPr>
      </w:pPr>
      <w:r>
        <w:t>At rest, the equation has four independent solutions: two with E=+m and two with E=−m, each carrying a two-fold spin label.</w:t>
      </w:r>
    </w:p>
    <w:p>
      <w:pPr>
        <w:pStyle w:val="ListNumber"/>
        <w:numPr>
          <w:ilvl w:val="0"/>
          <w:numId w:val="218"/>
        </w:numPr>
      </w:pPr>
      <w:r>
        <w:t>For general momentum, the equation splits into two coupled 2×2 block equations, solved by the explicit spinors u(p) (positive energy) and v(p) (negative energy).</w:t>
      </w:r>
    </w:p>
    <w:p>
      <w:pPr>
        <w:pStyle w:val="ListNumber"/>
        <w:numPr>
          <w:ilvl w:val="0"/>
          <w:numId w:val="218"/>
        </w:numPr>
      </w:pPr>
      <w:r>
        <w:t>A standard covariant normalization gives u†(p)u(p)=2E_p, matching the relativistic normalization convention introduced for the scalar field in Lesson 18.</w:t>
      </w:r>
    </w:p>
    <w:p>
      <w:pPr>
        <w:pStyle w:val="ListNumber"/>
        <w:numPr>
          <w:ilvl w:val="0"/>
          <w:numId w:val="218"/>
        </w:numPr>
      </w:pPr>
      <w:r>
        <w:t>Three questions remain open by design: the probability current (Lesson 24), the spin content (Lesson 22), and the physical meaning of the negative-energy solutions (Lesson 23).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Klein–Gordon equation in Lesson 18,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as in Lesson 4, Section 6.2), so (□+m²)ψ = (−E_p²+|p|²+m²)ψ = 0 exactly when E_p²=|p|²+m²,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18, the Klein–Gordon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1">
        <w:r>
          <w:rPr>
            <w:rStyle w:val="Hyperlink"/>
            <w:color w:val="0563C1"/>
            <w:u w:val="single"/>
          </w:rPr>
          <w:t xml:space="preserve">Lesson 21</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1" w:name="Lesson21"/>
      <w:pPr>
        <w:pStyle w:val="Heading1"/>
      </w:pPr>
      <w:r>
        <w:t>Lesson 21 Gamma Matrices</w:t>
      </w:r>
      <w:bookmarkEnd w:id="1021"/>
    </w:p>
    <w:p>
      <w:pPr>
        <w:pStyle w:val="Heading2"/>
      </w:pPr>
      <w:r>
        <w:t>How to use this lesson</w:t>
      </w:r>
    </w:p>
    <w:p>
      <w:r>
        <w:t>Lesson 20 introduced the gamma matrices as a means to an end, a device for writing the Dirac equation covariantly. This lesson turns them into objects of study in their own right. Every scattering amplitude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3"/>
      </w:pPr>
      <w:r>
        <w:t>1.1 Contracting one index</w:t>
      </w:r>
    </w:p>
    <w:p>
      <w:r>
        <w:t>Compute γ_μγ^μ = g_μνγ^νγ^μ. Using the Clifford algebra to write γ^νγ^μ = 2g^νμI − γ^μγ^ν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 xml:space="preserve">For any four-vector a, define the slash a̸=γ^μa_μ as in </w:t>
      </w:r>
      <w:hyperlink w:anchor="Lesson20">
        <w:r>
          <w:rPr>
            <w:rStyle w:val="Hyperlink"/>
            <w:color w:val="0563C1"/>
            <w:u w:val="single"/>
          </w:rPr>
          <w:t xml:space="preserve">Lesson 20</w:t>
        </w:r>
      </w:hyperlink>
      <w:r>
        <w:t>.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3"/>
      </w:pPr>
      <w:r>
        <w:t>2.1 The trace of the identity</w:t>
      </w:r>
    </w:p>
    <w:p>
      <w:r>
        <w:t xml:space="preserve">By convention (matching the 4×4 Dirac representation of </w:t>
      </w:r>
      <w:hyperlink w:anchor="Lesson20">
        <w:r>
          <w:rPr>
            <w:rStyle w:val="Hyperlink"/>
            <w:color w:val="0563C1"/>
            <w:u w:val="single"/>
          </w:rPr>
          <w:t xml:space="preserve">Lesson 20</w:t>
        </w:r>
      </w:hyperlink>
      <w:r>
        <w:t>,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Tr[γ^μγ^ν+γ^νγ^μ] = Tr[γ^μγ^ν]+Tr[γ^νγ^μ] = 2Tr[γ^μγ^ν] by cyclicity of the trace, so Tr[γ^μγ^ν] is automatically the symmetric part of the product's trace, directly proportional to the Clifford algebra's right-hand side.</w:t>
      </w:r>
    </w:p>
    <w:p>
      <w:r>
        <w:rPr>
          <w:b/>
          <w:i/>
        </w:rP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w:t>
      </w:r>
      <w:hyperlink w:anchor="Lesson11">
        <w:r>
          <w:rPr>
            <w:rStyle w:val="Hyperlink"/>
            <w:color w:val="0563C1"/>
            <w:u w:val="single"/>
          </w:rPr>
          <w:t xml:space="preserve">Lesson 11</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20, Section 2.1, and used again in Lesson 23.</w:t>
      </w:r>
    </w:p>
    <w:p>
      <w:r>
        <w:rPr>
          <w:b/>
          <w:i/>
        </w:rPr>
        <w:t>Worked example 6</w:t>
      </w:r>
    </w:p>
    <w:p>
      <w:r>
        <w:t>Verify P_L²=P_L. P_L² = [(1−γ⁵)/2]² = (1−2γ⁵+(γ⁵)²)/4 = (1−2γ⁵+1)/4 = (2−2γ⁵)/4 = (1−γ⁵)/2 = P_L, using (γ⁵)²=I from Section 4.2.</w:t>
      </w:r>
    </w:p>
    <w:p>
      <w:pPr>
        <w:pStyle w:val="Heading2"/>
      </w:pPr>
      <w:r>
        <w:t>5 A worked trace calculation</w:t>
      </w:r>
    </w:p>
    <w:p>
      <w:pPr>
        <w:pStyle w:val="Heading3"/>
      </w:pPr>
      <w:r>
        <w:t>5.1 Setup</w:t>
      </w:r>
    </w:p>
    <w:p>
      <w:r>
        <w:t xml:space="preserve">To illustrate the identities of this lesson in combination, consider a trace of the form needed in </w:t>
      </w:r>
      <w:hyperlink w:anchor="Lesson54">
        <w:r>
          <w:rPr>
            <w:rStyle w:val="Hyperlink"/>
            <w:color w:val="0563C1"/>
            <w:u w:val="single"/>
          </w:rPr>
          <w:t xml:space="preserve">Lesson 54</w:t>
        </w:r>
      </w:hyperlink>
      <w:r>
        <w:t>'s electron-muon scattering amplitude, Tr[(p̸₁+m)γ^μ(p̸₂+m)γ^ν],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54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52)</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52)</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55 through Lesson 58's cross-section calculations begins with a trace of this kind, built from combinations of (p̸+m) factors (from the numerator of the propagator, Lesson 47)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19"/>
        </w:numPr>
      </w:pPr>
      <w:r>
        <w:t>γ_μγ^μ=4 and γ_μa̸γ^μ=−2a̸ follow from the Clifford algebra alone, independent of any explicit representation.</w:t>
      </w:r>
    </w:p>
    <w:p>
      <w:pPr>
        <w:pStyle w:val="ListNumber"/>
        <w:numPr>
          <w:ilvl w:val="0"/>
          <w:numId w:val="219"/>
        </w:numPr>
      </w:pPr>
      <w:r>
        <w:t>The trace of an odd number of gamma matrices vanishes; this follows from inserting (γ⁵)²=I and using anticommutation with γ⁵.</w:t>
      </w:r>
    </w:p>
    <w:p>
      <w:pPr>
        <w:pStyle w:val="ListNumber"/>
        <w:numPr>
          <w:ilvl w:val="0"/>
          <w:numId w:val="219"/>
        </w:numPr>
      </w:pPr>
      <w:r>
        <w:t>Tr[γ^μγ^ν]=4g^μν and Tr[a̸b̸]=4a·b are the simplest nontrivial trace identities.</w:t>
      </w:r>
    </w:p>
    <w:p>
      <w:pPr>
        <w:pStyle w:val="ListNumber"/>
        <w:numPr>
          <w:ilvl w:val="0"/>
          <w:numId w:val="219"/>
        </w:numPr>
      </w:pPr>
      <w:r>
        <w:t>Tr[γ^μγ^νγ^ργ^σ]=4(g^μνg^ρσ−g^μρg^νσ+g^μσg^νρ) is the four-gamma trace identity used throughout cross-section calculations.</w:t>
      </w:r>
    </w:p>
    <w:p>
      <w:pPr>
        <w:pStyle w:val="ListNumber"/>
        <w:numPr>
          <w:ilvl w:val="0"/>
          <w:numId w:val="219"/>
        </w:numPr>
      </w:pPr>
      <w:r>
        <w:t>Traces involving γ⁵ generically produce the Levi Civita symbol and vanish unless at least four other gamma matrices are present.</w:t>
      </w:r>
    </w:p>
    <w:p>
      <w:pPr>
        <w:pStyle w:val="ListNumber"/>
        <w:numPr>
          <w:ilvl w:val="0"/>
          <w:numId w:val="219"/>
        </w:numPr>
      </w:pPr>
      <w:r>
        <w:t>γ⁵=iγ⁰γ¹γ²γ³ is Hermitian, squares to the identity, and anticommutes with every γ^μ.</w:t>
      </w:r>
    </w:p>
    <w:p>
      <w:pPr>
        <w:pStyle w:val="ListNumber"/>
        <w:numPr>
          <w:ilvl w:val="0"/>
          <w:numId w:val="219"/>
        </w:numPr>
      </w:pPr>
      <w:r>
        <w:t>The chiral projectors P_L=(1−γ⁵)/2 and P_R=(1+γ⁵)/2 split a Dirac spinor into left- and right-handed components.</w:t>
      </w:r>
    </w:p>
    <w:p>
      <w:pPr>
        <w:pStyle w:val="ListNumber"/>
        <w:numPr>
          <w:ilvl w:val="0"/>
          <w:numId w:val="219"/>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2">
        <w:r>
          <w:rPr>
            <w:rStyle w:val="Hyperlink"/>
            <w:color w:val="0563C1"/>
            <w:u w:val="single"/>
          </w:rPr>
          <w:t xml:space="preserve">Lesson 22</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2" w:name="Lesson22"/>
      <w:pPr>
        <w:pStyle w:val="Heading1"/>
      </w:pPr>
      <w:r>
        <w:t>Lesson 22 Dirac Spinors</w:t>
      </w:r>
      <w:bookmarkEnd w:id="1022"/>
    </w:p>
    <w:p>
      <w:pPr>
        <w:pStyle w:val="Heading2"/>
      </w:pPr>
      <w:r>
        <w:t>How to use this lesson</w:t>
      </w:r>
    </w:p>
    <w:p>
      <w:r>
        <w:t>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54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r>
        <w:rPr>
          <w:b/>
          <w:i/>
        </w:rPr>
        <w:t>Worked example 2</w:t>
      </w:r>
    </w:p>
    <w:p>
      <w:r>
        <w:t>State which bilinear from Section 2.1 the electromagnetic current of Lesson 24 will turn out to be built from. The current j^μ=ψ̄γ^μψ uses Γ=γ^μ, the vector bilinear, consistent with j^μ needing to transform as a genuine four-vector (Lesson 4) to serve as the source term in the covariant Maxwell equation ∂_μF^μν=j^ν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 xml:space="preserve">Direct computation in the Dirac representation of </w:t>
      </w:r>
      <w:hyperlink w:anchor="Lesson20">
        <w:r>
          <w:rPr>
            <w:rStyle w:val="Hyperlink"/>
            <w:color w:val="0563C1"/>
            <w:u w:val="single"/>
          </w:rPr>
          <w:t xml:space="preserve">Lesson 20</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σ_z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Ĥ_D-eigenstates with u=(χ,0)ᵀ or (0,χ)ᵀ, the operator (1/2)Σ_z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(1/2)Σ_z u₁ = (1/2)u₁ for u₁=(1,0,0,0)ᵀ, the first rest-frame spinor of Lesson 20, Section 5.2. Σ_z u₁ = diag(σ_z,σ_z)(1,0,0,0)ᵀ = (σ_z(1,0)ᵀ,σ_z(0,0)ᵀ)ᵀ = ((1,0)ᵀ,(0,0)ᵀ)ᵀ = (1,0,0,0)ᵀ = u₁, using σ_z(1,0)ᵀ=(1,0)ᵀ (Lesson 15, Section 3.1). So (1/2)Σ_zu₁=(1/2)u₁, confirming eigenvalue +1/2, matching the χ=(1,0)ᵀ (spin-up) label assigned in Lesson 20.</w:t>
      </w:r>
    </w:p>
    <w:p>
      <w:pPr>
        <w:pStyle w:val="Heading2"/>
      </w:pPr>
      <w:r>
        <w:t>4 Helicity</w:t>
      </w:r>
    </w:p>
    <w:p>
      <w:pPr>
        <w:pStyle w:val="Heading3"/>
      </w:pPr>
      <w:r>
        <w:t>4.1 Definition</w:t>
      </w:r>
    </w:p>
    <w:p>
      <w:r>
        <w:t>For a moving particle, Σ_z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 xml:space="preserve">commutes with the free Dirac Hamiltonian (Exercise 9) and is therefore a good quantum number for a free particle of definite momentum, exactly the compatibility argument of </w:t>
      </w:r>
      <w:hyperlink w:anchor="Lesson11">
        <w:r>
          <w:rPr>
            <w:rStyle w:val="Hyperlink"/>
            <w:color w:val="0563C1"/>
            <w:u w:val="single"/>
          </w:rPr>
          <w:t xml:space="preserve">Lesson 11</w:t>
        </w:r>
      </w:hyperlink>
      <w:r>
        <w:t>, Section 5.1, now applied to this specific pair of operators.</w:t>
      </w:r>
    </w:p>
    <w:p>
      <w:pPr>
        <w:pStyle w:val="Heading3"/>
      </w:pPr>
      <w:r>
        <w:t>4.2 Helicity eigenstates</w:t>
      </w:r>
    </w:p>
    <w:p>
      <w:r>
        <w:t>For a particle moving along z, taking χ to be an eigenstate of σ_z (eigenvalue ±1) in the spinor construction u(p) of Lesson 20, Section 6.2, gives a state of definite helicity ±1/2 (in units of ℏ), since p̂=ẑ and Σ_z acts as before. For a particle moving in a general direction, the analogous construction uses χ as an eigenstate of σ·p̂ rather than σ_z, exactly the general-axis spin eigenstate of Lesson 15,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 xml:space="preserve">For the covariantly normalized spinors of </w:t>
      </w:r>
      <w:hyperlink w:anchor="Lesson20">
        <w:r>
          <w:rPr>
            <w:rStyle w:val="Hyperlink"/>
            <w:color w:val="0563C1"/>
            <w:u w:val="single"/>
          </w:rPr>
          <w:t xml:space="preserve">Lesson 20</w:t>
        </w:r>
      </w:hyperlink>
      <w:r>
        <w:t>, Section 7 (u†(p)u(p)=2E_p),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20, Worked example 6, but with a relative minus sign, this simplifies to N²·2m/(E_p+m); with N²=E_p+m (Lesson 20, Section 7.1), the result is 2m, as claimed.</w:t>
      </w:r>
    </w:p>
    <w:p>
      <w:pPr>
        <w:pStyle w:val="Heading2"/>
      </w:pPr>
      <w:r>
        <w:t>6 Completeness relations</w:t>
      </w:r>
    </w:p>
    <w:p>
      <w:pPr>
        <w:pStyle w:val="Heading3"/>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Tr[(p̸₁+m)γ^μ(p̸₂+m)γ^ν], arises directly from a completeness-relation substitution. In a calculation such as electron-muon scattering (Lesson 54), a piece of the squared amplitude summed over the electron's initial and final spins takes the schematic form Σ_(s,s′) [ū_s′(p₂)γ^μu_s(p₁)][ū_s′(p₂)γ^νu_s(p₁)]*. Using ([ū_s′γ^μu_s])*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21,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Λ_+²=Λ_+ (Exercise 12), exactly the projector property established for the chiral projectors in Lesson 21, Section 4.3, though Λ_+ projects onto the positive-energy subspace of spinor space rather than onto a chirality eigenspace; the corresponding negative-energy projector is Λ_−(p)=(m−p̸)/(2m), and Λ_++Λ_−=I, the same resolution-of-identity structure met repeatedly throughout the course.</w:t>
      </w:r>
    </w:p>
    <w:p>
      <w:r>
        <w:rPr>
          <w:b/>
          <w:i/>
        </w:rP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24) and the structure of the QED interaction term (Lesson 40)</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76)</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52)</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54–61)</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47</w:t>
            </w:r>
          </w:p>
        </w:tc>
      </w:tr>
    </w:tbl>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220"/>
        </w:numPr>
      </w:pPr>
      <w:r>
        <w:t>The Dirac adjoint ψ̄=ψ†γ⁰, not ψ†, is the object that combines with gamma matrices to form genuinely covariant bilinears.</w:t>
      </w:r>
    </w:p>
    <w:p>
      <w:pPr>
        <w:pStyle w:val="ListNumber"/>
        <w:numPr>
          <w:ilvl w:val="0"/>
          <w:numId w:val="220"/>
        </w:numPr>
      </w:pPr>
      <w:r>
        <w:t>Sixteen independent matrices, I, γ^μ, σ^μν, γ^μγ⁵, γ⁵, classify every bilinear ψ̄Γχ by its Lorentz transformation type.</w:t>
      </w:r>
    </w:p>
    <w:p>
      <w:pPr>
        <w:pStyle w:val="ListNumber"/>
        <w:numPr>
          <w:ilvl w:val="0"/>
          <w:numId w:val="220"/>
        </w:numPr>
      </w:pPr>
      <w:r>
        <w:t>The covariant spin tensor σ^μν, restricted to its spatial components, reproduces the Pauli-matrix spin operator of Lesson 15 acting block-diagonally on the four-component spinor.</w:t>
      </w:r>
    </w:p>
    <w:p>
      <w:pPr>
        <w:pStyle w:val="ListNumber"/>
        <w:numPr>
          <w:ilvl w:val="0"/>
          <w:numId w:val="220"/>
        </w:numPr>
      </w:pPr>
      <w:r>
        <w:t>A Dirac particle at rest has spin 1/2, verified directly and without additional assumption from the gamma matrix algebra.</w:t>
      </w:r>
    </w:p>
    <w:p>
      <w:pPr>
        <w:pStyle w:val="ListNumber"/>
        <w:numPr>
          <w:ilvl w:val="0"/>
          <w:numId w:val="220"/>
        </w:numPr>
      </w:pPr>
      <w:r>
        <w:t>Helicity, the spin projection along the direction of motion, is conserved for a free particle and is frame invariant only for a massless particle.</w:t>
      </w:r>
    </w:p>
    <w:p>
      <w:pPr>
        <w:pStyle w:val="ListNumber"/>
        <w:numPr>
          <w:ilvl w:val="0"/>
          <w:numId w:val="220"/>
        </w:numPr>
      </w:pPr>
      <w:r>
        <w:t>The orthogonality relations ū_su_s′=2mδ_ss′, v̄_sv_s′=−2mδ_ss′, ū_sv_s′=0 hold for the covariantly normalized spinors.</w:t>
      </w:r>
    </w:p>
    <w:p>
      <w:pPr>
        <w:pStyle w:val="ListNumber"/>
        <w:numPr>
          <w:ilvl w:val="0"/>
          <w:numId w:val="220"/>
        </w:numPr>
      </w:pPr>
      <w:r>
        <w:t>The completeness relations Σu_sū_s=p̸+m and Σv_sv̄_s=p̸−m convert spin sums into gamma-matrix traces.</w:t>
      </w:r>
    </w:p>
    <w:p>
      <w:pPr>
        <w:pStyle w:val="ListNumber"/>
        <w:numPr>
          <w:ilvl w:val="0"/>
          <w:numId w:val="220"/>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20,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20,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21,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20,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 = (u_s′†γ⁰γ^μu_s)* = u_s^T(γ⁰γ^μ)^Tu_s′* = u_s†(γ⁰γ^μ)†u_s′ (taking the conjugate transpose of a scalar equals itself, rearranging appropriately) = u_s†γ^μ†γ⁰†u_s′ = u_s†γ^μ†γ⁰u_s′ (using (γ⁰)†=γ⁰). Using γ⁰γ^μ†γ⁰=γ^μ (a standard gamma-matrix identity following from the Hermiticity pattern of Lesson 21,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20,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21,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21's trace identities to compute a full unpolarized cross section.</w:t>
      </w:r>
    </w:p>
    <w:p>
      <w:pPr>
        <w:pStyle w:val="Heading2"/>
      </w:pPr>
      <w:r>
        <w:t>Next lesson</w:t>
      </w:r>
    </w:p>
    <w:p>
      <w:hyperlink w:anchor="Lesson23">
        <w:r>
          <w:rPr>
            <w:rStyle w:val="Hyperlink"/>
            <w:color w:val="0563C1"/>
            <w:u w:val="single"/>
          </w:rPr>
          <w:t xml:space="preserve">Lesson 23</w:t>
        </w:r>
      </w:hyperlink>
      <w:r>
        <w:t xml:space="preserve"> confronts the negative-energy solutions directly: hole theory, the reinterpretation of v(p) as an antiparticle, and the prediction of the positron.</w:t>
      </w:r>
    </w:p>
    <w:p>
      <w:r>
        <w:br w:type="page"/>
      </w:r>
    </w:p>
    <w:p>
      <w:bookmarkStart w:id="1023" w:name="Lesson23"/>
      <w:pPr>
        <w:pStyle w:val="Heading1"/>
      </w:pPr>
      <w:r>
        <w:t>Lesson 23 Antiparticles</w:t>
      </w:r>
      <w:bookmarkEnd w:id="1023"/>
    </w:p>
    <w:p>
      <w:pPr>
        <w:pStyle w:val="Heading2"/>
      </w:pPr>
      <w:r>
        <w:t>How to use this lesson</w:t>
      </w:r>
    </w:p>
    <w:p>
      <w:r>
        <w:t>Lesson 20 constructed the Dirac equation and found, alongside the wanted positive-energy solutions u(p)e^(−ip·x), an equal population of negative-energy solutions v(p)e^(+ip·x), the same troubling branch already met for the Klein–Gordon equation in Lesson 18.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20,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44)</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36</w:t>
            </w:r>
          </w:p>
        </w:tc>
      </w:tr>
    </w:tbl>
    <w:p>
      <w:pPr>
        <w:pStyle w:val="Heading2"/>
      </w:pPr>
      <w:r>
        <w:t>1 The problem, restated precisely</w:t>
      </w:r>
    </w:p>
    <w:p>
      <w:pPr>
        <w:pStyle w:val="Heading3"/>
      </w:pPr>
      <w:r>
        <w:t>1.1 Why a first-order equation did not fix it</w:t>
      </w:r>
    </w:p>
    <w:p>
      <w:r>
        <w:t>Lesson 19 promised that a first-order equation would produce a positive-definite probability current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r>
        <w:rPr>
          <w:b/>
          <w:i/>
        </w:rP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3"/>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20,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58), can create an electron-positron pair from the vacuum: in the reinterpreted language, a single virtual photon line meeting a fermion line in a Feynman diagram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u(p)e^(−ip·x) produces, after the transpose and conjugation implicit in ψ̄ᵀ, a solution proportional to v(p)e^(+ip·x):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Explain, in one sentence, the relation between hole theory and field quantization.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52) and of every crossing relation between physically related processes (Lesson 57's Compton scattering and Lesson 58's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45) applied to processes with antiparticle external lines (Lessons 56, 58)</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36's construction of the quantized Dirac field with independent b† and d† operators</w:t>
            </w:r>
          </w:p>
        </w:tc>
      </w:tr>
    </w:tbl>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221"/>
        </w:numPr>
      </w:pPr>
      <w:r>
        <w:t>The Dirac equation's negative-energy solutions pose the same catastrophe already met for the Klein–Gordon equation; a first-order equation alone does not remove them.</w:t>
      </w:r>
    </w:p>
    <w:p>
      <w:pPr>
        <w:pStyle w:val="ListNumber"/>
        <w:numPr>
          <w:ilvl w:val="0"/>
          <w:numId w:val="221"/>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221"/>
        </w:numPr>
      </w:pPr>
      <w:r>
        <w:t>Hole theory works only for fermions and requires an unobservable infinite background charge, motivating a cleaner alternative.</w:t>
      </w:r>
    </w:p>
    <w:p>
      <w:pPr>
        <w:pStyle w:val="ListNumber"/>
        <w:numPr>
          <w:ilvl w:val="0"/>
          <w:numId w:val="221"/>
        </w:numPr>
      </w:pPr>
      <w:r>
        <w:t>The covariant reinterpretation reads a negative-energy solution moving backward in time as a positive-energy antiparticle moving forward in time, applicable to bosons as well as fermions.</w:t>
      </w:r>
    </w:p>
    <w:p>
      <w:pPr>
        <w:pStyle w:val="ListNumber"/>
        <w:numPr>
          <w:ilvl w:val="0"/>
          <w:numId w:val="221"/>
        </w:numPr>
      </w:pPr>
      <w:r>
        <w:t>The antiparticle carries the same mass and spin as the original particle but opposite charge, confirmed experimentally by Anderson's 1932 discovery of the positron.</w:t>
      </w:r>
    </w:p>
    <w:p>
      <w:pPr>
        <w:pStyle w:val="ListNumber"/>
        <w:numPr>
          <w:ilvl w:val="0"/>
          <w:numId w:val="221"/>
        </w:numPr>
      </w:pPr>
      <w:r>
        <w:t>Charge conjugation C maps electron solutions to positron solutions and is one of the three discrete symmetries entering the CPT theorem.</w:t>
      </w:r>
    </w:p>
    <w:p>
      <w:pPr>
        <w:pStyle w:val="ListNumber"/>
        <w:numPr>
          <w:ilvl w:val="0"/>
          <w:numId w:val="221"/>
        </w:numPr>
      </w:pPr>
      <w:r>
        <w:t>Antiparticles are a necessary consequence of any relativistic quantum theory of a charged particle, not a feature specific to the electron.</w:t>
      </w:r>
    </w:p>
    <w:p>
      <w:pPr>
        <w:pStyle w:val="ListNumber"/>
        <w:numPr>
          <w:ilvl w:val="0"/>
          <w:numId w:val="221"/>
        </w:numPr>
      </w:pPr>
      <w:r>
        <w:t>Full rigor, removing the informal language of this lesson, requires quantizing the field, carried out for the Dirac field in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19's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(−i(γ^μ)*∂_μ−m)ψ*=0. Transposing this (each term is now a row-times-matrix object) gives −i∂_μψ*ᵀ(γ^μ)*ᵀ−mψ*ᵀ=0, that is −i∂_μψ*ᵀ(γ^μ)†ᵀ*... written more usefully, −i(γ^μ)ᵀ∂_μψ*ᵀ−mψ*ᵀ=0 after relabeling factors on the correct side. Multiplying on the left by C and inserting C⁻¹C=I next to each (γ^μ)ᵀ, the condition C(γ^μ)ᵀC⁻¹=−γ^μ converts this into (iγ^μ∂_μ−m)(Cψ*ᵀ)=0, an ordinary Dirac equation for ψ^c=Cψ̄ᵀ (using ψ̄ᵀ=γ⁰ᵀψ*, absorbed into the definition of C here). Once an external gauge field is included via minimal coupling in Lesson 40,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4">
        <w:r>
          <w:rPr>
            <w:rStyle w:val="Hyperlink"/>
            <w:color w:val="0563C1"/>
            <w:u w:val="single"/>
          </w:rPr>
          <w:t xml:space="preserve">Lesson 24</w:t>
        </w:r>
      </w:hyperlink>
      <w:r>
        <w:t xml:space="preserve"> completes Part III by deriving the relativistic probability current j^μ=ψ̄γ^μψ from the Dirac equation directly, confirming it is positive definite and closing the difficulty that began this Part in </w:t>
      </w:r>
      <w:hyperlink w:anchor="Lesson18">
        <w:r>
          <w:rPr>
            <w:rStyle w:val="Hyperlink"/>
            <w:color w:val="0563C1"/>
            <w:u w:val="single"/>
          </w:rPr>
          <w:t xml:space="preserve">Lesson 18</w:t>
        </w:r>
      </w:hyperlink>
      <w:r>
        <w:t>.</w:t>
      </w:r>
    </w:p>
    <w:p>
      <w:r>
        <w:br w:type="page"/>
      </w:r>
    </w:p>
    <w:p>
      <w:bookmarkStart w:id="1024" w:name="Lesson24"/>
      <w:pPr>
        <w:pStyle w:val="Heading1"/>
      </w:pPr>
      <w:r>
        <w:t>Lesson 24 Relativistic Probability and Current</w:t>
      </w:r>
      <w:bookmarkEnd w:id="1024"/>
    </w:p>
    <w:p>
      <w:pPr>
        <w:pStyle w:val="Heading2"/>
      </w:pPr>
      <w:r>
        <w:t>How to use this lesson</w:t>
      </w:r>
    </w:p>
    <w:p>
      <w:r>
        <w:t>Lesson 18 identified the central defect of the Klein–Gordon equation as a probability current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j^μ=ψ̄γ^μψ directly from the Dirac equation, following the method of Lesson 10 and Lesson 18.</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20.</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40</w:t>
            </w:r>
          </w:p>
        </w:tc>
      </w:tr>
    </w:tbl>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γ⁰(γ^μ)†γ⁰=γ^μ (</w:t>
      </w:r>
      <w:hyperlink w:anchor="Lesson22">
        <w:r>
          <w:rPr>
            <w:rStyle w:val="Hyperlink"/>
            <w:color w:val="0563C1"/>
            <w:u w:val="single"/>
          </w:rPr>
          <w:t xml:space="preserve">Lesson 22</w:t>
        </w:r>
      </w:hyperlink>
      <w:r>
        <w:t xml:space="preserve">, Exercise 14's key step, following from the Hermiticity pattern of </w:t>
      </w:r>
      <w:hyperlink w:anchor="Lesson21">
        <w:r>
          <w:rPr>
            <w:rStyle w:val="Hyperlink"/>
            <w:color w:val="0563C1"/>
            <w:u w:val="single"/>
          </w:rPr>
          <w:t xml:space="preserve">Lesson 21</w:t>
        </w:r>
      </w:hyperlink>
      <w:r>
        <w:t>, Exercise 7), rewrite (γ^μ)†γ⁰=γ⁰γ^μ,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∂_μ of the bilinear ψ̄γ^μψ.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∂_μj^μ=0: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Contrast this directly with the Klein–Gordon result of Lesson 18,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∂_tψ(x,0)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18 was built from φ and ∂_tφ together, ρ_(KG)=i(φ*∂_tφ−φ∂_tφ*), because the equation's second-order character made both independently specifiable, and this bilinear structure is what allowed a relative phase between the two to produce a negative result (Lesson 18, Worked example 4). The Dirac current uses ψ alone. No derivative appears in j^μ at all, since ψ̄γ^μψ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ψ=u_s(p)e^(−ip·x), a positive-energy plane wave, compute j^μ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ψ̄=u_s†(p)e^(ip·x)γ⁰=ū_s(p)e^(ip·x),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 xml:space="preserve">Using the block structure of </w:t>
      </w:r>
      <w:hyperlink w:anchor="Lesson20">
        <w:r>
          <w:rPr>
            <w:rStyle w:val="Hyperlink"/>
            <w:color w:val="0563C1"/>
            <w:u w:val="single"/>
          </w:rPr>
          <w:t xml:space="preserve">Lesson 20</w:t>
        </w:r>
      </w:hyperlink>
      <w:r>
        <w:t xml:space="preserve"> and </w:t>
      </w:r>
      <w:hyperlink w:anchor="Lesson22">
        <w:r>
          <w:rPr>
            <w:rStyle w:val="Hyperlink"/>
            <w:color w:val="0563C1"/>
            <w:u w:val="single"/>
          </w:rPr>
          <w:t xml:space="preserve">Lesson 22</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u†(p)u(p)=2E_p established in Lesson 20, Section 7. The current j^μ=(2E_p,2p) is proportional to the four-momentum p^μ=(E_p,p) itself, exactly the nonrelativistic pattern j=ρv found in Lesson 10 and again for the Klein–Gordon current in Lesson 18, Exercise 5, now confirmed once more for the Dirac case: j = ρ(p/E_p) = ρv, with v the classical velocity of Lesson 3.</w:t>
      </w:r>
    </w:p>
    <w:p>
      <w:r>
        <w:rPr>
          <w:b/>
          <w:i/>
        </w:rPr>
        <w:t>Worked example 4</w:t>
      </w:r>
    </w:p>
    <w:p>
      <w:r>
        <w:t>Verify j⁰=2E_p using u(p)=√(E_p+m)(χ,(σ·p)/(E_p+m)χ)ᵀ and the calculation already performed in Lesson 20, Worked example 6, and Lesson 22,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j^μ by the particle's electric charge (−e for the electron, in the sign convention adopted in Lesson 44)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j^μ=ψ̄γ^μψ, is not merely a diagnostic quantity confirming the equation's consistency; it is the vector bilinear identified in Lesson 22, Section 2.2, as the unique bilinear covariant capable of coupling to the electromagnetic potential A^μ while respecting parity, and it is exactly this current, multiplied by −e and coupled to A_μ, that will be shown in Lesson 40 to arise from the requirement of local U(1) gauge invariance, becoming the interaction term of the full QED Lagrangian in Lesson 42.</w:t>
      </w:r>
    </w:p>
    <w:p>
      <w:r>
        <w:rPr>
          <w:b/>
          <w:i/>
        </w:rPr>
        <w:t>Worked example 5</w:t>
      </w:r>
    </w:p>
    <w:p>
      <w:r>
        <w:t>State, without derivation, the form the interaction term will take once Lesson 40's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(iγ^μD_μ−m)ψ=0 with D_μ=∂_μ−ieA_μ, the electron's charge being −e (the covariant derivative, to be developed fully in Lesson 41).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18 to here</w:t>
      </w:r>
    </w:p>
    <w:p>
      <w:pPr>
        <w:pStyle w:val="Heading3"/>
      </w:pPr>
      <w:r>
        <w:t>7.1 A brief retrospective</w:t>
      </w:r>
    </w:p>
    <w:p>
      <w:r>
        <w:t>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r>
        <w:t>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40 and stated in full in Lesson 42</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28) applied to the U(1) phase symmetry of the Dirac field (Lesson 31)</w:t>
            </w:r>
          </w:p>
        </w:tc>
      </w:tr>
    </w:tbl>
    <w:p>
      <w:r>
        <w:t>This lesson's current, j^μ=ψ̄γ^μψ,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222"/>
        </w:numPr>
      </w:pPr>
      <w:r>
        <w:t>The Dirac adjoint equation, −i(∂_μψ̄)γ^μ−mψ̄=0, follows from Hermitian-conjugating the Dirac equation and using γ⁰(γ^μ)†γ⁰=γ^μ.</w:t>
      </w:r>
    </w:p>
    <w:p>
      <w:pPr>
        <w:pStyle w:val="ListNumber"/>
        <w:numPr>
          <w:ilvl w:val="0"/>
          <w:numId w:val="222"/>
        </w:numPr>
      </w:pPr>
      <w:r>
        <w:t>Multiplying the Dirac equation by ψ̄ and the adjoint equation by ψ, then subtracting, gives ∂_μ(ψ̄γ^μψ)=0 directly, with the mass terms canceling exactly.</w:t>
      </w:r>
    </w:p>
    <w:p>
      <w:pPr>
        <w:pStyle w:val="ListNumber"/>
        <w:numPr>
          <w:ilvl w:val="0"/>
          <w:numId w:val="222"/>
        </w:numPr>
      </w:pPr>
      <w:r>
        <w:t>The current j^μ=ψ̄γ^μψ has time component ρ=ψ†ψ=Σᵢ|ψᵢ|², a sum of squared magnitudes and manifestly positive definite.</w:t>
      </w:r>
    </w:p>
    <w:p>
      <w:pPr>
        <w:pStyle w:val="ListNumber"/>
        <w:numPr>
          <w:ilvl w:val="0"/>
          <w:numId w:val="222"/>
        </w:numPr>
      </w:pPr>
      <w:r>
        <w:t>This resolves the Klein–Gordon difficulty of Lesson 18 completely, because ρ here is built from ψ alone, with no bilinear dependence on a time derivative that could spoil its sign.</w:t>
      </w:r>
    </w:p>
    <w:p>
      <w:pPr>
        <w:pStyle w:val="ListNumber"/>
        <w:numPr>
          <w:ilvl w:val="0"/>
          <w:numId w:val="222"/>
        </w:numPr>
      </w:pPr>
      <w:r>
        <w:t>For a plane wave, j^μ=(2E_p,2p), proportional to the particle's four-momentum, matching the nonrelativistic j=ρv pattern.</w:t>
      </w:r>
    </w:p>
    <w:p>
      <w:pPr>
        <w:pStyle w:val="ListNumber"/>
        <w:numPr>
          <w:ilvl w:val="0"/>
          <w:numId w:val="222"/>
        </w:numPr>
      </w:pPr>
      <w:r>
        <w:t>Multiplied by the particle's charge, this current becomes the source of the electromagnetic field, and it remains conserved even with minimal coupling to an external field.</w:t>
      </w:r>
    </w:p>
    <w:p>
      <w:pPr>
        <w:pStyle w:val="ListNumber"/>
        <w:numPr>
          <w:ilvl w:val="0"/>
          <w:numId w:val="222"/>
        </w:numPr>
      </w:pPr>
      <w:r>
        <w:t>The interaction term +eψ̄γ^μψA_μ, previewed here, is derived from gauge invariance in Lesson 40 and becomes part of the full QED Lagrangian in Lesson 42.</w:t>
      </w:r>
    </w:p>
    <w:p>
      <w:pPr>
        <w:pStyle w:val="ListNumber"/>
        <w:numPr>
          <w:ilvl w:val="0"/>
          <w:numId w:val="222"/>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21,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20, that j⁰=ψ†ψ for a general four-component ψ=(ψ_A,ψ_B)ᵀ equals ψ_A†ψ_A+ψ_B†ψ_B, with no relative minus sign (contrast this with ψ̄ψ, which does carry a relative minus sign, Lesson 22,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20 and Lesson 21.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23,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10,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21,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Klein–Gordon current of Lesson 18,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22,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21), ū(p)γⁱu(p) = u†(p)γ⁰γⁱu(p); computing γ⁰γⁱ=[[0,σᵢ],[σᵢ,0]] (matching αᵢ from Lesson 20), the calculation proceeds as the momentum-dependent piece of Lesson 20's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36). The velocity p/E_p read off from j/ρ does agree with the antiparticle reading of Lesson 23,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22, Section 1.2); the Klein–Gordon bilinear φ*∂^μφ−φ∂^μφ*,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as in Worked example 2, the new A_μ terms appear as −qψ̄γ^μA_μψ on both sides (from each equation, with the same sign, since A_μ is the same real field in both), and they cancel against each other in the subtraction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Klein–Gordon difficulty to its resolution here.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5" w:name="Lesson25"/>
      <w:pPr>
        <w:pStyle w:val="Heading1"/>
      </w:pPr>
      <w:r>
        <w:t>Lesson 25 Fields as Dynamical Systems</w:t>
      </w:r>
      <w:bookmarkEnd w:id="1025"/>
    </w:p>
    <w:p>
      <w:pPr>
        <w:pStyle w:val="Heading2"/>
      </w:pPr>
      <w:r>
        <w:t>How to use this lesson</w:t>
      </w:r>
    </w:p>
    <w:p>
      <w:r>
        <w:t>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3"/>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26 and 33</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Klein–Gordon equation of Lesson 18; Lesson 31</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38,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20 and 36</w:t>
            </w:r>
          </w:p>
        </w:tc>
      </w:tr>
    </w:tbl>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∂_μφ∂^μφ = (∂_tφ)²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27,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p>
    <w:p>
      <w:pPr>
        <w:pStyle w:val="Heading2"/>
      </w:pPr>
      <w:r>
        <w:t>4 A free field is an infinite set of oscillators</w:t>
      </w:r>
    </w:p>
    <w:p>
      <w:pPr>
        <w:pStyle w:val="Heading3"/>
      </w:pPr>
      <w:r>
        <w:t>4.1 Fourier modes in a box</w:t>
      </w:r>
    </w:p>
    <w:p>
      <w:r>
        <w:t>Consider the one-dimensional free field with (∂_t²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3"/>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e^(ikx)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analogue of the free-particle motion of the center of mass of the string.</w:t>
      </w:r>
    </w:p>
    <w:p>
      <w:pPr>
        <w:pStyle w:val="Heading3"/>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8">
        <w:r>
          <w:rPr>
            <w:rStyle w:val="Hyperlink"/>
            <w:color w:val="0563C1"/>
            <w:u w:val="single"/>
          </w:rPr>
          <w:t xml:space="preserve">Lesson 28</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∫₀^L dx e^(i(k−k′)x)/L = δ_(kk′)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a_k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a_k are the classical ancestors of the annihilation operators of Lesson 34, and |a_k|² is, after quantization, the number of quanta in the mode times a unit of action.</w:t>
      </w:r>
    </w:p>
    <w:p>
      <w:r>
        <w:rPr>
          <w:b/>
          <w:i/>
        </w:rP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12, Section 4.2).</w:t>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33 and in the Feynman rules of Lesson 50.</w:t>
      </w:r>
    </w:p>
    <w:p>
      <w:r>
        <w:rPr>
          <w:b/>
          <w:i/>
        </w:rP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18,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38 must handle.</w:t>
      </w:r>
    </w:p>
    <w:p>
      <w:pPr>
        <w:pStyle w:val="Heading3"/>
      </w:pPr>
      <w:r>
        <w:t>6.2 The Dirac field</w:t>
      </w:r>
    </w:p>
    <w:p>
      <w:r>
        <w:t xml:space="preserve">The Dirac spinor ψ(x) of </w:t>
      </w:r>
      <w:hyperlink w:anchor="Lesson20">
        <w:r>
          <w:rPr>
            <w:rStyle w:val="Hyperlink"/>
            <w:color w:val="0563C1"/>
            <w:u w:val="single"/>
          </w:rPr>
          <w:t xml:space="preserve">Lesson 20</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antiparticle, playing the role that the single mode k played for the scalar.</w:t>
      </w:r>
    </w:p>
    <w:p>
      <w:pPr>
        <w:pStyle w:val="Heading3"/>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6">
        <w:r>
          <w:rPr>
            <w:rStyle w:val="Hyperlink"/>
            <w:color w:val="0563C1"/>
            <w:u w:val="single"/>
          </w:rPr>
          <w:t xml:space="preserve">Lesson 26</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34 and 35</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26</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40)</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18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33)</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35)</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46 and 50)</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42)</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223"/>
        </w:numPr>
      </w:pPr>
      <w:r>
        <w:t>A field is a function on spacetime and a dynamical system with infinitely many degrees of freedom, one for each point of space.</w:t>
      </w:r>
    </w:p>
    <w:p>
      <w:pPr>
        <w:pStyle w:val="ListNumber"/>
        <w:numPr>
          <w:ilvl w:val="0"/>
          <w:numId w:val="223"/>
        </w:numPr>
      </w:pPr>
      <w:r>
        <w:t>Relativistic causality requires local interactions mediated by fields that carry energy and momentum.</w:t>
      </w:r>
    </w:p>
    <w:p>
      <w:pPr>
        <w:pStyle w:val="ListNumber"/>
        <w:numPr>
          <w:ilvl w:val="0"/>
          <w:numId w:val="223"/>
        </w:numPr>
      </w:pPr>
      <w:r>
        <w:t>The continuum limit of a chain of oscillators gives the Lagrangian density ℒ = (1/2)μφ̇² − (1/2)T(φ′)² and the wave equation with c² = T/μ.</w:t>
      </w:r>
    </w:p>
    <w:p>
      <w:pPr>
        <w:pStyle w:val="ListNumber"/>
        <w:numPr>
          <w:ilvl w:val="0"/>
          <w:numId w:val="223"/>
        </w:numPr>
      </w:pPr>
      <w:r>
        <w:t>With c = 1 the string's Lagrangian density is (1/2)∂_μφ∂^μφ, and adding a mass term gives the Klein–Gordon field.</w:t>
      </w:r>
    </w:p>
    <w:p>
      <w:pPr>
        <w:pStyle w:val="ListNumber"/>
        <w:numPr>
          <w:ilvl w:val="0"/>
          <w:numId w:val="223"/>
        </w:numPr>
      </w:pPr>
      <w:r>
        <w:t>In natural units a scalar field in four spacetime dimensions has dimension of energy.</w:t>
      </w:r>
    </w:p>
    <w:p>
      <w:pPr>
        <w:pStyle w:val="ListNumber"/>
        <w:numPr>
          <w:ilvl w:val="0"/>
          <w:numId w:val="223"/>
        </w:numPr>
      </w:pPr>
      <w:r>
        <w:t>A scalar field transforms as φ′(x) = φ(Λ⁻¹x); a vector field acquires a factor Λ, and a spinor field a matrix S(Λ).</w:t>
      </w:r>
    </w:p>
    <w:p>
      <w:pPr>
        <w:pStyle w:val="ListNumber"/>
        <w:numPr>
          <w:ilvl w:val="0"/>
          <w:numId w:val="223"/>
        </w:numPr>
      </w:pPr>
      <w:r>
        <w:t>In a box, a free field is a sum of independent harmonic oscillators q̈_k + ω_k²q_k = 0 with ω_k = √(k²+m²), and its energy is H = Σ ω_k|a_k|².</w:t>
      </w:r>
    </w:p>
    <w:p>
      <w:pPr>
        <w:pStyle w:val="ListNumber"/>
        <w:numPr>
          <w:ilvl w:val="0"/>
          <w:numId w:val="223"/>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 by comparing the expansion of φ with that of 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∂_μφ*∂^μφ − m²φ*φ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Klein–Gordon current j^μ = i(φ*∂^μφ − φ∂^μφ*) in terms of φ₁ and φ₂, and explain why it vanishes when φ₂ = 0 (compare Lesson 18,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Klein–Gordon field of this lesson and the Klein–Gordon wave function of Lesson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 = Σ_kΣ_k′ q̇_k q̇_k′* e^(i(k−k′)x)/L, and integrating over x with the orthogonality relation leaves Σ_k|q̇_k|².</w:t>
      </w:r>
    </w:p>
    <w:p>
      <w:r>
        <w:rPr>
          <w:b/>
        </w:rPr>
        <w:t>7.</w:t>
      </w:r>
      <w:r>
        <w:t xml:space="preserve"> </w:t>
      </w:r>
      <w:r>
        <w:t>Since φ is real, φ = φ* gives Σ_k q_k e^(ikx)/√L = Σ_k q_k* e^(−ikx)/√L. Relabeling k → −k in the right-hand sum gives Σ_k q₋ₖ* e^(ikx)/√L. Fourier coefficients are unique, so q_k = q₋ₖ*.</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∂_μφ*∂^μφ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φ*∂^μφ = (1/2)[φ₁∂^μφ₁+φ₂∂^μφ₂ + i(φ₁∂^μφ₂−φ₂∂^μφ₁)], and φ∂^μφ* is its complex conjugate, so φ*∂^μφ − φ∂^μφ* = i(φ₁∂^μφ₂ − φ₂∂^μφ₁). Multiplying by i, j^μ = φ₂∂^μφ₁ − φ₁∂^μφ₂. If φ₂ = 0, j^μ = 0 for every μ, in agreement with Lesson 18,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18.</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6">
        <w:r>
          <w:rPr>
            <w:rStyle w:val="Hyperlink"/>
            <w:color w:val="0563C1"/>
            <w:u w:val="single"/>
          </w:rPr>
          <w:t xml:space="preserve">Lesson 26</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6" w:name="Lesson26"/>
      <w:pPr>
        <w:pStyle w:val="Heading1"/>
      </w:pPr>
      <w:r>
        <w:t>Lesson 26 Lagrangian Density</w:t>
      </w:r>
      <w:bookmarkEnd w:id="1026"/>
    </w:p>
    <w:p>
      <w:pPr>
        <w:pStyle w:val="Heading2"/>
      </w:pPr>
      <w:r>
        <w:t>How to use this lesson</w:t>
      </w:r>
    </w:p>
    <w:p>
      <w:r>
        <w:t>Lesson 25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19: consistency with relativity, applied as a design principle, determines the structure of the theory. The same principle, extended by gauge invariance, will determine the QED Lagrangian in Lesson 42.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24)</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5">
        <w:r>
          <w:rPr>
            <w:rStyle w:val="Hyperlink"/>
            <w:color w:val="0563C1"/>
            <w:u w:val="single"/>
          </w:rPr>
          <w:t xml:space="preserve">Lesson 25</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25,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25, Section 5.2) and, in general, lead to energies unbounded below</w:t>
            </w:r>
          </w:p>
        </w:tc>
      </w:tr>
      <w:tr>
        <w:tc>
          <w:tcPr>
            <w:tcW w:type="dxa" w:w="2160"/>
            <w:vAlign w:val="center"/>
            <w:tcMar>
              <w:top w:w="100" w:type="dxa"/>
              <w:start w:w="100" w:type="dxa"/>
              <w:bottom w:w="100" w:type="dxa"/>
              <w:end w:w="100" w:type="dxa"/>
            </w:tcMar>
          </w:tcPr>
          <w:p>
            <w:r>
              <w:t>Built from the fields of Lesson 25</w:t>
            </w:r>
          </w:p>
        </w:tc>
        <w:tc>
          <w:tcPr>
            <w:tcW w:type="dxa" w:w="7632"/>
            <w:vAlign w:val="center"/>
            <w:tcMar>
              <w:top w:w="100" w:type="dxa"/>
              <w:start w:w="100" w:type="dxa"/>
              <w:bottom w:w="100" w:type="dxa"/>
              <w:end w:w="100" w:type="dxa"/>
            </w:tcMar>
          </w:tcPr>
          <w:p>
            <w:r>
              <w:t>Only scalars, vectors, and spinors appear, combined into Lorentz scalars as in Lesson 25, Section 6.3</w:t>
            </w:r>
          </w:p>
        </w:tc>
      </w:tr>
    </w:tbl>
    <w:p>
      <w:r>
        <w:t xml:space="preserve">A further requirement, that the dimension of every term be at most four in natural units, limits the interactions that can be included. Its origin is examined in </w:t>
      </w:r>
      <w:hyperlink w:anchor="Lesson66">
        <w:r>
          <w:rPr>
            <w:rStyle w:val="Hyperlink"/>
            <w:color w:val="0563C1"/>
            <w:u w:val="single"/>
          </w:rPr>
          <w:t xml:space="preserve">Lesson 66</w:t>
        </w:r>
      </w:hyperlink>
      <w:r>
        <w:t>, and Section 7 of this lesson uses it as a rule of thumb.</w:t>
      </w:r>
    </w:p>
    <w:p>
      <w:pPr>
        <w:pStyle w:val="Heading3"/>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(1/2)∂_μφ∂^μφ and −(1/2)φ□φ differ by a total derivative. Using the product rule, ∂_μ(φ∂^μφ) = ∂_μφ∂^μφ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46 to identify the propagator as an inverse.</w:t>
      </w:r>
    </w:p>
    <w:p>
      <w:r>
        <w:rPr>
          <w:b/>
          <w:i/>
        </w:rP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amplitude times the square of its frequency.</w:t>
      </w:r>
    </w:p>
    <w:p>
      <w:pPr>
        <w:pStyle w:val="Heading3"/>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5">
        <w:r>
          <w:rPr>
            <w:rStyle w:val="Hyperlink"/>
            <w:color w:val="0563C1"/>
            <w:u w:val="single"/>
          </w:rPr>
          <w:t xml:space="preserve">Lesson 25</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The Lagrangian density is unchanged by the global phase rotation φ → e^(iα)φ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w:t>
      </w:r>
      <w:hyperlink w:anchor="Lesson22">
        <w:r>
          <w:rPr>
            <w:rStyle w:val="Hyperlink"/>
            <w:color w:val="0563C1"/>
            <w:u w:val="single"/>
          </w:rPr>
          <w:t xml:space="preserve">Lesson 22</w:t>
        </w:r>
      </w:hyperlink>
      <w:r>
        <w:t>, Section 2), and the derivative bilinear ψ̄γ^μ∂_μψ, also a scalar since γ^μ and ∂_μ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20">
        <w:r>
          <w:rPr>
            <w:rStyle w:val="Hyperlink"/>
            <w:color w:val="0563C1"/>
            <w:u w:val="single"/>
          </w:rPr>
          <w:t xml:space="preserve">Lesson 20</w:t>
        </w:r>
      </w:hyperlink>
      <w:r>
        <w:t xml:space="preserve"> (Exercise 8 and </w:t>
      </w:r>
      <w:hyperlink w:anchor="Lesson27">
        <w:r>
          <w:rPr>
            <w:rStyle w:val="Hyperlink"/>
            <w:color w:val="0563C1"/>
            <w:u w:val="single"/>
          </w:rPr>
          <w:t xml:space="preserve">Lesson 27</w:t>
        </w:r>
      </w:hyperlink>
      <w:r>
        <w:t>). The field ψ and its adjoint ψ̄ are treated as independent variables, like φ and φ* in Section 4.</w:t>
      </w:r>
    </w:p>
    <w:p>
      <w:pPr>
        <w:pStyle w:val="Heading3"/>
      </w:pPr>
      <w:r>
        <w:t>5.2 Reality</w:t>
      </w:r>
    </w:p>
    <w:p>
      <w:r>
        <w:t xml:space="preserve">At first sight ℒ is not real, since iψ̄γ^μ∂_μψ contains the derivative acting only on ψ. Its complex conjugate is −i(∂_μψ̄)γ^μψ (using γ^μ†γ⁰ = γ⁰γ^μ, </w:t>
      </w:r>
      <w:hyperlink w:anchor="Lesson24">
        <w:r>
          <w:rPr>
            <w:rStyle w:val="Hyperlink"/>
            <w:color w:val="0563C1"/>
            <w:u w:val="single"/>
          </w:rPr>
          <w:t xml:space="preserve">Lesson 24</w:t>
        </w:r>
      </w:hyperlink>
      <w:r>
        <w:t>,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24, and the appearance of ∂_μ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37 to use anticommutators rather than commutators. The Hamiltonian density is ℋ = π_ψψ̇ − ℒ = −iψ̄γⁱ∂ᵢψ + mψ̄ψ = ψ†(−iα·∇ + βm)ψ, using γ⁰γⁱ = αⁱ and γ⁰ = β, which is ψ†Ĥ_Dψ with the Dirac Hamiltonian of Lesson 20, Section 1.1 (Exercise 9).</w:t>
      </w:r>
    </w:p>
    <w:p>
      <w:pPr>
        <w:pStyle w:val="Heading2"/>
      </w:pPr>
      <w:r>
        <w:t>6 The electromagnetic field</w:t>
      </w:r>
    </w:p>
    <w:p>
      <w:pPr>
        <w:pStyle w:val="Heading3"/>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3"/>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3"/>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w:t>
      </w:r>
      <w:hyperlink w:anchor="Lesson25">
        <w:r>
          <w:rPr>
            <w:rStyle w:val="Hyperlink"/>
            <w:color w:val="0563C1"/>
            <w:u w:val="single"/>
          </w:rPr>
          <w:t xml:space="preserve">Lesson 25</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3"/>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42)</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71)</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33 and 46)</w:t>
            </w:r>
          </w:p>
        </w:tc>
      </w:tr>
      <w:tr>
        <w:tc>
          <w:tcPr>
            <w:tcW w:type="dxa" w:w="3264"/>
            <w:vAlign w:val="center"/>
            <w:shd w:fill="EAF2F8"/>
            <w:tcMar>
              <w:top w:w="100" w:type="dxa"/>
              <w:start w:w="100" w:type="dxa"/>
              <w:bottom w:w="100" w:type="dxa"/>
              <w:end w:w="100" w:type="dxa"/>
            </w:tcMar>
          </w:tcPr>
          <w:p>
            <w:r>
              <w:t>ℒ = ∂_μφ*∂^μφ − m²φ*φ with U(1) symmetry</w:t>
            </w:r>
          </w:p>
        </w:tc>
        <w:tc>
          <w:tcPr>
            <w:tcW w:type="dxa" w:w="6528"/>
            <w:vAlign w:val="center"/>
            <w:shd w:fill="EAF2F8"/>
            <w:tcMar>
              <w:top w:w="100" w:type="dxa"/>
              <w:start w:w="100" w:type="dxa"/>
              <w:bottom w:w="100" w:type="dxa"/>
              <w:end w:w="100" w:type="dxa"/>
            </w:tcMar>
          </w:tcPr>
          <w:p>
            <w:r>
              <w:t>The symmetry promoted to local form in Lesson 39</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42)</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37)</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42 and 43)</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40)</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68)</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39 through 40.</w:t>
      </w:r>
    </w:p>
    <w:p>
      <w:pPr>
        <w:pStyle w:val="Heading2"/>
      </w:pPr>
      <w:r>
        <w:t>9 Summary</w:t>
      </w:r>
    </w:p>
    <w:p>
      <w:pPr>
        <w:pStyle w:val="ListNumber"/>
        <w:numPr>
          <w:ilvl w:val="0"/>
          <w:numId w:val="224"/>
        </w:numPr>
      </w:pPr>
      <w:r>
        <w:t>The action is S = ∫d⁴x ℒ, with the Lagrangian L = ∫d³x ℒ and ℒ a function of the fields and their first derivatives at one point.</w:t>
      </w:r>
    </w:p>
    <w:p>
      <w:pPr>
        <w:pStyle w:val="ListNumber"/>
        <w:numPr>
          <w:ilvl w:val="0"/>
          <w:numId w:val="224"/>
        </w:numPr>
      </w:pPr>
      <w:r>
        <w:t>The measure d⁴x is Lorentz invariant, so ℒ must be a Lorentz scalar for the action to be invariant.</w:t>
      </w:r>
    </w:p>
    <w:p>
      <w:pPr>
        <w:pStyle w:val="ListNumber"/>
        <w:numPr>
          <w:ilvl w:val="0"/>
          <w:numId w:val="224"/>
        </w:numPr>
      </w:pPr>
      <w:r>
        <w:t>Locality, reality, and at most first derivatives restrict the form of ℒ; adding a total derivative changes nothing.</w:t>
      </w:r>
    </w:p>
    <w:p>
      <w:pPr>
        <w:pStyle w:val="ListNumber"/>
        <w:numPr>
          <w:ilvl w:val="0"/>
          <w:numId w:val="224"/>
        </w:numPr>
      </w:pPr>
      <w:r>
        <w:t>The simplest real scalar Lagrangian density is (1/2)∂_μφ∂^μφ − (1/2)m²φ², with π = φ̇ and a non-negative Hamiltonian density.</w:t>
      </w:r>
    </w:p>
    <w:p>
      <w:pPr>
        <w:pStyle w:val="ListNumber"/>
        <w:numPr>
          <w:ilvl w:val="0"/>
          <w:numId w:val="224"/>
        </w:numPr>
      </w:pPr>
      <w:r>
        <w:t>The complex scalar Lagrangian density ∂_μφ*∂^μφ − m²φ*φ is invariant under the global phase rotation φ → e^(iα)φ.</w:t>
      </w:r>
    </w:p>
    <w:p>
      <w:pPr>
        <w:pStyle w:val="ListNumber"/>
        <w:numPr>
          <w:ilvl w:val="0"/>
          <w:numId w:val="224"/>
        </w:numPr>
      </w:pPr>
      <w:r>
        <w:t>The Dirac Lagrangian density ψ̄(iγ^μ∂_μ − m)ψ is real up to a total derivative; its conjugate momentum is iψ†, which forces anticommutation.</w:t>
      </w:r>
    </w:p>
    <w:p>
      <w:pPr>
        <w:pStyle w:val="ListNumber"/>
        <w:numPr>
          <w:ilvl w:val="0"/>
          <w:numId w:val="224"/>
        </w:numPr>
      </w:pPr>
      <w:r>
        <w:t>The electromagnetic Lagrangian density −(1/4)F_μνF^μν = (1/2)(E² − B²) is gauge invariant, and the coupling −j^μA_μ is gauge invariant when the current is conserved.</w:t>
      </w:r>
    </w:p>
    <w:p>
      <w:pPr>
        <w:pStyle w:val="ListNumber"/>
        <w:numPr>
          <w:ilvl w:val="0"/>
          <w:numId w:val="224"/>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∂_μφ*∂^μφ + i∂^μα(φ∂_μφ* − φ*∂_μφ)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25,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 → e^(−iα)(∂_μφ* − i∂_μαφ*). Multiplying, ∂_μφ*∂^μφ → ∂_μφ*∂^μφ + i∂^μαφ∂_μφ* − i∂_μαφ*∂^μφ + ∂_μα∂^μαφ*φ = ∂_μφ*∂^μφ + i∂^μα(φ∂_μφ* − φ*∂_μφ) + (∂α)²φ*φ.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24.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7">
        <w:r>
          <w:rPr>
            <w:rStyle w:val="Hyperlink"/>
            <w:color w:val="0563C1"/>
            <w:u w:val="single"/>
          </w:rPr>
          <w:t xml:space="preserve">Lesson 27</w:t>
        </w:r>
      </w:hyperlink>
      <w:r>
        <w:t xml:space="preserve"> derives the Euler–Lagrange equations for fields: varying the action, integrating by parts in four dimensions, and obtaining the general equation ∂ℒ/∂φ − ∂_μ[∂ℒ/∂(∂_μφ)] = 0, which is then applied to each field of this lesson.</w:t>
      </w:r>
    </w:p>
    <w:p>
      <w:r>
        <w:br w:type="page"/>
      </w:r>
    </w:p>
    <w:p>
      <w:bookmarkStart w:id="1027" w:name="Lesson27"/>
      <w:pPr>
        <w:pStyle w:val="Heading1"/>
      </w:pPr>
      <w:r>
        <w:t>Lesson 27 Euler–Lagrange Equations for Fields</w:t>
      </w:r>
      <w:bookmarkEnd w:id="1027"/>
    </w:p>
    <w:p>
      <w:pPr>
        <w:pStyle w:val="Heading2"/>
      </w:pPr>
      <w:r>
        <w:t>How to use this lesson</w:t>
      </w:r>
    </w:p>
    <w:p>
      <w:r>
        <w:t>Lesson 26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Klein–Gordon equation of Lesson 18,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3"/>
      </w:pPr>
      <w:r>
        <w:t>1.2 Integrating by parts</w:t>
      </w:r>
    </w:p>
    <w:p>
      <w:r>
        <w:t xml:space="preserve">Apply the product rule to the second term,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∂ℒ/∂(∂_0φ) = ∂ℒ/∂φ̇ is the conjugate momentum density π of Lesson 26,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∂_μ[∂ℒ/∂(∂_μφ)] = ∂_μ∂^μφ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Klein–Gordon equation. In components, ∂ℒ/∂φ̇ = φ̇ and ∂ℒ/∂(∂ᵢφ) = −∂ᵢφ, so the equation is −m²φ − φ̈ + ∇²φ = 0, the same equation, confirming the index bookkeeping. The equation that in Lesson 18 was postulated by the operator substitution E → i∂_t, p → −i∇ now follows from a variational principle.</w:t>
      </w:r>
    </w:p>
    <w:p>
      <w:pPr>
        <w:pStyle w:val="Heading3"/>
      </w:pPr>
      <w:r>
        <w:t>2.2 The complex field</w:t>
      </w:r>
    </w:p>
    <w:p>
      <w:r>
        <w:t>For ℒ = ∂_μφ*∂^μφ − m²φ*φ, write φ = a + ib with a and b real, so that varying the real and imaginary parts independently is equivalent to varying φ and φ* independently (the combinations δφ = δa + iδb and δφ* = δa − iδb span the same space). Varying φ* gives ∂ℒ/∂φ* = −m²φ and ∂ℒ/∂(∂_μφ*) = ∂^μφ, so the Euler–Lagrange equation is (□ + m²)φ = 0. Varying φ gives ∂ℒ/∂φ = −m²φ* and ∂ℒ/∂(∂_μφ) = ∂^μφ*,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(1/2)∂_μφ∂^μφ − (1/2)m²φ² − (λ/4!)φ⁴ (</w:t>
      </w:r>
      <w:hyperlink w:anchor="Lesson26">
        <w:r>
          <w:rPr>
            <w:rStyle w:val="Hyperlink"/>
            <w:color w:val="0563C1"/>
            <w:u w:val="single"/>
          </w:rPr>
          <w:t xml:space="preserve">Lesson 26</w:t>
        </w:r>
      </w:hyperlink>
      <w:r>
        <w:t>,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r>
        <w:t>Treat ψ and ψ̄ as independent fields, as for φ and φ* above. The Dirac Lagrangian density ℒ = ψ̄(iγ^μ∂_μ − m)ψ contains no derivative of ψ̄, so ∂ℒ/∂(∂_μψ̄) = 0 and ∂ℒ/∂ψ̄ = (iγ^μ∂_μ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20">
        <w:r>
          <w:rPr>
            <w:rStyle w:val="Hyperlink"/>
            <w:color w:val="0563C1"/>
            <w:u w:val="single"/>
          </w:rPr>
          <w:t xml:space="preserve">Lesson 20</w:t>
        </w:r>
      </w:hyperlink>
      <w:r>
        <w:t xml:space="preserve">, obtained here without any of the algebra of </w:t>
      </w:r>
      <w:hyperlink w:anchor="Lesson19">
        <w:r>
          <w:rPr>
            <w:rStyle w:val="Hyperlink"/>
            <w:color w:val="0563C1"/>
            <w:u w:val="single"/>
          </w:rPr>
          <w:t xml:space="preserve">Lesson 19</w:t>
        </w:r>
      </w:hyperlink>
      <w:r>
        <w:t>: it is the equation of motion of the Lagrangian density built from the simplest Lorentz scalars.</w:t>
      </w:r>
    </w:p>
    <w:p>
      <w:pPr>
        <w:pStyle w:val="Heading3"/>
      </w:pPr>
      <w:r>
        <w:t>3.2 Varying ψ</w:t>
      </w:r>
    </w:p>
    <w:p>
      <w:r>
        <w:t>Writing the Lagrangian density as ℒ = iψ̄γ^μ∂_μψ − mψ̄ψ, the derivatives with respect to ψ are ∂ℒ/∂ψ = −mψ̄ and ∂ℒ/∂(∂_μψ) = iψ̄γ^μ, with the matrix index of γ^μ contracted with the row index of ψ̄. The Euler–Lagrange equation for ψ is −mψ̄ − ∂_μ(iψ̄γ^μ)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 xml:space="preserve">exactly the adjoint Dirac equation derived in </w:t>
      </w:r>
      <w:hyperlink w:anchor="Lesson24">
        <w:r>
          <w:rPr>
            <w:rStyle w:val="Hyperlink"/>
            <w:color w:val="0563C1"/>
            <w:u w:val="single"/>
          </w:rPr>
          <w:t xml:space="preserve">Lesson 24</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4">
        <w:r>
          <w:rPr>
            <w:rStyle w:val="Hyperlink"/>
            <w:color w:val="0563C1"/>
            <w:u w:val="single"/>
          </w:rPr>
          <w:t xml:space="preserve">Lesson 24</w:t>
        </w:r>
      </w:hyperlink>
      <w:r>
        <w:t>.</w:t>
      </w:r>
    </w:p>
    <w:p>
      <w:r>
        <w:rPr>
          <w:b/>
          <w:i/>
        </w:rP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F_αβF^(αβ) = 2∂_αA_β∂^αA^β − 2∂_αA_β∂^βA^α and differentiating each factor. Therefore ∂ℒ/∂(∂_μA_ν) = −F^(μν).</w:t>
      </w:r>
    </w:p>
    <w:p>
      <w:pPr>
        <w:pStyle w:val="Heading3"/>
      </w:pPr>
      <w:r>
        <w:t>4.2 The Maxwell equations</w:t>
      </w:r>
    </w:p>
    <w:p>
      <w:r>
        <w:t>The Euler–Lagrange equation for A_ν is ∂ℒ/∂A_ν − ∂_μ[∂ℒ/∂(∂_μA_ν)] = 0, that is −j^ν + ∂_μF^(μν)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r>
        <w:rPr>
          <w:b/>
          <w:i/>
        </w:rPr>
        <w:t>Worked example 4</w:t>
      </w:r>
    </w:p>
    <w:p>
      <w:r>
        <w:t>Verify that the ν = 0 component of ∂_μF^(μν) = j^ν is Gauss's law. With F₀ᵢ = Eᵢ (Lesson 8, Section 7.2) and F^(0i) = −Eᵢ, F^(i0) = +Eᵢ. Since F^(00) = 0, ∂_μF^(μ0) = ∂ᵢF^(i0) = ∂ᵢEᵢ = ∇·E, and the equation reads ∇·E = j⁰ = ρ, Gauss's law in Heaviside–Lorentz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3"/>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26,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r>
        <w:rPr>
          <w:b/>
          <w:i/>
        </w:rP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(1/2)∂_μφ∂^μφ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propagator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42)</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33</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45 and 49)</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36; consistency with the current of Lesson 24</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43)</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72 and 73)</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46 and 48)</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225"/>
        </w:numPr>
      </w:pPr>
      <w:r>
        <w:t>Varying the action S = ∫d⁴x ℒ with fixed boundary values and integrating by parts in four dimensions gives ∂ℒ/∂φ − ∂_μ[∂ℒ/∂(∂_μφ)] = 0 for each field.</w:t>
      </w:r>
    </w:p>
    <w:p>
      <w:pPr>
        <w:pStyle w:val="ListNumber"/>
        <w:numPr>
          <w:ilvl w:val="0"/>
          <w:numId w:val="225"/>
        </w:numPr>
      </w:pPr>
      <w:r>
        <w:t>For a field depending only on time the equation reduces to the particle Euler–Lagrange equation of Lesson 5.</w:t>
      </w:r>
    </w:p>
    <w:p>
      <w:pPr>
        <w:pStyle w:val="ListNumber"/>
        <w:numPr>
          <w:ilvl w:val="0"/>
          <w:numId w:val="225"/>
        </w:numPr>
      </w:pPr>
      <w:r>
        <w:t>The scalar Lagrangian density gives the Klein–Gordon equation; a φ⁴ term makes the equation nonlinear and superposition fails.</w:t>
      </w:r>
    </w:p>
    <w:p>
      <w:pPr>
        <w:pStyle w:val="ListNumber"/>
        <w:numPr>
          <w:ilvl w:val="0"/>
          <w:numId w:val="225"/>
        </w:numPr>
      </w:pPr>
      <w:r>
        <w:t>A complex field and its conjugate are varied independently and each obeys the Klein–Gordon equation.</w:t>
      </w:r>
    </w:p>
    <w:p>
      <w:pPr>
        <w:pStyle w:val="ListNumber"/>
        <w:numPr>
          <w:ilvl w:val="0"/>
          <w:numId w:val="225"/>
        </w:numPr>
      </w:pPr>
      <w:r>
        <w:t>The Dirac Lagrangian density gives the Dirac equation on varying ψ̄ and the adjoint Dirac equation on varying ψ.</w:t>
      </w:r>
    </w:p>
    <w:p>
      <w:pPr>
        <w:pStyle w:val="ListNumber"/>
        <w:numPr>
          <w:ilvl w:val="0"/>
          <w:numId w:val="225"/>
        </w:numPr>
      </w:pPr>
      <w:r>
        <w:t>The electromagnetic Lagrangian density gives ∂_μF^(μν) = j^ν; the homogeneous equations are an identity, and current conservation follows from the antisymmetry of F^(μν).</w:t>
      </w:r>
    </w:p>
    <w:p>
      <w:pPr>
        <w:pStyle w:val="ListNumber"/>
        <w:numPr>
          <w:ilvl w:val="0"/>
          <w:numId w:val="225"/>
        </w:numPr>
      </w:pPr>
      <w:r>
        <w:t>Hamilton's equations for a field, φ̇ = δH/δπ and π̇ = −δH/δφ, reproduce the Klein–Gordon equation.</w:t>
      </w:r>
    </w:p>
    <w:p>
      <w:pPr>
        <w:pStyle w:val="ListNumber"/>
        <w:numPr>
          <w:ilvl w:val="0"/>
          <w:numId w:val="22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∂ℒ/∂(∂_μφ*) = ∂^μφ, so (□ + m²)φ = 0. Varying φ: ∂ℒ/∂φ = −m²φ* and ∂ℒ/∂(∂_μφ) = ∂^μφ*, so (□ + m²)φ* = 0.</w:t>
      </w:r>
    </w:p>
    <w:p>
      <w:r>
        <w:rPr>
          <w:b/>
        </w:rPr>
        <w:t>6.</w:t>
      </w:r>
      <w:r>
        <w:t xml:space="preserve"> </w:t>
      </w:r>
      <w:r>
        <w:t>With ℒ = iψ̄γ^μ∂_μψ − mψ̄ψ, ∂ℒ/∂ψ = −mψ̄ and ∂ℒ/∂(∂_μψ) = iψ̄γ^μ. The equation −mψ̄ − ∂_μ(iψ̄γ^μ) = 0 becomes −i(∂_μψ̄)γ^μ − mψ̄ = 0, the adjoint Dirac equation of Lesson 24.</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checklist</w:t>
      </w:r>
    </w:p>
    <w:p>
      <w:pPr>
        <w:pStyle w:val="ListBullet"/>
      </w:pPr>
      <w:r>
        <w:t>I can derive the Euler–Lagrange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Klein–Gordon equation and relate the range of the Yukawa potential to the mass of the field.</w:t>
      </w:r>
    </w:p>
    <w:p>
      <w:pPr>
        <w:pStyle w:val="Heading2"/>
      </w:pPr>
      <w:r>
        <w:t>Next lesson</w:t>
      </w:r>
    </w:p>
    <w:p>
      <w:hyperlink w:anchor="Lesson28">
        <w:r>
          <w:rPr>
            <w:rStyle w:val="Hyperlink"/>
            <w:color w:val="0563C1"/>
            <w:u w:val="single"/>
          </w:rPr>
          <w:t xml:space="preserve">Lesson 28</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8" w:name="Lesson28"/>
      <w:pPr>
        <w:pStyle w:val="Heading1"/>
      </w:pPr>
      <w:r>
        <w:t>Lesson 28 Noether Theorem</w:t>
      </w:r>
      <w:bookmarkEnd w:id="1028"/>
    </w:p>
    <w:p>
      <w:pPr>
        <w:pStyle w:val="Heading2"/>
      </w:pPr>
      <w:r>
        <w:t>How to use this lesson</w:t>
      </w:r>
    </w:p>
    <w:p>
      <w:r>
        <w:t>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31 studies, and the demand that this symmetry hold locally, not just globally, produces the interaction of QED (Lesson 39).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∂_μj^μ = 0.</w:t>
      </w:r>
    </w:p>
    <w:p>
      <w:pPr>
        <w:pStyle w:val="Heading3"/>
      </w:pPr>
      <w:r>
        <w:t>2.2 Proof</w:t>
      </w:r>
    </w:p>
    <w:p>
      <w:r>
        <w:t>Compute δℒ directly from its dependence on the fields, using the chain rule and δ(∂_μφ_a) = ε∂_μΔφ_a.</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 xml:space="preserve">On a solution of the Euler–Lagrange equations of </w:t>
      </w:r>
      <w:hyperlink w:anchor="Lesson27">
        <w:r>
          <w:rPr>
            <w:rStyle w:val="Hyperlink"/>
            <w:color w:val="0563C1"/>
            <w:u w:val="single"/>
          </w:rPr>
          <w:t xml:space="preserve">Lesson 27</w:t>
        </w:r>
      </w:hyperlink>
      <w:r>
        <w:t>, ∂ℒ/∂φ_a = ∂_μ[∂ℒ/∂(∂_μφ_a)].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ε∂_μK^μ. Equating the two expressions, and dividing by ε, gives ∂_μ{Σ_a[∂ℒ/∂(∂_μφ_a)]Δφ_a − K^μ} = 0, that is ∂_μj^μ = 0.</w:t>
      </w:r>
    </w:p>
    <w:p>
      <w:r>
        <w:rPr>
          <w:b/>
          <w:i/>
        </w:rP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j^μ appears as the coefficient of ∂_με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∂_μj^μ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∂_μφ*∂^μφ − m²φ*φ, the transformation φ → e^(iα)φ with small α = ε gives Δφ = iφ and Δφ* = −iφ*. The Lagrangian density is invariant, so K^μ = 0.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i(φ*∂^μφ − φ∂^μφ*)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−i(φ*∂^μφ − φ∂^μφ*) computed above, using the relation found in Lesson 25, Exercise 13. If the two fields have different masses, the rotation is not a symmetry and the current is not conserved: ∂_μj^μ = (m₁² − m₂²)φ₁φ₂ (Exercise 4).</w:t>
      </w:r>
    </w:p>
    <w:p>
      <w:pPr>
        <w:pStyle w:val="Heading3"/>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+ψ̄γ^μψ), this is the current of Lesson 24, and its conservation, derived there by direct manipulation of the Dirac equation, is now seen to be the Noether consequence of the phase symmetry. The charge Q = ∫d³x ψ†ψ is the total number of particles minus antiparticles after quantization (Lesson 36), and multiplying by the charge of the electron gives the electric charge.</w:t>
      </w:r>
    </w:p>
    <w:p>
      <w:pPr>
        <w:pStyle w:val="Heading3"/>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T^μ_ν,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∂_tj⁰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δφ_a = ε{φ_a, Q}: the Noether charge generates the symmetry transformation through the Poisson bracket, as the momentum generates translations and the angular momentum generates rotations in Lesson 6, Section 4.5. After quantization, the bracket becomes a commutator, [φ_a(x), Q] = iΔφ_a(x), and this is how the charge operator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A^(νμ) is antisymmetric, ∂_μ∂_νA^(νμ) = 0 by the argument of Lesson 27,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31)</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40)</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34)</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33 to 35)</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53)</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39)</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30)</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72)</w:t>
            </w:r>
          </w:p>
        </w:tc>
      </w:tr>
    </w:tbl>
    <w:p>
      <w:r>
        <w:t>The most important entry is the seventh. When the parameter of a global symmetry is allowed to depend on position, the action changes by ∫(∂_με)j^μ, and that is precisely the change that has to be compensated to make the symmetry local. Lesson 39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226"/>
        </w:numPr>
      </w:pPr>
      <w:r>
        <w:t>A continuous symmetry leaves the action invariant, so δℒ = ε∂_μK^μ for every field configuration.</w:t>
      </w:r>
    </w:p>
    <w:p>
      <w:pPr>
        <w:pStyle w:val="ListNumber"/>
        <w:numPr>
          <w:ilvl w:val="0"/>
          <w:numId w:val="226"/>
        </w:numPr>
      </w:pPr>
      <w:r>
        <w:t>Noether's theorem: the current j^μ = Σ_a[∂ℒ/∂(∂_μφ_a)]Δφ_a − K^μ satisfies ∂_μj^μ = 0 on solutions of the field equations.</w:t>
      </w:r>
    </w:p>
    <w:p>
      <w:pPr>
        <w:pStyle w:val="ListNumber"/>
        <w:numPr>
          <w:ilvl w:val="0"/>
          <w:numId w:val="226"/>
        </w:numPr>
      </w:pPr>
      <w:r>
        <w:t>The same current is the coefficient of ∂_με in the change of the action when the symmetry parameter is made position dependent, δS = ∫(∂_με)j^μ.</w:t>
      </w:r>
    </w:p>
    <w:p>
      <w:pPr>
        <w:pStyle w:val="ListNumber"/>
        <w:numPr>
          <w:ilvl w:val="0"/>
          <w:numId w:val="226"/>
        </w:numPr>
      </w:pPr>
      <w:r>
        <w:t>The shift symmetry of the massless scalar gives j^μ = ∂^μφ; the U(1) phase symmetry of the complex scalar gives the Klein–Gordon current; the Dirac phase symmetry gives ψ̄γ^μψ, up to sign conventions.</w:t>
      </w:r>
    </w:p>
    <w:p>
      <w:pPr>
        <w:pStyle w:val="ListNumber"/>
        <w:numPr>
          <w:ilvl w:val="0"/>
          <w:numId w:val="226"/>
        </w:numPr>
      </w:pPr>
      <w:r>
        <w:t>When the Lagrangian changes by a total derivative, K^μ is nonzero and must be included, as in the particle in a uniform force.</w:t>
      </w:r>
    </w:p>
    <w:p>
      <w:pPr>
        <w:pStyle w:val="ListNumber"/>
        <w:numPr>
          <w:ilvl w:val="0"/>
          <w:numId w:val="226"/>
        </w:numPr>
      </w:pPr>
      <w:r>
        <w:t>Spacetime translations give the energy-momentum tensor T^μ_ν, with T⁰₀ equal to the Hamiltonian density.</w:t>
      </w:r>
    </w:p>
    <w:p>
      <w:pPr>
        <w:pStyle w:val="ListNumber"/>
        <w:numPr>
          <w:ilvl w:val="0"/>
          <w:numId w:val="226"/>
        </w:numPr>
      </w:pPr>
      <w:r>
        <w:t>The charge Q = ∫d³x j⁰ is constant in time and Lorentz invariant, and it generates the symmetry through {φ_a, Q} = Δφ_a.</w:t>
      </w:r>
    </w:p>
    <w:p>
      <w:pPr>
        <w:pStyle w:val="ListNumber"/>
        <w:numPr>
          <w:ilvl w:val="0"/>
          <w:numId w:val="226"/>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−i(φ*∂^μφ − φ∂^μφ*)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 − φ*∂_tφ)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26, Exercise 6, to show that δℒ = (∂_με)i(φ∂^μφ* − φ*∂^μφ)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26,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Klein–Gordon equation, so it is not conserved, consistent with the shift not being a symmetry.</w:t>
      </w:r>
    </w:p>
    <w:p>
      <w:r>
        <w:rPr>
          <w:b/>
        </w:rPr>
        <w:t>3.</w:t>
      </w:r>
      <w:r>
        <w:t xml:space="preserve"> </w:t>
      </w:r>
      <w:r>
        <w:t>∂_μj^μ = −i(∂_μφ*∂^μφ + φ*□φ − ∂_μφ∂^μφ* − φ□φ*) = −i(φ*□φ − φ□φ*), since the terms ∂_μφ*∂^μφ and ∂_μφ∂^μφ* are equal and cancel. Using □φ = −m²φ and □φ* = −m²φ*, this is −i(−m²φ*φ + m²φφ*)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∂_μφ*∂^μφ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i(∂_tφ∂_tφ* + φ∂_t²φ* − ∂_tφ*∂_tφ − φ*∂_t²φ) = ∫d³x i(φ∂_t²φ* − φ*∂_t²φ). Using ∂_t²φ = ∇²φ − m²φ and the same for φ*, the mass terms cancel and dQ/dt = ∫d³x i(φ∇²φ* − φ*∇²φ) = ∫d³x i∇·(φ∇φ* − φ*∇φ) = i∮(φ∇φ* − φ*∇φ)·dS = 0 for fields decaying at infinity.</w:t>
      </w:r>
    </w:p>
    <w:p>
      <w:r>
        <w:rPr>
          <w:b/>
        </w:rPr>
        <w:t>10.</w:t>
      </w:r>
      <w:r>
        <w:t xml:space="preserve"> </w:t>
      </w:r>
      <w:r>
        <w:t>From Lesson 26, Exercise 6, under φ → e^(iε(x))φ, ∂_μφ*∂^μφ → ∂_μφ*∂^μφ + i∂^με(φ∂_μφ* − φ*∂_μφ) + (∂ε)²φ*φ, and the mass term is invariant. To first order in ε, δℒ = (∂_με)i(φ∂^μφ* − φ*∂^μφ). By Section 3.1 with K^μ = 0, δℒ = (∂_με)j^μ, so j^μ = i(φ∂^μφ* − φ*∂^μφ) = −i(φ*∂^μφ − φ∂^μφ*), in agreement with Section 4.2.</w:t>
      </w:r>
    </w:p>
    <w:p>
      <w:r>
        <w:rPr>
          <w:b/>
        </w:rPr>
        <w:t>11.</w:t>
      </w:r>
      <w:r>
        <w:t xml:space="preserve"> </w:t>
      </w:r>
      <w:r>
        <w:t>∂_μj′^μ = ∂_μj^μ + ∂_μ∂_νA^(νμ) = 0 + 0, since ∂_μ∂_ν is symmetric and A^(νμ) is antisymmetric (Lesson 27,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−i(φ*∂^μφ − φ∂^μφ*)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9">
        <w:r>
          <w:rPr>
            <w:rStyle w:val="Hyperlink"/>
            <w:color w:val="0563C1"/>
            <w:u w:val="single"/>
          </w:rPr>
          <w:t xml:space="preserve">Lesson 29</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9" w:name="Lesson29"/>
      <w:pPr>
        <w:pStyle w:val="Heading1"/>
      </w:pPr>
      <w:r>
        <w:t>Lesson 29 Continuous Symmetries</w:t>
      </w:r>
      <w:bookmarkEnd w:id="1029"/>
    </w:p>
    <w:p>
      <w:pPr>
        <w:pStyle w:val="Heading2"/>
      </w:pPr>
      <w:r>
        <w:t>How to use this lesson</w:t>
      </w:r>
    </w:p>
    <w:p>
      <w:r>
        <w:t>Lesson 28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e^(iqα)φ. For rotations the generators are the angular momenta J_i of Lesson 14, and the finite rotation about z by angle θ is e^(−iθJ_z), the form met in Lesson 15, Exercise 13, for spin one-half.</w:t>
      </w:r>
    </w:p>
    <w:p>
      <w:r>
        <w:rPr>
          <w:b/>
          <w:i/>
        </w:rP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 xml:space="preserve">the commutation relation of </w:t>
      </w:r>
      <w:hyperlink w:anchor="Lesson14">
        <w:r>
          <w:rPr>
            <w:rStyle w:val="Hyperlink"/>
            <w:color w:val="0563C1"/>
            <w:u w:val="single"/>
          </w:rPr>
          <w:t xml:space="preserve">Lesson 14</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3"/>
      </w:pPr>
      <w:r>
        <w:t>2.2 Noether charges realize the algebra</w:t>
      </w:r>
    </w:p>
    <w:p>
      <w:r>
        <w:t>The Noether charge Q_a of Lesson 28 generates the transformation of the field through the Poisson bracket, δ_aφ = ε{φ, Q_a} (Lesson 28,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∫(∂_με)j^μ,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30">
        <w:r>
          <w:rPr>
            <w:rStyle w:val="Hyperlink"/>
            <w:color w:val="0563C1"/>
            <w:u w:val="single"/>
          </w:rPr>
          <w:t xml:space="preserve">Lesson 30</w:t>
        </w:r>
      </w:hyperlink>
      <w:r>
        <w:t xml:space="preserve"> constructs these charges for the scalar, Dirac, and electromagnetic fields.</w:t>
      </w:r>
    </w:p>
    <w:p>
      <w:pPr>
        <w:pStyle w:val="Heading3"/>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3"/>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22, Section 3. For a rotation by angle θ about z, S = e^(−iθΣ_z/2),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21,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38).</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31)</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43)</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34 and 35)</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53); the boost charge and angular momentum fix the helicity states (Lesson 52)</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42)</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31 to the local one of Lesson 39</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40 and 42)</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21 in cross-section calculations (Lesson 52)</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227"/>
        </w:numPr>
      </w:pPr>
      <w:r>
        <w:t>Symmetry transformations form a group; a continuous group has generators T_a, with g = e^(iε^aT_a) for a finite transformation.</w:t>
      </w:r>
    </w:p>
    <w:p>
      <w:pPr>
        <w:pStyle w:val="ListNumber"/>
        <w:numPr>
          <w:ilvl w:val="0"/>
          <w:numId w:val="227"/>
        </w:numPr>
      </w:pPr>
      <w:r>
        <w:t>Closure of the group implies [T_a, T_b] = if_(ab)^cT_c; U(1) is abelian and rotations have f = ε_(ijk).</w:t>
      </w:r>
    </w:p>
    <w:p>
      <w:pPr>
        <w:pStyle w:val="ListNumber"/>
        <w:numPr>
          <w:ilvl w:val="0"/>
          <w:numId w:val="227"/>
        </w:numPr>
      </w:pPr>
      <w:r>
        <w:t>Noether charges generate the symmetry through Poisson brackets and satisfy the same algebra as the generators, becoming commutators after quantization.</w:t>
      </w:r>
    </w:p>
    <w:p>
      <w:pPr>
        <w:pStyle w:val="ListNumber"/>
        <w:numPr>
          <w:ilvl w:val="0"/>
          <w:numId w:val="227"/>
        </w:numPr>
      </w:pPr>
      <w:r>
        <w:t>Infinitesimal Lorentz transformations have ω_(μν) antisymmetric, with six parameters; with four translations the Poincare group has ten.</w:t>
      </w:r>
    </w:p>
    <w:p>
      <w:pPr>
        <w:pStyle w:val="ListNumber"/>
        <w:numPr>
          <w:ilvl w:val="0"/>
          <w:numId w:val="227"/>
        </w:numPr>
      </w:pPr>
      <w:r>
        <w:t>The ten parameters give conservation of energy, momentum, angular momentum, and the boost charge.</w:t>
      </w:r>
    </w:p>
    <w:p>
      <w:pPr>
        <w:pStyle w:val="ListNumber"/>
        <w:numPr>
          <w:ilvl w:val="0"/>
          <w:numId w:val="227"/>
        </w:numPr>
      </w:pPr>
      <w:r>
        <w:t>In the Poincare algebra rotations close, translations commute, and two boosts produce a rotation.</w:t>
      </w:r>
    </w:p>
    <w:p>
      <w:pPr>
        <w:pStyle w:val="ListNumber"/>
        <w:numPr>
          <w:ilvl w:val="0"/>
          <w:numId w:val="227"/>
        </w:numPr>
      </w:pPr>
      <w:r>
        <w:t>Internal symmetries act on field labels, commute with the Poincare group, and may be global or local; U(1) is abelian and the doublet symmetry is non-abelian.</w:t>
      </w:r>
    </w:p>
    <w:p>
      <w:pPr>
        <w:pStyle w:val="ListNumber"/>
        <w:numPr>
          <w:ilvl w:val="0"/>
          <w:numId w:val="22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φ*φ, φ², (φ*φ)²,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ψ̄γ^μψA_μ has 0 with A neutral, allowed.</w:t>
      </w:r>
    </w:p>
    <w:p>
      <w:r>
        <w:rPr>
          <w:b/>
        </w:rPr>
        <w:t>10.</w:t>
      </w:r>
      <w:r>
        <w:t xml:space="preserve"> </w:t>
      </w:r>
      <w:r>
        <w:t>Under the joint rotation, φ₁²φ₂* → e^(2iα)φ₁²e^(−2iα)φ₂* = φ₁²φ₂*, invariant. Under φ₁ → e^(iα)φ₁ alone, φ₁²φ₂* → e^(2iα)φ₁²φ₂*, which changes. For the joint symmetry Δφ₁ = iφ₁ and Δφ₂ = 2iφ₂ with K^μ = 0, and the kinetic and mass terms contribute the free-field expression to each piece, so j^μ = j₁^μ + 2j₂^μ with j_a^μ = −i(φ_a*∂^μφ_a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30">
        <w:r>
          <w:rPr>
            <w:rStyle w:val="Hyperlink"/>
            <w:color w:val="0563C1"/>
            <w:u w:val="single"/>
          </w:rPr>
          <w:t xml:space="preserve">Lesson 30</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30" w:name="Lesson30"/>
      <w:pPr>
        <w:pStyle w:val="Heading1"/>
      </w:pPr>
      <w:r>
        <w:t>Lesson 30 Conserved Currents</w:t>
      </w:r>
      <w:bookmarkEnd w:id="1030"/>
    </w:p>
    <w:p>
      <w:pPr>
        <w:pStyle w:val="Heading2"/>
      </w:pPr>
      <w:r>
        <w:t>How to use this lesson</w:t>
      </w:r>
    </w:p>
    <w:p>
      <w:r>
        <w:t>Lesson 28 proved Noether's theorem and Lesson 29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Three points deserve attention. The canonical energy-momentum tensor of the electromagnetic field is neither symmetric nor gauge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3"/>
      </w:pPr>
      <w:r>
        <w:t>1.1 The canonical tensor</w:t>
      </w:r>
    </w:p>
    <w:p>
      <w:hyperlink w:anchor="Lesson28">
        <w:r>
          <w:rPr>
            <w:rStyle w:val="Hyperlink"/>
            <w:color w:val="0563C1"/>
            <w:u w:val="single"/>
          </w:rPr>
          <w:t xml:space="preserve">Lesson 28</w:t>
        </w:r>
      </w:hyperlink>
      <w:r>
        <w:t>, Worked example 3, showed that invariance under the four spacetime translations gives four conserved currents. For a set of fields φ_a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T^(μν).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3"/>
      </w:pPr>
      <w:r>
        <w:t>2.1 The tensor</w:t>
      </w:r>
    </w:p>
    <w:p>
      <w:r>
        <w:t>For ℒ = (1/2)∂_αφ∂^αφ − (1/2)m²φ², ∂ℒ/∂(∂_μφ) = ∂^μφ,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 xml:space="preserve">which is symmetric in μ and ν. The energy density is T^(00) = φ̇² − ℒ = (1/2)φ̇² + (1/2)(∇φ)² + (1/2)m²φ² = ℋ, in agreement with </w:t>
      </w:r>
      <w:hyperlink w:anchor="Lesson26">
        <w:r>
          <w:rPr>
            <w:rStyle w:val="Hyperlink"/>
            <w:color w:val="0563C1"/>
            <w:u w:val="single"/>
          </w:rPr>
          <w:t xml:space="preserve">Lesson 26</w:t>
        </w:r>
      </w:hyperlink>
      <w:r>
        <w:t>, Section 3.2. The momentum density is T^(0i) = ∂⁰φ∂^iφ = −φ̇∂ᵢφ, so the total momentum is P^i = −∫d³x φ̇∂ᵢφ = −∫d³x π∂ᵢφ.</w:t>
      </w:r>
    </w:p>
    <w:p>
      <w:r>
        <w:rPr>
          <w:b/>
          <w:i/>
        </w:rP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26,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ψ̄(iγ^μ∂_μ − m)ψ, ∂ℒ/∂(∂_μψ) = iψ̄γ^μ,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T^(00) = iψ̄γ⁰∂⁰ψ = iψ†∂_tψ = ψ†Ĥ_Dψ, where the Dirac equation i∂_tψ = Ĥ_Dψ (</w:t>
      </w:r>
      <w:hyperlink w:anchor="Lesson20">
        <w:r>
          <w:rPr>
            <w:rStyle w:val="Hyperlink"/>
            <w:color w:val="0563C1"/>
            <w:u w:val="single"/>
          </w:rPr>
          <w:t xml:space="preserve">Lesson 20</w:t>
        </w:r>
      </w:hyperlink>
      <w:r>
        <w:t xml:space="preserve">, Section 1.1) has been used. This is the Hamiltonian density found in </w:t>
      </w:r>
      <w:hyperlink w:anchor="Lesson26">
        <w:r>
          <w:rPr>
            <w:rStyle w:val="Hyperlink"/>
            <w:color w:val="0563C1"/>
            <w:u w:val="single"/>
          </w:rPr>
          <w:t xml:space="preserve">Lesson 26</w:t>
        </w:r>
      </w:hyperlink>
      <w:r>
        <w:t>, Section 5.3. The momentum density is T^(0i) = iψ̄γ⁰∂^iψ = iψ†∂^iψ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1">
        <w:r>
          <w:rPr>
            <w:rStyle w:val="Hyperlink"/>
            <w:color w:val="0563C1"/>
            <w:u w:val="single"/>
          </w:rPr>
          <w:t xml:space="preserve">Lesson 11</w:t>
        </w:r>
      </w:hyperlink>
      <w:r>
        <w:t xml:space="preserve"> in the state ψ. The field-theoretic momentum reduces, for a single-particle solution, to the quantum-mechanical one.</w:t>
      </w:r>
    </w:p>
    <w:p>
      <w:r>
        <w:rPr>
          <w:b/>
          <w:i/>
        </w:rPr>
        <w:t>Worked example 2</w:t>
      </w:r>
    </w:p>
    <w:p>
      <w:r>
        <w:t>Check the plane wave ψ = u(p)e^(−ip·x) with u†u = 2E (Lesson 20,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24,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−(1/4)F_αβF^(αβ), ∂ℒ/∂(∂_μA_λ) = −F^(μλ) (</w:t>
      </w:r>
      <w:hyperlink w:anchor="Lesson27">
        <w:r>
          <w:rPr>
            <w:rStyle w:val="Hyperlink"/>
            <w:color w:val="0563C1"/>
            <w:u w:val="single"/>
          </w:rPr>
          <w:t xml:space="preserve">Lesson 27</w:t>
        </w:r>
      </w:hyperlink>
      <w:r>
        <w:t>,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T_Θ^(00). With F^(0i) = −Eᵢ and F^(0)_i = F^(0j)g_(ji) = −F^(0i) = Eᵢ, the sum F^(0λ)F^0_λ runs over spatial λ = i and equals (−Eᵢ)(Eᵢ) = −E², so −F^(0λ)F^0_λ = E². The invariant is F_αβF^(αβ) = 2(B² − E²) (Lesson 26, Section 6.2), so (1/4)g^(00)F² = (1/2)(B² − E²). Adding, T_Θ^(00) = E² + (1/2)(B² − E²) = (1/2)(E² + B²). For the momentum density, T_Θ^(0i) = −F^(0j)F^i_j since g^(0i) = 0, and with F^i_j = −F^(ij) = ε_(ijk)B_k, T_Θ^(0i) = Eⱼε_(ijk)B_k = (E × B)ᵢ, the Poynting vector of Lesson 7, Section 6.2.</w:t>
      </w:r>
    </w:p>
    <w:p>
      <w:pPr>
        <w:pStyle w:val="Heading3"/>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3"/>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Σ_zu₁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j^ν, the Maxwell equation is ∂_μF^(μν) = j^ν (Lesson 27, Section 4.2), and the energy-momentum tensor of the field alone is no longer conserved. Differentiating T_Θ^(μν) = −F^(μλ)F^ν_λ + (1/4)g^(μν)F², the first term gives −(∂_μF^(μλ))F^ν_λ = −j^λF^ν_λ,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−F^(0λ)j_λ = −F^(0i)j_i = −(−Eᵢ)(−jⁱ) = −E·j, and the left side is ∂_tu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4">
        <w:r>
          <w:rPr>
            <w:rStyle w:val="Hyperlink"/>
            <w:color w:val="0563C1"/>
            <w:u w:val="single"/>
          </w:rPr>
          <w:t xml:space="preserve">Lesson 24</w:t>
        </w:r>
      </w:hyperlink>
      <w:r>
        <w:t xml:space="preserve">. Multiplying by the charge −e of the electron in the convention of </w:t>
      </w:r>
      <w:hyperlink w:anchor="Lesson44">
        <w:r>
          <w:rPr>
            <w:rStyle w:val="Hyperlink"/>
            <w:color w:val="0563C1"/>
            <w:u w:val="single"/>
          </w:rPr>
          <w:t xml:space="preserve">Lesson 44</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36), so Q counts the net electric charge in units of −e. This is the current that sources the field in ∂_μF^(μν) = j^ν, and Lesson 31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34 and 35)</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33)</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36)</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38)</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38)</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52)</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51)</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45)</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40) and the charge of the electron (Lesson 44)</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228"/>
        </w:numPr>
      </w:pPr>
      <w:r>
        <w:t>The canonical energy-momentum tensor is T^μ_ν = Σ_a[∂ℒ/∂(∂_μφ_a)]∂_νφ_a − δ^μ_νℒ, with charges P^ν = ∫d³x T^(0ν).</w:t>
      </w:r>
    </w:p>
    <w:p>
      <w:pPr>
        <w:pStyle w:val="ListNumber"/>
        <w:numPr>
          <w:ilvl w:val="0"/>
          <w:numId w:val="228"/>
        </w:numPr>
      </w:pPr>
      <w:r>
        <w:t>For the scalar field T^(μν) = ∂^μφ∂^νφ − g^(μν)ℒ, with T^(00) = ℋ, and a plane wave carries momentum and energy in the ratio p/E.</w:t>
      </w:r>
    </w:p>
    <w:p>
      <w:pPr>
        <w:pStyle w:val="ListNumber"/>
        <w:numPr>
          <w:ilvl w:val="0"/>
          <w:numId w:val="228"/>
        </w:numPr>
      </w:pPr>
      <w:r>
        <w:t>For the Dirac field on shell T^(μν) = iψ̄γ^μ∂^νψ, with T^(00) = ψ†Ĥ_Dψ and P = ∫ψ†p̂ψ.</w:t>
      </w:r>
    </w:p>
    <w:p>
      <w:pPr>
        <w:pStyle w:val="ListNumber"/>
        <w:numPr>
          <w:ilvl w:val="0"/>
          <w:numId w:val="228"/>
        </w:numPr>
      </w:pPr>
      <w:r>
        <w:t>The canonical tensor of the electromagnetic field is neither symmetric nor gauge invariant; adding ∂_λ(F^(μλ)A^ν) gives the symmetric, gauge-invariant T_Θ^(μν) = −F^(μλ)F^ν_λ + (1/4)g^(μν)F².</w:t>
      </w:r>
    </w:p>
    <w:p>
      <w:pPr>
        <w:pStyle w:val="ListNumber"/>
        <w:numPr>
          <w:ilvl w:val="0"/>
          <w:numId w:val="228"/>
        </w:numPr>
      </w:pPr>
      <w:r>
        <w:t>T_Θ^(00) = (1/2)(E² + B²), T_Θ^(0i) = (E × B)^i, the tensor is traceless, and for a wave the momentum density equals the energy density.</w:t>
      </w:r>
    </w:p>
    <w:p>
      <w:pPr>
        <w:pStyle w:val="ListNumber"/>
        <w:numPr>
          <w:ilvl w:val="0"/>
          <w:numId w:val="228"/>
        </w:numPr>
      </w:pPr>
      <w:r>
        <w:t>For a symmetric tensor, M^(μαβ) = x^αT^(μβ) − x^βT^(μα) is conserved, giving the angular momentum and the boost charge.</w:t>
      </w:r>
    </w:p>
    <w:p>
      <w:pPr>
        <w:pStyle w:val="ListNumber"/>
        <w:numPr>
          <w:ilvl w:val="0"/>
          <w:numId w:val="228"/>
        </w:numPr>
      </w:pPr>
      <w:r>
        <w:t>The Dirac field's angular momentum is ∫ψ†(x × p̂ + Σ/2)ψ, with spin one-half arising from Σ/2.</w:t>
      </w:r>
    </w:p>
    <w:p>
      <w:pPr>
        <w:pStyle w:val="ListNumber"/>
        <w:numPr>
          <w:ilvl w:val="0"/>
          <w:numId w:val="22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26,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24,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22,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1">
        <w:r>
          <w:rPr>
            <w:rStyle w:val="Hyperlink"/>
            <w:color w:val="0563C1"/>
            <w:u w:val="single"/>
          </w:rPr>
          <w:t xml:space="preserve">Lesson 31</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1" w:name="Lesson31"/>
      <w:pPr>
        <w:pStyle w:val="Heading1"/>
      </w:pPr>
      <w:r>
        <w:t>Lesson 31 Global U(1) Symmetry</w:t>
      </w:r>
      <w:bookmarkEnd w:id="1031"/>
    </w:p>
    <w:p>
      <w:pPr>
        <w:pStyle w:val="Heading2"/>
      </w:pPr>
      <w:r>
        <w:t>How to use this lesson</w:t>
      </w:r>
    </w:p>
    <w:p>
      <w:r>
        <w:t>This lesson closes Part IV by studying in detail the one symmetry that quantum electrodynamics is built on: the multiplication of a charged field by a constant phase.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41</w:t>
            </w:r>
          </w:p>
        </w:tc>
      </w:tr>
    </w:tbl>
    <w:p>
      <w:pPr>
        <w:pStyle w:val="Heading2"/>
      </w:pPr>
      <w:r>
        <w:t>1 The transformation and its current</w:t>
      </w:r>
    </w:p>
    <w:p>
      <w:pPr>
        <w:pStyle w:val="Heading3"/>
      </w:pPr>
      <w:r>
        <w:t>1.1 The Dirac field</w:t>
      </w:r>
    </w:p>
    <w:p>
      <w:r>
        <w:t>The Dirac Lagrangian density ℒ = ψ̄(iγ^μ∂_μ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−qψ̄γ^μψ.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24, Section 3), so a state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∂_μφ*∂^μφ − m²φ*φ the same transformation φ → e^(−iqα)φ, φ* → e^(iqα)φ* has Δφ = −iqφ and Δφ* = iqφ*.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 xml:space="preserve">which is q times the Klein–Gordon current of </w:t>
      </w:r>
      <w:hyperlink w:anchor="Lesson18">
        <w:r>
          <w:rPr>
            <w:rStyle w:val="Hyperlink"/>
            <w:color w:val="0563C1"/>
            <w:u w:val="single"/>
          </w:rPr>
          <w:t xml:space="preserve">Lesson 18</w:t>
        </w:r>
      </w:hyperlink>
      <w:r>
        <w:t>, Section 3.1, with the sign that was chosen there. Its charge density is ρ = iq(φ*φ̇ − φφ̇*), and Q = ∫d³x ρ.</w:t>
      </w:r>
    </w:p>
    <w:p>
      <w:r>
        <w:rPr>
          <w:b/>
          <w:i/>
        </w:rPr>
        <w:t>Worked example 1</w:t>
      </w:r>
    </w:p>
    <w:p>
      <w:r>
        <w:t>Compute the charge density of plane waves. For the positive-frequency wave φ = Ne^(−iEt+ip·x), φ̇ = −iEφ and φ̇* = iEφ*, so φ*φ̇ − φφ̇* = −iE|N|² − iE|N|² = −2iE|N|², and ρ = iq(−2iE|N|²) = 2qE|N|², positive for q &gt; 0. For the negative-frequency wave φ = Ne^(+iEt+ip·x),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r>
        <w:t xml:space="preserve">By </w:t>
      </w:r>
      <w:hyperlink w:anchor="Lesson28">
        <w:r>
          <w:rPr>
            <w:rStyle w:val="Hyperlink"/>
            <w:color w:val="0563C1"/>
            <w:u w:val="single"/>
          </w:rPr>
          <w:t xml:space="preserve">Lesson 28</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e^(iαQ) implements the phase rotation on the quantum field, which confirms that Q is the generator of the symmetry in the sense of Lesson 29, Section 1.2, and that the sign convention of Section 1.1 is the one that makes U = e^(iαQ) act as ψ → e^(−iqα)ψ. Because Q commutes with the Hamiltonian, so does U, and the symmetry is respected by time evolution.</w:t>
      </w:r>
    </w:p>
    <w:p>
      <w:pPr>
        <w:pStyle w:val="Heading3"/>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29, Section 5), so every process it drives conserves charge. This is the quantum statement of charge conservation at each vertex of a Feynman diagram.</w:t>
      </w:r>
    </w:p>
    <w:p>
      <w:r>
        <w:rPr>
          <w:b/>
          <w:i/>
        </w:rP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∂_μφ*∂^μφ − m²φ*φ is unchanged by the exchange. The current changes sign: iq(φ*∂^μφ − φ∂^μφ*) → iq(φ∂^μφ*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ψ_e and a muon field ψ_μ,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29, Section 2, it has two conserved charges. The electric charge is the particular combination Q = −e(N_e + N_μ), obtained when both fields have charge −e.</w:t>
      </w:r>
    </w:p>
    <w:p>
      <w:pPr>
        <w:pStyle w:val="Heading3"/>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N_e and N_μ separately.</w:t>
      </w:r>
    </w:p>
    <w:p>
      <w:r>
        <w:rPr>
          <w:b/>
          <w:i/>
        </w:rP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e^(−iqα(x))ψ and ψ̄ → e^(iqα(x))ψ̄.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ψ̄iγ^μ∂_μψ → ψ̄iγ^μ∂_μψ + q(∂_μα)ψ̄γ^μψ,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j^μ = qψ̄γ^μψ. This is the general result of Lesson 28,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−j^μA_μ = −qψ̄γ^μψA_μ, the coupling of Lesson 26,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r>
        <w:rPr>
          <w:b/>
          <w:i/>
        </w:rP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40 and 43)</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36)</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34 and 36)</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49 and 53)</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33 and 36)</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54 and 56)</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62)</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39)</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41)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44)</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229"/>
        </w:numPr>
      </w:pPr>
      <w:r>
        <w:t>The phase transformation ψ → e^(−iqα)ψ leaves the Dirac and complex scalar Lagrangian densities invariant for constant α.</w:t>
      </w:r>
    </w:p>
    <w:p>
      <w:pPr>
        <w:pStyle w:val="ListNumber"/>
        <w:numPr>
          <w:ilvl w:val="0"/>
          <w:numId w:val="229"/>
        </w:numPr>
      </w:pPr>
      <w:r>
        <w:t>The Noether current is j^μ = qψ̄γ^μψ for the Dirac field and iq(φ*∂^μφ − φ∂^μφ*) for the complex scalar; the charge is Q = ∫d³x j⁰.</w:t>
      </w:r>
    </w:p>
    <w:p>
      <w:pPr>
        <w:pStyle w:val="ListNumber"/>
        <w:numPr>
          <w:ilvl w:val="0"/>
          <w:numId w:val="229"/>
        </w:numPr>
      </w:pPr>
      <w:r>
        <w:t>The charge generates the symmetry: [Q, φ] = −qφ and U(α) = e^(iαQ) implements φ → e^(−iqα)φ.</w:t>
      </w:r>
    </w:p>
    <w:p>
      <w:pPr>
        <w:pStyle w:val="ListNumber"/>
        <w:numPr>
          <w:ilvl w:val="0"/>
          <w:numId w:val="229"/>
        </w:numPr>
      </w:pPr>
      <w:r>
        <w:t>Charge conservation is the selection rule (Q_f − Q_i − q_O)⟨f|O|i⟩ = 0, and interaction terms are neutral.</w:t>
      </w:r>
    </w:p>
    <w:p>
      <w:pPr>
        <w:pStyle w:val="ListNumber"/>
        <w:numPr>
          <w:ilvl w:val="0"/>
          <w:numId w:val="229"/>
        </w:numPr>
      </w:pPr>
      <w:r>
        <w:t>Positive-frequency modes carry charge +q and negative-frequency modes charge −q, which is the charge of the antiparticle.</w:t>
      </w:r>
    </w:p>
    <w:p>
      <w:pPr>
        <w:pStyle w:val="ListNumber"/>
        <w:numPr>
          <w:ilvl w:val="0"/>
          <w:numId w:val="229"/>
        </w:numPr>
      </w:pPr>
      <w:r>
        <w:t>Each Dirac field has its own phase symmetry, so QED conserves electron number and muon number separately.</w:t>
      </w:r>
    </w:p>
    <w:p>
      <w:pPr>
        <w:pStyle w:val="ListNumber"/>
        <w:numPr>
          <w:ilvl w:val="0"/>
          <w:numId w:val="229"/>
        </w:numPr>
      </w:pPr>
      <w:r>
        <w:t>The symmetry allows any value of q and does not, by itself, produce any interaction.</w:t>
      </w:r>
    </w:p>
    <w:p>
      <w:pPr>
        <w:pStyle w:val="ListNumber"/>
        <w:numPr>
          <w:ilvl w:val="0"/>
          <w:numId w:val="229"/>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iq(φ*∂^μφ − φ∂^μφ*)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26,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b_k*e^(iω_kt−ik·x)) of Lesson 25, Section 4.4, generalized to a complex field, show that Q = ∫d³x iq(φ*φ̇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 and ∂ℒ/∂(∂_μφ*) = ∂^μφ. With Δφ = −iqφ and Δφ* = iqφ*, j^μ = ∂^μφ*(−iqφ) + ∂^μφ(iqφ*) = iq(φ*∂^μφ − φ∂^μφ*). For φ = Ne^(−iEt+ip·x), ρ = j⁰ = iq(φ*φ̇ − φφ̇*) = iq(−iE − iE)|N|² = 2qE|N|². For φ = Ne^(iEt+ip·x), φ̇ = iEφ, and ρ = iq(iE + iE)|N|² = −2qE|N|².</w:t>
      </w:r>
    </w:p>
    <w:p>
      <w:r>
        <w:rPr>
          <w:b/>
        </w:rPr>
        <w:t>3.</w:t>
      </w:r>
      <w:r>
        <w:t xml:space="preserve"> </w:t>
      </w:r>
      <w:r>
        <w:t>From Lesson 26, Exercise 6, with α replaced by −qα (small), ∂_μφ*∂^μφ → ∂_μφ*∂^μφ + i∂^μ(−qα)(φ∂_μφ* − φ*∂_μφ) + O(α²) = ∂_μφ*∂^μφ + iq∂^μα(φ*∂_μφ − φ∂_μφ*) + O(α²). The mass term is unchanged. So δℒ = ∂_μα · iq(φ*∂^μφ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 ∂_μφ*∂^μφ → ∂_μφ∂^μφ* = ∂_μφ*∂^μφ and φ*φ → φφ* = φ*φ, so ℒ is invariant. The current iq(φ*∂^μφ − φ∂^μφ*) becomes iq(φ∂^μφ* − φ*∂^μφ) = −iq(φ*∂^μφ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24.</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b₋ₖ*e^(iω_kt)), obtained by collecting the terms with the same spatial dependence, since the b* term at −k has the same e^(ik·x) as the a term at k. Orthogonality of the e^(ik·x) gives Q = iqΣ_k(c_k*ċ_k − c_kċ_k*). With c_k* = (2ω)^(−1/2)(a_k*e^(iωt) + b₋ₖe^(−iωt)) and ċ_k = (2ω)^(−1/2)(−iωa_ke^(−iωt) + iωb₋ₖ*e^(iωt)), c_k*ċ_k = (i/2)(|b₋ₖ|² − |a_k|²) − Im(a_k*b₋ₖ*e^(2iωt)). The second term is real, so c_k*ċ_k − c_kċ_k*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2" w:name="Lesson32"/>
      <w:pPr>
        <w:pStyle w:val="Heading1"/>
      </w:pPr>
      <w:r>
        <w:t>Lesson 32 Why Particles Become Fields</w:t>
      </w:r>
      <w:bookmarkEnd w:id="1032"/>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23, Section 4.2). At that point the system no longer contains one particle, and a description in which the wave function ψ(x) is the amplitude for one particle at x has lost its meaning.</w:t>
      </w:r>
    </w:p>
    <w:p>
      <w:r>
        <w:rPr>
          <w:b/>
          <w:i/>
        </w:rP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Schrödinger equation preserves it. Such a theory cannot describe any of these processes. The Dirac equation of Part III does not help, since it is still a wave equation for a fixed number of particles, and the antiparticle reinterpretation of Lesson 23 was explicitly acknowledged there to be informal because it needed a framework that changes particle number.</w:t>
      </w:r>
    </w:p>
    <w:p>
      <w:pPr>
        <w:pStyle w:val="Heading3"/>
      </w:pPr>
      <w:r>
        <w:t>1.4 Spontaneous emission</w:t>
      </w:r>
    </w:p>
    <w:p>
      <w:r>
        <w:t>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w:t>
      </w:r>
      <w:hyperlink w:anchor="Lesson25">
        <w:r>
          <w:rPr>
            <w:rStyle w:val="Hyperlink"/>
            <w:color w:val="0563C1"/>
            <w:u w:val="single"/>
          </w:rPr>
          <w:t xml:space="preserve">Lesson 25</w:t>
        </w:r>
      </w:hyperlink>
      <w:r>
        <w:t xml:space="preserve">, Section 4.2), and the excitations of the oscillator are the quanta. The ladder operators of </w:t>
      </w:r>
      <w:hyperlink w:anchor="Lesson12">
        <w:r>
          <w:rPr>
            <w:rStyle w:val="Hyperlink"/>
            <w:color w:val="0563C1"/>
            <w:u w:val="single"/>
          </w:rPr>
          <w:t xml:space="preserve">Lesson 12</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8">
        <w:r>
          <w:rPr>
            <w:rStyle w:val="Hyperlink"/>
            <w:color w:val="0563C1"/>
            <w:u w:val="single"/>
          </w:rPr>
          <w:t xml:space="preserve">Lesson 18</w:t>
        </w:r>
      </w:hyperlink>
      <w:r>
        <w:t>,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230"/>
        </w:numPr>
      </w:pPr>
      <w:r>
        <w:t>Begin with the classical field theory: the Lagrangian density ℒ, the field φ(x), its conjugate momentum π = ∂ℒ/∂φ̇, and the Hamiltonian H = ∫d³x(πφ̇ − ℒ) (Lesson 26).</w:t>
      </w:r>
    </w:p>
    <w:p>
      <w:pPr>
        <w:pStyle w:val="ListNumber"/>
        <w:numPr>
          <w:ilvl w:val="0"/>
          <w:numId w:val="230"/>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231"/>
        </w:numPr>
      </w:pPr>
      <w:r>
        <w:t>Expand the field in modes, each an oscillator (Lesson 25, Section 4), and identify the ladder operators a_k and a_k† of each mode (Lesson 34). The Hamiltonian becomes a sum of oscillator Hamiltonians.</w:t>
      </w:r>
    </w:p>
    <w:p>
      <w:pPr>
        <w:pStyle w:val="ListNumber"/>
        <w:numPr>
          <w:ilvl w:val="0"/>
          <w:numId w:val="231"/>
        </w:numPr>
      </w:pPr>
      <w:r>
        <w:t>Construct the space of states by acting with the creation operators on the vacuum, the state annihilated by all the a_k (Lesson 35). A state with n_k quanta in each mode k is a state of Σn_k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12)</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63)</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86</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35)</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38)</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33) and the Feynman propagator includes both time orders (Lesson 46)</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37)</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33), Dirac (Lesson 36), and electromagnetic (Lesson 38)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35) and the vacuum diagrams that cancel in scattering amplitudes (Lesson 51)</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gauge redundancy identified in Lesson 8.</w:t>
      </w:r>
    </w:p>
    <w:p>
      <w:pPr>
        <w:pStyle w:val="Heading2"/>
      </w:pPr>
      <w:r>
        <w:t>8 Summary</w:t>
      </w:r>
    </w:p>
    <w:p>
      <w:pPr>
        <w:pStyle w:val="ListNumber"/>
        <w:numPr>
          <w:ilvl w:val="0"/>
          <w:numId w:val="232"/>
        </w:numPr>
      </w:pPr>
      <w:r>
        <w:t>A relativistic particle cannot be localized to within its Compton wavelength 1/m without creating pairs, so a single-particle wave function loses its meaning at short distances.</w:t>
      </w:r>
    </w:p>
    <w:p>
      <w:pPr>
        <w:pStyle w:val="ListNumber"/>
        <w:numPr>
          <w:ilvl w:val="0"/>
          <w:numId w:val="232"/>
        </w:numPr>
      </w:pPr>
      <w:r>
        <w:t>The Klein paradox is the manifestation of pair creation in a strong potential step.</w:t>
      </w:r>
    </w:p>
    <w:p>
      <w:pPr>
        <w:pStyle w:val="ListNumber"/>
        <w:numPr>
          <w:ilvl w:val="0"/>
          <w:numId w:val="232"/>
        </w:numPr>
      </w:pPr>
      <w:r>
        <w:t>Real processes change the number of particles, which fixed-number quantum mechanics cannot describe.</w:t>
      </w:r>
    </w:p>
    <w:p>
      <w:pPr>
        <w:pStyle w:val="ListNumber"/>
        <w:numPr>
          <w:ilvl w:val="0"/>
          <w:numId w:val="232"/>
        </w:numPr>
      </w:pPr>
      <w:r>
        <w:t>Spontaneous emission requires a quantized field; the factors n + 1 for emission and n for absorption follow from the ladder operators, and their ratio reproduces the Boltzmann distribution.</w:t>
      </w:r>
    </w:p>
    <w:p>
      <w:pPr>
        <w:pStyle w:val="ListNumber"/>
        <w:numPr>
          <w:ilvl w:val="0"/>
          <w:numId w:val="232"/>
        </w:numPr>
      </w:pPr>
      <w:r>
        <w:t>The single-particle propagator is nonzero outside the light cone; causality is restored by an antiparticle contribution that cancels it in the field commutator.</w:t>
      </w:r>
    </w:p>
    <w:p>
      <w:pPr>
        <w:pStyle w:val="ListNumber"/>
        <w:numPr>
          <w:ilvl w:val="0"/>
          <w:numId w:val="232"/>
        </w:numPr>
      </w:pPr>
      <w:r>
        <w:t>Particles of one species are identical because they are quanta of a single field.</w:t>
      </w:r>
    </w:p>
    <w:p>
      <w:pPr>
        <w:pStyle w:val="ListNumber"/>
        <w:numPr>
          <w:ilvl w:val="0"/>
          <w:numId w:val="232"/>
        </w:numPr>
      </w:pPr>
      <w:r>
        <w:t>Canonical quantization promotes φ and π to operators with [φ, π] = iδ³, expands in modes, identifies ladder operators, and builds the states from the vacuum.</w:t>
      </w:r>
    </w:p>
    <w:p>
      <w:pPr>
        <w:pStyle w:val="ListNumber"/>
        <w:numPr>
          <w:ilvl w:val="0"/>
          <w:numId w:val="232"/>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20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25,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3">
        <w:r>
          <w:rPr>
            <w:rStyle w:val="Hyperlink"/>
            <w:color w:val="0563C1"/>
            <w:u w:val="single"/>
          </w:rPr>
          <w:t xml:space="preserve">Lesson 33</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3" w:name="Lesson33"/>
      <w:pPr>
        <w:pStyle w:val="Heading1"/>
      </w:pPr>
      <w:r>
        <w:t>Lesson 33 Quantizing the Scalar Field</w:t>
      </w:r>
      <w:bookmarkEnd w:id="1033"/>
    </w:p>
    <w:p>
      <w:pPr>
        <w:pStyle w:val="Heading2"/>
      </w:pPr>
      <w:r>
        <w:t>How to use this lesson</w:t>
      </w:r>
    </w:p>
    <w:p>
      <w:r>
        <w:t>Lesson 32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3"/>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2">
        <w:r>
          <w:rPr>
            <w:rStyle w:val="Hyperlink"/>
            <w:color w:val="0563C1"/>
            <w:u w:val="single"/>
          </w:rPr>
          <w:t xml:space="preserve">Lesson 32</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2">
        <w:r>
          <w:rPr>
            <w:rStyle w:val="Hyperlink"/>
            <w:color w:val="0563C1"/>
            <w:u w:val="single"/>
          </w:rPr>
          <w:t xml:space="preserve">Lesson 12</w:t>
        </w:r>
      </w:hyperlink>
      <w:r>
        <w:t>,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a_p (</w:t>
      </w:r>
      <w:hyperlink w:anchor="Lesson25">
        <w:r>
          <w:rPr>
            <w:rStyle w:val="Hyperlink"/>
            <w:color w:val="0563C1"/>
            <w:u w:val="single"/>
          </w:rPr>
          <w:t xml:space="preserve">Lesson 25</w:t>
        </w:r>
      </w:hyperlink>
      <w:r>
        <w:t xml:space="preserve">, Section 4.4, in the continuum limit of </w:t>
      </w:r>
      <w:hyperlink w:anchor="Lesson25">
        <w:r>
          <w:rPr>
            <w:rStyle w:val="Hyperlink"/>
            <w:color w:val="0563C1"/>
            <w:u w:val="single"/>
          </w:rPr>
          <w:t xml:space="preserve">Lesson 25</w:t>
        </w:r>
      </w:hyperlink>
      <w:r>
        <w:t>,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 xml:space="preserve">The normalization 1/√(2E_p) is the covariant one that makes the measure d³p/((2π)³2E_p) Lorentz invariant, as in </w:t>
      </w:r>
      <w:hyperlink w:anchor="Lesson18">
        <w:r>
          <w:rPr>
            <w:rStyle w:val="Hyperlink"/>
            <w:color w:val="0563C1"/>
            <w:u w:val="single"/>
          </w:rPr>
          <w:t xml:space="preserve">Lesson 18</w:t>
        </w:r>
      </w:hyperlink>
      <w:r>
        <w:t xml:space="preserve">, Exercise 16, and </w:t>
      </w:r>
      <w:hyperlink w:anchor="Lesson32">
        <w:r>
          <w:rPr>
            <w:rStyle w:val="Hyperlink"/>
            <w:color w:val="0563C1"/>
            <w:u w:val="single"/>
          </w:rPr>
          <w:t xml:space="preserve">Lesson 32</w:t>
        </w:r>
      </w:hyperlink>
      <w:r>
        <w:t>,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[a_p, −a_q†] = −(2π)³δ³(p − q) and [a_p†, a_q] = −(2π)³δ³(p − q), so, with the prefactor (1/√(2E_p))(−i√(E_p/2))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w:t>
      </w:r>
      <w:hyperlink w:anchor="Lesson30">
        <w:r>
          <w:rPr>
            <w:rStyle w:val="Hyperlink"/>
            <w:color w:val="0563C1"/>
            <w:u w:val="single"/>
          </w:rPr>
          <w:t xml:space="preserve">Lesson 30</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3"/>
      </w:pPr>
      <w:r>
        <w:t>4.1 The vacuum</w:t>
      </w:r>
    </w:p>
    <w:p>
      <w:r>
        <w:t>The vacuum |0⟩ is the state annihilated by every a_p, as the ground state of the oscillator is annihilated by a (</w:t>
      </w:r>
      <w:hyperlink w:anchor="Lesson12">
        <w:r>
          <w:rPr>
            <w:rStyle w:val="Hyperlink"/>
            <w:color w:val="0563C1"/>
            <w:u w:val="single"/>
          </w:rPr>
          <w:t xml:space="preserve">Lesson 12</w:t>
        </w:r>
      </w:hyperlink>
      <w:r>
        <w:t>,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[a_q†a_q, a_p†] = a_q†[a_q, a_p†] = a_q†(2π)³δ³(q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r>
        <w:rPr>
          <w:b/>
          <w:i/>
        </w:rP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3"/>
      </w:pPr>
      <w:r>
        <w:t>4.3 Relativistic normalization</w:t>
      </w:r>
    </w:p>
    <w:p>
      <w:r>
        <w:t>Define the one-particle state with a factor √(2E_p).</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⟨0|a_pa_q†|0⟩ = (2π)³δ³(p − q). The combination E_pδ³(p − q) is Lorentz invariant, because d³p/E_p is (Exercise 8), so this normalization, unlike the nonrelativistic ⟨p|q⟩ = (2π)³δ³(p − q) of Lesson 13, is the same in every frame. It is the normalization adopted for external particles in every scattering calculation of Part VII, matching the spinor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17, Section 6, for a spin-0 field. There is no restriction on how many quanta occupy the same mode, since a_p†a_p†|0⟩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a_p† survives, because a_p|0⟩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3"/>
      </w:pPr>
      <w:r>
        <w:t>6.1 The Heisenberg picture</w:t>
      </w:r>
    </w:p>
    <w:p>
      <w:r>
        <w:t>The field operator φ(t, x) is the Heisenberg operator φ(t, x) = e^(iHt)φ(0, x)e^(−iHt) (Lesson 12, Section 6.1). Its time dependence follows from that of the ladder operators. Since [H, a_p] = −E_pa_p, the operator a_p(t) = e^(iHt)a_pe^(−iHt) satisfies da_p/dt = i[H, a_p] = −iE_pa_p,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5">
        <w:r>
          <w:rPr>
            <w:rStyle w:val="Hyperlink"/>
            <w:color w:val="0563C1"/>
            <w:u w:val="single"/>
          </w:rPr>
          <w:t xml:space="preserve">Lesson 25</w:t>
        </w:r>
      </w:hyperlink>
      <w:r>
        <w:t>.</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Klein–Gordon equation now holds as an operator equation for the quantum field, the same equation as in </w:t>
      </w:r>
      <w:hyperlink w:anchor="Lesson27">
        <w:r>
          <w:rPr>
            <w:rStyle w:val="Hyperlink"/>
            <w:color w:val="0563C1"/>
            <w:u w:val="single"/>
          </w:rPr>
          <w:t xml:space="preserve">Lesson 27</w:t>
        </w:r>
      </w:hyperlink>
      <w:r>
        <w:t>,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w:t>
      </w:r>
      <w:hyperlink w:anchor="Lesson25">
        <w:r>
          <w:rPr>
            <w:rStyle w:val="Hyperlink"/>
            <w:color w:val="0563C1"/>
            <w:u w:val="single"/>
          </w:rPr>
          <w:t xml:space="preserve">Lesson 25</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3"/>
      </w:pPr>
      <w:r>
        <w:t>8.2 The charge</w:t>
      </w:r>
    </w:p>
    <w:p>
      <w:r>
        <w:t xml:space="preserve">The Noether charge of the U(1) symmetry, with the current of </w:t>
      </w:r>
      <w:hyperlink w:anchor="Lesson31">
        <w:r>
          <w:rPr>
            <w:rStyle w:val="Hyperlink"/>
            <w:color w:val="0563C1"/>
            <w:u w:val="single"/>
          </w:rPr>
          <w:t xml:space="preserve">Lesson 31</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a_p, which lowers the charge by q, and b_p†,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36) and the photon field (Lesson 38)</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50)</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51)</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52)</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50)</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51)</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51)</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36)</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46)</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51)</w:t>
            </w:r>
          </w:p>
        </w:tc>
      </w:tr>
    </w:tbl>
    <w:p>
      <w:r>
        <w:t>The function D(x − y) will reappear in Lesson 46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233"/>
        </w:numPr>
      </w:pPr>
      <w:r>
        <w:t>Canonical quantization imposes [φ(t, x), π(t, y)] = iδ³(x − y) with [φ, φ] = [π, π] = 0, and H = ∫[(1/2)π² + (1/2)(∇φ)² + (1/2)m²φ²].</w:t>
      </w:r>
    </w:p>
    <w:p>
      <w:pPr>
        <w:pStyle w:val="ListNumber"/>
        <w:numPr>
          <w:ilvl w:val="0"/>
          <w:numId w:val="233"/>
        </w:numPr>
      </w:pPr>
      <w:r>
        <w:t>The field is expanded as φ = ∫d³p/(2π)³(2E_p)^(−1/2)(a_pe^(−ip·x) + a_p†e^(ip·x)), with π = φ̇.</w:t>
      </w:r>
    </w:p>
    <w:p>
      <w:pPr>
        <w:pStyle w:val="ListNumber"/>
        <w:numPr>
          <w:ilvl w:val="0"/>
          <w:numId w:val="233"/>
        </w:numPr>
      </w:pPr>
      <w:r>
        <w:t>The canonical relations are equivalent to [a_p, a_q†] = (2π)³δ³(p − q), [a, a] = [a†, a†] = 0.</w:t>
      </w:r>
    </w:p>
    <w:p>
      <w:pPr>
        <w:pStyle w:val="ListNumber"/>
        <w:numPr>
          <w:ilvl w:val="0"/>
          <w:numId w:val="233"/>
        </w:numPr>
      </w:pPr>
      <w:r>
        <w:t>H = ∫E_pa_p†a_p plus an infinite zero-point energy, removed by normal ordering, and P = ∫p a_p†a_p.</w:t>
      </w:r>
    </w:p>
    <w:p>
      <w:pPr>
        <w:pStyle w:val="ListNumber"/>
        <w:numPr>
          <w:ilvl w:val="0"/>
          <w:numId w:val="233"/>
        </w:numPr>
      </w:pPr>
      <w:r>
        <w:t>The vacuum is annihilated by all a_p; a_p†|0⟩ is a state of momentum p and energy E_p, a particle of mass m, and multi-particle states are bosonic.</w:t>
      </w:r>
    </w:p>
    <w:p>
      <w:pPr>
        <w:pStyle w:val="ListNumber"/>
        <w:numPr>
          <w:ilvl w:val="0"/>
          <w:numId w:val="233"/>
        </w:numPr>
      </w:pPr>
      <w:r>
        <w:t>The relativistic normalization ⟨p|q⟩ = 2E_p(2π)³δ³(p − q) is Lorentz invariant, and ⟨p|φ(x)|0⟩ = e^(ip·x): the field creates a particle at x.</w:t>
      </w:r>
    </w:p>
    <w:p>
      <w:pPr>
        <w:pStyle w:val="ListNumber"/>
        <w:numPr>
          <w:ilvl w:val="0"/>
          <w:numId w:val="233"/>
        </w:numPr>
      </w:pPr>
      <w:r>
        <w:t>In the Heisenberg picture a_p(t) = a_pe^(−iE_pt) and the field obeys (□ + m²)φ = 0 as an operator equation.</w:t>
      </w:r>
    </w:p>
    <w:p>
      <w:pPr>
        <w:pStyle w:val="ListNumber"/>
        <w:numPr>
          <w:ilvl w:val="0"/>
          <w:numId w:val="233"/>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25,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31,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25,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4">
        <w:r>
          <w:rPr>
            <w:rStyle w:val="Hyperlink"/>
            <w:color w:val="0563C1"/>
            <w:u w:val="single"/>
          </w:rPr>
          <w:t xml:space="preserve">Lesson 34</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4" w:name="Lesson34"/>
      <w:pPr>
        <w:pStyle w:val="Heading1"/>
      </w:pPr>
      <w:r>
        <w:t>Lesson 34 Creation and Annihilation Operators</w:t>
      </w:r>
      <w:bookmarkEnd w:id="1034"/>
    </w:p>
    <w:p>
      <w:pPr>
        <w:pStyle w:val="Heading2"/>
      </w:pPr>
      <w:r>
        <w:t>How to use this lesson</w:t>
      </w:r>
    </w:p>
    <w:p>
      <w:r>
        <w:t>Lesson 33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r>
        <w:t xml:space="preserve">For a single mode, with [a, a†] = 1 as in </w:t>
      </w:r>
      <w:hyperlink w:anchor="Lesson12">
        <w:r>
          <w:rPr>
            <w:rStyle w:val="Hyperlink"/>
            <w:color w:val="0563C1"/>
            <w:u w:val="single"/>
          </w:rPr>
          <w:t xml:space="preserve">Lesson 12</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n_k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3"/>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 xml:space="preserve">The continuum operators of </w:t>
      </w:r>
      <w:hyperlink w:anchor="Lesson33">
        <w:r>
          <w:rPr>
            <w:rStyle w:val="Hyperlink"/>
            <w:color w:val="0563C1"/>
            <w:u w:val="single"/>
          </w:rPr>
          <w:t xml:space="preserve">Lesson 33</w:t>
        </w:r>
      </w:hyperlink>
      <w:r>
        <w:t xml:space="preserve"> and the box operators are related by a_p = √V a_k, with ∫d³p/(2π)³ → (1/V)Σ_k and (2π)³δ³(p − q) → Vδ_(kk′) (</w:t>
      </w:r>
      <w:hyperlink w:anchor="Lesson33">
        <w:r>
          <w:rPr>
            <w:rStyle w:val="Hyperlink"/>
            <w:color w:val="0563C1"/>
            <w:u w:val="single"/>
          </w:rPr>
          <w:t xml:space="preserve">Lesson 33</w:t>
        </w:r>
      </w:hyperlink>
      <w:r>
        <w:t xml:space="preserve">, Exercise 16). The box state |k⟩_box = a_k†|0⟩ has unit norm, while the relativistic state of </w:t>
      </w:r>
      <w:hyperlink w:anchor="Lesson33">
        <w:r>
          <w:rPr>
            <w:rStyle w:val="Hyperlink"/>
            <w:color w:val="0563C1"/>
            <w:u w:val="single"/>
          </w:rPr>
          <w:t xml:space="preserve">Lesson 33</w:t>
        </w:r>
      </w:hyperlink>
      <w:r>
        <w:t>,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2E_p particles per unit volume, matching the Dirac spinors of Lesson 20, Section 7, normalized to u†u = 2E_p.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 xml:space="preserve">Its norm is ⟨ψ|ψ⟩ = ∫∫ψ̃*(q)ψ̃(p)⟨0|a_qa_p†|0⟩ = ∫d³p/(2π)³|ψ̃(p)|², so the state is normalized when the momentum-space function is normalized in the sense of </w:t>
      </w:r>
      <w:hyperlink w:anchor="Lesson13">
        <w:r>
          <w:rPr>
            <w:rStyle w:val="Hyperlink"/>
            <w:color w:val="0563C1"/>
            <w:u w:val="single"/>
          </w:rPr>
          <w:t xml:space="preserve">Lesson 13</w:t>
        </w:r>
      </w:hyperlink>
      <w:r>
        <w:t>,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12, Section 3.</w:t>
      </w:r>
    </w:p>
    <w:p>
      <w:pPr>
        <w:pStyle w:val="Heading3"/>
      </w:pPr>
      <w:r>
        <w:t>4.2 The wave function of the state</w:t>
      </w:r>
    </w:p>
    <w:p>
      <w:r>
        <w:t>The field operator gives the position-space function of the state, ⟨0|φ(x)|ψ⟩ = ∫d³p/((2π)³√(2E_p)) ψ̃(p) e^(−ip·x), obtained directly from ⟨0|φ(x)a_p†|0⟩ = e^(−ip·x)/√(2E_p), which follows from ⟨0|a_qa_p†|0⟩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e^(−|α|²/2)Σ_(n≥1)(α^n/√((n−1)!))|n − 1⟩ = α|α⟩ (Exercise 7). The state is normalized, since Σ_n|α|^(2n)/n! = e^(|α|²).</w:t>
      </w:r>
    </w:p>
    <w:p>
      <w:pPr>
        <w:pStyle w:val="Heading3"/>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a_p replaced by the eigenvalue α_p. The expectation value of the normal-ordered Hamiltonian is ⟨:H:⟩ = ∫d³p/(2π)³E_p|α_p|²,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e^(A+B) = e^Ae^Be^(−[A,B]/2) applies, giving D(α) = e^(−|α|²/2)e^(αa†)e^(−α*a),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3"/>
      </w:pPr>
      <w:r>
        <w:t>6.1 Time evolution of a coherent state</w:t>
      </w:r>
    </w:p>
    <w:p>
      <w:r>
        <w:t>Under the free Hamiltonian H = ωa†a (dropping the zero-point term), e^(−iHt) acts on a number state as a phase e^(−inωt),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a(0)e^(−iωt)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33, Section 8.2), and e^(iθQ/q)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36 and 38)</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35) and photon numbers in stimulated emission (Lesson 38)</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59 and 60)</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51)</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86)</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72)</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49)</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45)</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234"/>
        </w:numPr>
      </w:pPr>
      <w:r>
        <w:t>The number operator N = a†a has nonnegative integer eigenvalues; the states |n⟩ = (a†)ⁿ|0⟩/√n! satisfy a|n⟩ = √n|n − 1⟩ and a†|n⟩ = √(n + 1)|n + 1⟩.</w:t>
      </w:r>
    </w:p>
    <w:p>
      <w:pPr>
        <w:pStyle w:val="ListNumber"/>
        <w:numPr>
          <w:ilvl w:val="0"/>
          <w:numId w:val="234"/>
        </w:numPr>
      </w:pPr>
      <w:r>
        <w:t>For many modes, operators of different modes commute, occupation number states are symmetric under interchange, and N quanta in M modes give C(N + M − 1, N) states.</w:t>
      </w:r>
    </w:p>
    <w:p>
      <w:pPr>
        <w:pStyle w:val="ListNumber"/>
        <w:numPr>
          <w:ilvl w:val="0"/>
          <w:numId w:val="234"/>
        </w:numPr>
      </w:pPr>
      <w:r>
        <w:t>The box state has unit norm and the relativistic state |p⟩ = √(2E_p)a_p†|0⟩ has norm 2E_pV; the number operator of the field is N = ∫d³p/(2π)³a_p†a_p.</w:t>
      </w:r>
    </w:p>
    <w:p>
      <w:pPr>
        <w:pStyle w:val="ListNumber"/>
        <w:numPr>
          <w:ilvl w:val="0"/>
          <w:numId w:val="234"/>
        </w:numPr>
      </w:pPr>
      <w:r>
        <w:t>A wave-packet state ∫d³p/(2π)³ψ̃(p)a_p†|0⟩ has norm ∫|ψ̃|², one particle, and energy and momentum given by averages over |ψ̃|².</w:t>
      </w:r>
    </w:p>
    <w:p>
      <w:pPr>
        <w:pStyle w:val="ListNumber"/>
        <w:numPr>
          <w:ilvl w:val="0"/>
          <w:numId w:val="234"/>
        </w:numPr>
      </w:pPr>
      <w:r>
        <w:t>Coherent states, a|α⟩ = α|α⟩, have a Poisson number distribution with mean |α|² and relative spread 1/|α|.</w:t>
      </w:r>
    </w:p>
    <w:p>
      <w:pPr>
        <w:pStyle w:val="ListNumber"/>
        <w:numPr>
          <w:ilvl w:val="0"/>
          <w:numId w:val="234"/>
        </w:numPr>
      </w:pPr>
      <w:r>
        <w:t>The expectation value of the field in a coherent state is a classical solution of the field equation, with energy equal to the classical energy.</w:t>
      </w:r>
    </w:p>
    <w:p>
      <w:pPr>
        <w:pStyle w:val="ListNumber"/>
        <w:numPr>
          <w:ilvl w:val="0"/>
          <w:numId w:val="234"/>
        </w:numPr>
      </w:pPr>
      <w:r>
        <w:t>A coherent state stays coherent under free evolution, |α⟩ → |αe^(−iωt)⟩, and the number operator generates the phase rotation of the ladder operators.</w:t>
      </w:r>
    </w:p>
    <w:p>
      <w:pPr>
        <w:pStyle w:val="ListNumber"/>
        <w:numPr>
          <w:ilvl w:val="0"/>
          <w:numId w:val="234"/>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∫∫d³pd³q/(2π)⁶ψ̃*(q)ψ̃(p)⟨0|a_qa_p†|0⟩ = ∫∫ψ̃*(q)ψ̃(p)(2π)³δ³(p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32).</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−α*a. Then [A, B] = −|α|²[a†, a] = |α|², a number. So D(α) = e^(A+B) = e^Ae^Be^(−|α|²/2) = e^(−|α|²/2)e^(αa†)e^(−α*a). Acting on |0⟩, e^(−α*a)|0⟩ = |0⟩ since a|0⟩ = 0, and e^(αa†)|0⟩ = Σ_n(α^n/n!)(a†)ⁿ|0⟩ = Σ_n(α^n/√(n!))|n⟩. Hence D(α)|0⟩ = e^(−|α|²/2)Σ_n(α^n/√(n!))|n⟩ = |α⟩.</w:t>
      </w:r>
    </w:p>
    <w:p>
      <w:r>
        <w:rPr>
          <w:b/>
        </w:rPr>
        <w:t>9.</w:t>
      </w:r>
      <w:r>
        <w:t xml:space="preserve"> </w:t>
      </w:r>
      <w:r>
        <w:t>Since a_p|α⟩ = α_p|α⟩ and ⟨α|a_p† = α_p*⟨α|, ⟨α|φ(x)|α⟩ = ∫d³p/(2π)³(2E_p)^(−1/2)(α_pe^(−ip·x) + α_p*e^(ip·x)), the classical mode expansion with a_p → α_p. For the normal-ordered Hamiltonian, ⟨α|∫E_pa_p†a_p|α⟩ = ∫d³p/(2π)³E_p|α_p|², which is the continuum form of the classical H = Σω|a|² of Lesson 25,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31,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5">
        <w:r>
          <w:rPr>
            <w:rStyle w:val="Hyperlink"/>
            <w:color w:val="0563C1"/>
            <w:u w:val="single"/>
          </w:rPr>
          <w:t xml:space="preserve">Lesson 35</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5" w:name="Lesson35"/>
      <w:pPr>
        <w:pStyle w:val="Heading1"/>
      </w:pPr>
      <w:r>
        <w:t>Lesson 35 Fock Space</w:t>
      </w:r>
      <w:bookmarkEnd w:id="1035"/>
    </w:p>
    <w:p>
      <w:pPr>
        <w:pStyle w:val="Heading2"/>
      </w:pPr>
      <w:r>
        <w:t>How to use this lesson</w:t>
      </w:r>
    </w:p>
    <w:p>
      <w:r>
        <w:t>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3"/>
      </w:pPr>
      <w:r>
        <w:t>1.1 A direct sum</w:t>
      </w:r>
    </w:p>
    <w:p>
      <w:r>
        <w:t xml:space="preserve">The states of </w:t>
      </w:r>
      <w:hyperlink w:anchor="Lesson34">
        <w:r>
          <w:rPr>
            <w:rStyle w:val="Hyperlink"/>
            <w:color w:val="0563C1"/>
            <w:u w:val="single"/>
          </w:rPr>
          <w:t xml:space="preserve">Lesson 34</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17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7">
        <w:r>
          <w:rPr>
            <w:rStyle w:val="Hyperlink"/>
            <w:color w:val="0563C1"/>
            <w:u w:val="single"/>
          </w:rPr>
          <w:t xml:space="preserve">Lesson 17</w:t>
        </w:r>
      </w:hyperlink>
      <w:r>
        <w:t xml:space="preserve"> and </w:t>
      </w:r>
      <w:hyperlink w:anchor="Lesson13">
        <w:r>
          <w:rPr>
            <w:rStyle w:val="Hyperlink"/>
            <w:color w:val="0563C1"/>
            <w:u w:val="single"/>
          </w:rPr>
          <w:t xml:space="preserve">Lesson 13</w:t>
        </w:r>
      </w:hyperlink>
      <w:r>
        <w:t>.</w:t>
      </w:r>
    </w:p>
    <w:p>
      <w:r>
        <w:rPr>
          <w:b/>
          <w:i/>
        </w:rPr>
        <w:t>Worked example 1</w:t>
      </w:r>
    </w:p>
    <w:p>
      <w:r>
        <w:t>Compute the inner product of two-particle states. With |p, q⟩ = √(2E_p2E_q)a_p†a_q†|0⟩,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E_p(2π)³δ³(p − q), and the momentum operator has o = p(2π)³δ³(p − q), all diagonal (Lesson 33 and Lesson 34).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3"/>
      </w:pPr>
      <w:r>
        <w:t>2.2 Number-changing operators</w:t>
      </w:r>
    </w:p>
    <w:p>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3"/>
      </w:pPr>
      <w:r>
        <w:t>3.2 The Hamiltonian</w:t>
      </w:r>
    </w:p>
    <w:p>
      <w:r>
        <w:t xml:space="preserve">The Hamiltonian of </w:t>
      </w:r>
      <w:hyperlink w:anchor="Lesson33">
        <w:r>
          <w:rPr>
            <w:rStyle w:val="Hyperlink"/>
            <w:color w:val="0563C1"/>
            <w:u w:val="single"/>
          </w:rPr>
          <w:t xml:space="preserve">Lesson 33</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E_pδ³(0).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32,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51)</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37</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59 and 60)</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51)</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46 and 50)</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63)</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77)</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235"/>
        </w:numPr>
      </w:pPr>
      <w:r>
        <w:t>The Fock space is ℱ = ⊕ℋₙ, with ℋₙ the space of symmetric n-particle functions; symmetry follows from [a†, a†] = 0.</w:t>
      </w:r>
    </w:p>
    <w:p>
      <w:pPr>
        <w:pStyle w:val="ListNumber"/>
        <w:numPr>
          <w:ilvl w:val="0"/>
          <w:numId w:val="235"/>
        </w:numPr>
      </w:pPr>
      <w:r>
        <w:t>An n-particle state ∫ψ̃ a†⋯a†|0⟩/√n! has norm ∫|ψ̃|², the norm of the symmetrized wave function.</w:t>
      </w:r>
    </w:p>
    <w:p>
      <w:pPr>
        <w:pStyle w:val="ListNumber"/>
        <w:numPr>
          <w:ilvl w:val="0"/>
          <w:numId w:val="235"/>
        </w:numPr>
      </w:pPr>
      <w:r>
        <w:t>The completeness relation in the Fock space is a sum over sectors, with a factor 1/n! for n identical particles.</w:t>
      </w:r>
    </w:p>
    <w:p>
      <w:pPr>
        <w:pStyle w:val="ListNumber"/>
        <w:numPr>
          <w:ilvl w:val="0"/>
          <w:numId w:val="235"/>
        </w:numPr>
      </w:pPr>
      <w:r>
        <w:t>One-body operators have the form ∫o(p, q)a_p†a_q and conserve particle number; operators with unequal numbers of a† and a change it.</w:t>
      </w:r>
    </w:p>
    <w:p>
      <w:pPr>
        <w:pStyle w:val="ListNumber"/>
        <w:numPr>
          <w:ilvl w:val="0"/>
          <w:numId w:val="235"/>
        </w:numPr>
      </w:pPr>
      <w:r>
        <w:t>Normal ordering places creation operators to the left, removes the zero-point energy, and gives ⟨0|:A:|0⟩ = 0; energy differences are unaffected.</w:t>
      </w:r>
    </w:p>
    <w:p>
      <w:pPr>
        <w:pStyle w:val="ListNumber"/>
        <w:numPr>
          <w:ilvl w:val="0"/>
          <w:numId w:val="235"/>
        </w:numPr>
      </w:pPr>
      <w:r>
        <w:t>The commutator [φ⁺(x), φ⁻(y)] = D(x − y) gives φ(x)φ(y) = :φ(x)φ(y): + D(x − y).</w:t>
      </w:r>
    </w:p>
    <w:p>
      <w:pPr>
        <w:pStyle w:val="ListNumber"/>
        <w:numPr>
          <w:ilvl w:val="0"/>
          <w:numId w:val="235"/>
        </w:numPr>
      </w:pPr>
      <w:r>
        <w:t>The vacuum expectation value of 2n free fields is the sum over the (2n − 1)!! pairings of products of contractions D_(ij), Wick's theorem.</w:t>
      </w:r>
    </w:p>
    <w:p>
      <w:pPr>
        <w:pStyle w:val="ListNumber"/>
        <w:numPr>
          <w:ilvl w:val="0"/>
          <w:numId w:val="235"/>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6">
        <w:r>
          <w:rPr>
            <w:rStyle w:val="Hyperlink"/>
            <w:color w:val="0563C1"/>
            <w:u w:val="single"/>
          </w:rPr>
          <w:t xml:space="preserve">Lesson 36</w:t>
        </w:r>
      </w:hyperlink>
      <w:r>
        <w:t xml:space="preserve"> quantizes the Dirac field. The four steps of </w:t>
      </w:r>
      <w:hyperlink w:anchor="Lesson32">
        <w:r>
          <w:rPr>
            <w:rStyle w:val="Hyperlink"/>
            <w:color w:val="0563C1"/>
            <w:u w:val="single"/>
          </w:rPr>
          <w:t xml:space="preserve">Lesson 32</w:t>
        </w:r>
      </w:hyperlink>
      <w:r>
        <w:t xml:space="preserve"> are repeated, but with anticommutators in place of commutators, giving fermionic ladder operators, a Hamiltonian bounded below, and antiparticles as independent excitations.</w:t>
      </w:r>
    </w:p>
    <w:p>
      <w:r>
        <w:br w:type="page"/>
      </w:r>
    </w:p>
    <w:p>
      <w:bookmarkStart w:id="1036" w:name="Lesson36"/>
      <w:pPr>
        <w:pStyle w:val="Heading1"/>
      </w:pPr>
      <w:r>
        <w:t>Lesson 36 Quantizing the Dirac Field</w:t>
      </w:r>
      <w:bookmarkEnd w:id="1036"/>
    </w:p>
    <w:p>
      <w:pPr>
        <w:pStyle w:val="Heading2"/>
      </w:pPr>
      <w:r>
        <w:t>How to use this lesson</w:t>
      </w:r>
    </w:p>
    <w:p>
      <w:r>
        <w:t>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operators of antiparticles, the positive-definite current of Lesson 24 becomes the charge operator, the spinors u and v become the amplitudes that connect the field to its one-particle states, and the exclusion principle of Lesson 17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37.</w:t>
      </w:r>
    </w:p>
    <w:p>
      <w:r>
        <w:t xml:space="preserve">Expect eight to ten focused hours. The algebra of Sections 3 and 4 is longer than in </w:t>
      </w:r>
      <w:hyperlink w:anchor="Lesson33">
        <w:r>
          <w:rPr>
            <w:rStyle w:val="Hyperlink"/>
            <w:color w:val="0563C1"/>
            <w:u w:val="single"/>
          </w:rPr>
          <w:t xml:space="preserve">Lesson 33</w:t>
        </w:r>
      </w:hyperlink>
      <w:r>
        <w:t>, because the spinor identities have to be checked, but every step is a direct calculation.</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Explain why commutation relations would give a Hamiltonian unbounded below, and compute the vacuum energy of the Dirac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22)</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20)</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20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31)</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3"/>
      </w:pPr>
      <w:r>
        <w:t>1.1 What Part IV supplied</w:t>
      </w:r>
    </w:p>
    <w:p>
      <w:r>
        <w:t>Step 1 of canonical quantization, the classical field theory, was completed in Lessons 26 through 30. The Lagrangian density is ℒ = ψ̄(iγ^μ∂_μ − m)ψ = iψ†ψ̇ + iψ̄γⁱ∂ᵢψ − mψ̄ψ, the momentum conjugate to ψ is π_ψ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 xml:space="preserve">The four steps of </w:t>
      </w:r>
      <w:hyperlink w:anchor="Lesson32">
        <w:r>
          <w:rPr>
            <w:rStyle w:val="Hyperlink"/>
            <w:color w:val="0563C1"/>
            <w:u w:val="single"/>
          </w:rPr>
          <w:t xml:space="preserve">Lesson 32</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 xml:space="preserve">For several modes, {c_i, c_j†} = δ_ij and {c_i, c_j} = {c_i†, c_j†} = 0. Distinct operators anticommute, not commute, and this gives the antisymmetry of </w:t>
      </w:r>
      <w:hyperlink w:anchor="Lesson17">
        <w:r>
          <w:rPr>
            <w:rStyle w:val="Hyperlink"/>
            <w:color w:val="0563C1"/>
            <w:u w:val="single"/>
          </w:rPr>
          <w:t xml:space="preserve">Lesson 17</w:t>
        </w:r>
      </w:hyperlink>
      <w:r>
        <w:t xml:space="preserve">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w:t>
      </w:r>
      <w:hyperlink w:anchor="Lesson20">
        <w:r>
          <w:rPr>
            <w:rStyle w:val="Hyperlink"/>
            <w:color w:val="0563C1"/>
            <w:u w:val="single"/>
          </w:rPr>
          <w:t xml:space="preserve">Lesson 20</w:t>
        </w:r>
      </w:hyperlink>
      <w:r>
        <w:t xml:space="preserve">, Sections 6.2 and 6.3, and </w:t>
      </w:r>
      <w:hyperlink w:anchor="Lesson23">
        <w:r>
          <w:rPr>
            <w:rStyle w:val="Hyperlink"/>
            <w:color w:val="0563C1"/>
            <w:u w:val="single"/>
          </w:rPr>
          <w:t xml:space="preserve">Lesson 23</w:t>
        </w:r>
      </w:hyperlink>
      <w:r>
        <w:t>). With p·x = E_pt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χ_s, s = 1, 2, are the orthonormal two-spinors of Lesson 15. They obey (p̸ − m)u = 0 and (p̸ + m)v = 0, and the normalization u†u = v†v = 2E_p of Lesson 20. The solution v_s(p)e^(+ip·x) has energy label −E_p and momentum label −p, so v_s(p) is an eigenvector of the Dirac Hamiltonian h(−p) = −α·p + βm with eigenvalue −E_p.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r>
        <w:rPr>
          <w:b/>
          <w:i/>
        </w:rP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 xml:space="preserve">The field is expanded in these solutions, with operator coefficients, in the relativistic normalization of </w:t>
      </w:r>
      <w:hyperlink w:anchor="Lesson33">
        <w:r>
          <w:rPr>
            <w:rStyle w:val="Hyperlink"/>
            <w:color w:val="0563C1"/>
            <w:u w:val="single"/>
          </w:rPr>
          <w:t xml:space="preserve">Lesson 33</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creation operator,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34 in place of the Kronecker symbol. The four kinds of quanta at each momentum, b_1, b_2, d_1, d_2, are four independent fermionic modes.</w:t>
      </w:r>
    </w:p>
    <w:p>
      <w:pPr>
        <w:pStyle w:val="Heading3"/>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+(1/2)ΣE_p of the scalar field, since each of the four fermionic modes at each p contributes −E_p/2,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3"/>
      </w:pPr>
      <w:r>
        <w:t>6.1 Vacuum, electron, positron</w:t>
      </w:r>
    </w:p>
    <w:p>
      <w:r>
        <w:t>The vacuum |0⟩ is the state annihilated by all b_(p,s) and d_(p,s).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 xml:space="preserve">with ⟨p′, s′|p, s⟩ = 2E_p(2π)³δ³(p − p′)δ_ss′, the relativistic normalization of </w:t>
      </w:r>
      <w:hyperlink w:anchor="Lesson33">
        <w:r>
          <w:rPr>
            <w:rStyle w:val="Hyperlink"/>
            <w:color w:val="0563C1"/>
            <w:u w:val="single"/>
          </w:rPr>
          <w:t xml:space="preserve">Lesson 33</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⟨0|b_(k,r)b_(p,s)†|0⟩ = (2π)³δ³(k − p)δ_rs, and the second in the same way. The amplitude for finding an electron of momentum p and spin s at the point x is exactly the Dirac plane wave of Lesson 20.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r>
        <w:rPr>
          <w:b/>
          <w:i/>
        </w:rPr>
        <w:t>Worked example 6</w:t>
      </w:r>
    </w:p>
    <w:p>
      <w:r>
        <w:t>Find the spin of the electron and of the positron at rest. The spin operator is S = (1/2)∫d³x ψ†Σψ with Σ = diag(σ, σ) (</w:t>
      </w:r>
      <w:hyperlink w:anchor="Lesson22">
        <w:r>
          <w:rPr>
            <w:rStyle w:val="Hyperlink"/>
            <w:color w:val="0563C1"/>
            <w:u w:val="single"/>
          </w:rPr>
          <w:t xml:space="preserve">Lesson 22</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42);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37 and Lesson 63)</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45)</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52)</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56 and 58)</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56 and 58)</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63 and 69)</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51)</w:t>
            </w:r>
          </w:p>
        </w:tc>
      </w:tr>
    </w:tbl>
    <w:p>
      <w:r>
        <w:t>The free electron field has now been constructed in full: its algebra, its Hamiltonian, and its states. Lesson 38 constructs the photon field in the same way, and Lesson 39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236"/>
        </w:numPr>
      </w:pPr>
      <w:r>
        <w:t>A fermionic mode has {c, c†} = 1, c² = 0, and N = c†c with eigenvalues 0 and 1: no mode holds two quanta, and the state c₁†c₂†|0⟩ is antisymmetric.</w:t>
      </w:r>
    </w:p>
    <w:p>
      <w:pPr>
        <w:pStyle w:val="ListNumber"/>
        <w:numPr>
          <w:ilvl w:val="0"/>
          <w:numId w:val="236"/>
        </w:numPr>
      </w:pPr>
      <w:r>
        <w:t>The Dirac field is expanded as ψ = ∫(2E_p)^(−1/2)Σ_s(b_(p,s)u_s(p)e^(−ip·x) + d_(p,s)†v_s(p)e^(+ip·x)), with b annihilating an electron and d† creating a positron.</w:t>
      </w:r>
    </w:p>
    <w:p>
      <w:pPr>
        <w:pStyle w:val="ListNumber"/>
        <w:numPr>
          <w:ilvl w:val="0"/>
          <w:numId w:val="236"/>
        </w:numPr>
      </w:pPr>
      <w:r>
        <w:t>The spinors obey u†u = v†v = 2E, u†(p)v(−p) = 0, and the completeness relation Σ[uu† + v(−p)v†(−p)] = 2E.</w:t>
      </w:r>
    </w:p>
    <w:p>
      <w:pPr>
        <w:pStyle w:val="ListNumber"/>
        <w:numPr>
          <w:ilvl w:val="0"/>
          <w:numId w:val="236"/>
        </w:numPr>
      </w:pPr>
      <w:r>
        <w:t>The equal-time relations {ψ_a, ψ_b†} = δ_abδ³ give {b, b†} = {d, d†} = (2π)³δ³δ_sr, with all other anticommutators zero, and conversely.</w:t>
      </w:r>
    </w:p>
    <w:p>
      <w:pPr>
        <w:pStyle w:val="ListNumber"/>
        <w:numPr>
          <w:ilvl w:val="0"/>
          <w:numId w:val="236"/>
        </w:numPr>
      </w:pPr>
      <w:r>
        <w:t>H = ∫E_p(b†b + d†d) after normal ordering: the Hamiltonian is bounded below, and both electrons and positrons have positive energy.</w:t>
      </w:r>
    </w:p>
    <w:p>
      <w:pPr>
        <w:pStyle w:val="ListNumber"/>
        <w:numPr>
          <w:ilvl w:val="0"/>
          <w:numId w:val="236"/>
        </w:numPr>
      </w:pPr>
      <w:r>
        <w:t>P = ∫p(b†b + d†d) and the charge is Q = q(N_b − N_d), with q = −e: the electron carries charge −e and the positron +e.</w:t>
      </w:r>
    </w:p>
    <w:p>
      <w:pPr>
        <w:pStyle w:val="ListNumber"/>
        <w:numPr>
          <w:ilvl w:val="0"/>
          <w:numId w:val="236"/>
        </w:numPr>
      </w:pPr>
      <w:r>
        <w:t>The Heisenberg equation iψ̇ = [ψ, H] is the Dirac equation, and ⟨0|ψ|p, s⟩ = u_s(p)e^(−ip·x): the Dirac wave function is a matrix element of the field.</w:t>
      </w:r>
    </w:p>
    <w:p>
      <w:pPr>
        <w:pStyle w:val="ListNumber"/>
        <w:numPr>
          <w:ilvl w:val="0"/>
          <w:numId w:val="236"/>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22),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22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u_s(p)_b*e^(ip·(x−y)) + v_s(p)_a v_s(p)_b*e^(−ip·(x−y))].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17.</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37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7" w:name="Lesson37"/>
      <w:pPr>
        <w:pStyle w:val="Heading1"/>
      </w:pPr>
      <w:r>
        <w:t>Lesson 37 Anticommutation Relations</w:t>
      </w:r>
      <w:bookmarkEnd w:id="1037"/>
    </w:p>
    <w:p>
      <w:pPr>
        <w:pStyle w:val="Heading2"/>
      </w:pPr>
      <w:r>
        <w:t>How to use this lesson</w:t>
      </w:r>
    </w:p>
    <w:p>
      <w:r>
        <w:t>Lesson 36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The lesson then turns to the consequences already promised in Lessons 17 and 35: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pStyle w:val="Heading3"/>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[A, B] = AB − BA</w:t>
            </w:r>
          </w:p>
        </w:tc>
        <w:tc>
          <w:tcPr>
            <w:tcW w:type="dxa" w:w="7632"/>
            <w:vAlign w:val="center"/>
            <w:shd w:fill="EAF2F8"/>
            <w:tcMar>
              <w:top w:w="100" w:type="dxa"/>
              <w:start w:w="100" w:type="dxa"/>
              <w:bottom w:w="100" w:type="dxa"/>
              <w:end w:w="100" w:type="dxa"/>
            </w:tcMar>
          </w:tcPr>
          <w:p>
            <w:r>
              <w:t>Commutator</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 the scalar function of Lessons 32 and 33</w:t>
            </w:r>
          </w:p>
        </w:tc>
      </w:tr>
      <w:tr>
        <w:tc>
          <w:tcPr>
            <w:tcW w:type="dxa" w:w="2160"/>
            <w:vAlign w:val="center"/>
            <w:shd w:fill="EAF2F8"/>
            <w:tcMar>
              <w:top w:w="100" w:type="dxa"/>
              <w:start w:w="100" w:type="dxa"/>
              <w:bottom w:w="100" w:type="dxa"/>
              <w:end w:w="100" w:type="dxa"/>
            </w:tcMar>
          </w:tcPr>
          <w:p>
            <w:r>
              <w:t>S(x − y)</w:t>
            </w:r>
          </w:p>
        </w:tc>
        <w:tc>
          <w:tcPr>
            <w:tcW w:type="dxa" w:w="7632"/>
            <w:vAlign w:val="center"/>
            <w:shd w:fill="EAF2F8"/>
            <w:tcMar>
              <w:top w:w="100" w:type="dxa"/>
              <w:start w:w="100" w:type="dxa"/>
              <w:bottom w:w="100" w:type="dxa"/>
              <w:end w:w="100" w:type="dxa"/>
            </w:tcMar>
          </w:tcPr>
          <w:p>
            <w:r>
              <w:t>(i∂̸_x + m)D(x − y) = ⟨0|ψ(x)ψ̄(y)|0⟩, the electron contraction</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Annihilation-operator (b) and creation-operator (d†) parts of ψ</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r>
      <w:tr>
        <w:tc>
          <w:tcPr>
            <w:tcW w:type="dxa" w:w="2160"/>
            <w:vAlign w:val="center"/>
            <w:tcMar>
              <w:top w:w="100" w:type="dxa"/>
              <w:start w:w="100" w:type="dxa"/>
              <w:bottom w:w="100" w:type="dxa"/>
              <w:end w:w="100" w:type="dxa"/>
            </w:tcMar>
          </w:tcPr>
          <w:p>
            <w:r>
              <w:t>|n_1, n_2, …⟩</w:t>
            </w:r>
          </w:p>
        </w:tc>
        <w:tc>
          <w:tcPr>
            <w:tcW w:type="dxa" w:w="7632"/>
            <w:vAlign w:val="center"/>
            <w:tcMar>
              <w:top w:w="100" w:type="dxa"/>
              <w:start w:w="100" w:type="dxa"/>
              <w:bottom w:w="100" w:type="dxa"/>
              <w:end w:w="100" w:type="dxa"/>
            </w:tcMar>
          </w:tcPr>
          <w:p>
            <w:r>
              <w:t>Occupation-number state built in a fixed order of modes</w:t>
            </w:r>
          </w:p>
        </w:tc>
      </w:tr>
      <w:tr>
        <w:tc>
          <w:tcPr>
            <w:tcW w:type="dxa" w:w="2160"/>
            <w:vAlign w:val="center"/>
            <w:shd w:fill="EAF2F8"/>
            <w:tcMar>
              <w:top w:w="100" w:type="dxa"/>
              <w:start w:w="100" w:type="dxa"/>
              <w:bottom w:w="100" w:type="dxa"/>
              <w:end w:w="100" w:type="dxa"/>
            </w:tcMar>
          </w:tcPr>
          <w:p>
            <w:r>
              <w:t>Θ(x⁰ − y⁰)</w:t>
            </w:r>
          </w:p>
        </w:tc>
        <w:tc>
          <w:tcPr>
            <w:tcW w:type="dxa" w:w="7632"/>
            <w:vAlign w:val="center"/>
            <w:shd w:fill="EAF2F8"/>
            <w:tcMar>
              <w:top w:w="100" w:type="dxa"/>
              <w:start w:w="100" w:type="dxa"/>
              <w:bottom w:w="100" w:type="dxa"/>
              <w:end w:w="100" w:type="dxa"/>
            </w:tcMar>
          </w:tcPr>
          <w:p>
            <w:r>
              <w:t>Step function, 1 for x⁰ &gt; y⁰ and 0 otherwise, used in Lesson 46</w:t>
            </w:r>
          </w:p>
        </w:tc>
      </w:tr>
    </w:tbl>
    <w:p>
      <w:pPr>
        <w:pStyle w:val="Heading2"/>
      </w:pPr>
      <w:r>
        <w:t>1 Why the constraint favors an anticommutator</w:t>
      </w:r>
    </w:p>
    <w:p>
      <w:pPr>
        <w:pStyle w:val="Heading3"/>
      </w:pPr>
      <w:r>
        <w:t>1.1 The Dirac field has no independent momentum for ψ†</w:t>
      </w:r>
    </w:p>
    <w:p>
      <w:r>
        <w:t>Lesson 26,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this kind of dependency.</w:t>
      </w:r>
    </w:p>
    <w:p>
      <w:pPr>
        <w:pStyle w:val="Heading3"/>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 xml:space="preserve">Insert the mode expansion of </w:t>
      </w:r>
      <w:hyperlink w:anchor="Lesson36">
        <w:r>
          <w:rPr>
            <w:rStyle w:val="Hyperlink"/>
            <w:color w:val="0563C1"/>
            <w:u w:val="single"/>
          </w:rPr>
          <w:t xml:space="preserve">Lesson 36</w:t>
        </w:r>
      </w:hyperlink>
      <w:r>
        <w:t xml:space="preserve">, Section 3.3, into {ψ_a(x), ψ̄_b(y)}, keeping only the terms that survive: {b_p, b_k†} from the b-b† pairing and {d_p†, d_k} from the d-d† pairing, since every other pairing vanishes by </w:t>
      </w:r>
      <w:hyperlink w:anchor="Lesson36">
        <w:r>
          <w:rPr>
            <w:rStyle w:val="Hyperlink"/>
            <w:color w:val="0563C1"/>
            <w:u w:val="single"/>
          </w:rPr>
          <w:t xml:space="preserve">Lesson 36</w:t>
        </w:r>
      </w:hyperlink>
      <w:r>
        <w:t>,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Σ_s u_s(p)ū_s(p) = p̸ + m and Σ_s v_s(p)v̄_s(p) = p̸ − m (</w:t>
      </w:r>
      <w:hyperlink w:anchor="Lesson22">
        <w:r>
          <w:rPr>
            <w:rStyle w:val="Hyperlink"/>
            <w:color w:val="0563C1"/>
            <w:u w:val="single"/>
          </w:rPr>
          <w:t xml:space="preserve">Lesson 22</w:t>
        </w:r>
      </w:hyperlink>
      <w:r>
        <w:t>,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 xml:space="preserve">with D the function of Lessons 32 and 32. This is the fermionic analogue of </w:t>
      </w:r>
      <w:hyperlink w:anchor="Lesson33">
        <w:r>
          <w:rPr>
            <w:rStyle w:val="Hyperlink"/>
            <w:color w:val="0563C1"/>
            <w:u w:val="single"/>
          </w:rPr>
          <w:t xml:space="preserve">Lesson 33</w:t>
        </w:r>
      </w:hyperlink>
      <w:r>
        <w:t>, Section 7.1's [φ(x), φ(y)] = D(x − y) − D(y − x): the same odd combination of D appears, now multiplied by the differential operator i∂̸_x + m rather than left bare.</w:t>
      </w:r>
    </w:p>
    <w:p>
      <w:r>
        <w:rPr>
          <w:b/>
          <w:i/>
        </w:rPr>
        <w:t>Worked example 1</w:t>
      </w:r>
    </w:p>
    <w:p>
      <w:r>
        <w:t>State why the cross terms {b_p, d_k} and {d_p†, b_k†}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c_k† or c_k on |n_1, n_2, …⟩ requires anticommuting the operator past every c_i†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 xml:space="preserve">Define the contraction of ψ(x) with ψ̄(y), in exact analogy with D(x − y) = ⟨0|φ(x)φ(y)|0⟩ of </w:t>
      </w:r>
      <w:hyperlink w:anchor="Lesson35">
        <w:r>
          <w:rPr>
            <w:rStyle w:val="Hyperlink"/>
            <w:color w:val="0563C1"/>
            <w:u w:val="single"/>
          </w:rPr>
          <w:t xml:space="preserve">Lesson 35</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32, Section 3.1, and Lesson 18), and since (i∂̸_x − m)(i∂̸_x + m) = −(∂̸_x∂̸_x) − m² = −□ − m² (using ∂̸∂̸ = □, the identity of Lesson 21, Section 1.1, applied to derivatives rather than gamma matrices, or directly Lesson 20, Section 4.1's calculation), it follows that (i∂̸_x − m)S(x − y) = (i∂̸_x − m)(i∂̸_x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40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52)</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47)</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50)</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63) and every other diagram with a closed electron loop</w:t>
            </w:r>
          </w:p>
        </w:tc>
      </w:tr>
    </w:tbl>
    <w:p>
      <w:r>
        <w:t>The propagator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237"/>
        </w:numPr>
      </w:pPr>
      <w:r>
        <w:t>The Dirac Lagrangian has no independent momentum conjugate to ψ†, a constrained structure that, for classically anticommuting fields, points toward a symmetric rather than antisymmetric bracket.</w:t>
      </w:r>
    </w:p>
    <w:p>
      <w:pPr>
        <w:pStyle w:val="ListNumber"/>
        <w:numPr>
          <w:ilvl w:val="0"/>
          <w:numId w:val="237"/>
        </w:numPr>
      </w:pPr>
      <w:r>
        <w:t>The field anticommutator is {ψ(x), ψ̄(y)} = (i∂̸_x + m)[D(x − y) − D(y − x)], built from the same odd combination of D that made the scalar field commutator vanish at spacelike separation.</w:t>
      </w:r>
    </w:p>
    <w:p>
      <w:pPr>
        <w:pStyle w:val="ListNumber"/>
        <w:numPr>
          <w:ilvl w:val="0"/>
          <w:numId w:val="237"/>
        </w:numPr>
      </w:pPr>
      <w:r>
        <w:t>This anticommutator vanishes for (x − y)² &lt; 0; the corresponding commutator, built from the even combination D(x − y) + D(y − x), does not, so causality selects the anticommutator.</w:t>
      </w:r>
    </w:p>
    <w:p>
      <w:pPr>
        <w:pStyle w:val="ListNumber"/>
        <w:numPr>
          <w:ilvl w:val="0"/>
          <w:numId w:val="237"/>
        </w:numPr>
      </w:pPr>
      <w:r>
        <w:t>Together with the boundedness argument of Lesson 36, this instantiates the spin-statistics theorem for the two fields of QED: commutators for spin 0, anticommutators for spin 1/2.</w:t>
      </w:r>
    </w:p>
    <w:p>
      <w:pPr>
        <w:pStyle w:val="ListNumber"/>
        <w:numPr>
          <w:ilvl w:val="0"/>
          <w:numId w:val="237"/>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237"/>
        </w:numPr>
      </w:pPr>
      <w:r>
        <w:t>The contraction S(x − y) = (i∂̸_x + m)D(x − y) satisfies the free Dirac equation and is the c-number left after normal ordering ψ(x)ψ̄(y).</w:t>
      </w:r>
    </w:p>
    <w:p>
      <w:pPr>
        <w:pStyle w:val="ListNumber"/>
        <w:numPr>
          <w:ilvl w:val="0"/>
          <w:numId w:val="237"/>
        </w:numPr>
      </w:pPr>
      <w:r>
        <w:t>The four-fermion vacuum expectation value is a sum over pairings with a relative minus sign, Wick's theorem for fermions.</w:t>
      </w:r>
    </w:p>
    <w:p>
      <w:pPr>
        <w:pStyle w:val="ListNumber"/>
        <w:numPr>
          <w:ilvl w:val="0"/>
          <w:numId w:val="237"/>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the b-b† and d-d† terms of {ψ_a(x), ψ̄_b(y)} explicitly using the mode expansion, and identify which spinor completeness relation of Lesson 22 is used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(i∂̸_x + m)e^(−ip·(x−y)) = (p̸ + m)e^(−ip·(x−y)) and (i∂̸_x + m)e^(+ip·(x−y)) = (−p̸ + m)e^(+ip·(x−y)) by direct differentiation.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Section 2.1's result, verify that {ψ(x), ψ̄(y)} reduces to the equal-time relation δ³(x − y) postulated in Lesson 36, Section 1.2, when x⁰ = y⁰ (you may quote D(0, x − y) = D(0, y − x) from Lesson 33, Worked example 4, and note that only the ∂_x⁰ piece of i∂̸_x need be tracked at equal times, since the spatial pieces multiply an already-symmetric function).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[ψ(x), ψ̄(y)] = (i∂̸_x + m)[D(x−y) + D(y−x)] using [d†, d] = −(2π)³δ³ (opposite sign from the anticommutator), filling in the steps of Section 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Sketch why quantizing the real scalar field with anticommutators, {a_p, a_q†} = (2π)³δ³ instead of the commutator of Lesson 33, would give a field commutator built from D(x−y) + D(y−x) rather than D(x−y) − D(y−x), and would therefore fail to vanish at spacelike separation.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three modes with a fixed order 1, 2, 3, compute c_3†c_1†|0⟩ using the sign rule of Section 4.2, and check the answer by anticommuting c_3† past c_1† directly.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c_k c_k†|…, 0_k, …⟩ = |…, 0_k, …⟩ and c_k†c_k|…, 1_k, …⟩ = |…, 1_k, …⟩ using the sign rule, and explain why the sign (−1)^(Σ_(i&lt;k)n_i) always cancels between a c_k and a following c_k† acting on the same 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Add the results of Sections 5.1 and 5.2 to re-derive {ψ(x), ψ̄(y)} = S(x−y) − (i∂̸_x+m)D(y−x), and confirm it matches Section 2.1's formula.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(i∂̸_x − m)(i∂̸_x + m) = −□_x − m² using ∂̸_x∂̸_x = □_x (you may cite the identity from Lesson 20 or Lesson 21 that gives γ^μγ^ν∂_μ∂_ν = □ for a symmetric second derivative).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32's dispersion relation, and state why a mismatched mass would spoil the cancellation.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⟨0|ψ(x₁)ψ̄(x₂)|0⟩⟨0|ψ(x₃)ψ̄(x₄)|0⟩ − ⟨0|ψ(x₁)ψ̄(x₄)|0⟩⟨0|ψ̄(x₂)ψ(x₃)|0⟩ symbolically in terms of S and confirm it matches the boxed result of Section 6.1.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referencing Lesson 35, Worked example 3, why a six-fermion vacuum expectation value would have 15 terms just as the six-boson case does, but with a definite sign attached to each of the 15, rather than all the same sign.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r>
    </w:tbl>
    <w:p>
      <w:pPr>
        <w:pStyle w:val="Heading2"/>
      </w:pPr>
      <w:r>
        <w:t>Solutions</w:t>
      </w:r>
    </w:p>
    <w:p>
      <w:r>
        <w:rPr>
          <w:b/>
        </w:rPr>
        <w:t>1.</w:t>
      </w:r>
      <w:r>
        <w:t xml:space="preserve"> </w:t>
      </w:r>
      <w:r>
        <w:t>The b-b† term is ∫d³p/((2π)³2E_p) u_s(p)_a ū_s(p)_b e^(−ip·(x−y)), using Σ_s u_s(p)ū_s(p) = p̸ + m (Lesson 22,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33,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20, Section 4.1) = −g^μν∂_μ∂_ν − m² = −□_x − m².</w:t>
      </w:r>
    </w:p>
    <w:p>
      <w:r>
        <w:rPr>
          <w:b/>
        </w:rPr>
        <w:t>11.</w:t>
      </w:r>
      <w:r>
        <w:t xml:space="preserve"> </w:t>
      </w:r>
      <w:r>
        <w:t>From Exercise 10, (i∂̸_x−m)S(x−y) = (i∂̸_x−m)(i∂̸_x+m)D(x−y) = −(□_x+m²)D(x−y). D solves the Klein–Gordon equation with the same mass m used to build the plane waves E_p=√(|p|²+m²) (Lesson 32,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38 quantizes the last free field of the course, the electromagnetic field. Gauge freedom makes the four steps of Lesson 32 harder to apply directly, and the lesson works in Coulomb gauge to isolate the two physical, transverse polarizations before building the photon's creation and annihilation operators.</w:t>
      </w:r>
    </w:p>
    <w:p>
      <w:r>
        <w:br w:type="page"/>
      </w:r>
    </w:p>
    <w:p>
      <w:bookmarkStart w:id="1038" w:name="Lesson38"/>
      <w:pPr>
        <w:pStyle w:val="Heading1"/>
      </w:pPr>
      <w:r>
        <w:t>Lesson 38 Quantizing the Electromagnetic Field</w:t>
      </w:r>
      <w:bookmarkEnd w:id="1038"/>
    </w:p>
    <w:p>
      <w:pPr>
        <w:pStyle w:val="Heading2"/>
      </w:pPr>
      <w:r>
        <w:t>How to use this lesson</w:t>
      </w:r>
    </w:p>
    <w:p>
      <w:r>
        <w:t>Lessons 33 and 36 quantized the scalar and Dirac fields by the four steps of Lesson 32 without needing to change the recipe itself. The electromagnetic field resists the same treatment for a reason neither earlier field shares: the Lagrangian ℒ = −(1/4)F_μνF^μν of Lesson 26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3"/>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35.</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3"/>
      </w:pPr>
      <w:r>
        <w:t>1.1 The vanishing momentum conjugate to A⁰</w:t>
      </w:r>
    </w:p>
    <w:p>
      <w:hyperlink w:anchor="Lesson27">
        <w:r>
          <w:rPr>
            <w:rStyle w:val="Hyperlink"/>
            <w:color w:val="0563C1"/>
            <w:u w:val="single"/>
          </w:rPr>
          <w:t xml:space="preserve">Lesson 27</w:t>
        </w:r>
      </w:hyperlink>
      <w:r>
        <w:t>'s general rule gives the momentum conjugate to A_ν as π^ν = ∂ℒ/∂(∂_0A_ν) = −F^(0ν) (Exercise 1 checks the sign). For ν = 0, F^(00) = 0 identically, since F_μν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26, Section 5.3, met for ψ† in the Dirac Lagrangian, and exactly the definition of a constrained system from Lesson 6, Section 1.1. For ν = i, π^i = −F^(0i) = E^i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 xml:space="preserve">Following the pattern of </w:t>
      </w:r>
      <w:hyperlink w:anchor="Lesson33">
        <w:r>
          <w:rPr>
            <w:rStyle w:val="Hyperlink"/>
            <w:color w:val="0563C1"/>
            <w:u w:val="single"/>
          </w:rPr>
          <w:t xml:space="preserve">Lesson 33</w:t>
        </w:r>
      </w:hyperlink>
      <w:r>
        <w:t xml:space="preserve">, Section 2, and </w:t>
      </w:r>
      <w:hyperlink w:anchor="Lesson36">
        <w:r>
          <w:rPr>
            <w:rStyle w:val="Hyperlink"/>
            <w:color w:val="0563C1"/>
            <w:u w:val="single"/>
          </w:rPr>
          <w:t xml:space="preserve">Lesson 36</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ω_kt − k·x as in Lesson 4, and the reality of A^i (A is a Hermitian operator, since it represents a real classical field) built in by using the same real ε_λ^i(k) in both terms, as the real scalar field of Lesson 33, Section 2.1, used the same structure. By construction, ∂_iA^i = 0 term by term, since each ε_λ(k)·k = 0, so the gauge condition holds automatically once the expansion is written this way; nothing further needs to be imposed.</w:t>
      </w:r>
    </w:p>
    <w:p>
      <w:pPr>
        <w:pStyle w:val="Heading3"/>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E^T, the transverse electric field, and it is the momentum conjugate to A^i found in Section 1.1. The magnetic field B = ∇×A follows in the same way from spatial derivatives of the expansion and is not needed explicitly in what follows.</w:t>
      </w:r>
    </w:p>
    <w:p>
      <w:r>
        <w:rPr>
          <w:b/>
          <w:i/>
        </w:rP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18,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as the direct sum gives.</w:t>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u_s(p)e^(−ip·x) of Lesson 36, Section 6.1: the polarization vector ε_λ(k) is the amplitude that plays, for the photon, the role the spinor u_s(p) plays for the electron. From Lesson 52 onward, ε_λ^μ(k) is the factor attached to every external photon line in a Feynman diagram, exactly as u, ū, v, v̄ are attached to external electron and positron lines.</w:t>
      </w:r>
    </w:p>
    <w:p>
      <w:pPr>
        <w:pStyle w:val="Heading3"/>
      </w:pPr>
      <w:r>
        <w:t>5.2 The photon is its own antiparticle</w:t>
      </w:r>
    </w:p>
    <w:p>
      <w:r>
        <w:t>Because A^μ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72), any piece of Σ_λ ε_λ^με_λ^ν proportional to k^μ or k^ν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ε_1(k), ε_2(k),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71, 72)</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48)</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35</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52)</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54 onward</w:t>
            </w:r>
          </w:p>
        </w:tc>
      </w:tr>
    </w:tbl>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238"/>
        </w:numPr>
      </w:pPr>
      <w:r>
        <w:t>The electromagnetic Lagrangian's gauge invariance makes π⁰ vanish identically, a constraint that blocks naive quantization of all four components of A_μ.</w:t>
      </w:r>
    </w:p>
    <w:p>
      <w:pPr>
        <w:pStyle w:val="ListNumber"/>
        <w:numPr>
          <w:ilvl w:val="0"/>
          <w:numId w:val="238"/>
        </w:numPr>
      </w:pPr>
      <w:r>
        <w:t>Fixing the Coulomb gauge, A⁰ = 0 and ∇·A = 0, leaves exactly two independent, transverse field components at each momentum.</w:t>
      </w:r>
    </w:p>
    <w:p>
      <w:pPr>
        <w:pStyle w:val="ListNumber"/>
        <w:numPr>
          <w:ilvl w:val="0"/>
          <w:numId w:val="238"/>
        </w:numPr>
      </w:pPr>
      <w:r>
        <w:t>The field is expanded in two real polarization vectors ε_1(k), ε_2(k) per momentum, with operator coefficients a_(k,λ) and a_(k,λ)†.</w:t>
      </w:r>
    </w:p>
    <w:p>
      <w:pPr>
        <w:pStyle w:val="ListNumber"/>
        <w:numPr>
          <w:ilvl w:val="0"/>
          <w:numId w:val="238"/>
        </w:numPr>
      </w:pPr>
      <w:r>
        <w:t>Bosonic commutators [a,a†] = (2π)³δ³δ_λλ′ reproduce the equal-time commutator of A and E with the transverse delta function, the fingerprint of the gauge-fixed, constrained quantization.</w:t>
      </w:r>
    </w:p>
    <w:p>
      <w:pPr>
        <w:pStyle w:val="ListNumber"/>
        <w:numPr>
          <w:ilvl w:val="0"/>
          <w:numId w:val="238"/>
        </w:numPr>
      </w:pPr>
      <w:r>
        <w:t>The Hamiltonian is a sum of two independent oscillators per momentum; the vacuum energy is exactly twice that of a single real scalar field, explaining the Casimir coefficient of Lesson 35.</w:t>
      </w:r>
    </w:p>
    <w:p>
      <w:pPr>
        <w:pStyle w:val="ListNumber"/>
        <w:numPr>
          <w:ilvl w:val="0"/>
          <w:numId w:val="238"/>
        </w:numPr>
      </w:pPr>
      <w:r>
        <w:t>The matrix element ⟨0|A^μ(x)|k,λ⟩ = ε_λ^μ(k)e^(−ikx) is the photon's one-particle amplitude, used as the external-line factor in Feynman diagrams.</w:t>
      </w:r>
    </w:p>
    <w:p>
      <w:pPr>
        <w:pStyle w:val="ListNumber"/>
        <w:numPr>
          <w:ilvl w:val="0"/>
          <w:numId w:val="238"/>
        </w:numPr>
      </w:pPr>
      <w:r>
        <w:t>The photon, described by a Hermitian field, is its own antiparticle.</w:t>
      </w:r>
    </w:p>
    <w:p>
      <w:pPr>
        <w:pStyle w:val="ListNumber"/>
        <w:numPr>
          <w:ilvl w:val="0"/>
          <w:numId w:val="238"/>
        </w:numPr>
      </w:pPr>
      <w:r>
        <w:t>The polarization sum Σ_λε_λ^με_λ^ν may be replaced by −g^μν inside an amplitude contracted with conserved currents, a simplification whose justification, the Ward identity, is deferred to Lesson 72 but is used constantly from Lesson 54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26,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33,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40).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35,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23, Exercise 10, and Lesson 31,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26,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34's single oscillator, extended mode by mode) and H|0⟩=0, a_(k,λ)Ha_(k,λ)†|0⟩ = a_(k,λ)[a_(k,λ)†H+ω_ka_(k,λ)†]|0⟩ = ω_ka_(k,λ)a_(k,λ)†|0⟩ = ω_k(2π)³δ³(0)|0⟩ formally, and normalizing correctly (dividing out the same δ³(0) convention used throughout for continuum normalization, as in Lesson 33's one-particle state checks) gives the finite, physical result ⟨k,λ|H|k,λ⟩/⟨k,λ|k,λ⟩ = ω_k,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31);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18, Exercise 15, and Lesson 23, Exercise 10, for the Klein–Gordon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 from a matrix element satisfying k_μM^μ=0 (and its conjugate k_νM^ν*=0), every term carrying a factor of k^μ or k^ν vanishes on contraction, leaving only the −g^μν piece to contribute to |Σ_λε_λ^μM_μ|² = Σ_λ|ε_λ·M|², which therefore equals −g^μνM_μM_ν* = M_μM^μ*,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39 asks what happens when the global phase freedom of the Dirac field, ψ → e^(iqα)ψ, is promoted to a transformation that varies from point to point, and finds that consistency forces the introduction of exactly the field quantized in this lesson, coupled in the way anticipated since Lesson 5.</w:t>
      </w:r>
    </w:p>
    <w:p>
      <w:r>
        <w:br w:type="page"/>
      </w:r>
    </w:p>
    <w:p>
      <w:bookmarkStart w:id="2420" w:name="PartVI"/>
      <w:pPr>
        <w:pStyle w:val="Heading1"/>
      </w:pPr>
      <w:r>
        <w:t>Part VI QED</w:t>
      </w:r>
      <w:bookmarkEnd w:id="2420"/>
    </w:p>
    <w:p>
      <w:bookmarkStart w:id="1039" w:name="Lesson39"/>
      <w:pPr>
        <w:pStyle w:val="Heading1"/>
      </w:pPr>
      <w:r>
        <w:t>Lesson 39 Local U(1) Gauge Symmetry</w:t>
      </w:r>
      <w:bookmarkEnd w:id="1039"/>
    </w:p>
    <w:p>
      <w:pPr>
        <w:pStyle w:val="Heading2"/>
      </w:pPr>
      <w:r>
        <w:t>How to use this lesson</w:t>
      </w:r>
    </w:p>
    <w:p>
      <w:r>
        <w:t>Lesson 31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31,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31,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31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31,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1">
        <w:r>
          <w:rPr>
            <w:rStyle w:val="Hyperlink"/>
            <w:color w:val="0563C1"/>
            <w:u w:val="single"/>
          </w:rPr>
          <w:t xml:space="preserve">Lesson 31</w:t>
        </w:r>
      </w:hyperlink>
      <w:r>
        <w:t>,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31, Section 5.2, found specifically for ψ̄iγ^μ∂_μψ.</w:t>
      </w:r>
    </w:p>
    <w:p>
      <w:pPr>
        <w:pStyle w:val="Heading3"/>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D_μφ in place of ∂_μφ, with every free index contracted as in the original Lagrangian, is automatically invariant under the local transformation, by the same cancellation of phases that made the global Lagrangian invariant in Lesson 31, Section 1: replacing ∂_μφ by D_μφ everywhere it appears, and nowhere else, is enough. The problem of restoring the symmetry has been reduced to the problem of finding an operator with this one property.</w:t>
      </w:r>
    </w:p>
    <w:p>
      <w:pPr>
        <w:pStyle w:val="Heading3"/>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A_μ, transforming the same way, works for any field of any spin, provided only that its charge under the global U(1) is q.</w:t>
      </w:r>
    </w:p>
    <w:p>
      <w:r>
        <w:rPr>
          <w:b/>
          <w:i/>
        </w:rP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e^(−iqα)φ, as the Dirac field, with the same charge label q. Section 2's derivation used nothing but this transformation law, so it applies verbatim: D_μφ = (∂_μ + iqA_μ)φ transforms homogeneously, with the same A_μ and the same transformation law A_μ → A_μ + ∂_μα found in Section 2.3. Replacing ∂_μφ by D_μφ and ∂_μφ* by D_μφ* = (∂_μ − iqA_μ)φ* (Exercise 6 derives the complex-conjugate rule) in the free Lagrangian of Lesson 31, Section 1.3, gives the gauge-invariant scalar Lagrangian D_μφ*D^μφ − m²φ*φ, describing a charged scalar particle, such as the charged pion mentioned in Lesson 18, coupled to the same electromagnetic field as the electron.</w:t>
      </w:r>
    </w:p>
    <w:p>
      <w:pPr>
        <w:pStyle w:val="Heading3"/>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the structure Section 3.2 describes.</w:t>
      </w:r>
    </w:p>
    <w:p>
      <w:pPr>
        <w:pStyle w:val="Heading2"/>
      </w:pPr>
      <w:r>
        <w:t>4 Minimal coupling, revisited</w:t>
      </w:r>
    </w:p>
    <w:p>
      <w:pPr>
        <w:pStyle w:val="Heading3"/>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1">
        <w:r>
          <w:rPr>
            <w:rStyle w:val="Hyperlink"/>
            <w:color w:val="0563C1"/>
            <w:u w:val="single"/>
          </w:rPr>
          <w:t xml:space="preserve">Lesson 41</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42 and Lesson 43: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31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45)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41 and used to build the QED Lagrangian in Lesson 42</w:t>
            </w:r>
          </w:p>
        </w:tc>
      </w:tr>
    </w:tbl>
    <w:p>
      <w:r>
        <w:t>Lesson 40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239"/>
        </w:numPr>
      </w:pPr>
      <w:r>
        <w:t>A local symmetry allows its parameter to vary with position; an internal symmetry acts on a field's value, not on spacetime, and the two distinctions are independent.</w:t>
      </w:r>
    </w:p>
    <w:p>
      <w:pPr>
        <w:pStyle w:val="ListNumber"/>
        <w:numPr>
          <w:ilvl w:val="0"/>
          <w:numId w:val="239"/>
        </w:numPr>
      </w:pPr>
      <w:r>
        <w:t>For a field φ of charge q, ∂_μφ fails to transform homogeneously under a local phase rotation, picking up a term −iq(∂_μα)φ, for any spin of φ.</w:t>
      </w:r>
    </w:p>
    <w:p>
      <w:pPr>
        <w:pStyle w:val="ListNumber"/>
        <w:numPr>
          <w:ilvl w:val="0"/>
          <w:numId w:val="239"/>
        </w:numPr>
      </w:pPr>
      <w:r>
        <w:t>Demanding that D_μφ transform homogeneously and trying D_μ = ∂_μ + iqA_μ forces A_μ → A_μ + ∂_μα as the unique compensating transformation, derived rather than guessed.</w:t>
      </w:r>
    </w:p>
    <w:p>
      <w:pPr>
        <w:pStyle w:val="ListNumber"/>
        <w:numPr>
          <w:ilvl w:val="0"/>
          <w:numId w:val="239"/>
        </w:numPr>
      </w:pPr>
      <w:r>
        <w:t>The derivation uses only φ's charge q, so the same A_μ, with the same transformation law, works for the complex scalar field and the Dirac field alike.</w:t>
      </w:r>
    </w:p>
    <w:p>
      <w:pPr>
        <w:pStyle w:val="ListNumber"/>
        <w:numPr>
          <w:ilvl w:val="0"/>
          <w:numId w:val="239"/>
        </w:numPr>
      </w:pPr>
      <w:r>
        <w:t>A single gauge field shared by every charged field, rather than one field per species, is what makes the electromagnetic interaction universal.</w:t>
      </w:r>
    </w:p>
    <w:p>
      <w:pPr>
        <w:pStyle w:val="ListNumber"/>
        <w:numPr>
          <w:ilvl w:val="0"/>
          <w:numId w:val="239"/>
        </w:numPr>
      </w:pPr>
      <w:r>
        <w:t>Minimal coupling, ∂_μ → ∂_μ + iqA_μ, is the unique simplest cure for the broken local symmetry, and it reproduces the heuristic substitutions of Lessons 6 and 8 from a stated principle.</w:t>
      </w:r>
    </w:p>
    <w:p>
      <w:pPr>
        <w:pStyle w:val="ListNumber"/>
        <w:numPr>
          <w:ilvl w:val="0"/>
          <w:numId w:val="239"/>
        </w:numPr>
      </w:pPr>
      <w:r>
        <w:t>The covariant derivative fails to commute with itself, [D_μ,D_ν] = iqF_μν, showing the field strength is implicit in D_μ, a fact developed in Lesson 41.</w:t>
      </w:r>
    </w:p>
    <w:p>
      <w:pPr>
        <w:pStyle w:val="ListNumber"/>
        <w:numPr>
          <w:ilvl w:val="0"/>
          <w:numId w:val="239"/>
        </w:numPr>
      </w:pPr>
      <w:r>
        <w:t>Lesson 40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31),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 → e^(iqα(x))φ*, and show that ∂_μφ* picks up the opposite-sign extra term +iq(∂_μα)φ*.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 = (∂_μ − iqA_μ)φ* transforms as D_μφ* → e^(iqα)D_μφ*,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D_μ(φ*φ) = ∂_μ(φ*φ)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D_μφ*D^μφ − m²φ*φ,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Klein–Gordon current of Lesson 31,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 = (iq∂_μα)e^(iqα)φ* + e^(iqα)∂_μφ* = e^(iqα)[∂_μφ* + iq(∂_μα)φ*], the sign of the extra term opposite to that for φ, tracking the opposite sign in the exponent.</w:t>
      </w:r>
    </w:p>
    <w:p>
      <w:r>
        <w:rPr>
          <w:b/>
        </w:rPr>
        <w:t>4.</w:t>
      </w:r>
      <w:r>
        <w:t xml:space="preserve"> </w:t>
      </w:r>
      <w:r>
        <w:t>D_μφ* = (∂_μ−iqA_μ)φ* → [∂_μ − iq(A_μ+∂_μα)](e^(iqα)φ*) = e^(iqα)[∂_μφ* + iq(∂_μα)φ*] − iq(A_μ+∂_μα)e^(iqα)φ* = e^(iqα)[∂_μφ* + iq(∂_μα)φ* − iqA_μφ* − iq(∂_μα)φ*] = e^(iqα)[∂_μφ* − iqA_μφ*] = e^(iqα)D_μφ*.</w:t>
      </w:r>
    </w:p>
    <w:p>
      <w:r>
        <w:rPr>
          <w:b/>
        </w:rPr>
        <w:t>5.</w:t>
      </w:r>
      <w:r>
        <w:t xml:space="preserve"> </w:t>
      </w:r>
      <w:r>
        <w:t>D_μ(φ*φ) as an ordinary product rule gives (D_μφ*)φ + φ*(D_μφ) = [(∂_μ−iqA_μ)φ*]φ + φ*[(∂_μ+iqA_μ)φ] = (∂_μφ*)φ − iqA_μφ*φ + φ*∂_μφ + iqA_μφ*φ = (∂_μφ*)φ + φ*∂_μφ = ∂_μ(φ*φ), the A_μ terms cancelling. Since φ*φ is itself gauge invariant (φ*φ → e^(iqα)e^(−iqα)φ*φ = φ*φ), it is consistent, and expected, that its ordinary derivative already transforms correctly with no need for a covariant one.</w:t>
      </w:r>
    </w:p>
    <w:p>
      <w:r>
        <w:rPr>
          <w:b/>
        </w:rPr>
        <w:t>6.</w:t>
      </w:r>
      <w:r>
        <w:t xml:space="preserve"> </w:t>
      </w:r>
      <w:r>
        <w:t>Demand D_μφ* → e^(iqα)D_μφ*, and try D_μφ* = (∂_μ + icA_μ)φ* for an unknown constant c. Using Exercise 3, (∂_μ+icA_μ′)(e^(iqα)φ*) = e^(iqα)[∂_μφ*+iq(∂_μα)φ*] + ic(A_μ+∂_μα)e^(iqα)φ* (using the same A_μ′ = A_μ+∂_μα already derived in Section 2.3, since only one gauge field exists). Matching to e^(iqα)(∂_μ+icA_μ)φ* requires iq(∂_μα)φ* + ic(∂_μα)φ* = 0, so c = −q, confirming D_μφ*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D_μφ*D^μφ = (∂_μφ* − iqA_μφ*)(∂^μφ + iqA^μφ) = ∂_μφ*∂^μφ + iqA^μφ∂_μφ* − iqA^μφ*∂_μφ + q²A_μA^μφ*φ. The free term is ∂_μφ*∂^μφ; the quadratic-in-A term is q²A_μA^μφ*φ; the remaining linear-in-A terms combine as iqA^μ(φ∂_μφ* − φ*∂_μφ) = −iqA^μ(φ*∂_μφ−φ∂_μφ*), giving the full Lagrangian ∂_μφ*∂^μφ − m²φ*φ − iqA^μ(φ*∂_μφ−φ∂_μφ*) + q²A_μA^μφ*φ.</w:t>
      </w:r>
    </w:p>
    <w:p>
      <w:r>
        <w:rPr>
          <w:b/>
        </w:rPr>
        <w:t>10.</w:t>
      </w:r>
      <w:r>
        <w:t xml:space="preserve"> </w:t>
      </w:r>
      <w:r>
        <w:t>Lesson 31, Section 1.3, gives j^μ = iq(φ*∂^μφ − φ∂^μφ*). The linear term found in Exercise 9 is −iqA^μ(φ*∂_μφ−φ∂_μφ*) = −A^μ·iq(φ*∂_μφ−φ∂_μφ*) = −A^μj_μ = −j^μA_μ, matching the general coupling convention −j^μA_μ of Lesson 26, Section 6.3, exactly, with no sign discrepancy: the current that couples to A_μ in the minimally-coupled scalar Lagrangian is precisely the Noether current of Lesson 31.</w:t>
      </w:r>
    </w:p>
    <w:p>
      <w:r>
        <w:rPr>
          <w:b/>
        </w:rPr>
        <w:t>11.</w:t>
      </w:r>
      <w:r>
        <w:t xml:space="preserve"> </w:t>
      </w:r>
      <w:r>
        <w:t>The scalar kinetic term D_μφ*D^μφ contains two covariant derivatives, one on φ and one on φ*,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40" w:name="Lesson40"/>
      <w:pPr>
        <w:pStyle w:val="Heading1"/>
      </w:pPr>
      <w:r>
        <w:t>Lesson 40 Deriving the Electromagnetic Interaction</w:t>
      </w:r>
      <w:bookmarkEnd w:id="1040"/>
    </w:p>
    <w:p>
      <w:pPr>
        <w:pStyle w:val="Heading2"/>
      </w:pPr>
      <w:r>
        <w:t>How to use this lesson</w:t>
      </w:r>
    </w:p>
    <w:p>
      <w:r>
        <w:t>Lesson 39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26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76.</w:t>
      </w:r>
    </w:p>
    <w:p>
      <w:pPr>
        <w:pStyle w:val="ListBullet"/>
      </w:pPr>
      <w:r>
        <w:t>Explain why the interaction term alone does not yet make the photon a dynamical field, and what is still missing before Lesson 42's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39,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31,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39, Section 2.3, showed that for any field of charge q, replacing ∂_μ by D_μ = ∂_μ + iqA_μ everywhere it acts on that field, and nowhere else, restores local phase invariance. Applied to the free Dirac Lagrangian ψ̄(iγ^μ∂_μ − m)ψ of Lesson 26,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D_μ, exactly the calculation Lesson 31, Section 5.3, sketched in preview and Lesson 39, Worked example 2, verified for a generic field. This is invariant under the simultaneous local transformation ψ → e^(−iqα)ψ, A_μ → A_μ + ∂_μα, because D_μψ was constructed, in Lesson 39,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ψ̄(iγ^μ∂_μ−m)ψ, is exactly the Lagrangian quantized in Lesson 36;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j^μ = qψ̄γ^μψ of Lesson 31, Section 1.1, whose sign convention was fixed there specifically so that this current, not its negative, is the one that couples with the universal minus sign of Lesson 26, Section 6.3's −j^μA_μ. The match is exact and was not arranged by adjusting a convention after the fact: Lesson 31 fixed the sign of j^μ from the requirement that the Noether charge be positive for a particle of positive q, and Lesson 39's derivation, applied here, produces −j^μA_μ with that same j^μ, with nothing left to adjust.</w:t>
      </w:r>
    </w:p>
    <w:p>
      <w:pPr>
        <w:pStyle w:val="Heading3"/>
      </w:pPr>
      <w:r>
        <w:t>2.2 The electron</w:t>
      </w:r>
    </w:p>
    <w:p>
      <w:r>
        <w:t>For the electron, q = −e with e &gt; 0 (</w:t>
      </w:r>
      <w:hyperlink w:anchor="Lesson31">
        <w:r>
          <w:rPr>
            <w:rStyle w:val="Hyperlink"/>
            <w:color w:val="0563C1"/>
            <w:u w:val="single"/>
          </w:rPr>
          <w:t xml:space="preserve">Lesson 31</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2">
        <w:r>
          <w:rPr>
            <w:rStyle w:val="Hyperlink"/>
            <w:color w:val="0563C1"/>
            <w:u w:val="single"/>
          </w:rPr>
          <w:t xml:space="preserve">Lesson 42</w:t>
        </w:r>
      </w:hyperlink>
      <w:r>
        <w:t>.</w:t>
      </w:r>
    </w:p>
    <w:p>
      <w:r>
        <w:rPr>
          <w:b/>
          <w:i/>
        </w:rPr>
        <w:t>Worked example 2</w:t>
      </w:r>
    </w:p>
    <w:p>
      <w:r>
        <w:t>Write the current that appears in ℒ_int for the electron explicitly. j^μ = qψ̄γ^μψ = −eψ̄γ^μψ, exactly the electromagnetic current of Lesson 24, Section 5.1, and Lesson 30,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26,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20, Section 3.1) and the component decomposition A_μ = (φ, −A) from lowering the index on A^μ = (φ, A) (Lesson 4, Section 1.3). Carrying through the same steps used to reach the Hamiltonian form of the free Dirac equation in Lesson 20, Section 1.1, now with the extra A_μ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22,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as Lesson 6's classical charged particle and Lesson 12's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38.</w:t>
      </w:r>
    </w:p>
    <w:p>
      <w:pPr>
        <w:pStyle w:val="Heading3"/>
      </w:pPr>
      <w:r>
        <w:t>5.2 What Lesson 42 adds</w:t>
      </w:r>
    </w:p>
    <w:p>
      <w:r>
        <w:t>Adding −(1/4)F_μνF^μν, the free photon Lagrangian of Lesson 26, Section 6.1, and Lesson 38,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A_μ, already suffices to describe an electron in a fixed, externally imposed field, such as the electron in a hydrogen atom's Coulomb field or the electron in the external magnetic field of Lesson 76's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42</w:t>
            </w:r>
          </w:p>
        </w:tc>
      </w:tr>
      <w:tr>
        <w:tc>
          <w:tcPr>
            <w:tcW w:type="dxa" w:w="3264"/>
            <w:vAlign w:val="center"/>
            <w:shd w:fill="EAF2F8"/>
            <w:tcMar>
              <w:top w:w="100" w:type="dxa"/>
              <w:start w:w="100" w:type="dxa"/>
              <w:bottom w:w="100" w:type="dxa"/>
              <w:end w:w="100" w:type="dxa"/>
            </w:tcMar>
          </w:tcPr>
          <w:p>
            <w:r>
              <w:t>Agreement with Lessons 5 and 26's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76)</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42's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240"/>
        </w:numPr>
      </w:pPr>
      <w:r>
        <w:t>Applying Lesson 39's covariant derivative to the free Dirac Lagrangian gives ℒ = ψ̄(iγ^μ∂_μ−m)ψ − qψ̄γ^μψA_μ.</w:t>
      </w:r>
    </w:p>
    <w:p>
      <w:pPr>
        <w:pStyle w:val="ListNumber"/>
        <w:numPr>
          <w:ilvl w:val="0"/>
          <w:numId w:val="240"/>
        </w:numPr>
      </w:pPr>
      <w:r>
        <w:t>The interaction term equals −j^μA_μ with j^μ = qψ̄γ^μψ, Lesson 31's Noether current, matching Lesson 26's generic source coupling exactly.</w:t>
      </w:r>
    </w:p>
    <w:p>
      <w:pPr>
        <w:pStyle w:val="ListNumber"/>
        <w:numPr>
          <w:ilvl w:val="0"/>
          <w:numId w:val="240"/>
        </w:numPr>
      </w:pPr>
      <w:r>
        <w:t>For the electron, q=−e gives ℒ_int = +eψ̄γ^μψA_μ, the formula now confirmed consistently across every earlier forward reference in the course.</w:t>
      </w:r>
    </w:p>
    <w:p>
      <w:pPr>
        <w:pStyle w:val="ListNumber"/>
        <w:numPr>
          <w:ilvl w:val="0"/>
          <w:numId w:val="240"/>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240"/>
        </w:numPr>
      </w:pPr>
      <w:r>
        <w:t>The gauged Dirac equation gives the Hamiltonian h_D = α·(p̂−qA)+βm+qφ, reproducing minimal coupling for the relativistic electron.</w:t>
      </w:r>
    </w:p>
    <w:p>
      <w:pPr>
        <w:pStyle w:val="ListNumber"/>
        <w:numPr>
          <w:ilvl w:val="0"/>
          <w:numId w:val="240"/>
        </w:numPr>
      </w:pPr>
      <w:r>
        <w:t>Expanding h_D to nonrelativistic order (not carried out until Lesson 76) gives both the expected kinetic term and a spin-magnetic term predicting g=2 for the electron.</w:t>
      </w:r>
    </w:p>
    <w:p>
      <w:pPr>
        <w:pStyle w:val="ListNumber"/>
        <w:numPr>
          <w:ilvl w:val="0"/>
          <w:numId w:val="240"/>
        </w:numPr>
      </w:pPr>
      <w:r>
        <w:t>Without a kinetic term for A_μ, the photon is not yet a dynamical field; the interacting theory so far describes an electron in a fixed external field.</w:t>
      </w:r>
    </w:p>
    <w:p>
      <w:pPr>
        <w:pStyle w:val="ListNumber"/>
        <w:numPr>
          <w:ilvl w:val="0"/>
          <w:numId w:val="240"/>
        </w:numPr>
      </w:pPr>
      <w:r>
        <w:t>Lesson 42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22,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the same form +eψ̄_μγ^μψ_μA_μ as for the electron, with ψ_μ the muon field, illustrating the universality argument of Lesson 39,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23)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24, Section 5.1, and Lesson 30,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39,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20,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42's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32,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24,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Euler–Lagrange equation for ψ̄ (treating ψ and ψ̄ as independent fields, following the method of Lesson 27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22,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24, Section 5.1, gives j^μ_(EM)=−eψ̄γ^μψ (there attached to the label "EM" to distinguish it from the bare probability current ψ̄γ^μψ). With q=−e, Section 2.1's j^μ=qψ̄γ^μψ=−eψ̄γ^μψ, identical to Lesson 24's j^μ_(EM), and to Lesson 30, Section 6.1's j_(EM)^μ=−eψ̄γ^μψ as well.</w:t>
      </w:r>
    </w:p>
    <w:p>
      <w:r>
        <w:rPr>
          <w:b/>
        </w:rPr>
        <w:t>6.</w:t>
      </w:r>
      <w:r>
        <w:t xml:space="preserve"> </w:t>
      </w:r>
      <w:r>
        <w:t>ℒ_int=−j^μA_μ=−qA_μ(dx^μ/dt) in the point-particle language of Lesson 5 (identifying the field current with a single trajectory, as in Lesson 26,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39, Exercise 15), so ℒ=ψ̄(iγ^μ∂_μ−m)ψ with the −qψ̄γ^μψA_μ term identically zero (multiplied by q=0), leaving the free Dirac Lagrangian of Lesson 26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the free Dirac Hamiltonian of Lesson 20,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38's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24), and the first is a total derivative, which does not affect the Euler–Lagrange equations (Lesson 25, Section 3, and Lesson 27),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ℒ=ψ̄(iγ^μ∂_μ−m)ψ+eψ̄γ^μψA_μ = ψ̄[iγ^μ∂_μ−m+eγ^μA_μ]ψ, gives directly ∂ℒ/∂ψ̄=[iγ^μ∂_μ−m+eγ^μA_μ]ψ (since ℒ is already linear in ψ̄ with no derivatives of ψ̄ appearing, the Euler–Lagrange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31's Noether current and show it matches the electromagnetic current of Lessons 24 and 29.</w:t>
      </w:r>
    </w:p>
    <w:p>
      <w:pPr>
        <w:pStyle w:val="ListBullet"/>
      </w:pPr>
      <w:r>
        <w:t>I can trace this coupling through its three derivations, in Lessons 5, 26,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42 will add.</w:t>
      </w:r>
    </w:p>
    <w:p>
      <w:pPr>
        <w:pStyle w:val="ListBullet"/>
      </w:pPr>
      <w:r>
        <w:t>I can write the full interacting Dirac Lagrangian for the electron from memory.</w:t>
      </w:r>
    </w:p>
    <w:p>
      <w:pPr>
        <w:pStyle w:val="Heading2"/>
      </w:pPr>
      <w:r>
        <w:t>Next lesson</w:t>
      </w:r>
    </w:p>
    <w:p>
      <w:r>
        <w:t>Lesson 41 studies the covariant derivative D_μ as an object in its own right: its Leibniz rule, the full derivation of [D_μ,D_ν]=iqF_μν previewed in Lesson 39, and the sense in which the field strength is already built into D_μ before the electromagnetic Lagrangian is even written down.</w:t>
      </w:r>
    </w:p>
    <w:p>
      <w:r>
        <w:br w:type="page"/>
      </w:r>
    </w:p>
    <w:p>
      <w:bookmarkStart w:id="1041" w:name="Lesson41"/>
      <w:pPr>
        <w:pStyle w:val="Heading1"/>
      </w:pPr>
      <w:r>
        <w:t>Lesson 41 The Covariant Derivative</w:t>
      </w:r>
      <w:bookmarkEnd w:id="1041"/>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39, Section 5?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39–40</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31</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31,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 transforms as φ* → e^(+iqα)φ*, since conjugating φ→e^(−iqα)φ conjugates the phase as well; φ* therefore has charge −q. Conjugating D_μφ = ∂_μφ + iqA_μφ directly, using that A_μ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D_μ^((q)) to make the charge explicit only where needed for clarity, this reads (D_μ^((q))φ)^* = D_μ^((−q))φ^*: conjugating a covariant derivative is equivalent to using the covariant derivative appropriate to the conjugate field's own, opposite charge. Lesson 22's Dirac adjoint ψ̄ = ψ†γ⁰ behaves the same way, transforming as ψ̄ → e^(+iqα)ψ̄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39,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31's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42's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40, ℒ = ψ̄(iγ^μD_μ−m)ψ, was shown to be real in Lesson 40, Exercise 2, using the bilinear-reality results of Lesson 22.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D_μψ=∂_μψ+iqA_μψ and D_μψ̄=∂_μψ̄−iqA_μψ̄, the A_μ pieces combine as −(q/2)A_μψ̄γ^μψ from each term, giving −qA_μψ̄γ^μψ in total, exactly the interaction term of Lesson 40, Section 2.1, with no factor of one-half left over. The derivative pieces combine as (i/2)ψ̄γ^μ∂_μψ − (i/2)(∂_μψ̄)γ^μψ, which differs from Lesson 40's iψ̄γ^μ∂_μψ by exactly −(i/2)∂_μ(ψ̄γ^μψ), a total derivative (Exercise 15 works through every step). Since a total derivative does not change the equations of motion (Lesson 25,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22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43's field tensor discussion and Lesson 42's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42 now has everything needed to write the complete QED Lagrangian: Lesson 40's matter sector with its interaction term, Lesson 38's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241"/>
        </w:numPr>
      </w:pPr>
      <w:r>
        <w:t>For fields of charges q₁ and q₂, D_μ(φ₁φ₂) = (D_μφ₁)φ₂+φ₁(D_μφ₂), with the left side using the combined charge q₁+q₂.</w:t>
      </w:r>
    </w:p>
    <w:p>
      <w:pPr>
        <w:pStyle w:val="ListNumber"/>
        <w:numPr>
          <w:ilvl w:val="0"/>
          <w:numId w:val="241"/>
        </w:numPr>
      </w:pPr>
      <w:r>
        <w:t>A conjugate or adjoint field carries the opposite charge, so D_μφ* = ∂_μφ*−iqA_μφ* and D_μψ̄ = ∂_μψ̄−iqA_μψ̄.</w:t>
      </w:r>
    </w:p>
    <w:p>
      <w:pPr>
        <w:pStyle w:val="ListNumber"/>
        <w:numPr>
          <w:ilvl w:val="0"/>
          <w:numId w:val="241"/>
        </w:numPr>
      </w:pPr>
      <w:r>
        <w:t>Direct computation gives [D_μ,D_ν]φ = iqF_μνφ, with the ∂_μ∂_ν and A_μA_ν terms cancelling for independent reasons (Schwarz's theorem and the commutativity of ordinary numbers, respectively).</w:t>
      </w:r>
    </w:p>
    <w:p>
      <w:pPr>
        <w:pStyle w:val="ListNumber"/>
        <w:numPr>
          <w:ilvl w:val="0"/>
          <w:numId w:val="241"/>
        </w:numPr>
      </w:pPr>
      <w:r>
        <w:t>F_μν is gauge invariant because [D_μ,D_ν]φ inherits φ's own simple covariance, while D_μ alone does not share this property.</w:t>
      </w:r>
    </w:p>
    <w:p>
      <w:pPr>
        <w:pStyle w:val="ListNumber"/>
        <w:numPr>
          <w:ilvl w:val="0"/>
          <w:numId w:val="241"/>
        </w:numPr>
      </w:pPr>
      <w:r>
        <w:t>A_μ functions as a connection, comparing phase between neighboring points; F_μν is its curvature, the failure of two such comparisons made in opposite orders to agree.</w:t>
      </w:r>
    </w:p>
    <w:p>
      <w:pPr>
        <w:pStyle w:val="ListNumber"/>
        <w:numPr>
          <w:ilvl w:val="0"/>
          <w:numId w:val="241"/>
        </w:numPr>
      </w:pPr>
      <w:r>
        <w:t>The linearity of F_μν in A_μ, and the resulting absence of photon self-interaction, traces directly to the commutativity of A_μA_ν, a feature specific to abelian gauge theories such as QED.</w:t>
      </w:r>
    </w:p>
    <w:p>
      <w:pPr>
        <w:pStyle w:val="ListNumber"/>
        <w:numPr>
          <w:ilvl w:val="0"/>
          <w:numId w:val="241"/>
        </w:numPr>
      </w:pPr>
      <w:r>
        <w:t>The interacting Dirac Lagrangian can be rewritten in a manifestly Hermitian form using D_μψ̄, differing from the standard form only by a total derivative.</w:t>
      </w:r>
    </w:p>
    <w:p>
      <w:pPr>
        <w:pStyle w:val="ListNumber"/>
        <w:numPr>
          <w:ilvl w:val="0"/>
          <w:numId w:val="241"/>
        </w:numPr>
      </w:pPr>
      <w:r>
        <w:t>With F_μν now defined rigorously via the commutator, Lesson 42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 ≠ D_μ(φ*)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39's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22,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22's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D_μ(φ*)=∂_μφ*+iqA_μφ* (using the SAME D_μ, with charge q, applied naively to φ*), whereas conjugating D_μφ gives (D_μφ)*=∂_μφ*−iqA_μφ*, which has the opposite sign on the A_μ term; these disagree unless q=0, so D_μ(φ*)≠(D_μφ)* in general. The correct relation, from Section 1.2, is (D_μφ)*=∂_μφ*−iqA_μφ*, i.e. the covariant derivative appropriate to φ*'s own charge −q, not the same D_μ used for φ.</w:t>
      </w:r>
    </w:p>
    <w:p>
      <w:r>
        <w:rPr>
          <w:b/>
        </w:rPr>
        <w:t>4.</w:t>
      </w:r>
      <w:r>
        <w:t xml:space="preserve"> </w:t>
      </w:r>
      <w:r>
        <w:t>(D_μφ)*D^μφ = (∂_μφ*−iqA_μφ*)(∂^μφ+iqA^μφ), and its own complex conjugate is [(D_μφ)*D^μφ]* = (D_μφ)(D^μφ)* = (∂_μφ+iqA_μφ)(∂^μφ*−iqA^μφ*), which is the same expression with the two factors swapped; since ordinary multiplication of these expanded terms is commutative, the product is unchanged under this swap combined with complex conjugation, so (D_μφ)*D^μφ equals its own conjugate and is real, matching Lesson 39's requirement for a physically sensible kinetic term.</w:t>
      </w:r>
    </w:p>
    <w:p>
      <w:r>
        <w:rPr>
          <w:b/>
        </w:rPr>
        <w:t>5.</w:t>
      </w:r>
      <w:r>
        <w:t xml:space="preserve"> </w:t>
      </w:r>
      <w:r>
        <w:t>Under ψ→e^(−iqα(x))ψ, ψ†→e^(+iqα(x))ψ† (conjugating the phase), so ψ̄=ψ†γ⁰→e^(+iqα(x))ψ†γ⁰=e^(+iqα(x))ψ̄,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31,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40 exactly. The derivative piece, (i/2)[ψ̄γ^μ∂_μψ−(∂_μψ̄)γ^μψ], compared with Lesson 40's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35) field, is (D_μψ)†(γ^μ)†γ⁰†... more directly, using (ψ̄Γψ)†=ψ̄Γ'ψ for the appropriate adjoint Γ' as established case-by-case in Lesson 22, applied here with Γ=γ^μD_μ treated as a single operator: the conjugate of ψ̄γ^μD_μψ works out, by the same steps as Lesson 22,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42 assembles the complete QED Lagrangian, adding the photon's own kinetic term −(1/4)F_μνF^μν to the interacting matter Lagrangian derived in Lesson 40,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39–41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41,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41</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39 showed that a local phase rotation on ψ forces A_μ. Lesson 41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12's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39)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43).</w:t>
      </w:r>
    </w:p>
    <w:p>
      <w:pPr>
        <w:pStyle w:val="ListBullet"/>
      </w:pPr>
      <w:r>
        <w:t>Feynman's three actions remain the Feynman rules (Prologue 3,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41, 42</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39</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313"/>
        </w:numPr>
      </w:pPr>
      <w:r>
        <w:t>This interlude waits until A_μ and D_μ exist.</w:t>
      </w:r>
    </w:p>
    <w:p>
      <w:pPr>
        <w:pStyle w:val="ListNumber"/>
        <w:numPr>
          <w:ilvl w:val="0"/>
          <w:numId w:val="313"/>
        </w:numPr>
      </w:pPr>
      <w:r>
        <w:t>Charges couple to A through phase; E and B are derivatives.</w:t>
      </w:r>
    </w:p>
    <w:p>
      <w:pPr>
        <w:pStyle w:val="ListNumber"/>
        <w:numPr>
          <w:ilvl w:val="0"/>
          <w:numId w:val="313"/>
        </w:numPr>
      </w:pPr>
      <w:r>
        <w:t>Aharonov–Bohm is the experiment that makes that claim sharp.</w:t>
      </w:r>
    </w:p>
    <w:p>
      <w:pPr>
        <w:pStyle w:val="ListNumber"/>
        <w:numPr>
          <w:ilvl w:val="0"/>
          <w:numId w:val="313"/>
        </w:numPr>
      </w:pPr>
      <w:r>
        <w:t>Inductance is the collective, many-charge limit of the same coupling.</w:t>
      </w:r>
    </w:p>
    <w:p>
      <w:pPr>
        <w:pStyle w:val="ListNumber"/>
        <w:numPr>
          <w:ilvl w:val="0"/>
          <w:numId w:val="313"/>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39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39, and 40.</w:t>
      </w:r>
    </w:p>
    <w:p>
      <w:pPr>
        <w:pStyle w:val="ListBullet"/>
      </w:pPr>
      <w:r>
        <w:t>I can keep Maxwell, Feynman, and Mead as one theory, not three camps.</w:t>
      </w:r>
    </w:p>
    <w:p>
      <w:pPr>
        <w:pStyle w:val="Heading2"/>
      </w:pPr>
      <w:r>
        <w:t>Next lesson</w:t>
      </w:r>
    </w:p>
    <w:p>
      <w:hyperlink w:anchor="Lesson42">
        <w:r>
          <w:rPr>
            <w:rStyle w:val="Hyperlink"/>
            <w:color w:val="0563C1"/>
            <w:u w:val="single"/>
          </w:rPr>
          <w:t xml:space="preserve">Lesson 42</w:t>
        </w:r>
      </w:hyperlink>
      <w:r>
        <w:t xml:space="preserve"> assembles the QED Lagrangian, which already contains Mead's primitive A_μ as the gauge field and Maxwell's E, B as F_μν=∂_μA_ν−∂_νA_μ.</w:t>
      </w:r>
    </w:p>
    <w:p>
      <w:r>
        <w:br w:type="page"/>
      </w:r>
    </w:p>
    <w:p>
      <w:bookmarkStart w:id="1042" w:name="Lesson42"/>
      <w:pPr>
        <w:pStyle w:val="Heading1"/>
      </w:pPr>
      <w:r>
        <w:t>Lesson 42 The QED Lagrangian</w:t>
      </w:r>
      <w:bookmarkEnd w:id="1042"/>
    </w:p>
    <w:p>
      <w:pPr>
        <w:pStyle w:val="Heading2"/>
      </w:pPr>
      <w:r>
        <w:t>How to use this lesson</w:t>
      </w:r>
    </w:p>
    <w:p>
      <w:r>
        <w:t>Every piece is now in hand. Lesson 38 quantized the free photon field, with Lagrangian −(1/4)F_μνF^μν. Lesson 40 derived the interacting Dirac Lagrangian, ψ̄(iγ^μD_μ−m)ψ, forced by local phase invariance. Lesson 41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39–41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41</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31</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3"/>
      </w:pPr>
      <w:r>
        <w:t>1.1 The two pieces</w:t>
      </w:r>
    </w:p>
    <w:p>
      <w:r>
        <w:t>Lesson 38, Section 3.1, wrote the free photon Lagrangian as ℒ_photon = −(1/4)F_μνF^μν, the unique gauge-invariant, Lorentz-scalar, at-most-quadratic-in-A_μ term available, and quantized the field it describes in Coulomb gauge. Lesson 40, Section 2.2, wrote the gauge-invariant electron Lagrangian as ℒ_matter = ψ̄(iγ^μD_μ−m)ψ = ψ̄(iγ^μ∂_μ−m)ψ + eψ̄γ^μψA_μ,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D_μ=∂_μ+iqA_μ, F_μν=∂_μA_ν−∂_νA_μ,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F_μν in Lesson 41. This is the first point in the course where the complete Lagrangian appears as a single, self-contained expression.</w:t>
      </w:r>
    </w:p>
    <w:p>
      <w:r>
        <w:rPr>
          <w:b/>
          <w:i/>
        </w:rPr>
        <w:t>Worked example 1</w:t>
      </w:r>
    </w:p>
    <w:p>
      <w:r>
        <w:t>Confirm that setting q=0 (a hypothetical neutral fermion) reduces ℒ_QED to two decoupled free theories, −(1/4)F_μνF^μν and ψ̄(iγ^μ∂_μ−m)ψ, with no term connecting them. With q=0, D_μ=∂_μ (Lesson 39, Exercise 15) and the interaction term eψ̄γ^μψA_μ,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ψ̄(iγ^μD_μ−m)ψ is invariant under ψ→e^(−iqα(x))ψ paired with A_μ→A_μ+∂_μα(x), because D_μψ transforms exactly as ψ does. Lesson 41, Section 3.2, showed F_μν, and therefore F_μνF^μν, is completely unaffected by A_μ→A_μ+∂_μα(x) for any α, independent of what ψ is doing at all.</w:t>
      </w:r>
    </w:p>
    <w:p>
      <w:pPr>
        <w:pStyle w:val="Heading3"/>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A_μ at all. ψ̄ψ was shown in Lesson 41,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3"/>
      </w:pPr>
      <w:r>
        <w:t>3.1 Varying with respect to ψ̄</w:t>
      </w:r>
    </w:p>
    <w:p>
      <w:r>
        <w:t>Treating ψ and ψ̄ as independent fields (Lesson 27, Section 2), ℒ_QED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ℒ_QED,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D_μψ̄ from Lesson 41, Section 1.2, is exactly the covariant derivative built into this equation).</w:t>
      </w:r>
    </w:p>
    <w:p>
      <w:pPr>
        <w:pStyle w:val="Heading2"/>
      </w:pPr>
      <w:r>
        <w:t>4 The photon's equation of motion</w:t>
      </w:r>
    </w:p>
    <w:p>
      <w:pPr>
        <w:pStyle w:val="Heading3"/>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F^νμ=−F^μν (</w:t>
      </w:r>
      <w:hyperlink w:anchor="Lesson41">
        <w:r>
          <w:rPr>
            <w:rStyle w:val="Hyperlink"/>
            <w:color w:val="0563C1"/>
            <w:u w:val="single"/>
          </w:rPr>
          <w:t xml:space="preserve">Lesson 41</w:t>
        </w:r>
      </w:hyperlink>
      <w:r>
        <w:t>, Worked example 4) in the last step, and the chain rule factor of 2 from differentiating the quadratic F_αβF^αβ cancelling the explicit 1/4 down to 1/2 before the final simplification.</w:t>
      </w:r>
    </w:p>
    <w:p>
      <w:pPr>
        <w:pStyle w:val="Heading3"/>
      </w:pPr>
      <w:r>
        <w:t>4.2 The Euler–Lagrange equation</w:t>
      </w:r>
    </w:p>
    <w:p>
      <w:r>
        <w:t xml:space="preserve">The matter piece contributes ∂ℒ_QED/∂A_ν = eψ̄γ^νψ = −j^ν (using j^ν=qψ̄γ^νψ=−eψ̄γ^νψ for the electron, </w:t>
      </w:r>
      <w:hyperlink w:anchor="Lesson40">
        <w:r>
          <w:rPr>
            <w:rStyle w:val="Hyperlink"/>
            <w:color w:val="0563C1"/>
            <w:u w:val="single"/>
          </w:rPr>
          <w:t xml:space="preserve">Lesson 40</w:t>
        </w:r>
      </w:hyperlink>
      <w:r>
        <w:t>, Section 2.2), with no dependence on ∂_μA_ν. The Euler–Lagrange equation for A_ν, ∂_μ[∂ℒ_QED/∂(∂_μA_ν)] − ∂ℒ_QED/∂A_ν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∂_ν of both sides of ∂_μF^μν=j^ν,</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3"/>
      </w:pPr>
      <w:r>
        <w:t>5.2 Relation to Noether's theorem</w:t>
      </w:r>
    </w:p>
    <w:p>
      <w:r>
        <w:t>Lesson 31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26 and 38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26, 36, 39,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39–41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31's Noether argument</w:t>
            </w:r>
          </w:p>
        </w:tc>
      </w:tr>
    </w:tbl>
    <w:p>
      <w:r>
        <w:t xml:space="preserve">With ℒ_QED assembled and both its field equations derived, </w:t>
      </w:r>
      <w:hyperlink w:anchor="Lesson43">
        <w:r>
          <w:rPr>
            <w:rStyle w:val="Hyperlink"/>
            <w:color w:val="0563C1"/>
            <w:u w:val="single"/>
          </w:rPr>
          <w:t xml:space="preserve">Lesson 43</w:t>
        </w:r>
      </w:hyperlink>
      <w:r>
        <w:t xml:space="preserve"> looks more closely at F_μν itself within this completed theory, and Lessons 44 and 45 examine the coupling constant e and the electron-photon vertex it controls, completing Part VI.</w:t>
      </w:r>
    </w:p>
    <w:p>
      <w:pPr>
        <w:pStyle w:val="Heading2"/>
      </w:pPr>
      <w:r>
        <w:t>8 Summary</w:t>
      </w:r>
    </w:p>
    <w:p>
      <w:pPr>
        <w:pStyle w:val="ListNumber"/>
        <w:numPr>
          <w:ilvl w:val="0"/>
          <w:numId w:val="242"/>
        </w:numPr>
      </w:pPr>
      <w:r>
        <w:t>ℒ_QED = −(1/4)F_μνF^μν + ψ̄(iγ^μD_μ−m)ψ combines the free photon Lagrangian of Lessons 26/37 with the interacting Dirac Lagrangian of Lesson 40.</w:t>
      </w:r>
    </w:p>
    <w:p>
      <w:pPr>
        <w:pStyle w:val="ListNumber"/>
        <w:numPr>
          <w:ilvl w:val="0"/>
          <w:numId w:val="242"/>
        </w:numPr>
      </w:pPr>
      <w:r>
        <w:t>ℒ_QED is gauge invariant because each piece is separately invariant under the same combined transformation, ψ→e^(−iqα)ψ, A_μ→A_μ+∂_μα.</w:t>
      </w:r>
    </w:p>
    <w:p>
      <w:pPr>
        <w:pStyle w:val="ListNumber"/>
        <w:numPr>
          <w:ilvl w:val="0"/>
          <w:numId w:val="242"/>
        </w:numPr>
      </w:pPr>
      <w:r>
        <w:t>Varying with respect to ψ̄ gives the gauged Dirac equation, (iγ^μD_μ−m)ψ=0.</w:t>
      </w:r>
    </w:p>
    <w:p>
      <w:pPr>
        <w:pStyle w:val="ListNumber"/>
        <w:numPr>
          <w:ilvl w:val="0"/>
          <w:numId w:val="242"/>
        </w:numPr>
      </w:pPr>
      <w:r>
        <w:t>Varying with respect to A_ν, using ∂ℒ/∂(∂_μA_ν)=−F^μν, gives the inhomogeneous Maxwell equation ∂_μF^μν=j^ν.</w:t>
      </w:r>
    </w:p>
    <w:p>
      <w:pPr>
        <w:pStyle w:val="ListNumber"/>
        <w:numPr>
          <w:ilvl w:val="0"/>
          <w:numId w:val="242"/>
        </w:numPr>
      </w:pPr>
      <w:r>
        <w:t>Current conservation, ∂_νj^ν=0, follows automatically from the antisymmetry of F^μν, independent of and consistent with the Noether-theorem derivation of Lesson 31.</w:t>
      </w:r>
    </w:p>
    <w:p>
      <w:pPr>
        <w:pStyle w:val="ListNumber"/>
        <w:numPr>
          <w:ilvl w:val="0"/>
          <w:numId w:val="242"/>
        </w:numPr>
      </w:pPr>
      <w:r>
        <w:t>This agreement between two independent derivations of current conservation is a nontrivial consistency check on the assembled theory.</w:t>
      </w:r>
    </w:p>
    <w:p>
      <w:pPr>
        <w:pStyle w:val="ListNumber"/>
        <w:numPr>
          <w:ilvl w:val="0"/>
          <w:numId w:val="242"/>
        </w:numPr>
      </w:pPr>
      <w:r>
        <w:t>The two coupled field equations define classical QED; extracting quantum predictions from the interaction term requires the perturbative methods of Part VII onward.</w:t>
      </w:r>
    </w:p>
    <w:p>
      <w:pPr>
        <w:pStyle w:val="ListNumber"/>
        <w:numPr>
          <w:ilvl w:val="0"/>
          <w:numId w:val="242"/>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the free Lagrangians of Lessons 26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27,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22,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31,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36 and 38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31's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26/37's free photon Lagrangian and Lesson 26's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27, Section 2: ∫ψ̄iγ^μ∂_μψ = −∫(∂_μψ̄)iγ^μψ + boundary term, giving a contribution −i(∂_μψ̄)γ^μ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40, Exercise 1's expansion, using −qγ^μA_μψ for the qψ, is−γ^μ term, matching the sign convention there), gives −i(∂_μψ†)(γ^μ)†−qA_μψ†(γ^μ)†−mψ†=0; multiplying on the right by γ⁰ and using γ⁰(γ^μ)†γ⁰=γ^μ (Lesson 21's Hermiticity property of the gamma matrices, as used throughout Lesson 22),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ℒ_QED's interaction term into a calculable scattering probability.</w:t>
      </w:r>
    </w:p>
    <w:p>
      <w:r>
        <w:rPr>
          <w:b/>
        </w:rPr>
        <w:t>15.</w:t>
      </w:r>
      <w:r>
        <w:t xml:space="preserve"> </w:t>
      </w:r>
      <w:r>
        <w:t>The mode expansions of Lessons 36 and 38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43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3" w:name="Lesson43"/>
      <w:pPr>
        <w:pStyle w:val="Heading1"/>
      </w:pPr>
      <w:r>
        <w:t>Lesson 43 The Field Tensor</w:t>
      </w:r>
      <w:bookmarkEnd w:id="1043"/>
    </w:p>
    <w:p>
      <w:pPr>
        <w:pStyle w:val="Heading2"/>
      </w:pPr>
      <w:r>
        <w:t>How to use this lesson</w:t>
      </w:r>
    </w:p>
    <w:p>
      <w:r>
        <w:t>Lesson 42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45's treatment of the electron-photon vertex. Expect four to six hours.</w:t>
      </w:r>
    </w:p>
    <w:p>
      <w:pPr>
        <w:pStyle w:val="Heading3"/>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42.</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3"/>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F_μν being the sign flip of the entire top row and left column, exactly the four F^0i and F^i0 entries.</w:t>
      </w:r>
    </w:p>
    <w:p>
      <w:pPr>
        <w:pStyle w:val="Heading3"/>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38's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r>
        <w:rPr>
          <w:b/>
          <w:i/>
        </w:rP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3"/>
      </w:pPr>
      <w:r>
        <w:t>2.1 The cyclic identity</w:t>
      </w:r>
    </w:p>
    <w:p>
      <w:r>
        <w:t>Because F_μν is built from a single potential, F_μν=∂_μA_ν−∂_νA_μ,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41).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3"/>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r>
        <w:rPr>
          <w:b/>
          <w:i/>
        </w:rPr>
        <w:t>Worked example 2</w:t>
      </w:r>
    </w:p>
    <w:p>
      <w:r>
        <w:t>Explain why no Lagrangian, and no equation of motion, was needed to obtain ∇·B=0 and Faraday's law, in contrast with Lesson 42's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3"/>
      </w:pPr>
      <w:r>
        <w:t>3.1 Gauss's law</w:t>
      </w:r>
    </w:p>
    <w:p>
      <w:hyperlink w:anchor="Lesson42">
        <w:r>
          <w:rPr>
            <w:rStyle w:val="Hyperlink"/>
            <w:color w:val="0563C1"/>
            <w:u w:val="single"/>
          </w:rPr>
          <w:t xml:space="preserve">Lesson 42</w:t>
        </w:r>
      </w:hyperlink>
      <w:r>
        <w:t>, Exercise 9, already showed ∂_μF^μ0=j^0 reduces to ∇·E=ρ (using F^i0=E_i so that ∂_iF^i0=∇·E), the familiar Gauss's law with the electron's charge density on the right.</w:t>
      </w:r>
    </w:p>
    <w:p>
      <w:pPr>
        <w:pStyle w:val="Heading3"/>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displacement-current term ∂E/∂t appearing automatically from the time-component piece of ∂_μF^μi, as it must for a relativistically covariant equation, with no separate postulate required as in the pre-relativistic historical development of the equation.</w:t>
      </w:r>
    </w:p>
    <w:p>
      <w:r>
        <w:rPr>
          <w:b/>
          <w:i/>
        </w:rP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3"/>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3"/>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r>
        <w:rPr>
          <w:b/>
          <w:i/>
        </w:rP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42)</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4">
        <w:r>
          <w:rPr>
            <w:rStyle w:val="Hyperlink"/>
            <w:color w:val="0563C1"/>
            <w:u w:val="single"/>
          </w:rPr>
          <w:t xml:space="preserve">Lesson 44</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243"/>
        </w:numPr>
      </w:pPr>
      <w:r>
        <w:t>F_μν's sixteen components reduce, via F_0i=E_i and F_ij=−ε_ijkB_k, to six independent numbers, the components of E and B.</w:t>
      </w:r>
    </w:p>
    <w:p>
      <w:pPr>
        <w:pStyle w:val="ListNumber"/>
        <w:numPr>
          <w:ilvl w:val="0"/>
          <w:numId w:val="243"/>
        </w:numPr>
      </w:pPr>
      <w:r>
        <w:t>The identity ∂_λF_μν+∂_μF_νλ+∂_νF_λμ=0 holds for any F_μν built from a potential, with no reference to dynamics, and reproduces ∇·B=0 and Faraday's law.</w:t>
      </w:r>
    </w:p>
    <w:p>
      <w:pPr>
        <w:pStyle w:val="ListNumber"/>
        <w:numPr>
          <w:ilvl w:val="0"/>
          <w:numId w:val="243"/>
        </w:numPr>
      </w:pPr>
      <w:r>
        <w:t>∂_μF^μν=j^ν, Lesson 42's dynamical result, reproduces Gauss's law (ν=0) and the Ampère-Maxwell law (ν=i), including the displacement-current term automatically.</w:t>
      </w:r>
    </w:p>
    <w:p>
      <w:pPr>
        <w:pStyle w:val="ListNumber"/>
        <w:numPr>
          <w:ilvl w:val="0"/>
          <w:numId w:val="243"/>
        </w:numPr>
      </w:pPr>
      <w:r>
        <w:t>F_μνF^μν=2(B²−E²) is a Lorentz scalar, computed directly from the matrix components of F_μν and F^μν.</w:t>
      </w:r>
    </w:p>
    <w:p>
      <w:pPr>
        <w:pStyle w:val="ListNumber"/>
        <w:numPr>
          <w:ilvl w:val="0"/>
          <w:numId w:val="243"/>
        </w:numPr>
      </w:pPr>
      <w:r>
        <w:t>A second invariant, F_μνF̃^μν=−4E·B, is built using the dual tensor F̃^μν=(1/2)ε^μνρσF_ρσ.</w:t>
      </w:r>
    </w:p>
    <w:p>
      <w:pPr>
        <w:pStyle w:val="ListNumber"/>
        <w:numPr>
          <w:ilvl w:val="0"/>
          <w:numId w:val="243"/>
        </w:numPr>
      </w:pPr>
      <w:r>
        <w:t>These two invariants are the only frame-independent content of the electromagnetic field; a plane wave's E=B, E·B=0 condition, in particular, holds in every frame.</w:t>
      </w:r>
    </w:p>
    <w:p>
      <w:pPr>
        <w:pStyle w:val="ListNumber"/>
        <w:numPr>
          <w:ilvl w:val="0"/>
          <w:numId w:val="243"/>
        </w:numPr>
      </w:pPr>
      <w:r>
        <w:t>The homogeneous Maxwell equations are kinematic (built into F_μν's definition); the inhomogeneous equations are dynamical (derived from ℒ_QED in Lesson 42).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41,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38),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22) and ψ̄γ^μψA_μ (an implicit contraction, Lesson 40),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4">
        <w:r>
          <w:rPr>
            <w:rStyle w:val="Hyperlink"/>
            <w:color w:val="0563C1"/>
            <w:u w:val="single"/>
          </w:rPr>
          <w:t xml:space="preserve">Lesson 44</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2">
        <w:r>
          <w:rPr>
            <w:rStyle w:val="Hyperlink"/>
            <w:color w:val="0563C1"/>
            <w:u w:val="single"/>
          </w:rPr>
          <w:t xml:space="preserve">Lesson 42</w:t>
        </w:r>
      </w:hyperlink>
      <w:r>
        <w:t>, actually influence one another.</w:t>
      </w:r>
    </w:p>
    <w:p>
      <w:r>
        <w:br w:type="page"/>
      </w:r>
    </w:p>
    <w:p>
      <w:bookmarkStart w:id="1044" w:name="Lesson44"/>
      <w:pPr>
        <w:pStyle w:val="Heading1"/>
      </w:pPr>
      <w:r>
        <w:t>Lesson 44 Charge as a Coupling Constant</w:t>
      </w:r>
      <w:bookmarkEnd w:id="1044"/>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Explain, using Lesson 39's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40, Section 4.2</w:t>
            </w:r>
          </w:p>
        </w:tc>
      </w:tr>
    </w:tbl>
    <w:p>
      <w:pPr>
        <w:pStyle w:val="Heading2"/>
      </w:pPr>
      <w:r>
        <w:t>1 The dimension of the coupling constant</w:t>
      </w:r>
    </w:p>
    <w:p>
      <w:pPr>
        <w:pStyle w:val="Heading3"/>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5">
        <w:r>
          <w:rPr>
            <w:rStyle w:val="Hyperlink"/>
            <w:color w:val="0563C1"/>
            <w:u w:val="single"/>
          </w:rPr>
          <w:t xml:space="preserve">Lesson 45</w:t>
        </w:r>
      </w:hyperlink>
      <w:r>
        <w:t>.</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eψ̄γ^μψA_μ, with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45</w:t>
            </w:r>
          </w:p>
        </w:tc>
      </w:tr>
      <w:tr>
        <w:tc>
          <w:tcPr>
            <w:tcW w:type="dxa" w:w="3264"/>
            <w:vAlign w:val="center"/>
            <w:shd w:fill="EAF2F8"/>
            <w:tcMar>
              <w:top w:w="100" w:type="dxa"/>
              <w:start w:w="100" w:type="dxa"/>
              <w:bottom w:w="100" w:type="dxa"/>
              <w:end w:w="100" w:type="dxa"/>
            </w:tcMar>
          </w:tcPr>
          <w:p>
            <w:r>
              <w:t>Universality (Lesson 39,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76</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5">
        <w:r>
          <w:rPr>
            <w:rStyle w:val="Hyperlink"/>
            <w:color w:val="0563C1"/>
            <w:u w:val="single"/>
          </w:rPr>
          <w:t xml:space="preserve">Lesson 45</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244"/>
        </w:numPr>
      </w:pPr>
      <w:r>
        <w:t>Requiring [ℒ]=mass⁴ fixes [ψ]=mass^(3/2) and [A_μ]=mass from the free kinetic terms.</w:t>
      </w:r>
    </w:p>
    <w:p>
      <w:pPr>
        <w:pStyle w:val="ListNumber"/>
        <w:numPr>
          <w:ilvl w:val="0"/>
          <w:numId w:val="244"/>
        </w:numPr>
      </w:pPr>
      <w:r>
        <w:t>The interaction term eψ̄γ^μψA_μ then forces [e]=mass⁰: the QED coupling constant is dimensionless.</w:t>
      </w:r>
    </w:p>
    <w:p>
      <w:pPr>
        <w:pStyle w:val="ListNumber"/>
        <w:numPr>
          <w:ilvl w:val="0"/>
          <w:numId w:val="244"/>
        </w:numPr>
      </w:pPr>
      <w:r>
        <w:t>α=e²/(4π)≈1/137.036 is a pure number; e≈0.303.</w:t>
      </w:r>
    </w:p>
    <w:p>
      <w:pPr>
        <w:pStyle w:val="ListNumber"/>
        <w:numPr>
          <w:ilvl w:val="0"/>
          <w:numId w:val="244"/>
        </w:numPr>
      </w:pPr>
      <w:r>
        <w:t>α/(2π)≈0.00116 numerically anticipates the Schwinger correction to the electron's magnetic moment, to be derived in Lesson 76.</w:t>
      </w:r>
    </w:p>
    <w:p>
      <w:pPr>
        <w:pStyle w:val="ListNumber"/>
        <w:numPr>
          <w:ilvl w:val="0"/>
          <w:numId w:val="244"/>
        </w:numPr>
      </w:pPr>
      <w:r>
        <w:t>Every Dirac field of charge −e couples to the photon with the same e, a consequence of the single-U(1) structure of the theory, though this does not explain why charge is quantized at all.</w:t>
      </w:r>
    </w:p>
    <w:p>
      <w:pPr>
        <w:pStyle w:val="ListNumber"/>
        <w:numPr>
          <w:ilvl w:val="0"/>
          <w:numId w:val="244"/>
        </w:numPr>
      </w:pPr>
      <w:r>
        <w:t>An n-vertex contribution to an amplitude scales as eⁿ, and to a probability as αⁿ; with α≈1/137, higher-order contributions are strongly suppressed.</w:t>
      </w:r>
    </w:p>
    <w:p>
      <w:pPr>
        <w:pStyle w:val="ListNumber"/>
        <w:numPr>
          <w:ilvl w:val="0"/>
          <w:numId w:val="244"/>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39,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39 depended only on the field's own charge q under the local phase transformation, with no reference to mass, spin structure beyond the field type, or any other property; any new Dirac field discovered with charge q=−e would, by the identical argument, require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41),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40 and derived in Lesson 76.</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5">
        <w:r>
          <w:rPr>
            <w:rStyle w:val="Hyperlink"/>
            <w:color w:val="0563C1"/>
            <w:u w:val="single"/>
          </w:rPr>
          <w:t xml:space="preserve">Lesson 45</w:t>
        </w:r>
      </w:hyperlink>
      <w:r>
        <w:t xml:space="preserve"> completes Part VI by deriving the electron-photon vertex factor explicitly, confirming the +ieγ^μ form previewed since </w:t>
      </w:r>
      <w:hyperlink w:anchor="Lesson23">
        <w:r>
          <w:rPr>
            <w:rStyle w:val="Hyperlink"/>
            <w:color w:val="0563C1"/>
            <w:u w:val="single"/>
          </w:rPr>
          <w:t xml:space="preserve">Lesson 23</w:t>
        </w:r>
      </w:hyperlink>
      <w:r>
        <w:t xml:space="preserve"> and showing precisely how the coupling constant of this lesson enters every diagram built from ℒ_QED.</w:t>
      </w:r>
    </w:p>
    <w:p>
      <w:r>
        <w:br w:type="page"/>
      </w:r>
    </w:p>
    <w:p>
      <w:bookmarkStart w:id="1045" w:name="Lesson45"/>
      <w:pPr>
        <w:pStyle w:val="Heading1"/>
      </w:pPr>
      <w:r>
        <w:t>Lesson 45 The Electron-Photon Vertex</w:t>
      </w:r>
      <w:bookmarkEnd w:id="1045"/>
    </w:p>
    <w:p>
      <w:pPr>
        <w:pStyle w:val="Heading2"/>
      </w:pPr>
      <w:r>
        <w:t>How to use this lesson</w:t>
      </w:r>
    </w:p>
    <w:p>
      <w:r>
        <w:t>The interaction term eψ̄γ^μψA_μ has appeared since Lesson 40, and the value +ieγ^μ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40)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40,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38</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36 and 38,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t_0→−∞ and t→+∞, the standard scattering setup, and defining the S-matrix S=U_I(+∞,−∞),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40, Worked example 4) and ℒ_int=eψ̄γ^μψA_μ for the electron (Lesson 40,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36)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38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3">
        <w:r>
          <w:rPr>
            <w:rStyle w:val="Hyperlink"/>
            <w:color w:val="0563C1"/>
            <w:u w:val="single"/>
          </w:rPr>
          <w:t xml:space="preserve">Lesson 23</w:t>
        </w:r>
      </w:hyperlink>
      <w:r>
        <w:t>, and confirmed in the sign-fix review of Lessons 4–34: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46.</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44)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245"/>
        </w:numPr>
      </w:pPr>
      <w:r>
        <w:t>First-order time-dependent perturbation theory in the interaction picture gives S^(1)=−i∫d⁴xℋ_int(x)=ie∫d⁴xψ̄γ^μψA_μ for the electron.</w:t>
      </w:r>
    </w:p>
    <w:p>
      <w:pPr>
        <w:pStyle w:val="ListNumber"/>
        <w:numPr>
          <w:ilvl w:val="0"/>
          <w:numId w:val="245"/>
        </w:numPr>
      </w:pPr>
      <w:r>
        <w:t>Contracting ψ, ψ̄, and A_μ against an incoming electron, an outgoing electron, and an incoming photon respectively picks out u(p)e^(−ipx), ū(p′)e^(ip′x), and ε_μ(k)e^(−ikx) from their mode expansions.</w:t>
      </w:r>
    </w:p>
    <w:p>
      <w:pPr>
        <w:pStyle w:val="ListNumber"/>
        <w:numPr>
          <w:ilvl w:val="0"/>
          <w:numId w:val="245"/>
        </w:numPr>
      </w:pPr>
      <w:r>
        <w:t>Substituting and integrating over x gives ie ū(p′)γ^μu(p)ε_μ(k)(2π)⁴δ⁴(p′−p−k).</w:t>
      </w:r>
    </w:p>
    <w:p>
      <w:pPr>
        <w:pStyle w:val="ListNumber"/>
        <w:numPr>
          <w:ilvl w:val="0"/>
          <w:numId w:val="245"/>
        </w:numPr>
      </w:pPr>
      <w:r>
        <w:t>Stripping the external wavefunctions and delta function leaves the vertex factor, +ieγ^μ, matching every earlier forward reference in the course.</w:t>
      </w:r>
    </w:p>
    <w:p>
      <w:pPr>
        <w:pStyle w:val="ListNumber"/>
        <w:numPr>
          <w:ilvl w:val="0"/>
          <w:numId w:val="245"/>
        </w:numPr>
      </w:pPr>
      <w:r>
        <w:t>The on-shell conditions for a single vertex force p·k=0, which in the electron's rest frame requires a zero-energy photon.</w:t>
      </w:r>
    </w:p>
    <w:p>
      <w:pPr>
        <w:pStyle w:val="ListNumber"/>
        <w:numPr>
          <w:ilvl w:val="0"/>
          <w:numId w:val="245"/>
        </w:numPr>
      </w:pPr>
      <w:r>
        <w:t>Consequently, no genuine physical process is described by a single vertex alone; real processes require at least two vertices connected by an internal, off-shell line.</w:t>
      </w:r>
    </w:p>
    <w:p>
      <w:pPr>
        <w:pStyle w:val="ListNumber"/>
        <w:numPr>
          <w:ilvl w:val="0"/>
          <w:numId w:val="245"/>
        </w:numPr>
      </w:pPr>
      <w:r>
        <w:t>This vertex factor is universal, reused unchanged in every diagram built from ℒ_QED, a property Part VII's diagrammatic methods depend on.</w:t>
      </w:r>
    </w:p>
    <w:p>
      <w:pPr>
        <w:pStyle w:val="ListNumber"/>
        <w:numPr>
          <w:ilvl w:val="0"/>
          <w:numId w:val="245"/>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|ψ(t)⟩_I=U_I(t,t_0)|ψ(t_0)⟩_I and i∂_t|ψ(t)⟩_I=H_int,I(t)|ψ(t)⟩_I, derive the integral equation U_I(t,t_0)=1−i∫_(t_0)^t dt′H_int,I(t′)U_I(t′,t_0)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Starting from H_int(t)=∫d³xℋ_int(x,t), rewrite U_I^(1)(+∞,−∞)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ℋ_int=−ℒ_int and ℒ_int=eψ̄γ^μψA_μ, derive Worked example 1's result S^(1)=ie∫d⁴xψ̄γ^μψA_μ.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mode-expansion contraction used for an incoming photon in Section 2.3, and explain why the relevant matrix element is ⟨0|A^i(x)|k,λ⟩ rather than ⟨k,λ|A^i(x)|0⟩.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44: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23's antiparticle assignment for the Dirac field, carried through Lessons 30 and 36);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23.</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40), which for a charged scalar field would instead be the different interaction term derived for the complex scalar in Lesson 39's Solutions 9–10, −iqA^μ(φ*∂_μφ−φ∂_μφ*),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6" w:name="Lesson46"/>
      <w:pPr>
        <w:pStyle w:val="Heading1"/>
      </w:pPr>
      <w:r>
        <w:t>Lesson 46 Propagators</w:t>
      </w:r>
      <w:bookmarkEnd w:id="1046"/>
    </w:p>
    <w:p>
      <w:pPr>
        <w:pStyle w:val="Heading2"/>
      </w:pPr>
      <w:r>
        <w:t>How to use this lesson</w:t>
      </w:r>
    </w:p>
    <w:p>
      <w:r>
        <w:t>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33.</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35,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33</w:t>
            </w:r>
          </w:p>
        </w:tc>
      </w:tr>
    </w:tbl>
    <w:p>
      <w:pPr>
        <w:pStyle w:val="Heading2"/>
      </w:pPr>
      <w:r>
        <w:t>1 Why a new object is needed</w:t>
      </w:r>
    </w:p>
    <w:p>
      <w:pPr>
        <w:pStyle w:val="Heading3"/>
      </w:pPr>
      <w:r>
        <w:t>1.1 The internal-line problem</w:t>
      </w:r>
    </w:p>
    <w:p>
      <w:r>
        <w:t>Lesson 45,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37,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r>
        <w:t>using ⟨0|φ(x)φ(y)|0⟩=D(x−y) and ⟨0|φ(y)φ(x)|0⟩=D(y−x), both already established in Lesson 35, Section 4.1. Δ_F(x−y) is, by construction, the amplitude for a particle to propagate from whichever point is earlier to whichever point is later, with no preferred direction built in ahead of time; this is the property an internal line needs.</w:t>
      </w:r>
    </w:p>
    <w:p>
      <w:r>
        <w:rPr>
          <w:b/>
          <w:i/>
        </w:rP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3"/>
      </w:pPr>
      <w:r>
        <w:t>3.1 The calculation</w:t>
      </w:r>
    </w:p>
    <w:p>
      <w:r>
        <w:t>Differentiating Δ_F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3">
        <w:r>
          <w:rPr>
            <w:rStyle w:val="Hyperlink"/>
            <w:color w:val="0563C1"/>
            <w:u w:val="single"/>
          </w:rPr>
          <w:t xml:space="preserve">Lesson 33</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∂_tD(x−y)=⟨0|π(x)φ(y)|0⟩ and ∂_tD(y−x)=⟨0|φ(y)π(x)|0⟩, so their difference is the vacuum expectation value of the commutator [π(x),φ(y)]). Lesson 33's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Δ_F,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(□_x+m²) on the integrand's exponential factor, (□+m²)e^(−ip(x−y))=(m²−p²)e^(−ip(x−y))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3"/>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47) and the photon propagator (Lesson 48)</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47 repeats for the Dirac propagator, whose momentum-space form i(p̸+m)/(p²−m²+iε) was already previewed in Lesson 37</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7">
        <w:r>
          <w:rPr>
            <w:rStyle w:val="Hyperlink"/>
            <w:color w:val="0563C1"/>
            <w:u w:val="single"/>
          </w:rPr>
          <w:t xml:space="preserve">Lesson 47</w:t>
        </w:r>
      </w:hyperlink>
      <w:r>
        <w:t xml:space="preserve"> repeats this lesson's construction for the Dirac field, building the electron's Feynman propagator from the already-defined S(x−y) of </w:t>
      </w:r>
      <w:hyperlink w:anchor="Lesson37">
        <w:r>
          <w:rPr>
            <w:rStyle w:val="Hyperlink"/>
            <w:color w:val="0563C1"/>
            <w:u w:val="single"/>
          </w:rPr>
          <w:t xml:space="preserve">Lesson 37</w:t>
        </w:r>
      </w:hyperlink>
      <w:r>
        <w:t xml:space="preserve"> in the way Δ_F was built here from D(x−y).</w:t>
      </w:r>
    </w:p>
    <w:p>
      <w:pPr>
        <w:pStyle w:val="Heading2"/>
      </w:pPr>
      <w:r>
        <w:t>7 Summary</w:t>
      </w:r>
    </w:p>
    <w:p>
      <w:pPr>
        <w:pStyle w:val="ListNumber"/>
        <w:numPr>
          <w:ilvl w:val="0"/>
          <w:numId w:val="246"/>
        </w:numPr>
      </w:pPr>
      <w:r>
        <w:t>The Feynman propagator Δ_F(x−y)=⟨0|Tφ(x)φ(y)|0⟩=θ(x⁰−y⁰)D(x−y)+θ(y⁰−x⁰)D(y−x) time-orders the two-point function of Lesson 35.</w:t>
      </w:r>
    </w:p>
    <w:p>
      <w:pPr>
        <w:pStyle w:val="ListNumber"/>
        <w:numPr>
          <w:ilvl w:val="0"/>
          <w:numId w:val="246"/>
        </w:numPr>
      </w:pPr>
      <w:r>
        <w:t>Direct differentiation, using [φ,π]=iδ³ from Lesson 33, gives (□+m²)Δ_F(x−y)=−iδ⁴(x−y): Δ_F is a genuine Green's function.</w:t>
      </w:r>
    </w:p>
    <w:p>
      <w:pPr>
        <w:pStyle w:val="ListNumber"/>
        <w:numPr>
          <w:ilvl w:val="0"/>
          <w:numId w:val="246"/>
        </w:numPr>
      </w:pPr>
      <w:r>
        <w:t>D(x−y) alone solves the homogeneous Klein–Gordon equation and so cannot serve this role.</w:t>
      </w:r>
    </w:p>
    <w:p>
      <w:pPr>
        <w:pStyle w:val="ListNumber"/>
        <w:numPr>
          <w:ilvl w:val="0"/>
          <w:numId w:val="246"/>
        </w:numPr>
      </w:pPr>
      <w:r>
        <w:t>The momentum-space form Δ_F(x−y)=∫d⁴p/(2π)⁴ i/(p²−m²+iε) e^(−ip(x−y)) satisfies the same Green's function equation, verified by direct substitution.</w:t>
      </w:r>
    </w:p>
    <w:p>
      <w:pPr>
        <w:pStyle w:val="ListNumber"/>
        <w:numPr>
          <w:ilvl w:val="0"/>
          <w:numId w:val="246"/>
        </w:numPr>
      </w:pPr>
      <w:r>
        <w:t>The poles of the integrand sit at p⁰=E_p−iε′ and p⁰=−E_p+iε′, displaced symmetrically off the real axis by the iε prescription.</w:t>
      </w:r>
    </w:p>
    <w:p>
      <w:pPr>
        <w:pStyle w:val="ListNumber"/>
        <w:numPr>
          <w:ilvl w:val="0"/>
          <w:numId w:val="246"/>
        </w:numPr>
      </w:pPr>
      <w:r>
        <w:t>Closing the contour in the lower or upper half-plane, depending on the sign of x⁰−y⁰, automatically reproduces the position-space time ordering with no theta function inserted by hand.</w:t>
      </w:r>
    </w:p>
    <w:p>
      <w:pPr>
        <w:pStyle w:val="ListNumber"/>
        <w:numPr>
          <w:ilvl w:val="0"/>
          <w:numId w:val="246"/>
        </w:numPr>
      </w:pPr>
      <w:r>
        <w:t>This construction is the template Lesson 47 repeats for the electron and Lesson 48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33,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37 already defined S(x−y)=⟨0|ψ(x)ψ̄(y)|0⟩, the un-time-ordered fermionic two-point function, previewing S_F(p)=i(p̸+m)/(p²−m²+iε)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33,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7">
        <w:r>
          <w:rPr>
            <w:rStyle w:val="Hyperlink"/>
            <w:color w:val="0563C1"/>
            <w:u w:val="single"/>
          </w:rPr>
          <w:t xml:space="preserve">Lesson 47</w:t>
        </w:r>
      </w:hyperlink>
      <w:r>
        <w:t xml:space="preserve"> specializes this lesson's construction to the Dirac field, building the electron's Feynman propagator S_F(p) already previewed in </w:t>
      </w:r>
      <w:hyperlink w:anchor="Lesson37">
        <w:r>
          <w:rPr>
            <w:rStyle w:val="Hyperlink"/>
            <w:color w:val="0563C1"/>
            <w:u w:val="single"/>
          </w:rPr>
          <w:t xml:space="preserve">Lesson 37</w:t>
        </w:r>
      </w:hyperlink>
      <w:r>
        <w:t>, and confirming it takes the form i(p̸+m)/(p²−m²+iε).</w:t>
      </w:r>
    </w:p>
    <w:p>
      <w:r>
        <w:br w:type="page"/>
      </w:r>
    </w:p>
    <w:p>
      <w:bookmarkStart w:id="1047" w:name="Lesson47"/>
      <w:pPr>
        <w:pStyle w:val="Heading1"/>
      </w:pPr>
      <w:r>
        <w:t>Lesson 47 The Electron Propagator</w:t>
      </w:r>
      <w:bookmarkEnd w:id="1047"/>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S_F(x−y)=(i∂̸_x+m)Δ_F(x−y), by applying the exact same differential operator that already related S(x−y) to D(x−y) in Lesson 37.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37</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46</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3"/>
      </w:pPr>
      <w:r>
        <w:t>1.1 The fermionic minus sign</w:t>
      </w:r>
    </w:p>
    <w:p>
      <w:r>
        <w:t>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field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 xml:space="preserve">Using </w:t>
      </w:r>
      <w:hyperlink w:anchor="Lesson37">
        <w:r>
          <w:rPr>
            <w:rStyle w:val="Hyperlink"/>
            <w:color w:val="0563C1"/>
            <w:u w:val="single"/>
          </w:rPr>
          <w:t xml:space="preserve">Lesson 37</w:t>
        </w:r>
      </w:hyperlink>
      <w:r>
        <w:t>, Section 5.2, ⟨0|ψ̄(y)ψ(x)|0⟩=−(i∂̸_x+m)D(y−x), the second term becomes −θ(y⁰−x⁰)·[−(i∂̸_x+m)D(y−x)]=+θ(y⁰−x⁰)(i∂̸_x+m)D(y−x),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7">
        <w:r>
          <w:rPr>
            <w:rStyle w:val="Hyperlink"/>
            <w:color w:val="0563C1"/>
            <w:u w:val="single"/>
          </w:rPr>
          <w:t xml:space="preserve">Lesson 37</w:t>
        </w:r>
      </w:hyperlink>
      <w:r>
        <w:t>'s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S_F from Δ_F directly</w:t>
      </w:r>
    </w:p>
    <w:p>
      <w:pPr>
        <w:pStyle w:val="Heading3"/>
      </w:pPr>
      <w:r>
        <w:t>2.1 A key cancellation</w:t>
      </w:r>
    </w:p>
    <w:p>
      <w:r>
        <w:t>Using S(x−y)=(i∂̸_x+m)D(x−y) (Lesson 37,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 xml:space="preserve">exactly parallel to </w:t>
      </w:r>
      <w:hyperlink w:anchor="Lesson46">
        <w:r>
          <w:rPr>
            <w:rStyle w:val="Hyperlink"/>
            <w:color w:val="0563C1"/>
            <w:u w:val="single"/>
          </w:rPr>
          <w:t xml:space="preserve">Lesson 46</w:t>
        </w:r>
      </w:hyperlink>
      <w:r>
        <w:t>, Section 3.1's calculation. The delta-function term vanishes because D(x−y)=D(y−x) at equal times (</w:t>
      </w:r>
      <w:hyperlink w:anchor="Lesson33">
        <w:r>
          <w:rPr>
            <w:rStyle w:val="Hyperlink"/>
            <w:color w:val="0563C1"/>
            <w:u w:val="single"/>
          </w:rPr>
          <w:t xml:space="preserve">Lesson 33</w:t>
        </w:r>
      </w:hyperlink>
      <w:r>
        <w:t xml:space="preserve">, Worked example 4), the same fact used throughout </w:t>
      </w:r>
      <w:hyperlink w:anchor="Lesson46">
        <w:r>
          <w:rPr>
            <w:rStyle w:val="Hyperlink"/>
            <w:color w:val="0563C1"/>
            <w:u w:val="single"/>
          </w:rPr>
          <w:t xml:space="preserve">Lesson 46</w:t>
        </w:r>
      </w:hyperlink>
      <w:r>
        <w:t>, leaving ∂̸_xΔ_F=θ(τ)∂̸_xD(x−y)+θ(−τ)∂̸_xD(y−x) with no extra term.</w:t>
      </w:r>
    </w:p>
    <w:p>
      <w:pPr>
        <w:pStyle w:val="Heading3"/>
      </w:pPr>
      <w:r>
        <w:t>2.2 The result</w:t>
      </w:r>
    </w:p>
    <w:p>
      <w:r>
        <w:t>Multiplying by i and adding mΔ_F,</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S_F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the same differential operator that </w:t>
      </w:r>
      <w:hyperlink w:anchor="Lesson37">
        <w:r>
          <w:rPr>
            <w:rStyle w:val="Hyperlink"/>
            <w:color w:val="0563C1"/>
            <w:u w:val="single"/>
          </w:rPr>
          <w:t xml:space="preserve">Lesson 37</w:t>
        </w:r>
      </w:hyperlink>
      <w:r>
        <w:t xml:space="preserve">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46.</w:t>
      </w:r>
    </w:p>
    <w:p>
      <w:pPr>
        <w:pStyle w:val="Heading2"/>
      </w:pPr>
      <w:r>
        <w:t>3 S_F is a Green's function of the Dirac operator</w:t>
      </w:r>
    </w:p>
    <w:p>
      <w:pPr>
        <w:pStyle w:val="Heading3"/>
      </w:pPr>
      <w:r>
        <w:t>3.1 The calculation</w:t>
      </w:r>
    </w:p>
    <w:p>
      <w:r>
        <w:t>Using (i∂̸−m)(i∂̸+m)=−∂̸∂̸−m²=−□−m² (</w:t>
      </w:r>
      <w:hyperlink w:anchor="Lesson37">
        <w:r>
          <w:rPr>
            <w:rStyle w:val="Hyperlink"/>
            <w:color w:val="0563C1"/>
            <w:u w:val="single"/>
          </w:rPr>
          <w:t xml:space="preserve">Lesson 37</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hyperlink w:anchor="Lesson46">
        <w:r>
          <w:rPr>
            <w:rStyle w:val="Hyperlink"/>
            <w:color w:val="0563C1"/>
            <w:u w:val="single"/>
          </w:rPr>
          <w:t xml:space="preserve">Lesson 46</w:t>
        </w:r>
      </w:hyperlink>
      <w:r>
        <w:t>, Section 3.2, established (□+m²)Δ_F(x−y)=−iδ⁴(x−y),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S_F is a genuine Green's function of the free Dirac operator (i∂̸−m), with the source term on the right-hand side, the property S(x−y) alone lacks (Exercise 9).</w:t>
      </w:r>
    </w:p>
    <w:p>
      <w:pPr>
        <w:pStyle w:val="Heading3"/>
      </w:pPr>
      <w:r>
        <w:t>3.2 Consistency</w:t>
      </w:r>
    </w:p>
    <w:p>
      <w:r>
        <w:t xml:space="preserve">This result was obtained entirely from Section 2.2's relation and </w:t>
      </w:r>
      <w:hyperlink w:anchor="Lesson46">
        <w:r>
          <w:rPr>
            <w:rStyle w:val="Hyperlink"/>
            <w:color w:val="0563C1"/>
            <w:u w:val="single"/>
          </w:rPr>
          <w:t xml:space="preserve">Lesson 46</w:t>
        </w:r>
      </w:hyperlink>
      <w:r>
        <w:t xml:space="preserve">'s already-verified scalar result; no new independent calculation of the Dirac case was needed, illustrating how directly this lesson's construction builds on </w:t>
      </w:r>
      <w:hyperlink w:anchor="Lesson46">
        <w:r>
          <w:rPr>
            <w:rStyle w:val="Hyperlink"/>
            <w:color w:val="0563C1"/>
            <w:u w:val="single"/>
          </w:rPr>
          <w:t xml:space="preserve">Lesson 46</w:t>
        </w:r>
      </w:hyperlink>
      <w:r>
        <w:t>'s.</w:t>
      </w:r>
    </w:p>
    <w:p>
      <w:r>
        <w:rPr>
          <w:b/>
          <w:i/>
        </w:rP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 xml:space="preserve">Starting from </w:t>
      </w:r>
      <w:hyperlink w:anchor="Lesson46">
        <w:r>
          <w:rPr>
            <w:rStyle w:val="Hyperlink"/>
            <w:color w:val="0563C1"/>
            <w:u w:val="single"/>
          </w:rPr>
          <w:t xml:space="preserve">Lesson 46</w:t>
        </w:r>
      </w:hyperlink>
      <w:r>
        <w:t>, Section 4.1's Δ_F(x−y)=∫d⁴p/(2π)⁴ [i/(p²−m²+iε)] e^(−ip(x−y)), and using i∂_μe^(−ipx)=p_μe^(−ipx) (so that i∂̸_xe^(−ipx)=p̸e^(−ipx)),</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7">
        <w:r>
          <w:rPr>
            <w:rStyle w:val="Hyperlink"/>
            <w:color w:val="0563C1"/>
            <w:u w:val="single"/>
          </w:rPr>
          <w:t xml:space="preserve">Lesson 37</w:t>
        </w:r>
      </w:hyperlink>
      <w:r>
        <w:t>, Section 7's connections table, now obtained directly from this lesson's construction.</w:t>
      </w:r>
    </w:p>
    <w:p>
      <w:r>
        <w:rPr>
          <w:b/>
          <w:i/>
        </w:rPr>
        <w:t>Worked example 4</w:t>
      </w:r>
    </w:p>
    <w:p>
      <w:r>
        <w:t>Verify Section 4.2's momentum-space result independently, by checking that (p̸−m)S_F(p)=i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3"/>
      </w:pPr>
      <w:r>
        <w:t>5.1 The residue at the pole</w:t>
      </w:r>
    </w:p>
    <w:p>
      <w:r>
        <w:t>Near the pole p⁰≈E_p, p²−m²=(p⁰−E_p)(p⁰+E_p)≈2E_p(p⁰−E_p), so S_F(p) behaves as i(p̸+m)/(2E_p(p⁰−E_p+iε′)), with p̸+m evaluated at the on-shell point p⁰=E_p.</w:t>
      </w:r>
    </w:p>
    <w:p>
      <w:pPr>
        <w:pStyle w:val="Heading3"/>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45's vertex calculation.</w:t>
      </w:r>
    </w:p>
    <w:p>
      <w:r>
        <w:rPr>
          <w:b/>
          <w:i/>
        </w:rP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37's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50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37, used again in Lesson 63</w:t>
            </w:r>
          </w:p>
        </w:tc>
      </w:tr>
    </w:tbl>
    <w:p>
      <w:hyperlink w:anchor="Lesson48">
        <w:r>
          <w:rPr>
            <w:rStyle w:val="Hyperlink"/>
            <w:color w:val="0563C1"/>
            <w:u w:val="single"/>
          </w:rPr>
          <w:t xml:space="preserve">Lesson 48</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247"/>
        </w:numPr>
      </w:pPr>
      <w:r>
        <w:t>Fermionic time-ordering carries a minus sign, T{ψ(x)ψ̄(y)}=θ(x⁰−y⁰)ψ(x)ψ̄(y)−θ(y⁰−x⁰)ψ̄(y)ψ(x), tracing to Lesson 37's general fermionic sign rule.</w:t>
      </w:r>
    </w:p>
    <w:p>
      <w:pPr>
        <w:pStyle w:val="ListNumber"/>
        <w:numPr>
          <w:ilvl w:val="0"/>
          <w:numId w:val="247"/>
        </w:numPr>
      </w:pPr>
      <w:r>
        <w:t>Substituting Lesson 37's formulas for S(x−y) and its reverse ordering gives S_F(x−y)=θ(x⁰−y⁰)S(x−y)+θ(y⁰−x⁰)(i∂̸_x+m)D(y−x).</w:t>
      </w:r>
    </w:p>
    <w:p>
      <w:pPr>
        <w:pStyle w:val="ListNumber"/>
        <w:numPr>
          <w:ilvl w:val="0"/>
          <w:numId w:val="247"/>
        </w:numPr>
      </w:pPr>
      <w:r>
        <w:t>Direct differentiation shows this equals (i∂̸_x+m)Δ_F(x−y), with no extra delta-function term, because D(x−y)=D(y−x) at equal times.</w:t>
      </w:r>
    </w:p>
    <w:p>
      <w:pPr>
        <w:pStyle w:val="ListNumber"/>
        <w:numPr>
          <w:ilvl w:val="0"/>
          <w:numId w:val="247"/>
        </w:numPr>
      </w:pPr>
      <w:r>
        <w:t>Combined with Lesson 46's (□+m²)Δ_F=−iδ⁴(x−y) and the identity (i∂̸−m)(i∂̸+m)=−□−m², this gives (i∂̸_x−m)S_F(x−y)=iδ⁴(x−y): S_F is a Green's function of the Dirac operator.</w:t>
      </w:r>
    </w:p>
    <w:p>
      <w:pPr>
        <w:pStyle w:val="ListNumber"/>
        <w:numPr>
          <w:ilvl w:val="0"/>
          <w:numId w:val="247"/>
        </w:numPr>
      </w:pPr>
      <w:r>
        <w:t>In momentum space, S_F(p)=i(p̸+m)/(p²−m²+iε), confirmed both by direct construction and by an independent check paralleling Lesson 46's.</w:t>
      </w:r>
    </w:p>
    <w:p>
      <w:pPr>
        <w:pStyle w:val="ListNumber"/>
        <w:numPr>
          <w:ilvl w:val="0"/>
          <w:numId w:val="247"/>
        </w:numPr>
      </w:pPr>
      <w:r>
        <w:t>The residue of S_F(p) at its pole equals the spin-sum completeness relation Σ_su_s(p)ū_s(p)=p̸+m, evaluated on shell.</w:t>
      </w:r>
    </w:p>
    <w:p>
      <w:pPr>
        <w:pStyle w:val="ListNumber"/>
        <w:numPr>
          <w:ilvl w:val="0"/>
          <w:numId w:val="247"/>
        </w:numPr>
      </w:pPr>
      <w:r>
        <w:t>This construction directly mirrors Lesson 46's,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37, Section 6.2, why a minus sign (not a plus sign, as for the bosonic case of Lesson 46)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37,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33,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37,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37, Worked example 5) and Lesson 46's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46, Worked example 1, why S(x−y) alone cannot serve as a Green's function of the Dirac operator, referring to what equation it satisfies instead (Lesson 37,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37's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21),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tc>
      </w:tr>
    </w:tbl>
    <w:p>
      <w:pPr>
        <w:pStyle w:val="Heading2"/>
      </w:pPr>
      <w:r>
        <w:t>Solutions</w:t>
      </w:r>
    </w:p>
    <w:p>
      <w:r>
        <w:rPr>
          <w:b/>
        </w:rPr>
        <w:t>1.</w:t>
      </w:r>
      <w:r>
        <w:t xml:space="preserve"> </w:t>
      </w:r>
      <w:r>
        <w:t>T{ψ(x)ψ̄(y)}=θ(x⁰−y⁰)ψ(x)ψ̄(y)−θ(y⁰−x⁰)ψ̄(y)ψ(x). Lesson 37,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37's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37, Section 5.1) for the first term, this is θ(τ)S(x−y)+θ(−τ)(i∂̸_x+m)D(y−x), exactly Exercise 2's expression for S_F(x−y), so S_F(x−y)=(i∂̸_x+m)Δ_F(x−y).</w:t>
      </w:r>
    </w:p>
    <w:p>
      <w:r>
        <w:rPr>
          <w:b/>
        </w:rPr>
        <w:t>8.</w:t>
      </w:r>
      <w:r>
        <w:t xml:space="preserve"> </w:t>
      </w:r>
      <w:r>
        <w:t>(i∂̸_x−m)S_F(x−y)=(i∂̸_x−m)(i∂̸_x+m)Δ_F(x−y)=(−∂̸_x∂̸_x−m²)Δ_F(x−y)=−(□+m²)Δ_F(x−y) (using ∂̸∂̸=□). Substituting Lesson 46's (□+m²)Δ_F(x−y)=−iδ⁴(x−y), this is −(−iδ⁴(x−y))=iδ⁴(x−y).</w:t>
      </w:r>
    </w:p>
    <w:p>
      <w:r>
        <w:rPr>
          <w:b/>
        </w:rPr>
        <w:t>9.</w:t>
      </w:r>
      <w:r>
        <w:t xml:space="preserve"> </w:t>
      </w:r>
      <w:r>
        <w:t>Lesson 37, Worked example 5, showed (i∂̸_x−m)S(x−y)=0 directly, the homogeneous Dirac equation with no source term; a Green's function must instead satisfy the inhomogeneous equation with a delta-function source on the right,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21).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46,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⟨0|T{A^i(x)A^j(y)}|0⟩ built from the mode expansion of Lesson 38 and derive a Green's function equation for it, paralleling Sections 2–4 of this lesson. One expected complication is that Lesson 38's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p>
      <w:r>
        <w:br w:type="page"/>
      </w:r>
    </w:p>
    <w:p>
      <w:bookmarkStart w:id="1048" w:name="Lesson48"/>
      <w:pPr>
        <w:pStyle w:val="Heading1"/>
      </w:pPr>
      <w:r>
        <w:t>Lesson 48 The Photon Propagator</w:t>
      </w:r>
      <w:bookmarkEnd w:id="1048"/>
    </w:p>
    <w:p>
      <w:pPr>
        <w:pStyle w:val="Heading2"/>
      </w:pPr>
      <w:r>
        <w:t>How to use this lesson</w:t>
      </w:r>
    </w:p>
    <w:p>
      <w:r>
        <w:t>Lessons 46 and 47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38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D^ij(x−y)=⟨0|A^i(x)A^j(y)|0⟩ from Lesson 38's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38</w:t>
            </w:r>
          </w:p>
        </w:tc>
      </w:tr>
    </w:tbl>
    <w:p>
      <w:pPr>
        <w:pStyle w:val="Heading2"/>
      </w:pPr>
      <w:r>
        <w:t>1 The photon two-point function</w:t>
      </w:r>
    </w:p>
    <w:p>
      <w:pPr>
        <w:pStyle w:val="Heading3"/>
      </w:pPr>
      <w:r>
        <w:t>1.1 Constructing D^ij(x−y)</w:t>
      </w:r>
    </w:p>
    <w:p>
      <w:r>
        <w:t>Lesson 38 established ⟨0|A^i(x)|k,λ⟩=ε_λ^i(k)e^(−ikx), with the mode expansion built from two real, transverse polarization vectors satisfying Σ_λε_λ^i(k)ε_λ^j(k)=δ^ij−k̂^ik̂^j. Since the photon is its own antiparticle (Lesson 38), A^i(x) contains a single kind of ladder operator pair, a_λ(k) and a_λ†(k), each multiplying the same real ε_λ^i(k),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r>
        <w:rPr>
          <w:b/>
          <w:i/>
        </w:rPr>
        <w:t>Worked example 1</w:t>
      </w:r>
    </w:p>
    <w:p>
      <w:r>
        <w:t>Explain why the photon's self-antiparticle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 xml:space="preserve">Since A^i is a bosonic field, the time-ordering rule carries no extra sign, as for the scalar field in </w:t>
      </w:r>
      <w:hyperlink w:anchor="Lesson46">
        <w:r>
          <w:rPr>
            <w:rStyle w:val="Hyperlink"/>
            <w:color w:val="0563C1"/>
            <w:u w:val="single"/>
          </w:rPr>
          <w:t xml:space="preserve">Lesson 46</w:t>
        </w:r>
      </w:hyperlink>
      <w:r>
        <w:t>:</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Coulomb-gauge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r>
        <w:rPr>
          <w:b/>
          <w:i/>
        </w:rPr>
        <w:t>Worked example 2</w:t>
      </w:r>
    </w:p>
    <w:p>
      <w:r>
        <w:t>State why Section 2.1 needed no analogue of Lesson 47's minus sign. Lesson 47's minus sign traced directly to the fermionic anticommutation structure of Lesson 37, Section 6.2; A^i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r>
        <w:t xml:space="preserve">By direct analogy with </w:t>
      </w:r>
      <w:hyperlink w:anchor="Lesson46">
        <w:r>
          <w:rPr>
            <w:rStyle w:val="Hyperlink"/>
            <w:color w:val="0563C1"/>
            <w:u w:val="single"/>
          </w:rPr>
          <w:t xml:space="preserve">Lesson 46</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 xml:space="preserve">Applying □_x=∂_t²−∇² to the exponential factor gives □_xe^(−ik(x−y))=−k²e^(−ik(x−y)), as in </w:t>
      </w:r>
      <w:hyperlink w:anchor="Lesson46">
        <w:r>
          <w:rPr>
            <w:rStyle w:val="Hyperlink"/>
            <w:color w:val="0563C1"/>
            <w:u w:val="single"/>
          </w:rPr>
          <w:t xml:space="preserve">Lesson 46</w:t>
        </w:r>
      </w:hyperlink>
      <w:r>
        <w:t>,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as in </w:t>
      </w:r>
      <w:hyperlink w:anchor="Lesson46">
        <w:r>
          <w:rPr>
            <w:rStyle w:val="Hyperlink"/>
            <w:color w:val="0563C1"/>
            <w:u w:val="single"/>
          </w:rPr>
          <w:t xml:space="preserve">Lesson 46</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r>
        <w:rPr>
          <w:b/>
          <w:i/>
        </w:rP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D_F^ij(k)'s denominator, k²+iε, with Δ_F(k)'s k²−m²+iε (</w:t>
      </w:r>
      <w:hyperlink w:anchor="Lesson46">
        <w:r>
          <w:rPr>
            <w:rStyle w:val="Hyperlink"/>
            <w:color w:val="0563C1"/>
            <w:u w:val="single"/>
          </w:rPr>
          <w:t xml:space="preserve">Lesson 46</w:t>
        </w:r>
      </w:hyperlink>
      <w:r>
        <w:t>) and S_F(p)'s p²−m²+iε (</w:t>
      </w:r>
      <w:hyperlink w:anchor="Lesson47">
        <w:r>
          <w:rPr>
            <w:rStyle w:val="Hyperlink"/>
            <w:color w:val="0563C1"/>
            <w:u w:val="single"/>
          </w:rPr>
          <w:t xml:space="preserve">Lesson 47</w:t>
        </w:r>
      </w:hyperlink>
      <w:r>
        <w:t xml:space="preserve">), the photon propagator is exactly the m=0 specialization of the same pole structure, consistent with the photon's masslessness established since </w:t>
      </w:r>
      <w:hyperlink w:anchor="Lesson38">
        <w:r>
          <w:rPr>
            <w:rStyle w:val="Hyperlink"/>
            <w:color w:val="0563C1"/>
            <w:u w:val="single"/>
          </w:rPr>
          <w:t xml:space="preserve">Lesson 38</w:t>
        </w:r>
      </w:hyperlink>
      <w:r>
        <w:t>.</w:t>
      </w:r>
    </w:p>
    <w:p>
      <w:pPr>
        <w:pStyle w:val="Heading2"/>
      </w:pPr>
      <w:r>
        <w:t>4 A simpler, covariant alternative</w:t>
      </w:r>
    </w:p>
    <w:p>
      <w:pPr>
        <w:pStyle w:val="Heading3"/>
      </w:pPr>
      <w:r>
        <w:t>4.1 The Feynman-gauge propagator</w:t>
      </w:r>
    </w:p>
    <w:p>
      <w:r>
        <w:t>For calculations, this course uses the covariant object</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A_μ on an equal footing.</w:t>
      </w:r>
    </w:p>
    <w:p>
      <w:pPr>
        <w:pStyle w:val="Heading3"/>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3"/>
      </w:pPr>
      <w:r>
        <w:t>4.3 A first plausibility argument</w:t>
      </w:r>
    </w:p>
    <w:p>
      <w:r>
        <w:t>A term proportional to k^ik^j (or, covariantly, k^μk^ν) in a propagator's numerator vanishes when contracted against a conserved current at each end of the internal line: Lesson 42,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r>
        <w:rPr>
          <w:b/>
          <w:i/>
        </w:rPr>
        <w:t>Worked example 4</w:t>
      </w:r>
    </w:p>
    <w:p>
      <w:r>
        <w:t>State precisely what this section's argument has not yet shown. Section 4.3's argument treats the current at each vertex as exactly conserved, ∂_μj^μ=0,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38</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49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72</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46–47's massive pole structure</w:t>
            </w:r>
          </w:p>
        </w:tc>
      </w:tr>
    </w:tbl>
    <w:p>
      <w:hyperlink w:anchor="Lesson49">
        <w:r>
          <w:rPr>
            <w:rStyle w:val="Hyperlink"/>
            <w:color w:val="0563C1"/>
            <w:u w:val="single"/>
          </w:rPr>
          <w:t xml:space="preserve">Lesson 49</w:t>
        </w:r>
      </w:hyperlink>
      <w:r>
        <w:t xml:space="preserve"> collects this propagator, the electron propagator of </w:t>
      </w:r>
      <w:hyperlink w:anchor="Lesson47">
        <w:r>
          <w:rPr>
            <w:rStyle w:val="Hyperlink"/>
            <w:color w:val="0563C1"/>
            <w:u w:val="single"/>
          </w:rPr>
          <w:t xml:space="preserve">Lesson 47</w:t>
        </w:r>
      </w:hyperlink>
      <w:r>
        <w:t xml:space="preserve">, and the vertex of </w:t>
      </w:r>
      <w:hyperlink w:anchor="Lesson45">
        <w:r>
          <w:rPr>
            <w:rStyle w:val="Hyperlink"/>
            <w:color w:val="0563C1"/>
            <w:u w:val="single"/>
          </w:rPr>
          <w:t xml:space="preserve">Lesson 45</w:t>
        </w:r>
      </w:hyperlink>
      <w:r>
        <w:t xml:space="preserve"> into the unified toolkit </w:t>
      </w:r>
      <w:hyperlink w:anchor="Lesson50">
        <w:r>
          <w:rPr>
            <w:rStyle w:val="Hyperlink"/>
            <w:color w:val="0563C1"/>
            <w:u w:val="single"/>
          </w:rPr>
          <w:t xml:space="preserve">Lesson 50</w:t>
        </w:r>
      </w:hyperlink>
      <w:r>
        <w:t xml:space="preserve"> turns into the complete Feynman rules of QED.</w:t>
      </w:r>
    </w:p>
    <w:p>
      <w:pPr>
        <w:pStyle w:val="Heading2"/>
      </w:pPr>
      <w:r>
        <w:t>6 Summary</w:t>
      </w:r>
    </w:p>
    <w:p>
      <w:pPr>
        <w:pStyle w:val="ListNumber"/>
        <w:numPr>
          <w:ilvl w:val="0"/>
          <w:numId w:val="248"/>
        </w:numPr>
      </w:pPr>
      <w:r>
        <w:t>D^ij(x−y)=⟨0|A^i(x)A^j(y)|0⟩ is built directly from Lesson 38's mode expansion and carries the transverse projector δ^ij−k̂^ik̂^j.</w:t>
      </w:r>
    </w:p>
    <w:p>
      <w:pPr>
        <w:pStyle w:val="ListNumber"/>
        <w:numPr>
          <w:ilvl w:val="0"/>
          <w:numId w:val="248"/>
        </w:numPr>
      </w:pPr>
      <w:r>
        <w:t>Time-ordering, with no extra sign (A^i is bosonic), gives D_F^ij(x−y).</w:t>
      </w:r>
    </w:p>
    <w:p>
      <w:pPr>
        <w:pStyle w:val="ListNumber"/>
        <w:numPr>
          <w:ilvl w:val="0"/>
          <w:numId w:val="248"/>
        </w:numPr>
      </w:pPr>
      <w:r>
        <w:t>In momentum space, D_F^ij(k)=i(δ^ij−k̂^ik̂^j)/(k²+iε), verified by the same substitution check used in Lesson 46, up to a nonlocal position-space structure this course does not need explicitly.</w:t>
      </w:r>
    </w:p>
    <w:p>
      <w:pPr>
        <w:pStyle w:val="ListNumber"/>
        <w:numPr>
          <w:ilvl w:val="0"/>
          <w:numId w:val="248"/>
        </w:numPr>
      </w:pPr>
      <w:r>
        <w:t>The photon propagator's pole, k²+iε, is the massless specialization of the pole structure already seen in Lessons 46 and 46.</w:t>
      </w:r>
    </w:p>
    <w:p>
      <w:pPr>
        <w:pStyle w:val="ListNumber"/>
        <w:numPr>
          <w:ilvl w:val="0"/>
          <w:numId w:val="248"/>
        </w:numPr>
      </w:pPr>
      <w:r>
        <w:t>The covariant Feynman-gauge propagator D_F^μν(k)=−ig^μν/(k²+iε) is used in practice; its spatial block differs from the Coulomb-gauge result by a term proportional to k^ik^j.</w:t>
      </w:r>
    </w:p>
    <w:p>
      <w:pPr>
        <w:pStyle w:val="ListNumber"/>
        <w:numPr>
          <w:ilvl w:val="0"/>
          <w:numId w:val="248"/>
        </w:numPr>
      </w:pPr>
      <w:r>
        <w:t>Such k^μk^ν terms vanish when contracted with a conserved current, a first, physical argument for gauge independence, made fully rigorous only in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38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47,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38's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46,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46,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as in Lesson 46,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47) and Δ_F(k) (denominator k²−m²+iε, Lesson 46),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42,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38's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46,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38); setting m=0 in either p²−m²+iε or k²−m²+iε (Lessons 47 and 46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42,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checklist</w:t>
      </w:r>
    </w:p>
    <w:p>
      <w:pPr>
        <w:pStyle w:val="ListBullet"/>
      </w:pPr>
      <w:r>
        <w:t>I can construct D^ij(x−y) from Lesson 38's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9">
        <w:r>
          <w:rPr>
            <w:rStyle w:val="Hyperlink"/>
            <w:color w:val="0563C1"/>
            <w:u w:val="single"/>
          </w:rPr>
          <w:t xml:space="preserve">Lesson 49</w:t>
        </w:r>
      </w:hyperlink>
      <w:r>
        <w:t xml:space="preserve"> collects the electron-photon vertex of </w:t>
      </w:r>
      <w:hyperlink w:anchor="Lesson45">
        <w:r>
          <w:rPr>
            <w:rStyle w:val="Hyperlink"/>
            <w:color w:val="0563C1"/>
            <w:u w:val="single"/>
          </w:rPr>
          <w:t xml:space="preserve">Lesson 45</w:t>
        </w:r>
      </w:hyperlink>
      <w:r>
        <w:t xml:space="preserve"> and the three propagators of Lessons 46–48 into a single, unified set of building blocks, the raw material </w:t>
      </w:r>
      <w:hyperlink w:anchor="Lesson50">
        <w:r>
          <w:rPr>
            <w:rStyle w:val="Hyperlink"/>
            <w:color w:val="0563C1"/>
            <w:u w:val="single"/>
          </w:rPr>
          <w:t xml:space="preserve">Lesson 50</w:t>
        </w:r>
      </w:hyperlink>
      <w:r>
        <w:t xml:space="preserve"> assembles into the complete Feynman rules of QED.</w:t>
      </w:r>
    </w:p>
    <w:p>
      <w:r>
        <w:br w:type="page"/>
      </w:r>
    </w:p>
    <w:p>
      <w:bookmarkStart w:id="1049" w:name="Lesson49"/>
      <w:pPr>
        <w:pStyle w:val="Heading1"/>
      </w:pPr>
      <w:r>
        <w:t>Lesson 49 Interaction Vertices</w:t>
      </w:r>
      <w:bookmarkEnd w:id="1049"/>
    </w:p>
    <w:p>
      <w:pPr>
        <w:pStyle w:val="Heading2"/>
      </w:pPr>
      <w:r>
        <w:t>How to use this lesson</w:t>
      </w:r>
    </w:p>
    <w:p>
      <w:r>
        <w:t>Lesson 45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r>
        <w:t>Lesson 45,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 xml:space="preserve">From </w:t>
      </w:r>
      <w:hyperlink w:anchor="Lesson45">
        <w:r>
          <w:rPr>
            <w:rStyle w:val="Hyperlink"/>
            <w:color w:val="0563C1"/>
            <w:u w:val="single"/>
          </w:rPr>
          <w:t xml:space="preserve">Lesson 45</w:t>
        </w:r>
      </w:hyperlink>
      <w:r>
        <w:t>, Section 2.1, the b_s(p) term of ψ(x) contributes u_s(p)e^(−ipx) for an incoming electron of momentum p, spin s.</w:t>
      </w:r>
    </w:p>
    <w:p>
      <w:pPr>
        <w:pStyle w:val="Heading3"/>
      </w:pPr>
      <w:r>
        <w:t>2.2 Outgoing electron</w:t>
      </w:r>
    </w:p>
    <w:p>
      <w:r>
        <w:t xml:space="preserve">From </w:t>
      </w:r>
      <w:hyperlink w:anchor="Lesson45">
        <w:r>
          <w:rPr>
            <w:rStyle w:val="Hyperlink"/>
            <w:color w:val="0563C1"/>
            <w:u w:val="single"/>
          </w:rPr>
          <w:t xml:space="preserve">Lesson 45</w:t>
        </w:r>
      </w:hyperlink>
      <w:r>
        <w:t>, Section 2.2, the b_s′†(p′) term of ψ̄(x) contributes ū_s′(p′)e^(ip′x) for an outgoing electron of momentum p′, spin s′.</w:t>
      </w:r>
    </w:p>
    <w:p>
      <w:pPr>
        <w:pStyle w:val="Heading2"/>
      </w:pPr>
      <w:r>
        <w:t>3 The positron legs</w:t>
      </w:r>
    </w:p>
    <w:p>
      <w:pPr>
        <w:pStyle w:val="Heading3"/>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d_s′†(p′)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 xml:space="preserve">From </w:t>
      </w:r>
      <w:hyperlink w:anchor="Lesson45">
        <w:r>
          <w:rPr>
            <w:rStyle w:val="Hyperlink"/>
            <w:color w:val="0563C1"/>
            <w:u w:val="single"/>
          </w:rPr>
          <w:t xml:space="preserve">Lesson 45</w:t>
        </w:r>
      </w:hyperlink>
      <w:r>
        <w:t>, Section 2.3, A_μ(x)'s annihilation piece contributes ε_λ,μ(k)e^(−ikx) for an incoming photon.</w:t>
      </w:r>
    </w:p>
    <w:p>
      <w:pPr>
        <w:pStyle w:val="Heading3"/>
      </w:pPr>
      <w:r>
        <w:t>4.2 Outgoing photon</w:t>
      </w:r>
    </w:p>
    <w:p>
      <w:r>
        <w:t>The creation piece of A^i(x)'s mode expansion (</w:t>
      </w:r>
      <w:hyperlink w:anchor="Lesson38">
        <w:r>
          <w:rPr>
            <w:rStyle w:val="Hyperlink"/>
            <w:color w:val="0563C1"/>
            <w:u w:val="single"/>
          </w:rPr>
          <w:t xml:space="preserve">Lesson 38</w:t>
        </w:r>
      </w:hyperlink>
      <w:r>
        <w:t>), ∫d³k/(2π)³(2ω)^(−1/2)Σ_λε_λ^i(k)a_λ†(k)e^(ikx),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ε*_λ,μ(k), the complex conjugate of the incoming factor; this course's polarization vectors are real (Lesson 38), so ε*=ε and no distinct notation is needed, though the exponential's sign still flips between incoming (e^(−ikx)) and outgoing (e^(ikx)).</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3"/>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 xml:space="preserve">exactly parallel in structure to </w:t>
      </w:r>
      <w:hyperlink w:anchor="Lesson45">
        <w:r>
          <w:rPr>
            <w:rStyle w:val="Hyperlink"/>
            <w:color w:val="0563C1"/>
            <w:u w:val="single"/>
          </w:rPr>
          <w:t xml:space="preserve">Lesson 45</w:t>
        </w:r>
      </w:hyperlink>
      <w:r>
        <w:t>, Section 3.3's ū(p′)γ^μu(p)ε_μ(k), with v̄(p_+) now occupying the position ū(p′) occupied there.</w:t>
      </w:r>
    </w:p>
    <w:p>
      <w:r>
        <w:rPr>
          <w:b/>
          <w:i/>
        </w:rPr>
        <w:t>Worked example 3</w:t>
      </w:r>
    </w:p>
    <w:p>
      <w:r>
        <w:t>State the general placement rule illustrated by comparing Lesson 45's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45,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50</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56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56</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44's universality extends automatically to antiparticle legs</w:t>
            </w:r>
          </w:p>
        </w:tc>
      </w:tr>
    </w:tbl>
    <w:p>
      <w:hyperlink w:anchor="Lesson50">
        <w:r>
          <w:rPr>
            <w:rStyle w:val="Hyperlink"/>
            <w:color w:val="0563C1"/>
            <w:u w:val="single"/>
          </w:rPr>
          <w:t xml:space="preserve">Lesson 50</w:t>
        </w:r>
      </w:hyperlink>
      <w:r>
        <w:t xml:space="preserve"> now has every ingredient needed to state the complete, formal Feynman rules of QED: the vertex of </w:t>
      </w:r>
      <w:hyperlink w:anchor="Lesson45">
        <w:r>
          <w:rPr>
            <w:rStyle w:val="Hyperlink"/>
            <w:color w:val="0563C1"/>
            <w:u w:val="single"/>
          </w:rPr>
          <w:t xml:space="preserve">Lesson 45</w:t>
        </w:r>
      </w:hyperlink>
      <w:r>
        <w:t>, the propagators of Lessons 46–48, and this lesson's six external-line factors.</w:t>
      </w:r>
    </w:p>
    <w:p>
      <w:pPr>
        <w:pStyle w:val="Heading2"/>
      </w:pPr>
      <w:r>
        <w:t>8 Summary</w:t>
      </w:r>
    </w:p>
    <w:p>
      <w:pPr>
        <w:pStyle w:val="ListNumber"/>
        <w:numPr>
          <w:ilvl w:val="0"/>
          <w:numId w:val="249"/>
        </w:numPr>
      </w:pPr>
      <w:r>
        <w:t>The vertex factor ieγ^μ, derived in Lesson 45, is unchanged by which specific particles occupy a diagram's legs.</w:t>
      </w:r>
    </w:p>
    <w:p>
      <w:pPr>
        <w:pStyle w:val="ListNumber"/>
        <w:numPr>
          <w:ilvl w:val="0"/>
          <w:numId w:val="249"/>
        </w:numPr>
      </w:pPr>
      <w:r>
        <w:t>Conjugating ψ's mode expansion shows ψ̄ contains the positron's annihilation operator and the electron's creation operator, the reverse of ψ itself.</w:t>
      </w:r>
    </w:p>
    <w:p>
      <w:pPr>
        <w:pStyle w:val="ListNumber"/>
        <w:numPr>
          <w:ilvl w:val="0"/>
          <w:numId w:val="249"/>
        </w:numPr>
      </w:pPr>
      <w:r>
        <w:t>An incoming positron is read off from ψ̄ as v̄(p); an outgoing positron is read off from ψ as v(p′), the reverse of the electron's u/ū assignment.</w:t>
      </w:r>
    </w:p>
    <w:p>
      <w:pPr>
        <w:pStyle w:val="ListNumber"/>
        <w:numPr>
          <w:ilvl w:val="0"/>
          <w:numId w:val="249"/>
        </w:numPr>
      </w:pPr>
      <w:r>
        <w:t>An outgoing photon's factor, ε_λ,μ(k)e^(ikx), differs from the incoming factor only in the sign of the exponent, since this course's polarization vectors are real.</w:t>
      </w:r>
    </w:p>
    <w:p>
      <w:pPr>
        <w:pStyle w:val="ListNumber"/>
        <w:numPr>
          <w:ilvl w:val="0"/>
          <w:numId w:val="249"/>
        </w:numPr>
      </w:pPr>
      <w:r>
        <w:t>The general assembly rule places a barred spinor to the left of the vertex factor and an unbarred spinor to the right, regardless of which specific particle or antiparticle is involved.</w:t>
      </w:r>
    </w:p>
    <w:p>
      <w:pPr>
        <w:pStyle w:val="ListNumber"/>
        <w:numPr>
          <w:ilvl w:val="0"/>
          <w:numId w:val="249"/>
        </w:numPr>
      </w:pPr>
      <w:r>
        <w:t>A single-vertex assembly for e⁻e⁺→γ, like Lesson 45's e⁻γ→e⁻ vertex, is not a complete physical process on its own.</w:t>
      </w:r>
    </w:p>
    <w:p>
      <w:pPr>
        <w:pStyle w:val="ListNumber"/>
        <w:numPr>
          <w:ilvl w:val="0"/>
          <w:numId w:val="249"/>
        </w:numPr>
      </w:pPr>
      <w:r>
        <w:t>The same coupling e appears in every leg combination, consistent with the universality established in Lesson 44.</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45, the incoming- and outgoing-electron leg factors, and explain why Lesson 45's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45,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38)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45's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56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45's electron-photon amplitude, rather than a separate constant for the positron leg, citing Lesson 44.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45's derivation, the single-vertex amplitude for μ⁻(p)+γ(k)→μ⁻(p′) (replacing the electron with a muon), and explain, citing Lesson 44,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45, Sections 2.1–2.2). The derivation extracted the vertex factor ieγ^μ only after stripping away these leg-specific factors entirely (Lesson 45,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22's Dirac-adjoint definition, applied to the v-spinor as it was to u).</w:t>
      </w:r>
    </w:p>
    <w:p>
      <w:r>
        <w:rPr>
          <w:b/>
        </w:rPr>
        <w:t>5.</w:t>
      </w:r>
      <w:r>
        <w:t xml:space="preserve"> </w:t>
      </w:r>
      <w:r>
        <w:t>d_s(p) is an annihilation operator for the positron (Lesson 30/35's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38's mode expansion); contracted against a final state containing an outgoing photon of momentum k, polarization λ, using [a_λ(k),a_λ′†(k′)]=(2π)³δ³(k−k′)δ_λλ′ to collapse the momentum integral as in Lesson 45,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ε*_λ,μ(k) of the incoming factor ε_λ,μ(k), since creation and annihilation pieces of a field are always related by conjugation; Lesson 38 fixed a convention with two real transverse polarization vectors, so ε*_λ,μ(k)=ε_λ,μ(k)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45,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ū_μ(p′)γ^μu_μ(p)ε_μ(k) (using u_μ, ū_μ for the muon's spinors, distinguished from the electron's only by the muon's different mass entering its own on-shell condition p²=m_μ²).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50">
        <w:r>
          <w:rPr>
            <w:rStyle w:val="Hyperlink"/>
            <w:color w:val="0563C1"/>
            <w:u w:val="single"/>
          </w:rPr>
          <w:t xml:space="preserve">Lesson 50</w:t>
        </w:r>
      </w:hyperlink>
      <w:r>
        <w:t xml:space="preserve"> collects this lesson's six leg factors, the three propagators of Lessons 46–48, and </w:t>
      </w:r>
      <w:hyperlink w:anchor="Lesson45">
        <w:r>
          <w:rPr>
            <w:rStyle w:val="Hyperlink"/>
            <w:color w:val="0563C1"/>
            <w:u w:val="single"/>
          </w:rPr>
          <w:t xml:space="preserve">Lesson 45</w:t>
        </w:r>
      </w:hyperlink>
      <w:r>
        <w:t>'s vertex into the complete, formal Feynman rules of QED, the recipe used to write down any diagram's amplitude directly from its picture.</w:t>
      </w:r>
    </w:p>
    <w:p>
      <w:r>
        <w:br w:type="page"/>
      </w:r>
    </w:p>
    <w:p>
      <w:bookmarkStart w:id="1050" w:name="Lesson50"/>
      <w:pPr>
        <w:pStyle w:val="Heading1"/>
      </w:pPr>
      <w:r>
        <w:t>Lesson 50 Feynman Rules</w:t>
      </w:r>
      <w:bookmarkEnd w:id="1050"/>
    </w:p>
    <w:p>
      <w:pPr>
        <w:pStyle w:val="Heading2"/>
      </w:pPr>
      <w:r>
        <w:t>How to use this lesson</w:t>
      </w:r>
    </w:p>
    <w:p>
      <w:r>
        <w:t>Lesson 45 derived one vertex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53)</w:t>
            </w:r>
          </w:p>
        </w:tc>
      </w:tr>
    </w:tbl>
    <w:p>
      <w:pPr>
        <w:pStyle w:val="Heading2"/>
      </w:pPr>
      <w:r>
        <w:t>1 The general Dyson series term</w:t>
      </w:r>
    </w:p>
    <w:p>
      <w:pPr>
        <w:pStyle w:val="Heading3"/>
      </w:pPr>
      <w:r>
        <w:t>1.1 From first to second order</w:t>
      </w:r>
    </w:p>
    <w:p>
      <w:r>
        <w:t>Lesson 45,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49's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47, Section 1.2), to form the internal electron line.</w:t>
      </w:r>
    </w:p>
    <w:p>
      <w:pPr>
        <w:pStyle w:val="Heading3"/>
      </w:pPr>
      <w:r>
        <w:t>2.2 The two vertex integrals</w:t>
      </w:r>
    </w:p>
    <w:p>
      <w:r>
        <w:t>Substituting S_F(x₁−x₂)=∫d⁴q/(2π)⁴ [i(q̸+m)/(q²−m²+iε)]e^(−iqx₁)e^(iqx₂) (</w:t>
      </w:r>
      <w:hyperlink w:anchor="Lesson47">
        <w:r>
          <w:rPr>
            <w:rStyle w:val="Hyperlink"/>
            <w:color w:val="0563C1"/>
            <w:u w:val="single"/>
          </w:rPr>
          <w:t xml:space="preserve">Lesson 47</w:t>
        </w:r>
      </w:hyperlink>
      <w:r>
        <w:t>,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5">
        <w:r>
          <w:rPr>
            <w:rStyle w:val="Hyperlink"/>
            <w:color w:val="0563C1"/>
            <w:u w:val="single"/>
          </w:rPr>
          <w:t xml:space="preserve">Lesson 45</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250"/>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251"/>
        </w:numPr>
      </w:pPr>
      <w:r>
        <w:t>For each external line, write the appropriate factor from Lesson 49's table (u, ū, v̄, v, or ε).</w:t>
      </w:r>
    </w:p>
    <w:p>
      <w:pPr>
        <w:pStyle w:val="ListNumber"/>
        <w:numPr>
          <w:ilvl w:val="0"/>
          <w:numId w:val="251"/>
        </w:numPr>
      </w:pPr>
      <w:r>
        <w:t>For each vertex, write ieγ^μ, with μ the index carried by the photon line at that vertex.</w:t>
      </w:r>
    </w:p>
    <w:p>
      <w:pPr>
        <w:pStyle w:val="ListNumber"/>
        <w:numPr>
          <w:ilvl w:val="0"/>
          <w:numId w:val="251"/>
        </w:numPr>
      </w:pPr>
      <w:r>
        <w:t>For each internal line, write its propagator (Lessons 46–48), with its momentum fixed by conservation at the vertices it connects, exactly as derived in Section 2.</w:t>
      </w:r>
    </w:p>
    <w:p>
      <w:pPr>
        <w:pStyle w:val="ListNumber"/>
        <w:numPr>
          <w:ilvl w:val="0"/>
          <w:numId w:val="251"/>
        </w:numPr>
      </w:pPr>
      <w:r>
        <w:t>Impose momentum conservation at every vertex; for a diagram with no closed loops, this fixes every internal momentum uniquely, as in Section 2.3.</w:t>
      </w:r>
    </w:p>
    <w:p>
      <w:pPr>
        <w:pStyle w:val="ListNumber"/>
        <w:numPr>
          <w:ilvl w:val="0"/>
          <w:numId w:val="251"/>
        </w:numPr>
      </w:pPr>
      <w:r>
        <w:t>If the diagram contains a closed loop, integrate over the one remaining undetermined momentum with ∫d⁴q/(2π)⁴, a technique this course develops further in Part IX.</w:t>
      </w:r>
    </w:p>
    <w:p>
      <w:pPr>
        <w:pStyle w:val="ListNumber"/>
        <w:numPr>
          <w:ilvl w:val="0"/>
          <w:numId w:val="251"/>
        </w:numPr>
      </w:pPr>
      <w:r>
        <w:t>Multiply by −1 for each closed fermion loop in the diagram, the sign traced to Lesson 37, Section 6.2's fermionic reordering rule.</w:t>
      </w:r>
    </w:p>
    <w:p>
      <w:pPr>
        <w:pStyle w:val="ListNumber"/>
        <w:numPr>
          <w:ilvl w:val="0"/>
          <w:numId w:val="251"/>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54–55</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1">
        <w:r>
          <w:rPr>
            <w:rStyle w:val="Hyperlink"/>
            <w:color w:val="0563C1"/>
            <w:u w:val="single"/>
          </w:rPr>
          <w:t xml:space="preserve">Lesson 51</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252"/>
        </w:numPr>
      </w:pPr>
      <w:r>
        <w:t>The general Dyson series term S^(n)=(−i)^n/n!∫d⁴x₁⋯d⁴x_n T{ℋ_int(x₁)⋯ℋ_int(x_n)} extends Lesson 45's first-order result, with the 1/n! exactly compensating for symmetrizing a naturally ordered, iterated integral.</w:t>
      </w:r>
    </w:p>
    <w:p>
      <w:pPr>
        <w:pStyle w:val="ListNumber"/>
        <w:numPr>
          <w:ilvl w:val="0"/>
          <w:numId w:val="252"/>
        </w:numPr>
      </w:pPr>
      <w:r>
        <w:t>Assembling Compton scattering's direct diagram from S^(2), each vertex's spacetime integral produces a momentum-conserving delta function.</w:t>
      </w:r>
    </w:p>
    <w:p>
      <w:pPr>
        <w:pStyle w:val="ListNumber"/>
        <w:numPr>
          <w:ilvl w:val="0"/>
          <w:numId w:val="252"/>
        </w:numPr>
      </w:pPr>
      <w:r>
        <w:t>These delta functions fix the internal electron's momentum to q=p+k and enforce overall momentum conservation p+k=p′+k′.</w:t>
      </w:r>
    </w:p>
    <w:p>
      <w:pPr>
        <w:pStyle w:val="ListNumber"/>
        <w:numPr>
          <w:ilvl w:val="0"/>
          <w:numId w:val="252"/>
        </w:numPr>
      </w:pPr>
      <w:r>
        <w:t>The resulting amplitude, iℳ_direct=(ieγ^α)[i(q̸+m)/(q²−m²+iε)](ieγ^β), sandwiched between external factors, matches the expected vertex-propagator-vertex structure exactly.</w:t>
      </w:r>
    </w:p>
    <w:p>
      <w:pPr>
        <w:pStyle w:val="ListNumber"/>
        <w:numPr>
          <w:ilvl w:val="0"/>
          <w:numId w:val="252"/>
        </w:numPr>
      </w:pPr>
      <w:r>
        <w:t>A second, crossed diagram, with internal momentum p−k′, also contributes to the same process; the full amplitude sums every distinct diagram.</w:t>
      </w:r>
    </w:p>
    <w:p>
      <w:pPr>
        <w:pStyle w:val="ListNumber"/>
        <w:numPr>
          <w:ilvl w:val="0"/>
          <w:numId w:val="252"/>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45's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45,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49, Section 2.2); A_α(x₁) against the outgoing photon gives ε_α(k′)e^(ik′x₁) (Lesson 49, Section 4.2); ψ(x₂) against the incoming electron gives u(p)e^(−ipx₂) (Lesson 45/48, Section 2.1); A_β(x₂) against the incoming photon gives ε_β(k)e^(−ikx₂) (Lesson 45, Section 2.3).</w:t>
      </w:r>
    </w:p>
    <w:p>
      <w:r>
        <w:rPr>
          <w:b/>
        </w:rPr>
        <w:t>6.</w:t>
      </w:r>
      <w:r>
        <w:t xml:space="preserve"> </w:t>
      </w:r>
      <w:r>
        <w:t>Combining the four external exponentials from Exercise 5 with S_F(x₁−x₂)'s own e^(−iqx₁)e^(iqx₂) (Lesson 47,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45,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47)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51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1" w:name="Lesson51"/>
      <w:pPr>
        <w:pStyle w:val="Heading1"/>
      </w:pPr>
      <w:r>
        <w:t>Lesson 51 Scattering Amplitudes</w:t>
      </w:r>
      <w:bookmarkEnd w:id="1051"/>
    </w:p>
    <w:p>
      <w:pPr>
        <w:pStyle w:val="Heading2"/>
      </w:pPr>
      <w:r>
        <w:t>How to use this lesson</w:t>
      </w:r>
    </w:p>
    <w:p>
      <w:r>
        <w:t>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3"/>
      </w:pPr>
      <w:r>
        <w:t>1.1 Squaring the S-matrix element</w:t>
      </w:r>
    </w:p>
    <w:p>
      <w:r>
        <w:t>Lesson 50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e^(iPx),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49.</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d³p_f/((2π)³2E_f) to the final-state integration measure, the same combination already used for every mode sum since Lesson 35; the explicit 2E_f is exactly what is needed to make this measure Lorentz invariant, consistent with the relativistic normalization u†u=2E_p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50;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r>
        <w:rPr>
          <w:b/>
          <w:i/>
        </w:rP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54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52's trace technology</w:t>
            </w:r>
          </w:p>
        </w:tc>
      </w:tr>
    </w:tbl>
    <w:p>
      <w:hyperlink w:anchor="Lesson52">
        <w:r>
          <w:rPr>
            <w:rStyle w:val="Hyperlink"/>
            <w:color w:val="0563C1"/>
            <w:u w:val="single"/>
          </w:rPr>
          <w:t xml:space="preserve">Lesson 52</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253"/>
        </w:numPr>
      </w:pPr>
      <w:r>
        <w:t>Squaring the momentum-conserving delta function in S_fi gives (2π)⁴δ⁴(P)·VT, using the Fourier representation to identify (2π)⁴δ⁴(0)=VT.</w:t>
      </w:r>
    </w:p>
    <w:p>
      <w:pPr>
        <w:pStyle w:val="ListNumber"/>
        <w:numPr>
          <w:ilvl w:val="0"/>
          <w:numId w:val="253"/>
        </w:numPr>
      </w:pPr>
      <w:r>
        <w:t>Dividing by T gives a genuine, T-independent transition rate, V(2π)⁴δ⁴(P)|ℳ|², with one factor of V remaining.</w:t>
      </w:r>
    </w:p>
    <w:p>
      <w:pPr>
        <w:pStyle w:val="ListNumber"/>
        <w:numPr>
          <w:ilvl w:val="0"/>
          <w:numId w:val="253"/>
        </w:numPr>
      </w:pPr>
      <w:r>
        <w:t>Dividing by the flux F, which carries the remaining V-dependence along with the beam-density information, gives the cross-section formula dσ=(1/F)|ℳ|²(2π)⁴δ⁴(ΣP)dΠ.</w:t>
      </w:r>
    </w:p>
    <w:p>
      <w:pPr>
        <w:pStyle w:val="ListNumber"/>
        <w:numPr>
          <w:ilvl w:val="0"/>
          <w:numId w:val="253"/>
        </w:numPr>
      </w:pPr>
      <w:r>
        <w:t>For a single decaying particle, no flux factor exists; the analogous role is played by 1/(2E_i), giving dΓ=(1/2E_i)|ℳ|²(2π)⁴δ⁴(p_i−ΣP)dΠ.</w:t>
      </w:r>
    </w:p>
    <w:p>
      <w:pPr>
        <w:pStyle w:val="ListNumber"/>
        <w:numPr>
          <w:ilvl w:val="0"/>
          <w:numId w:val="253"/>
        </w:numPr>
      </w:pPr>
      <w:r>
        <w:t>Every factor in the decay-rate formula except 1/(2E_i) is Lorentz invariant, so the formula's entire frame dependence is carried by that one factor.</w:t>
      </w:r>
    </w:p>
    <w:p>
      <w:pPr>
        <w:pStyle w:val="ListNumber"/>
        <w:numPr>
          <w:ilvl w:val="0"/>
          <w:numId w:val="253"/>
        </w:numPr>
      </w:pPr>
      <w:r>
        <w:t>This directly gives τ=γτ_0: an unstable particle observed in motion lives longer than in its own rest frame by exactly the time-dilation factor γ.</w:t>
      </w:r>
    </w:p>
    <w:p>
      <w:pPr>
        <w:pStyle w:val="ListNumber"/>
        <w:numPr>
          <w:ilvl w:val="0"/>
          <w:numId w:val="253"/>
        </w:numPr>
      </w:pPr>
      <w:r>
        <w:t>Both formulas require |ℳ|², still to be evaluated explicitly, the task of Lesson 52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20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50).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43's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2">
        <w:r>
          <w:rPr>
            <w:rStyle w:val="Hyperlink"/>
            <w:color w:val="0563C1"/>
            <w:u w:val="single"/>
          </w:rPr>
          <w:t xml:space="preserve">Lesson 52</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2" w:name="Lesson52"/>
      <w:pPr>
        <w:pStyle w:val="Heading1"/>
      </w:pPr>
      <w:r>
        <w:t>Lesson 52 External Spinors and Polarization</w:t>
      </w:r>
      <w:bookmarkEnd w:id="1052"/>
    </w:p>
    <w:p>
      <w:pPr>
        <w:pStyle w:val="Heading2"/>
      </w:pPr>
      <w:r>
        <w:t>How to use this lesson</w:t>
      </w:r>
    </w:p>
    <w:p>
      <w:r>
        <w:t>Lesson 21 built a complete toolkit of gamma-matrix trace identities and previewed, without deriving, that they would be needed "for computing |amplitude|² summed over spins" in this lesson. Lesson 22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22.</w:t>
      </w:r>
    </w:p>
    <w:p>
      <w:pPr>
        <w:pStyle w:val="ListBullet"/>
      </w:pPr>
      <w:r>
        <w:t>Specialize the master formula to Γ=γ^μ, showing Γ̄=γ^μ, and connect the result to Lesson 21's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3"/>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Σ_su_s(p)ū_s(p)=p̸+m and Σ_s′u_s′(p′)ū_s′(p′)=p̸′+m (</w:t>
      </w:r>
      <w:hyperlink w:anchor="Lesson22">
        <w:r>
          <w:rPr>
            <w:rStyle w:val="Hyperlink"/>
            <w:color w:val="0563C1"/>
            <w:u w:val="single"/>
          </w:rPr>
          <w:t xml:space="preserve">Lesson 22</w:t>
        </w:r>
      </w:hyperlink>
      <w:r>
        <w:t>,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Γ=γ^μ</w:t>
      </w:r>
    </w:p>
    <w:p>
      <w:r>
        <w:t>For the QED vertex, Γ=γ^μ, and Γ̄=γ⁰(γ^μ)†γ⁰=γ^μ, using the gamma matrices' Hermiticity property already established in Lesson 21 (γ⁰ is Hermitian, γ^i is anti-Hermitian, and γ⁰(γ^μ)†γ⁰=γ^μ holds uniformly for all four values of μ). So Γ̄=Γ for the vertex itself: the vertex is, in this specific sense, self-adjoint.</w:t>
      </w:r>
    </w:p>
    <w:p>
      <w:pPr>
        <w:pStyle w:val="Heading3"/>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1">
        <w:r>
          <w:rPr>
            <w:rStyle w:val="Hyperlink"/>
            <w:color w:val="0563C1"/>
            <w:u w:val="single"/>
          </w:rPr>
          <w:t xml:space="preserve">Lesson 21</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21's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3"/>
      </w:pPr>
      <w:r>
        <w:t>4.2 Multiple vertices</w:t>
      </w:r>
    </w:p>
    <w:p>
      <w:r>
        <w:t>For a diagram with more than one vertex (such as Compton scattering, Lesson 50), the same master formula applies to the complete amplitude ℳ (built from multiple vertex factors and a propagator,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3"/>
      </w:pPr>
      <w:r>
        <w:t>5.1 The honest sum</w:t>
      </w:r>
    </w:p>
    <w:p>
      <w:r>
        <w:t>Lesson 38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72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54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21's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54 onward</w:t>
            </w:r>
          </w:p>
        </w:tc>
      </w:tr>
      <w:tr>
        <w:tc>
          <w:tcPr>
            <w:tcW w:type="dxa" w:w="3264"/>
            <w:vAlign w:val="center"/>
            <w:tcMar>
              <w:top w:w="100" w:type="dxa"/>
              <w:start w:w="100" w:type="dxa"/>
              <w:bottom w:w="100" w:type="dxa"/>
              <w:end w:w="100" w:type="dxa"/>
            </w:tcMar>
          </w:tcPr>
          <w:p>
            <w:r>
              <w:t>Provisional justification, completed in Lesson 72</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3">
        <w:r>
          <w:rPr>
            <w:rStyle w:val="Hyperlink"/>
            <w:color w:val="0563C1"/>
            <w:u w:val="single"/>
          </w:rPr>
          <w:t xml:space="preserve">Lesson 53</w:t>
        </w:r>
      </w:hyperlink>
      <w:r>
        <w:t xml:space="preserve"> now develops the kinematic language (Mandelstam variables) needed to express the traces of this lesson in terms of physical scattering angles and energies, and </w:t>
      </w:r>
      <w:hyperlink w:anchor="Lesson54">
        <w:r>
          <w:rPr>
            <w:rStyle w:val="Hyperlink"/>
            <w:color w:val="0563C1"/>
            <w:u w:val="single"/>
          </w:rPr>
          <w:t xml:space="preserve">Lesson 54</w:t>
        </w:r>
      </w:hyperlink>
      <w:r>
        <w:t xml:space="preserve"> puts every piece together for electron-muon scattering.</w:t>
      </w:r>
    </w:p>
    <w:p>
      <w:pPr>
        <w:pStyle w:val="Heading2"/>
      </w:pPr>
      <w:r>
        <w:t>7 Summary</w:t>
      </w:r>
    </w:p>
    <w:p>
      <w:pPr>
        <w:pStyle w:val="ListNumber"/>
        <w:numPr>
          <w:ilvl w:val="0"/>
          <w:numId w:val="254"/>
        </w:numPr>
      </w:pPr>
      <w:r>
        <w:t>An unpolarized experiment sums |ℳ|² over unmeasured final spins and averages over unmeasured initial spins, with a factor of 1/2 per unmeasured initial fermion.</w:t>
      </w:r>
    </w:p>
    <w:p>
      <w:pPr>
        <w:pStyle w:val="ListNumber"/>
        <w:numPr>
          <w:ilvl w:val="0"/>
          <w:numId w:val="254"/>
        </w:numPr>
      </w:pPr>
      <w:r>
        <w:t>Conjugating a spinor sandwich gives [ū(p′)Γu(p)]*=ū(p)Γ̄u(p′), with Γ̄=γ⁰Γ†γ⁰.</w:t>
      </w:r>
    </w:p>
    <w:p>
      <w:pPr>
        <w:pStyle w:val="ListNumber"/>
        <w:numPr>
          <w:ilvl w:val="0"/>
          <w:numId w:val="254"/>
        </w:numPr>
      </w:pPr>
      <w:r>
        <w:t>Summing over both spins using the completeness relations of Lesson 22 gives the master formula Σ|ū(p′)Γu(p)|²=Tr[Γ(p̸+m)Γ̄(p̸′+m)].</w:t>
      </w:r>
    </w:p>
    <w:p>
      <w:pPr>
        <w:pStyle w:val="ListNumber"/>
        <w:numPr>
          <w:ilvl w:val="0"/>
          <w:numId w:val="254"/>
        </w:numPr>
      </w:pPr>
      <w:r>
        <w:t>For the QED vertex, Γ=γ^μ, Γ̄=γ^μ, and the resulting trace matches Lesson 21's already-showcased building block exactly.</w:t>
      </w:r>
    </w:p>
    <w:p>
      <w:pPr>
        <w:pStyle w:val="ListNumber"/>
        <w:numPr>
          <w:ilvl w:val="0"/>
          <w:numId w:val="254"/>
        </w:numPr>
      </w:pPr>
      <w:r>
        <w:t>The same master formula applies unchanged to a full, multi-vertex amplitude, with Γ standing for whatever combination of matrices the complete diagram produces.</w:t>
      </w:r>
    </w:p>
    <w:p>
      <w:pPr>
        <w:pStyle w:val="ListNumber"/>
        <w:numPr>
          <w:ilvl w:val="0"/>
          <w:numId w:val="254"/>
        </w:numPr>
      </w:pPr>
      <w:r>
        <w:t>The honest photon polarization sum is Σε_λ^iε_λ^j=δ^ij−k̂^ik̂^j; in practice this course uses the covariant replacement Σε^με^ν→−g^μν, justified only provisionally until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21,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50)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38,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48,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Γ̄=γ⁰(γ^μ)†γ⁰. Lesson 21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Tr[(p̸₁+m)γ^μ(p̸₂+m)γ^ν]=4[p₁^μp₂^ν−(p₁·p₂−m²)g^μν+p₁^νp₂^μ]. Using cyclicity, Tr[γ^μ(p̸+m)γ^ν(p̸′+m)]=Tr[(p̸′+m)γ^μ(p̸+m)γ^ν] (cycling the last factor to the front), matching Lesson 21's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38); Lesson 48 was the first to use it in building a propagator, specifically the Coulomb-gauge photon propagator D_F^ij(k) of Lesson 48, Section 3.1.</w:t>
      </w:r>
    </w:p>
    <w:p>
      <w:r>
        <w:rPr>
          <w:b/>
        </w:rPr>
        <w:t>12.</w:t>
      </w:r>
      <w:r>
        <w:t xml:space="preserve"> </w:t>
      </w:r>
      <w:r>
        <w:t>Σε^με^ν→−g^μν; Lesson 48,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k^μ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Lesson 72 supplies the missing proof, establishing the Ward identity, the precise statement that guarantees amplitudes built from ℒ_QED are insensitive to this kind of k^μ-proportional ambiguity in the photon propagator or polarization sum.</w:t>
      </w:r>
    </w:p>
    <w:p>
      <w:r>
        <w:rPr>
          <w:b/>
        </w:rPr>
        <w:t>15.</w:t>
      </w:r>
      <w:r>
        <w:t xml:space="preserve"> </w:t>
      </w:r>
      <w:r>
        <w:t>This relies on Lesson 42, Section 5.1's derivation of current conservation, ∂_μj^μ=0, which becomes k_μj^μ(k)=0 in momentum space; a term proportional to k^μ,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3">
        <w:r>
          <w:rPr>
            <w:rStyle w:val="Hyperlink"/>
            <w:color w:val="0563C1"/>
            <w:u w:val="single"/>
          </w:rPr>
          <w:t xml:space="preserve">Lesson 53</w:t>
        </w:r>
      </w:hyperlink>
      <w:r>
        <w:t xml:space="preserve"> develops the kinematic bookkeeping, the Mandelstam variables, needed to turn the traces this lesson produces into functions of physically meaningful scattering angles and energies, completing the toolkit </w:t>
      </w:r>
      <w:hyperlink w:anchor="Lesson54">
        <w:r>
          <w:rPr>
            <w:rStyle w:val="Hyperlink"/>
            <w:color w:val="0563C1"/>
            <w:u w:val="single"/>
          </w:rPr>
          <w:t xml:space="preserve">Lesson 54</w:t>
        </w:r>
      </w:hyperlink>
      <w:r>
        <w:t xml:space="preserve"> applies to electron-muon scattering.</w:t>
      </w:r>
    </w:p>
    <w:p>
      <w:r>
        <w:br w:type="page"/>
      </w:r>
    </w:p>
    <w:p>
      <w:bookmarkStart w:id="1053" w:name="Lesson53"/>
      <w:pPr>
        <w:pStyle w:val="Heading1"/>
      </w:pPr>
      <w:r>
        <w:t>Lesson 53 Momentum Conservation</w:t>
      </w:r>
      <w:bookmarkEnd w:id="1053"/>
    </w:p>
    <w:p>
      <w:pPr>
        <w:pStyle w:val="Heading2"/>
      </w:pPr>
      <w:r>
        <w:t>How to use this lesson</w:t>
      </w:r>
    </w:p>
    <w:p>
      <w:r>
        <w:t>Every tool needed to compute a QED cross section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r>
        <w:t>State the definitions, the sum rule, and the six conversion relations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3"/>
      </w:pPr>
      <w:r>
        <w:t>1.1 Definitions</w:t>
      </w:r>
    </w:p>
    <w:p>
      <w:r>
        <w:t>For a 2→2 process p₁+p₂→p₃+p₄,</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 xml:space="preserve">u plays an analogous role to t but for the "other" pairing of initial and final particles (p₁ with p₄ instead of p₃); Section 6 connects u to the crossed diagram of </w:t>
      </w:r>
      <w:hyperlink w:anchor="Lesson50">
        <w:r>
          <w:rPr>
            <w:rStyle w:val="Hyperlink"/>
            <w:color w:val="0563C1"/>
            <w:u w:val="single"/>
          </w:rPr>
          <w:t xml:space="preserve">Lesson 50</w:t>
        </w:r>
      </w:hyperlink>
      <w:r>
        <w:t>.</w:t>
      </w:r>
    </w:p>
    <w:p>
      <w:pPr>
        <w:pStyle w:val="Heading2"/>
      </w:pPr>
      <w:r>
        <w:t>4 Center-of-momentum kinematics</w:t>
      </w:r>
    </w:p>
    <w:p>
      <w:pPr>
        <w:pStyle w:val="Heading3"/>
      </w:pPr>
      <w:r>
        <w:t>4.1 Setting up the frame</w:t>
      </w:r>
    </w:p>
    <w:p>
      <w:r>
        <w:t>For elastic scattering (m₁=m₃=m_a, m₂=m₄=m_b,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E₁=√(p²+m_a²), E₂=√(p²+m_b²),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3"/>
      </w:pPr>
      <w:r>
        <w:t>5.3 A worked conversion</w:t>
      </w:r>
    </w:p>
    <w:p>
      <w:r>
        <w:t>Lesson 52,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2">
        <w:r>
          <w:rPr>
            <w:rStyle w:val="Hyperlink"/>
            <w:color w:val="0563C1"/>
            <w:u w:val="single"/>
          </w:rPr>
          <w:t xml:space="preserve">Lesson 52</w:t>
        </w:r>
      </w:hyperlink>
      <w:r>
        <w:t>'s abstract trace result into an explicit function of the single Mandelstam variable t, the form needed for a differential cross section dσ/dt.</w:t>
      </w:r>
    </w:p>
    <w:p>
      <w:r>
        <w:rPr>
          <w:b/>
          <w:i/>
        </w:rP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55's electron-electron scattering, whose internal line does carry momentum-squared t.</w:t>
      </w:r>
    </w:p>
    <w:p>
      <w:r>
        <w:rPr>
          <w:b/>
          <w:i/>
        </w:rPr>
        <w:t>Worked example 5</w:t>
      </w:r>
    </w:p>
    <w:p>
      <w:r>
        <w:t>State, without full derivation, which Mandelstam variable is associated with each of Lesson 50's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54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52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4">
        <w:r>
          <w:rPr>
            <w:rStyle w:val="Hyperlink"/>
            <w:color w:val="0563C1"/>
            <w:u w:val="single"/>
          </w:rPr>
          <w:t xml:space="preserve">Lesson 54</w:t>
        </w:r>
      </w:hyperlink>
      <w:r>
        <w:t xml:space="preserve"> now has every tool needed — the vertex (</w:t>
      </w:r>
      <w:hyperlink w:anchor="Lesson45">
        <w:r>
          <w:rPr>
            <w:rStyle w:val="Hyperlink"/>
            <w:color w:val="0563C1"/>
            <w:u w:val="single"/>
          </w:rPr>
          <w:t xml:space="preserve">Lesson 45</w:t>
        </w:r>
      </w:hyperlink>
      <w:r>
        <w:t>), the propagators (Lessons 46–48), the trace technology (</w:t>
      </w:r>
      <w:hyperlink w:anchor="Lesson52">
        <w:r>
          <w:rPr>
            <w:rStyle w:val="Hyperlink"/>
            <w:color w:val="0563C1"/>
            <w:u w:val="single"/>
          </w:rPr>
          <w:t xml:space="preserve">Lesson 52</w:t>
        </w:r>
      </w:hyperlink>
      <w:r>
        <w:t>), and the Mandelstam variables of this lesson — to compute a complete, explicit cross section for a real QED process.</w:t>
      </w:r>
    </w:p>
    <w:p>
      <w:pPr>
        <w:pStyle w:val="Heading2"/>
      </w:pPr>
      <w:r>
        <w:t>8 Summary</w:t>
      </w:r>
    </w:p>
    <w:p>
      <w:pPr>
        <w:pStyle w:val="ListNumber"/>
        <w:numPr>
          <w:ilvl w:val="0"/>
          <w:numId w:val="255"/>
        </w:numPr>
      </w:pPr>
      <w:r>
        <w:t>The Mandelstam variables s=(p₁+p₂)², t=(p₁−p₃)², u=(p₁−p₄)² are Lorentz-invariant combinations of a 2→2 process's external momenta.</w:t>
      </w:r>
    </w:p>
    <w:p>
      <w:pPr>
        <w:pStyle w:val="ListNumber"/>
        <w:numPr>
          <w:ilvl w:val="0"/>
          <w:numId w:val="255"/>
        </w:numPr>
      </w:pPr>
      <w:r>
        <w:t>They satisfy s+t+u=m₁²+m₂²+m₃²+m₄², so only two are independent.</w:t>
      </w:r>
    </w:p>
    <w:p>
      <w:pPr>
        <w:pStyle w:val="ListNumber"/>
        <w:numPr>
          <w:ilvl w:val="0"/>
          <w:numId w:val="255"/>
        </w:numPr>
      </w:pPr>
      <w:r>
        <w:t>s is the total collision energy squared; t (always ≤0 physically) is the momentum transfer squared.</w:t>
      </w:r>
    </w:p>
    <w:p>
      <w:pPr>
        <w:pStyle w:val="ListNumber"/>
        <w:numPr>
          <w:ilvl w:val="0"/>
          <w:numId w:val="255"/>
        </w:numPr>
      </w:pPr>
      <w:r>
        <w:t>In the center-of-momentum frame, elastic scattering gives t=−2p²(1−cosθ), directly relating t to the scattering angle.</w:t>
      </w:r>
    </w:p>
    <w:p>
      <w:pPr>
        <w:pStyle w:val="ListNumber"/>
        <w:numPr>
          <w:ilvl w:val="0"/>
          <w:numId w:val="255"/>
        </w:numPr>
      </w:pPr>
      <w:r>
        <w:t>Six standard relations convert any dot product of external momenta into s, t, or u.</w:t>
      </w:r>
    </w:p>
    <w:p>
      <w:pPr>
        <w:pStyle w:val="ListNumber"/>
        <w:numPr>
          <w:ilvl w:val="0"/>
          <w:numId w:val="255"/>
        </w:numPr>
      </w:pPr>
      <w:r>
        <w:t>Using these relations, any trace from Lesson 52 can be rewritten as an explicit function of s and t, ready for a differential cross section.</w:t>
      </w:r>
    </w:p>
    <w:p>
      <w:pPr>
        <w:pStyle w:val="ListNumber"/>
        <w:numPr>
          <w:ilvl w:val="0"/>
          <w:numId w:val="255"/>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43 or Lesson 52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52-style trace result into an explicit function of s and t.</w:t>
      </w:r>
    </w:p>
    <w:p>
      <w:pPr>
        <w:pStyle w:val="Heading2"/>
      </w:pPr>
      <w:r>
        <w:t>Next lesson</w:t>
      </w:r>
    </w:p>
    <w:p>
      <w:hyperlink w:anchor="Lesson54">
        <w:r>
          <w:rPr>
            <w:rStyle w:val="Hyperlink"/>
            <w:color w:val="0563C1"/>
            <w:u w:val="single"/>
          </w:rPr>
          <w:t xml:space="preserve">Lesson 54</w:t>
        </w:r>
      </w:hyperlink>
      <w:r>
        <w:t xml:space="preserve"> opens Part VIII by computing the complete, explicit cross section for electron-muon scattering, combining the trace technology of </w:t>
      </w:r>
      <w:hyperlink w:anchor="Lesson52">
        <w:r>
          <w:rPr>
            <w:rStyle w:val="Hyperlink"/>
            <w:color w:val="0563C1"/>
            <w:u w:val="single"/>
          </w:rPr>
          <w:t xml:space="preserve">Lesson 52</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4" w:name="Lesson54"/>
      <w:pPr>
        <w:pStyle w:val="Heading1"/>
      </w:pPr>
      <w:r>
        <w:t>Lesson 54 Electron-Muon Scattering</w:t>
      </w:r>
      <w:bookmarkEnd w:id="1054"/>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 xml:space="preserve">   e⁻(p1) ----*---- e⁻(p3)   </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 xml:space="preserve">   μ⁻(p2) ----*---- μ⁻(p4)   </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The interaction Hamiltonian has one term for each charged field, ℋ_int=−e[ψ̄_eγ^μψ_eA_μ+ψ̄_μγ^μψ_μA_μ] (the same coupling e for both, by the universality of Lesson 44).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48, Section 4.1, the covariant propagator this course uses in practice).</w:t>
      </w:r>
    </w:p>
    <w:p>
      <w:pPr>
        <w:pStyle w:val="Heading3"/>
      </w:pPr>
      <w:r>
        <w:t>1.3 Assembling the amplitude</w:t>
      </w:r>
    </w:p>
    <w:p>
      <w:r>
        <w:t>Substituting D_Fμν(x₁−x₂)=∫d⁴q/(2π)⁴[−ig_μν/(q²+iε)]e^(−iq(x₁−x₂))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3">
        <w:r>
          <w:rPr>
            <w:rStyle w:val="Hyperlink"/>
            <w:color w:val="0563C1"/>
            <w:u w:val="single"/>
          </w:rPr>
          <w:t xml:space="preserve">Lesson 53</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2">
        <w:r>
          <w:rPr>
            <w:rStyle w:val="Hyperlink"/>
            <w:color w:val="0563C1"/>
            <w:u w:val="single"/>
          </w:rPr>
          <w:t xml:space="preserve">Lesson 52</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2">
        <w:r>
          <w:rPr>
            <w:rStyle w:val="Hyperlink"/>
            <w:color w:val="0563C1"/>
            <w:u w:val="single"/>
          </w:rPr>
          <w:t xml:space="preserve">Lesson 52</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1">
        <w:r>
          <w:rPr>
            <w:rStyle w:val="Hyperlink"/>
            <w:color w:val="0563C1"/>
            <w:u w:val="single"/>
          </w:rPr>
          <w:t xml:space="preserve">Lesson 21</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21's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3">
        <w:r>
          <w:rPr>
            <w:rStyle w:val="Hyperlink"/>
            <w:color w:val="0563C1"/>
            <w:u w:val="single"/>
          </w:rPr>
          <w:t xml:space="preserve">Lesson 53</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5">
        <w:r>
          <w:rPr>
            <w:rStyle w:val="Hyperlink"/>
            <w:color w:val="0563C1"/>
            <w:u w:val="single"/>
          </w:rPr>
          <w:t xml:space="preserve">Lesson 75</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1">
        <w:r>
          <w:rPr>
            <w:rStyle w:val="Hyperlink"/>
            <w:color w:val="0563C1"/>
            <w:u w:val="single"/>
          </w:rPr>
          <w:t xml:space="preserve">Lesson 51</w:t>
        </w:r>
      </w:hyperlink>
      <w:r>
        <w:t xml:space="preserve"> reduces (a phase-space simplification derived in full in </w:t>
      </w:r>
      <w:hyperlink w:anchor="Lesson59">
        <w:r>
          <w:rPr>
            <w:rStyle w:val="Hyperlink"/>
            <w:color w:val="0563C1"/>
            <w:u w:val="single"/>
          </w:rPr>
          <w:t xml:space="preserve">Lesson 59</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59 is dedicated to deriving the general reduction from Lesson 51's phase-space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55's electron-electron scattering, which has two</w:t>
            </w:r>
          </w:p>
        </w:tc>
      </w:tr>
      <w:tr>
        <w:tc>
          <w:tcPr>
            <w:tcW w:type="dxa" w:w="3264"/>
            <w:vAlign w:val="center"/>
            <w:shd w:fill="EAF2F8"/>
            <w:tcMar>
              <w:top w:w="100" w:type="dxa"/>
              <w:start w:w="100" w:type="dxa"/>
              <w:bottom w:w="100" w:type="dxa"/>
              <w:end w:w="100" w:type="dxa"/>
            </w:tcMar>
          </w:tcPr>
          <w:p>
            <w:r>
              <w:t>iℳ=(ie²/t)[ū(p₃)γ^μu(p₁)][ū(p₄)γ_μu(p₂)]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59, and repeatedly throughout Part VIII</w:t>
            </w:r>
          </w:p>
        </w:tc>
      </w:tr>
    </w:tbl>
    <w:p>
      <w:hyperlink w:anchor="Lesson55">
        <w:r>
          <w:rPr>
            <w:rStyle w:val="Hyperlink"/>
            <w:color w:val="0563C1"/>
            <w:u w:val="single"/>
          </w:rPr>
          <w:t xml:space="preserve">Lesson 55</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256"/>
        </w:numPr>
      </w:pPr>
      <w:r>
        <w:t>Electron-muon scattering proceeds through a single t-channel photon-exchange diagram, with no competing diagram, since the two particles are distinguishable.</w:t>
      </w:r>
    </w:p>
    <w:p>
      <w:pPr>
        <w:pStyle w:val="ListNumber"/>
        <w:numPr>
          <w:ilvl w:val="0"/>
          <w:numId w:val="256"/>
        </w:numPr>
      </w:pPr>
      <w:r>
        <w:t>The amplitude is iℳ=(ie²/t)[ū(p₃)γ^μu(p₁)][ū(p₄)γ_μu(p₂)], with the internal photon's momentum-squared exactly equal to t.</w:t>
      </w:r>
    </w:p>
    <w:p>
      <w:pPr>
        <w:pStyle w:val="ListNumber"/>
        <w:numPr>
          <w:ilvl w:val="0"/>
          <w:numId w:val="256"/>
        </w:numPr>
      </w:pPr>
      <w:r>
        <w:t>Spin-averaging and summing factors into an electron tensor and a muon tensor, each given directly by Lesson 21's trace formula.</w:t>
      </w:r>
    </w:p>
    <w:p>
      <w:pPr>
        <w:pStyle w:val="ListNumber"/>
        <w:numPr>
          <w:ilvl w:val="0"/>
          <w:numId w:val="256"/>
        </w:numPr>
      </w:pPr>
      <w:r>
        <w:t>Contracting the two tensors, several terms cancel exactly, leaving a clean general result in terms of s, t, u, and both masses.</w:t>
      </w:r>
    </w:p>
    <w:p>
      <w:pPr>
        <w:pStyle w:val="ListNumber"/>
        <w:numPr>
          <w:ilvl w:val="0"/>
          <w:numId w:val="256"/>
        </w:numPr>
      </w:pPr>
      <w:r>
        <w:t>In the massless limit, this reduces to the famous result (1/4)Σ|ℳ|²=2e⁴(s²+u²)/t².</w:t>
      </w:r>
    </w:p>
    <w:p>
      <w:pPr>
        <w:pStyle w:val="ListNumber"/>
        <w:numPr>
          <w:ilvl w:val="0"/>
          <w:numId w:val="256"/>
        </w:numPr>
      </w:pPr>
      <w:r>
        <w:t>Combined with the two-body cross-section formula (stated here, derived in Lesson 59),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50,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53's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50,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52,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21,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53,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21,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53,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37 associated with fermion loops,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21's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5">
        <w:r>
          <w:rPr>
            <w:rStyle w:val="Hyperlink"/>
            <w:color w:val="0563C1"/>
            <w:u w:val="single"/>
          </w:rPr>
          <w:t xml:space="preserve">Lesson 55</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5" w:name="Lesson55"/>
      <w:pPr>
        <w:pStyle w:val="Heading1"/>
      </w:pPr>
      <w:r>
        <w:t>Lesson 55 Electron-Electron Scattering</w:t>
      </w:r>
      <w:bookmarkEnd w:id="1055"/>
    </w:p>
    <w:p>
      <w:pPr>
        <w:pStyle w:val="Heading2"/>
      </w:pPr>
      <w:r>
        <w:t>How to use this lesson</w:t>
      </w:r>
    </w:p>
    <w:p>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 xml:space="preserve">   e⁻(p1) ----*~~~~γ~~~~*---- e⁻(p3)            e⁻(p1) ----*~~~~γ~~~~*---- e⁻(p4)   </w:t>
      </w:r>
      <w:r>
        <w:rPr>
          <w:rFonts w:ascii="Consolas" w:hAnsi="Consolas" w:cs="Consolas" w:eastAsia="Consolas"/>
          <w:sz w:val="20"/>
        </w:rPr>
        <w:br/>
        <w:t xml:space="preserve">              |         |                                  |         |</w:t>
      </w:r>
      <w:r>
        <w:rPr>
          <w:rFonts w:ascii="Consolas" w:hAnsi="Consolas" w:cs="Consolas" w:eastAsia="Consolas"/>
          <w:sz w:val="20"/>
        </w:rPr>
        <w:br/>
        <w:t xml:space="preserve">   e⁻(p2) ----*         *---- e⁻(p4)            e⁻(p2) ----*         *---- e⁻(p3)   </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54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37,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 xml:space="preserve">each built as in </w:t>
      </w:r>
      <w:hyperlink w:anchor="Lesson54">
        <w:r>
          <w:rPr>
            <w:rStyle w:val="Hyperlink"/>
            <w:color w:val="0563C1"/>
            <w:u w:val="single"/>
          </w:rPr>
          <w:t xml:space="preserve">Lesson 54</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 xml:space="preserve">The first two terms, spin-averaged and summed, are exactly </w:t>
      </w:r>
      <w:hyperlink w:anchor="Lesson54">
        <w:r>
          <w:rPr>
            <w:rStyle w:val="Hyperlink"/>
            <w:color w:val="0563C1"/>
            <w:u w:val="single"/>
          </w:rPr>
          <w:t xml:space="preserve">Lesson 54</w:t>
        </w:r>
      </w:hyperlink>
      <w:r>
        <w:t xml:space="preserve">'s result, reused with no new calculation: (1/4)Σ|ℳ_t|²=(2e⁴/t²)[(s−2m²)²+(u−2m²)²+4tm²] (setting m_e=m_μ=m in </w:t>
      </w:r>
      <w:hyperlink w:anchor="Lesson54">
        <w:r>
          <w:rPr>
            <w:rStyle w:val="Hyperlink"/>
            <w:color w:val="0563C1"/>
            <w:u w:val="single"/>
          </w:rPr>
          <w:t xml:space="preserve">Lesson 54</w:t>
        </w:r>
      </w:hyperlink>
      <w:r>
        <w:t>, Section 4.2), and (1/4)Σ|ℳ_u|² is the identical formula with t and u exchanged throughout.</w:t>
      </w:r>
    </w:p>
    <w:p>
      <w:pPr>
        <w:pStyle w:val="Heading3"/>
      </w:pPr>
      <w:r>
        <w:t>2.2 The interference term</w:t>
      </w:r>
    </w:p>
    <w:p>
      <w:r>
        <w:t xml:space="preserve">The third term is new. Writing out ℳ_tℳ_u^* and conjugating (using Γ̄=γ^ν for γ^ν, </w:t>
      </w:r>
      <w:hyperlink w:anchor="Lesson52">
        <w:r>
          <w:rPr>
            <w:rStyle w:val="Hyperlink"/>
            <w:color w:val="0563C1"/>
            <w:u w:val="single"/>
          </w:rPr>
          <w:t xml:space="preserve">Lesson 52</w:t>
        </w:r>
      </w:hyperlink>
      <w:r>
        <w:t>, Section 3.1) gives ℳ_u^*=(e²/u)[ū(p₁)γ^νu(p₄)][ū(p₂)γ_νu(p₃)],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54's factorized calculation. In Lesson 54,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1">
        <w:r>
          <w:rPr>
            <w:rStyle w:val="Hyperlink"/>
            <w:color w:val="0563C1"/>
            <w:u w:val="single"/>
          </w:rPr>
          <w:t xml:space="preserve">Lesson 21</w:t>
        </w:r>
      </w:hyperlink>
      <w:r>
        <w:t>'s already-established γ^μγ^aγ^bγ_μ=4g^ab (</w:t>
      </w:r>
      <w:hyperlink w:anchor="Lesson21">
        <w:r>
          <w:rPr>
            <w:rStyle w:val="Hyperlink"/>
            <w:color w:val="0563C1"/>
            <w:u w:val="single"/>
          </w:rPr>
          <w:t xml:space="preserve">Lesson 21</w:t>
        </w:r>
      </w:hyperlink>
      <w:r>
        <w:t xml:space="preserve">, Section 2.3's method, extended by the identical technique one gamma matrix further, </w:t>
      </w:r>
      <w:hyperlink w:anchor="Lesson21">
        <w:r>
          <w:rPr>
            <w:rStyle w:val="Hyperlink"/>
            <w:color w:val="0563C1"/>
            <w:u w:val="single"/>
          </w:rPr>
          <w:t xml:space="preserve">Lesson 21</w:t>
        </w:r>
      </w:hyperlink>
      <w:r>
        <w:t>, Worked example 2). Now rewrite γ^aγ^b=2g^ab−γ^bγ^a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4g^abγ^c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γ^νγ^aγ^bγ_ν=4g^ab (</w:t>
      </w:r>
      <w:hyperlink w:anchor="Lesson21">
        <w:r>
          <w:rPr>
            <w:rStyle w:val="Hyperlink"/>
            <w:color w:val="0563C1"/>
            <w:u w:val="single"/>
          </w:rPr>
          <w:t xml:space="preserve">Lesson 21</w:t>
        </w:r>
      </w:hyperlink>
      <w:r>
        <w:t>,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1">
        <w:r>
          <w:rPr>
            <w:rStyle w:val="Hyperlink"/>
            <w:color w:val="0563C1"/>
            <w:u w:val="single"/>
          </w:rPr>
          <w:t xml:space="preserve">Lesson 21</w:t>
        </w:r>
      </w:hyperlink>
      <w:r>
        <w:t>, Worked example 2).</w:t>
      </w:r>
    </w:p>
    <w:p>
      <w:pPr>
        <w:pStyle w:val="Heading3"/>
      </w:pPr>
      <w:r>
        <w:t>4.2 Converting to s</w:t>
      </w:r>
    </w:p>
    <w:p>
      <w:r>
        <w:t>In the massless limit, p₁·p₂=p₃·p₄=s/2 (</w:t>
      </w:r>
      <w:hyperlink w:anchor="Lesson53">
        <w:r>
          <w:rPr>
            <w:rStyle w:val="Hyperlink"/>
            <w:color w:val="0563C1"/>
            <w:u w:val="single"/>
          </w:rPr>
          <w:t xml:space="preserve">Lesson 53</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Σℳ_tℳ_u^*=(e⁴/(tu))(−8s²), the interference term's net contribution to (1/4)Σ|ℳ|² is −(1/2)Σ_(spins)(ℳ_tℳ_u^*)=−(1/2)(e⁴/(tu))(−8s²)=4e⁴s²/(tu),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4">
        <w:r>
          <w:rPr>
            <w:rStyle w:val="Hyperlink"/>
            <w:color w:val="0563C1"/>
            <w:u w:val="single"/>
          </w:rPr>
          <w:t xml:space="preserve">Lesson 54</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54's electron-muon result, which diverged only at θ=0. 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6">
        <w:r>
          <w:rPr>
            <w:rStyle w:val="Hyperlink"/>
            <w:color w:val="0563C1"/>
            <w:u w:val="single"/>
          </w:rPr>
          <w:t xml:space="preserve">Lesson 56</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257"/>
        </w:numPr>
      </w:pPr>
      <w:r>
        <w:t>Identical particles in the final state force a second Wick contraction, with a relative minus sign from Lesson 37's fermionic reordering rule.</w:t>
      </w:r>
    </w:p>
    <w:p>
      <w:pPr>
        <w:pStyle w:val="ListNumber"/>
        <w:numPr>
          <w:ilvl w:val="0"/>
          <w:numId w:val="257"/>
        </w:numPr>
      </w:pPr>
      <w:r>
        <w:t>ℳ=ℳ_t−ℳ_u, with ℳ_u obtained from ℳ_t by exchanging p₃ and p₄.</w:t>
      </w:r>
    </w:p>
    <w:p>
      <w:pPr>
        <w:pStyle w:val="ListNumber"/>
        <w:numPr>
          <w:ilvl w:val="0"/>
          <w:numId w:val="257"/>
        </w:numPr>
      </w:pPr>
      <w:r>
        <w:t>|ℳ_t|² and |ℳ_u|² reuse Lesson 54's result directly (with t↔u for the exchange term); the interference term −2Re(ℳ_tℳ_u^*) requires a new, single trace threading all four momenta.</w:t>
      </w:r>
    </w:p>
    <w:p>
      <w:pPr>
        <w:pStyle w:val="ListNumber"/>
        <w:numPr>
          <w:ilvl w:val="0"/>
          <w:numId w:val="257"/>
        </w:numPr>
      </w:pPr>
      <w:r>
        <w:t>The identity γ^μγ^aγ^bγ^cγ_μ=−2γ^cγ^bγ^a, derived from the Clifford algebra, is the key tool for reducing this trace.</w:t>
      </w:r>
    </w:p>
    <w:p>
      <w:pPr>
        <w:pStyle w:val="ListNumber"/>
        <w:numPr>
          <w:ilvl w:val="0"/>
          <w:numId w:val="257"/>
        </w:numPr>
      </w:pPr>
      <w:r>
        <w:t>In the massless limit, the interference trace reduces to −8s², depending on s alone.</w:t>
      </w:r>
    </w:p>
    <w:p>
      <w:pPr>
        <w:pStyle w:val="ListNumber"/>
        <w:numPr>
          <w:ilvl w:val="0"/>
          <w:numId w:val="25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referring to Lesson 37, Section 6.2, why the exchange contraction of Section 1.1 requires exactly one more fermionic transposition than the direct contraction.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|ℳ_t|² and |ℳ_u|² spin-averaged and summed, citing Lesson 54, Section 4.2, with m_e=m_μ=m substituted.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|ℳ|²=|ℳ_t|²+|ℳ_u|²−2Re(ℳ_tℳ_u^*) and explain why the cross term carries a minus sign, given ℳ=ℳ_t−ℳ_u.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Conjugate ℳ_u using Γ̄=γ^ν for Γ=γ^ν (Lesson 52, Section 3.1) and derive Section 2.2's expression for ℳ_u^*.</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Σ_(spins)ℳ_tℳ_u^* with explicit spinor indices, following Lesson 52, Section 2.2's method, and show every index closes into a single chain rather than two separate ones.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Section 3.2's first step, γ^cγ_μ=2δ^c_μ−γ_μγ^c, directly from the Clifford algebra {γ^c,γ_μ}=2δ^c_μ.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every step of Section 3.2's derivation explicitly, confirming the two 4g^abγ^c terms cancel exactly.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γ^νp̸₁p̸₂γ_ν=4(p₁·p₂)I directly from Lesson 21's γ^μγ^aγ^bγ_μ=4g^ab identity, contracting with the momentum components of p₁ and p₂.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9's expansion and the general (not necessarily massless) dot-product relations of Lesson 53, derive the general massive interference trace, −8(s−2m²)(s−6m²), stated in Section 5.2.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p₁·p₂=p₃·p₄=s/2 in the massless limit, using Lesson 53, Section 5.2, with m_1=m_2=m_3=m_4=0.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5.1's full result from its three pieces (Lesson 54's t-channel and u-channel terms, plus the interference term of Section 4.2), verifying the overall numerical factors combine correctly.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54), even though that calculation also has a well-defined Mandelstam variable u.</w:t>
            </w:r>
          </w:p>
        </w:tc>
      </w:tr>
    </w:tbl>
    <w:p>
      <w:pPr>
        <w:pStyle w:val="Heading2"/>
      </w:pPr>
      <w:r>
        <w:t>Solutions</w:t>
      </w:r>
    </w:p>
    <w:p>
      <w:r>
        <w:rPr>
          <w:b/>
        </w:rPr>
        <w:t>1.</w:t>
      </w:r>
      <w:r>
        <w:t xml:space="preserve"> </w:t>
      </w:r>
      <w:r>
        <w:t>Lesson 37,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53, Section 1.1); this is exactly ℳ_u, confirming the exchange is obtained by the stated relabeling, propagator denominator included.</w:t>
      </w:r>
    </w:p>
    <w:p>
      <w:r>
        <w:rPr>
          <w:b/>
        </w:rPr>
        <w:t>3.</w:t>
      </w:r>
      <w:r>
        <w:t xml:space="preserve"> </w:t>
      </w:r>
      <w:r>
        <w:t>From Lesson 54,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|ℳ|²=(ℳ_t−ℳ_u)(ℳ_t−ℳ_u)^*=|ℳ_t|²−ℳ_tℳ_u^*−ℳ_uℳ_t^*+|ℳ_u|²=|ℳ_t|²+|ℳ_u|²−2Re(ℳ_tℳ_u^*), using ℳ_tℳ_u^*+ℳ_uℳ_t^*=ℳ_tℳ_u^*+(ℳ_tℳ_u^*)^*=2Re(ℳ_tℳ_u^*).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[ū(p′)γ^νu(p)]^*=ū(p)γ^νu(p′) (Lesson 52, Section 2.1, with Γ̄=γ^ν=Γ) gives ℳ_u^*=(e²/u)[ū(p₁)γ^μu(p₄)][ū(p₂)γ_μu(p₃)],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21),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21's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21,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53, Section 5.2, gives p₁·p₂=(s−m₁²−m₂²)/2=s/2 and p₃·p₄=(s−m₃²−m₄²)/2=s/2, using m₁=m₂=m₃=m₄=0.</w:t>
      </w:r>
    </w:p>
    <w:p>
      <w:r>
        <w:rPr>
          <w:b/>
        </w:rPr>
        <w:t>14.</w:t>
      </w:r>
      <w:r>
        <w:t xml:space="preserve"> </w:t>
      </w:r>
      <w:r>
        <w:t>(1/4)Σ|ℳ_t|²=2e⁴(s²+u²)/t² (Lesson 54's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54's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6">
        <w:r>
          <w:rPr>
            <w:rStyle w:val="Hyperlink"/>
            <w:color w:val="0563C1"/>
            <w:u w:val="single"/>
          </w:rPr>
          <w:t xml:space="preserve">Lesson 56</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6" w:name="Lesson56"/>
      <w:pPr>
        <w:pStyle w:val="Heading1"/>
      </w:pPr>
      <w:r>
        <w:t>Lesson 56 Electron-Positron Annihilation</w:t>
      </w:r>
      <w:bookmarkEnd w:id="1056"/>
    </w:p>
    <w:p>
      <w:pPr>
        <w:pStyle w:val="Heading2"/>
      </w:pPr>
      <w:r>
        <w:t>How to use this lesson</w:t>
      </w:r>
    </w:p>
    <w:p>
      <w:r>
        <w:t>Lesson 45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22's positron completeness relation Σv(p)v̄(p)=p̸−m and Lesson 52's covariant photon polarization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 xml:space="preserve">   e⁻(p1) ----*----------------*---- e⁺(p2)           e⁻(p1) ----*----------------*---- e⁺(p2)   </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50's method, at second order the interaction term e²[ψ̄γ^αψA_α](x₁)[ψ̄γ^βψA_β](x₂) contracts ψ(x₁) with the incoming electron (u(p₁)e^(−ip₁x₁), Lesson 49, Section 2.1), ψ̄(x₂) with the incoming positron (v̄(p₂)e^(−ip₂x₂), using ψ̄'s d-term per the corrected assignment of Lesson 49, Section 3.2), and A_α(x₁), A_β(x₂) with the two outgoing photons (ε_α(k₁)e^(ik₁x₁), ε_β(k₂)e^(ik₂x₂), Lesson 49,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55's exchange of two identical fermions, this exchange involves the two photon fields A_α(x₁), A_β(x₂), which are bosonic; Lesson 48,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as in </w:t>
      </w:r>
      <w:hyperlink w:anchor="Lesson50">
        <w:r>
          <w:rPr>
            <w:rStyle w:val="Hyperlink"/>
            <w:color w:val="0563C1"/>
            <w:u w:val="single"/>
          </w:rPr>
          <w:t xml:space="preserve">Lesson 50</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22, Section 6.1) alongside the electron's Σu_s(p)ū_s(p)=p̸+m, and summing over final photon polarizations using the covariant replacement Σε_με_ν→−g_μν (Lesson 52,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Σ|ℳ|²=e⁴[T_AA/(q_A²−m²)² + T_BB/(q_B²−m²)² + 2T_AB/((q_A²−m²)(q_B²−m²))], so that (1/4)Σ|ℳ|²=(e⁴/4)[T_AA/(q_A²−m²)² + T_BB/(q_B²−m²)² + 2T_AB/((q_A²−m²)(q_B²−m²))], the explicit factor of 1/4 accounting for averaging over the two unmeasured initial spins (Lesson 52, Section 1.2).</w:t>
      </w:r>
    </w:p>
    <w:p>
      <w:r>
        <w:rPr>
          <w:b/>
          <w:i/>
        </w:rPr>
        <w:t>Worked example 2</w:t>
      </w:r>
    </w:p>
    <w:p>
      <w:r>
        <w:t>Explain why T_BB is obtained from T_AA simply by exchanging α↔β and q_A↔q_B, without a fresh calculation. ℳ_B has the same structure as ℳ_A with the two vertex indices and the internal momentum relabeled (Section 1.3), so squaring and spin-summing it reproduces T_AA's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1">
        <w:r>
          <w:rPr>
            <w:rStyle w:val="Hyperlink"/>
            <w:color w:val="0563C1"/>
            <w:u w:val="single"/>
          </w:rPr>
          <w:t xml:space="preserve">Lesson 21</w:t>
        </w:r>
      </w:hyperlink>
      <w:r>
        <w:t>),</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5">
        <w:r>
          <w:rPr>
            <w:rStyle w:val="Hyperlink"/>
            <w:color w:val="0563C1"/>
            <w:u w:val="single"/>
          </w:rPr>
          <w:t xml:space="preserve">Lesson 55</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3">
        <w:r>
          <w:rPr>
            <w:rStyle w:val="Hyperlink"/>
            <w:color w:val="0563C1"/>
            <w:u w:val="single"/>
          </w:rPr>
          <w:t xml:space="preserve">Lesson 53</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is not T_AA with one q̸_A replaced by q̸_B. In ℳ_B the photon indices sit the other way round, ℳ_B ∝ v̄(p₂)γ^α(q̸_B+m)γ^βu(p₁), so its conjugate is ū(p₁)γ^β(q̸_B+m)γ^αv(p₂). After the polarization sums, γ_β stands next to (p̸₁+m) and γ_α next to (p̸₂−m): the two index pairs interleave, which is the pattern written in Section 2.2. With m=0, Lesson 55's three-object reversal removes the α pair, γ^αp̸₁γ_βq̸_Bγ_α=−2q̸_Bγ_βp̸₁, and the two-object identity then removes the β pair, γ^βq̸_Aq̸_Bγ_β=4(q_A·q_B).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q_A·q_B=0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q_A·q_B=0 in the massless limit, and it is the whole of the interference term: after the two contractions T_AB is proportional to q_A·q_B,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55's fermionic minus sign</w:t>
            </w:r>
          </w:p>
        </w:tc>
      </w:tr>
      <w:tr>
        <w:tc>
          <w:tcPr>
            <w:tcW w:type="dxa" w:w="3264"/>
            <w:vAlign w:val="center"/>
            <w:shd w:fill="EAF2F8"/>
            <w:tcMar>
              <w:top w:w="100" w:type="dxa"/>
              <w:start w:w="100" w:type="dxa"/>
              <w:bottom w:w="100" w:type="dxa"/>
              <w:end w:w="100" w:type="dxa"/>
            </w:tcMar>
          </w:tcPr>
          <w:p>
            <w:r>
              <w:t>T_AA=T_BB=8tu, T_AB=0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57</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The reason the interference term vanishes; it returns in Lessons 57 and 58</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7">
        <w:r>
          <w:rPr>
            <w:rStyle w:val="Hyperlink"/>
            <w:color w:val="0563C1"/>
            <w:u w:val="single"/>
          </w:rPr>
          <w:t xml:space="preserve">Lesson 57</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25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258"/>
        </w:numPr>
      </w:pPr>
      <w:r>
        <w:t>The two amplitudes ℳ_A, ℳ_B have internal electron momenta q_A=p₁−k₁ (q_A²=t) and q_B=p₁−k₂ (q_B²=u).</w:t>
      </w:r>
    </w:p>
    <w:p>
      <w:pPr>
        <w:pStyle w:val="ListNumber"/>
        <w:numPr>
          <w:ilvl w:val="0"/>
          <w:numId w:val="258"/>
        </w:numPr>
      </w:pPr>
      <w:r>
        <w:t>Spin and polarization sums, using positron completeness and the covariant photon polarization sum, reduce |ℳ|² to three traces, T_AA, T_BB, T_AB.</w:t>
      </w:r>
    </w:p>
    <w:p>
      <w:pPr>
        <w:pStyle w:val="ListNumber"/>
        <w:numPr>
          <w:ilvl w:val="0"/>
          <w:numId w:val="258"/>
        </w:numPr>
      </w:pPr>
      <w:r>
        <w:t>Lesson 55's contraction identity reduces each trace, in the massless limit, to T_AA=T_BB=8tu and T_AB=0.</w:t>
      </w:r>
    </w:p>
    <w:p>
      <w:pPr>
        <w:pStyle w:val="ListNumber"/>
        <w:numPr>
          <w:ilvl w:val="0"/>
          <w:numId w:val="258"/>
        </w:numPr>
      </w:pPr>
      <w:r>
        <w:t>The complete result is (1/4)Σ|ℳ|²=2e⁴[t/u+u/t], compact, symmetric under t↔u, and positive.</w:t>
      </w:r>
    </w:p>
    <w:p>
      <w:pPr>
        <w:pStyle w:val="ListNumber"/>
        <w:numPr>
          <w:ilvl w:val="0"/>
          <w:numId w:val="258"/>
        </w:numPr>
      </w:pPr>
      <w:r>
        <w:t>This same amplitude structure, related by crossing symmetry, gives Compton scattering's result in Lesson 57.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49,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52,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55,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Starting from T_AB in Section 2.2, with its interleaved indices, set m=0 and apply the contraction identities of Section 4.1 to show that T_AB=−32(q_A·q_B)(p₁·p₂).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49,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Σε_με_ν→−g_μν is only justified by a partial, qualitative argument (that terms proportional to k^μ vanish against a conserved current), with the complete proof deferred to Lesson 72's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21),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53-style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With m=0, T_AB=Tr[γ^βq̸_Aγ^αp̸₁γ_βq̸_Bγ_αp̸₂]. The α pair surrounds the three objects p̸₁γ_βq̸_B, so the reversal identity gives γ^αp̸₁γ_βq̸_Bγ_α=−2q̸_Bγ_βp̸₁, and T_AB=−2Tr[γ^βq̸_Aq̸_Bγ_βp̸₁p̸₂]. The β pair now surrounds two objects, γ^βq̸_Aq̸_Bγ_β=4(q_A·q_B), so T_AB=−8(q_A·q_B)Tr[p̸₁p̸₂]=−32(q_A·q_B)(p₁·p₂).</w:t>
      </w:r>
    </w:p>
    <w:p>
      <w:r>
        <w:rPr>
          <w:b/>
        </w:rPr>
        <w:t>13.</w:t>
      </w:r>
      <w:r>
        <w:t xml:space="preserve"> </w:t>
      </w:r>
      <w:r>
        <w:t>q_A·q_B=(p₁−k₁)·(p₁−k₂)=p₁²−p₁·k₂−k₁·p₁+k₁·k₂=0−(−u/2)−(−t/2)+s/2=u/2+t/2+s/2=(s+t+u)/2=0, using s+t+u=0.</w:t>
      </w:r>
    </w:p>
    <w:p>
      <w:r>
        <w:rPr>
          <w:b/>
        </w:rPr>
        <w:t>14.</w:t>
      </w:r>
      <w:r>
        <w:t xml:space="preserve"> </w:t>
      </w:r>
      <w:r>
        <w:t>Σ|ℳ|²=e⁴[T_AA/t²+T_BB/u²+2T_AB/(tu)]=e⁴[8tu/t²+8tu/u²+0]=e⁴[8u/t+8t/u]=8e⁴[u/t+t/u].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55's contraction identity to derive T_AA=T_BB=8tu and T_AB=0 in the massless limit.</w:t>
      </w:r>
    </w:p>
    <w:p>
      <w:pPr>
        <w:pStyle w:val="ListBullet"/>
      </w:pPr>
      <w:r>
        <w:t>I can assemble the complete result (1/4)Σ|ℳ|²=2e⁴[t/u+u/t] and explain why it is positive.</w:t>
      </w:r>
    </w:p>
    <w:p>
      <w:pPr>
        <w:pStyle w:val="Heading2"/>
      </w:pPr>
      <w:r>
        <w:t>Next lesson</w:t>
      </w:r>
    </w:p>
    <w:p>
      <w:hyperlink w:anchor="Lesson57">
        <w:r>
          <w:rPr>
            <w:rStyle w:val="Hyperlink"/>
            <w:color w:val="0563C1"/>
            <w:u w:val="single"/>
          </w:rPr>
          <w:t xml:space="preserve">Lesson 57</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7" w:name="Lesson57"/>
      <w:pPr>
        <w:pStyle w:val="Heading1"/>
      </w:pPr>
      <w:r>
        <w:t>Lesson 57 Compton Scattering</w:t>
      </w:r>
      <w:bookmarkEnd w:id="1057"/>
    </w:p>
    <w:p>
      <w:pPr>
        <w:pStyle w:val="Heading2"/>
      </w:pPr>
      <w:r>
        <w:t>How to use this lesson</w:t>
      </w:r>
    </w:p>
    <w:p>
      <w:r>
        <w:t>Lesson 50 set up Compton scattering in full: the two diagrams, the vertex factors, the propagator,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q_A·q_B=0.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squared-amplitude traces to T_AA=T_BB=−8su using the same method as Lesson 56.</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 xml:space="preserve">   e⁻ ----*--------------------*---- e⁻           e⁻ ----*--------------------*---- e⁻   </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50 derived iℳ_A=(ie)²ū(p′)γ^β[i(q̸_A+m)/(q_A²−m²+iε)]γ^αu(p)ε_α(k)ε_β(k′), with q_A=p+k the direct diagram's internal momentum (q_A²=s), and identified a second, crossed diagram with internal momentum q_B=p−k′ (q_B²=u,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as in </w:t>
      </w:r>
      <w:hyperlink w:anchor="Lesson56">
        <w:r>
          <w:rPr>
            <w:rStyle w:val="Hyperlink"/>
            <w:color w:val="0563C1"/>
            <w:u w:val="single"/>
          </w:rPr>
          <w:t xml:space="preserve">Lesson 56</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As in </w:t>
      </w:r>
      <w:hyperlink w:anchor="Lesson56">
        <w:r>
          <w:rPr>
            <w:rStyle w:val="Hyperlink"/>
            <w:color w:val="0563C1"/>
            <w:u w:val="single"/>
          </w:rPr>
          <w:t xml:space="preserve">Lesson 56</w:t>
        </w:r>
      </w:hyperlink>
      <w:r>
        <w:t>, Section 3.1, γ^α(p̸+m)γ_α=−2p̸+4m.</w:t>
      </w:r>
    </w:p>
    <w:p>
      <w:pPr>
        <w:pStyle w:val="Heading3"/>
      </w:pPr>
      <w:r>
        <w:t>2.2 The massless result</w:t>
      </w:r>
    </w:p>
    <w:p>
      <w:r>
        <w:t xml:space="preserve">Following the identical steps as </w:t>
      </w:r>
      <w:hyperlink w:anchor="Lesson56">
        <w:r>
          <w:rPr>
            <w:rStyle w:val="Hyperlink"/>
            <w:color w:val="0563C1"/>
            <w:u w:val="single"/>
          </w:rPr>
          <w:t xml:space="preserve">Lesson 56</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6">
        <w:r>
          <w:rPr>
            <w:rStyle w:val="Hyperlink"/>
            <w:color w:val="0563C1"/>
            <w:u w:val="single"/>
          </w:rPr>
          <w:t xml:space="preserve">Lesson 56</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5">
        <w:r>
          <w:rPr>
            <w:rStyle w:val="Hyperlink"/>
            <w:color w:val="0563C1"/>
            <w:u w:val="single"/>
          </w:rPr>
          <w:t xml:space="preserve">Lesson 55</w:t>
        </w:r>
      </w:hyperlink>
      <w:r>
        <w:t>,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q̸_Aq̸_B, a product of exactly two slashed vectors, so the two-object identity γ^μγ^aγ^bγ_μ=4g^ab (</w:t>
      </w:r>
      <w:hyperlink w:anchor="Lesson21">
        <w:r>
          <w:rPr>
            <w:rStyle w:val="Hyperlink"/>
            <w:color w:val="0563C1"/>
            <w:u w:val="single"/>
          </w:rPr>
          <w:t xml:space="preserve">Lesson 21</w:t>
        </w:r>
      </w:hyperlink>
      <w:r>
        <w:t>)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the same vanishing dot product already found in </w:t>
      </w:r>
      <w:hyperlink w:anchor="Lesson56">
        <w:r>
          <w:rPr>
            <w:rStyle w:val="Hyperlink"/>
            <w:color w:val="0563C1"/>
            <w:u w:val="single"/>
          </w:rPr>
          <w:t xml:space="preserve">Lesson 56</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3">
        <w:r>
          <w:rPr>
            <w:rStyle w:val="Hyperlink"/>
            <w:color w:val="0563C1"/>
            <w:u w:val="single"/>
          </w:rPr>
          <w:t xml:space="preserve">Lesson 53</w:t>
        </w:r>
      </w:hyperlink>
      <w:r>
        <w:t>,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q_A·q_B=0.</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50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zero that removes Lesson 56's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56,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56, Worked example 5</w:t>
            </w:r>
          </w:p>
        </w:tc>
      </w:tr>
    </w:tbl>
    <w:p>
      <w:hyperlink w:anchor="Lesson58">
        <w:r>
          <w:rPr>
            <w:rStyle w:val="Hyperlink"/>
            <w:color w:val="0563C1"/>
            <w:u w:val="single"/>
          </w:rPr>
          <w:t xml:space="preserve">Lesson 58</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259"/>
        </w:numPr>
      </w:pPr>
      <w:r>
        <w:t>Compton scattering's two diagrams, set up in Lesson 50, combine with a plus sign, since the exchanged role (which photon field pairs with which external photon) is bosonic.</w:t>
      </w:r>
    </w:p>
    <w:p>
      <w:pPr>
        <w:pStyle w:val="ListNumber"/>
        <w:numPr>
          <w:ilvl w:val="0"/>
          <w:numId w:val="259"/>
        </w:numPr>
      </w:pPr>
      <w:r>
        <w:t>Spin-averaging and summing, using electron completeness and the covariant photon polarization sum, reduces the calculation to three traces, T_AA, T_BB, T_AB.</w:t>
      </w:r>
    </w:p>
    <w:p>
      <w:pPr>
        <w:pStyle w:val="ListNumber"/>
        <w:numPr>
          <w:ilvl w:val="0"/>
          <w:numId w:val="259"/>
        </w:numPr>
      </w:pPr>
      <w:r>
        <w:t>T_AA=T_BB=−8su in the massless limit, derived by the same method as Lesson 56.</w:t>
      </w:r>
    </w:p>
    <w:p>
      <w:pPr>
        <w:pStyle w:val="ListNumber"/>
        <w:numPr>
          <w:ilvl w:val="0"/>
          <w:numId w:val="259"/>
        </w:numPr>
      </w:pPr>
      <w:r>
        <w:t>T_AB=0 identically, because the interference trace's middle contraction is proportional to q_A·q_B, which vanishes in the massless limit as it did in Lesson 56.</w:t>
      </w:r>
    </w:p>
    <w:p>
      <w:pPr>
        <w:pStyle w:val="ListNumber"/>
        <w:numPr>
          <w:ilvl w:val="0"/>
          <w:numId w:val="25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γ^α(p̸+m)γ_α=−2p̸+4m, following Lesson 56,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(q̸_A+m)γ^α(p̸+m)γ_α(q̸_A+m), apply Section 2.1, and reduce to the massless leading term 32(q_A·p)(q_A·p′)−16q_A²(p·p′), following the method of Lesson 56,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q_A·p=s/2, q_A·p′=s/2,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Substitute Exercise 6's values into Section 2.2's formula and derive T_AA=−8su,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Worked example 2's relabeling, derive T_BB=−8su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the results of Exercises 9–10 (plus k·p=s/2) into Section 3.3's expression for q_A·q_B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Carry out Section 3.1's reversal identity explicitly for the chain [p̸γ_βq̸_B], confirming γ^α[p̸γ_βq̸_B]γ_α=−2q̸_Bγ_βp̸.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two-object identity γ^μγ^aγ^bγ_μ=4g^ab, verify γ^βq̸_Aq̸_Bγ_β=4(q_A·q_B)I, and combine with Exercise 11 to confirm T_AB=0.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tc>
      </w:tr>
    </w:tbl>
    <w:p>
      <w:pPr>
        <w:pStyle w:val="Heading2"/>
      </w:pPr>
      <w:r>
        <w:t>Solutions</w:t>
      </w:r>
    </w:p>
    <w:p>
      <w:r>
        <w:rPr>
          <w:b/>
        </w:rPr>
        <w:t>1.</w:t>
      </w:r>
      <w:r>
        <w:t xml:space="preserve"> </w:t>
      </w:r>
      <w:r>
        <w:t>The direct diagram has internal momentum q_A=p+k (q_A²=s); the crossed diagram has internal momentum q_B=p−k′ (q_B²=u)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γ^α(p̸+m)γ_α=γ^αp̸γ_α+mγ^αγ_α=−2p̸+4m, using γ^μγ^aγ_μ=−2γ^a and γ^μγ_μ=4.</w:t>
      </w:r>
    </w:p>
    <w:p>
      <w:r>
        <w:rPr>
          <w:b/>
        </w:rPr>
        <w:t>5.</w:t>
      </w:r>
      <w:r>
        <w:t xml:space="preserve"> </w:t>
      </w:r>
      <w:r>
        <w:t>Following Lesson 56,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55,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21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T_AB is proportional to q_A·q_B, which vanishes in the massless limit.</w:t>
      </w:r>
    </w:p>
    <w:p>
      <w:pPr>
        <w:pStyle w:val="Heading2"/>
      </w:pPr>
      <w:r>
        <w:t>Mastery checklist</w:t>
      </w:r>
    </w:p>
    <w:p>
      <w:pPr>
        <w:pStyle w:val="ListBullet"/>
      </w:pPr>
      <w:r>
        <w:t>I can restate Compton scattering's two diagrams and their internal momenta from Lesson 50.</w:t>
      </w:r>
    </w:p>
    <w:p>
      <w:pPr>
        <w:pStyle w:val="ListBullet"/>
      </w:pPr>
      <w:r>
        <w:t>I can derive T_AA=T_BB=−8su using the same method as Lesson 56.</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55's Møller scattering.</w:t>
      </w:r>
    </w:p>
    <w:p>
      <w:pPr>
        <w:pStyle w:val="Heading2"/>
      </w:pPr>
      <w:r>
        <w:t>Next lesson</w:t>
      </w:r>
    </w:p>
    <w:p>
      <w:hyperlink w:anchor="Lesson58">
        <w:r>
          <w:rPr>
            <w:rStyle w:val="Hyperlink"/>
            <w:color w:val="0563C1"/>
            <w:u w:val="single"/>
          </w:rPr>
          <w:t xml:space="preserve">Lesson 58</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8" w:name="Lesson58"/>
      <w:pPr>
        <w:pStyle w:val="Heading1"/>
      </w:pPr>
      <w:r>
        <w:t>Lesson 58 Pair Production</w:t>
      </w:r>
      <w:bookmarkEnd w:id="1058"/>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56's formula exactly.</w:t>
      </w:r>
    </w:p>
    <w:p>
      <w:pPr>
        <w:pStyle w:val="ListBullet"/>
      </w:pPr>
      <w:r>
        <w:t>Show that the interference trace T_AB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r>
        <w:t>adding with a plus sign, since the two diagrams again differ only in which bosonic photon field is paired with which incoming photon (</w:t>
      </w:r>
      <w:hyperlink w:anchor="Lesson56">
        <w:r>
          <w:rPr>
            <w:rStyle w:val="Hyperlink"/>
            <w:color w:val="0563C1"/>
            <w:u w:val="single"/>
          </w:rPr>
          <w:t xml:space="preserve">Lesson 56</w:t>
        </w:r>
      </w:hyperlink>
      <w:r>
        <w:t>, Section 1.2).</w:t>
      </w:r>
    </w:p>
    <w:p>
      <w:r>
        <w:rPr>
          <w:b/>
          <w:i/>
        </w:rPr>
        <w:t>Worked example 1</w:t>
      </w:r>
    </w:p>
    <w:p>
      <w:r>
        <w:t>Explain, in one sentence, why this process's amplitude structure closely resembles Lesson 56's ℳ_A, ℳ_B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Spin-averaging over the two unmeasured initial photon polarizations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 xml:space="preserve">Comparing index placement with </w:t>
      </w:r>
      <w:hyperlink w:anchor="Lesson56">
        <w:r>
          <w:rPr>
            <w:rStyle w:val="Hyperlink"/>
            <w:color w:val="0563C1"/>
            <w:u w:val="single"/>
          </w:rPr>
          <w:t xml:space="preserve">Lesson 56</w:t>
        </w:r>
      </w:hyperlink>
      <w:r>
        <w:t>, Section 2.2's T_AA (which had the identical pattern with p₁↔p̸₁, p₂↔p̸₂ and q_A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 xml:space="preserve">by the same derivation as </w:t>
      </w:r>
      <w:hyperlink w:anchor="Lesson56">
        <w:r>
          <w:rPr>
            <w:rStyle w:val="Hyperlink"/>
            <w:color w:val="0563C1"/>
            <w:u w:val="single"/>
          </w:rPr>
          <w:t xml:space="preserve">Lesson 56</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T_AB,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 xml:space="preserve">Here α surrounds the three-object chain (q̸_A+m)γ^β(p̸₂−m), interleaved with β, the pattern </w:t>
      </w:r>
      <w:hyperlink w:anchor="Lesson57">
        <w:r>
          <w:rPr>
            <w:rStyle w:val="Hyperlink"/>
            <w:color w:val="0563C1"/>
            <w:u w:val="single"/>
          </w:rPr>
          <w:t xml:space="preserve">Lesson 57</w:t>
        </w:r>
      </w:hyperlink>
      <w:r>
        <w:t xml:space="preserve">, Section 3.1, identified for Compton scattering's interference term, and the same as </w:t>
      </w:r>
      <w:hyperlink w:anchor="Lesson56">
        <w:r>
          <w:rPr>
            <w:rStyle w:val="Hyperlink"/>
            <w:color w:val="0563C1"/>
            <w:u w:val="single"/>
          </w:rPr>
          <w:t xml:space="preserve">Lesson 56</w:t>
        </w:r>
      </w:hyperlink>
      <w:r>
        <w:t>'s.</w:t>
      </w:r>
    </w:p>
    <w:p>
      <w:r>
        <w:rPr>
          <w:b/>
          <w:i/>
        </w:rPr>
        <w:t>Worked example 2</w:t>
      </w:r>
    </w:p>
    <w:p>
      <w:r>
        <w:t>State which of the two earlier lessons' methods therefore applies to T_AB, and why. Lesson 57's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w:t>
      </w:r>
      <w:hyperlink w:anchor="Lesson55">
        <w:r>
          <w:rPr>
            <w:rStyle w:val="Hyperlink"/>
            <w:color w:val="0563C1"/>
            <w:u w:val="single"/>
          </w:rPr>
          <w:t xml:space="preserve">Lesson 55</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q̸_Aq̸_B, a product of exactly two slashed vectors, so γ^βq̸_Aq̸_Bγ_β=4(q_A·q_B)I (</w:t>
      </w:r>
      <w:hyperlink w:anchor="Lesson21">
        <w:r>
          <w:rPr>
            <w:rStyle w:val="Hyperlink"/>
            <w:color w:val="0563C1"/>
            <w:u w:val="single"/>
          </w:rPr>
          <w:t xml:space="preserve">Lesson 21</w:t>
        </w:r>
      </w:hyperlink>
      <w:r>
        <w:t xml:space="preserve">). Following the identical computation as </w:t>
      </w:r>
      <w:hyperlink w:anchor="Lesson57">
        <w:r>
          <w:rPr>
            <w:rStyle w:val="Hyperlink"/>
            <w:color w:val="0563C1"/>
            <w:u w:val="single"/>
          </w:rPr>
          <w:t xml:space="preserve">Lesson 57</w:t>
        </w:r>
      </w:hyperlink>
      <w:r>
        <w:t>, Section 3.3, with q_A=p₁−k₁, q_B=p₁−k₂,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q_A·q_B=0 arise in three different calculations (Lessons 56, 57,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86's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56's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57's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9">
        <w:r>
          <w:rPr>
            <w:rStyle w:val="Hyperlink"/>
            <w:color w:val="0563C1"/>
            <w:u w:val="single"/>
          </w:rPr>
          <w:t xml:space="preserve">Lesson 59</w:t>
        </w:r>
      </w:hyperlink>
      <w:r>
        <w:t xml:space="preserve"> now steps back to derive, in general, the phase-space reduction used implicitly in every cross-section formula stated since </w:t>
      </w:r>
      <w:hyperlink w:anchor="Lesson54">
        <w:r>
          <w:rPr>
            <w:rStyle w:val="Hyperlink"/>
            <w:color w:val="0563C1"/>
            <w:u w:val="single"/>
          </w:rPr>
          <w:t xml:space="preserve">Lesson 54</w:t>
        </w:r>
      </w:hyperlink>
      <w:r>
        <w:t>.</w:t>
      </w:r>
    </w:p>
    <w:p>
      <w:pPr>
        <w:pStyle w:val="Heading2"/>
      </w:pPr>
      <w:r>
        <w:t>7 Summary</w:t>
      </w:r>
    </w:p>
    <w:p>
      <w:pPr>
        <w:pStyle w:val="ListNumber"/>
        <w:numPr>
          <w:ilvl w:val="0"/>
          <w:numId w:val="260"/>
        </w:numPr>
      </w:pPr>
      <w:r>
        <w:t>Pair production's two diagrams have internal momenta q_A=p₁−k₁ (t) and q_B=p₁−k₂ (u), with an amplitude structure resembling Lesson 56's (ū(p₁)⋯v(p₂)).</w:t>
      </w:r>
    </w:p>
    <w:p>
      <w:pPr>
        <w:pStyle w:val="ListNumber"/>
        <w:numPr>
          <w:ilvl w:val="0"/>
          <w:numId w:val="260"/>
        </w:numPr>
      </w:pPr>
      <w:r>
        <w:t>T_AA=T_BB=8tu, identical in form to Lesson 56's result.</w:t>
      </w:r>
    </w:p>
    <w:p>
      <w:pPr>
        <w:pStyle w:val="ListNumber"/>
        <w:numPr>
          <w:ilvl w:val="0"/>
          <w:numId w:val="260"/>
        </w:numPr>
      </w:pPr>
      <w:r>
        <w:t>T_AB=0, by the same interleaved-contraction mechanism as Lesson 57's Compton calculation, tracing to q_A·q_B=0.</w:t>
      </w:r>
    </w:p>
    <w:p>
      <w:pPr>
        <w:pStyle w:val="ListNumber"/>
        <w:numPr>
          <w:ilvl w:val="0"/>
          <w:numId w:val="260"/>
        </w:numPr>
      </w:pPr>
      <w:r>
        <w:t>The complete result is (1/4)Σ|ℳ|²=2e⁴(t/u+u/t), the same as Lesson 56's, as time reversal requires.</w:t>
      </w:r>
    </w:p>
    <w:p>
      <w:pPr>
        <w:pStyle w:val="ListNumber"/>
        <w:numPr>
          <w:ilvl w:val="0"/>
          <w:numId w:val="260"/>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56,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56's T_AB and Lesson 57's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57,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45,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 (Lesson 56), −2e⁴(s/u+u/s) (Lesson 57), and 2e⁴(t/u+u/t) (this lesson). State which two Mandelstam variables each depends on, and explain why the first and last agree and how the second follows from them by crossing.</w:t>
            </w:r>
          </w:p>
        </w:tc>
      </w:tr>
    </w:tbl>
    <w:p>
      <w:pPr>
        <w:pStyle w:val="Heading2"/>
      </w:pPr>
      <w:r>
        <w:t>Solutions</w:t>
      </w:r>
    </w:p>
    <w:p>
      <w:r>
        <w:rPr>
          <w:b/>
        </w:rPr>
        <w:t>1.</w:t>
      </w:r>
      <w:r>
        <w:t xml:space="preserve"> </w:t>
      </w:r>
      <w:r>
        <w:t>ψ̄(x)=ψ†(x)γ⁰ contains b†, the electron creation operator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(q_A·p₁=t/2, q_A·p₂=−t/2, q_A²=t, p₁·p₂=s/2, all derived by the identical method as Lesson 56,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Lesson 56's T_AB and Lesson 57's T_AB are interleaved in the same way, as every interference term between two diagrams with exchanged photons is.</w:t>
      </w:r>
    </w:p>
    <w:p>
      <w:r>
        <w:rPr>
          <w:b/>
        </w:rPr>
        <w:t>7.</w:t>
      </w:r>
      <w:r>
        <w:t xml:space="preserve"> </w:t>
      </w:r>
      <w:r>
        <w:t>By the identity γ^μABCγ_μ=−2CBA (Lesson 55,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45,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T_AB is proportional to q_A·q_B, which vanishes for massless particles.</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56.</w:t>
      </w:r>
    </w:p>
    <w:p>
      <w:pPr>
        <w:pStyle w:val="ListBullet"/>
      </w:pPr>
      <w:r>
        <w:t>I can show T_AB=0 by the same interleaved-contraction mechanism as Lesson 57.</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9">
        <w:r>
          <w:rPr>
            <w:rStyle w:val="Hyperlink"/>
            <w:color w:val="0563C1"/>
            <w:u w:val="single"/>
          </w:rPr>
          <w:t xml:space="preserve">Lesson 59</w:t>
        </w:r>
      </w:hyperlink>
      <w:r>
        <w:t xml:space="preserve"> steps back from individual processes to develop, in general, the phase-space reduction from a raw amplitude to a measurable cross section, the tool every calculation from </w:t>
      </w:r>
      <w:hyperlink w:anchor="Lesson54">
        <w:r>
          <w:rPr>
            <w:rStyle w:val="Hyperlink"/>
            <w:color w:val="0563C1"/>
            <w:u w:val="single"/>
          </w:rPr>
          <w:t xml:space="preserve">Lesson 54</w:t>
        </w:r>
      </w:hyperlink>
      <w:r>
        <w:t xml:space="preserve"> onward has used as a stated formula and none has yet derived.</w:t>
      </w:r>
    </w:p>
    <w:p>
      <w:r>
        <w:br w:type="page"/>
      </w:r>
    </w:p>
    <w:p>
      <w:bookmarkStart w:id="1059" w:name="Lesson59"/>
      <w:pPr>
        <w:pStyle w:val="Heading1"/>
      </w:pPr>
      <w:r>
        <w:t>Lesson 59 From Amplitude to Cross Section</w:t>
      </w:r>
      <w:bookmarkEnd w:id="1059"/>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51.</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3"/>
      </w:pPr>
      <w:r>
        <w:t>1.1 The starting point</w:t>
      </w:r>
    </w:p>
    <w:p>
      <w:hyperlink w:anchor="Lesson51">
        <w:r>
          <w:rPr>
            <w:rStyle w:val="Hyperlink"/>
            <w:color w:val="0563C1"/>
            <w:u w:val="single"/>
          </w:rPr>
          <w:t xml:space="preserve">Lesson 51</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p=p_f, energy conservation gives E₃+E₄=√s, so f′(p_f)=−p_f√s/(E₃E₄),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1">
        <w:r>
          <w:rPr>
            <w:rStyle w:val="Hyperlink"/>
            <w:color w:val="0563C1"/>
            <w:u w:val="single"/>
          </w:rPr>
          <w:t xml:space="preserve">Lesson 51</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Compare this cancellation to a similar one seen earlier in the course. Lesson 44,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 xml:space="preserve">For elastic scattering, m₃=m₁ and m₄=m₂, </w:t>
      </w:r>
      <w:hyperlink w:anchor="Lesson53">
        <w:r>
          <w:rPr>
            <w:rStyle w:val="Hyperlink"/>
            <w:color w:val="0563C1"/>
            <w:u w:val="single"/>
          </w:rPr>
          <w:t xml:space="preserve">Lesson 53</w:t>
        </w:r>
      </w:hyperlink>
      <w:r>
        <w:t>, Section 4.2, showed p_f=p_i, so the ratio p_f/p_i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4">
        <w:r>
          <w:rPr>
            <w:rStyle w:val="Hyperlink"/>
            <w:color w:val="0563C1"/>
            <w:u w:val="single"/>
          </w:rPr>
          <w:t xml:space="preserve">Lesson 54</w:t>
        </w:r>
      </w:hyperlink>
      <w:r>
        <w:t>.</w:t>
      </w:r>
    </w:p>
    <w:p>
      <w:r>
        <w:rPr>
          <w:b/>
          <w:i/>
        </w:rPr>
        <w:t>Worked example 5</w:t>
      </w:r>
    </w:p>
    <w:p>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dσ/dΩ=(p_f/p_i)|ℳ|²/(64π²s)</w:t>
            </w:r>
          </w:p>
        </w:tc>
        <w:tc>
          <w:tcPr>
            <w:tcW w:type="dxa" w:w="6528"/>
            <w:vAlign w:val="center"/>
            <w:tcMar>
              <w:top w:w="100" w:type="dxa"/>
              <w:start w:w="100" w:type="dxa"/>
              <w:bottom w:w="100" w:type="dxa"/>
              <w:end w:w="100" w:type="dxa"/>
            </w:tcMar>
          </w:tcPr>
          <w:p>
            <w:r>
              <w:t>The general two-body formula, for use whenever final-state masses differ from initial ones</w:t>
            </w:r>
          </w:p>
        </w:tc>
      </w:tr>
      <w:tr>
        <w:tc>
          <w:tcPr>
            <w:tcW w:type="dxa" w:w="3264"/>
            <w:vAlign w:val="center"/>
            <w:shd w:fill="EAF2F8"/>
            <w:tcMar>
              <w:top w:w="100" w:type="dxa"/>
              <w:start w:w="100" w:type="dxa"/>
              <w:bottom w:w="100" w:type="dxa"/>
              <w:end w:w="100" w:type="dxa"/>
            </w:tcMar>
          </w:tcPr>
          <w:p>
            <w:r>
              <w:t>dσ/dΩ=|ℳ|²/(64π²s)</w:t>
            </w:r>
          </w:p>
        </w:tc>
        <w:tc>
          <w:tcPr>
            <w:tcW w:type="dxa" w:w="6528"/>
            <w:vAlign w:val="center"/>
            <w:shd w:fill="EAF2F8"/>
            <w:tcMar>
              <w:top w:w="100" w:type="dxa"/>
              <w:start w:w="100" w:type="dxa"/>
              <w:bottom w:w="100" w:type="dxa"/>
              <w:end w:w="100" w:type="dxa"/>
            </w:tcMar>
          </w:tcPr>
          <w:p>
            <w:r>
              <w:t>Combined with every result of Lessons 54–58 to give a measurable prediction</w:t>
            </w:r>
          </w:p>
        </w:tc>
      </w:tr>
      <w:tr>
        <w:tc>
          <w:tcPr>
            <w:tcW w:type="dxa" w:w="3264"/>
            <w:vAlign w:val="center"/>
            <w:tcMar>
              <w:top w:w="100" w:type="dxa"/>
              <w:start w:w="100" w:type="dxa"/>
              <w:bottom w:w="100" w:type="dxa"/>
              <w:end w:w="100" w:type="dxa"/>
            </w:tcMar>
          </w:tcPr>
          <w:p>
            <w:r>
              <w:t>δ(f(p))=δ(p−p₀)/|f′(p₀)|</w:t>
            </w:r>
          </w:p>
        </w:tc>
        <w:tc>
          <w:tcPr>
            <w:tcW w:type="dxa" w:w="6528"/>
            <w:vAlign w:val="center"/>
            <w:tcMar>
              <w:top w:w="100" w:type="dxa"/>
              <w:start w:w="100" w:type="dxa"/>
              <w:bottom w:w="100" w:type="dxa"/>
              <w:end w:w="100" w:type="dxa"/>
            </w:tcMar>
          </w:tcPr>
          <w:p>
            <w:r>
              <w:t>A reusable technique for any phase-space reduction with a single constrained variable</w:t>
            </w:r>
          </w:p>
        </w:tc>
      </w:tr>
      <w:tr>
        <w:tc>
          <w:tcPr>
            <w:tcW w:type="dxa" w:w="3264"/>
            <w:vAlign w:val="center"/>
            <w:shd w:fill="EAF2F8"/>
            <w:tcMar>
              <w:top w:w="100" w:type="dxa"/>
              <w:start w:w="100" w:type="dxa"/>
              <w:bottom w:w="100" w:type="dxa"/>
              <w:end w:w="100" w:type="dxa"/>
            </w:tcMar>
          </w:tcPr>
          <w:p>
            <w:r>
              <w:t>F=4p_i√s</w:t>
            </w:r>
          </w:p>
        </w:tc>
        <w:tc>
          <w:tcPr>
            <w:tcW w:type="dxa" w:w="6528"/>
            <w:vAlign w:val="center"/>
            <w:shd w:fill="EAF2F8"/>
            <w:tcMar>
              <w:top w:w="100" w:type="dxa"/>
              <w:start w:w="100" w:type="dxa"/>
              <w:bottom w:w="100" w:type="dxa"/>
              <w:end w:w="100" w:type="dxa"/>
            </w:tcMar>
          </w:tcPr>
          <w:p>
            <w:r>
              <w:t>The flux factor's compact center-of-momentum form</w:t>
            </w:r>
          </w:p>
        </w:tc>
      </w:tr>
    </w:tbl>
    <w:p>
      <w:hyperlink w:anchor="Lesson61">
        <w:r>
          <w:rPr>
            <w:rStyle w:val="Hyperlink"/>
            <w:color w:val="0563C1"/>
            <w:u w:val="single"/>
          </w:rPr>
          <w:t xml:space="preserve">Lesson 61</w:t>
        </w:r>
      </w:hyperlink>
      <w:r>
        <w:t xml:space="preserve"> uses this formula, applied to the results already computed, to state this course's first full set of experimental predictions; </w:t>
      </w:r>
      <w:hyperlink w:anchor="Lesson60">
        <w:r>
          <w:rPr>
            <w:rStyle w:val="Hyperlink"/>
            <w:color w:val="0563C1"/>
            <w:u w:val="single"/>
          </w:rPr>
          <w:t xml:space="preserve">Lesson 60</w:t>
        </w:r>
      </w:hyperlink>
      <w:r>
        <w:t xml:space="preserve"> first extends the same reduction technique to particle decay.</w:t>
      </w:r>
    </w:p>
    <w:p>
      <w:pPr>
        <w:pStyle w:val="Heading2"/>
      </w:pPr>
      <w:r>
        <w:t>7 Summary</w:t>
      </w:r>
    </w:p>
    <w:p>
      <w:pPr>
        <w:pStyle w:val="ListNumber"/>
        <w:numPr>
          <w:ilvl w:val="0"/>
          <w:numId w:val="261"/>
        </w:numPr>
      </w:pPr>
      <w:r>
        <w:t>Lesson 51's cross-section formula, restricted to the center-of-momentum frame, has its p₄ integral removed by the spatial delta function, leaving a single energy constraint on p₃'s magnitude.</w:t>
      </w:r>
    </w:p>
    <w:p>
      <w:pPr>
        <w:pStyle w:val="ListNumber"/>
        <w:numPr>
          <w:ilvl w:val="0"/>
          <w:numId w:val="261"/>
        </w:numPr>
      </w:pPr>
      <w:r>
        <w:t>Writing that constraint as δ(f(p)) and using the rule for a delta function of a function fixes the radial integral to a value built from p_f and the outgoing energies.</w:t>
      </w:r>
    </w:p>
    <w:p>
      <w:pPr>
        <w:pStyle w:val="ListNumber"/>
        <w:numPr>
          <w:ilvl w:val="0"/>
          <w:numId w:val="261"/>
        </w:numPr>
      </w:pPr>
      <w:r>
        <w:t>The flux factor reduces to F=4p_i√s in this frame, with the individual particle energies cancelling out.</w:t>
      </w:r>
    </w:p>
    <w:p>
      <w:pPr>
        <w:pStyle w:val="ListNumber"/>
        <w:numPr>
          <w:ilvl w:val="0"/>
          <w:numId w:val="261"/>
        </w:numPr>
      </w:pPr>
      <w:r>
        <w:t>The complete formula is dσ/dΩ=(p_f/p_i)|ℳ|²/(64π²s), reducing to |ℳ|²/(64π²s) for elastic scattering.</w:t>
      </w:r>
    </w:p>
    <w:p>
      <w:pPr>
        <w:pStyle w:val="ListNumber"/>
        <w:numPr>
          <w:ilvl w:val="0"/>
          <w:numId w:val="261"/>
        </w:numPr>
      </w:pPr>
      <w:r>
        <w:t>Every calculation in Lessons 54–58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51's general cross-section formula and identify each of its four structural pieces, following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51,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53,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54,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51,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51's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60">
        <w:r>
          <w:rPr>
            <w:rStyle w:val="Hyperlink"/>
            <w:color w:val="0563C1"/>
            <w:u w:val="single"/>
          </w:rPr>
          <w:t xml:space="preserve">Lesson 60</w:t>
        </w:r>
      </w:hyperlink>
      <w:r>
        <w:t xml:space="preserve"> turns from scattering to decay, deriving the analogous phase-space reduction for a single initial particle breaking apart into two or more products.</w:t>
      </w:r>
    </w:p>
    <w:p>
      <w:r>
        <w:br w:type="page"/>
      </w:r>
    </w:p>
    <w:p>
      <w:bookmarkStart w:id="1060" w:name="Lesson60"/>
      <w:pPr>
        <w:pStyle w:val="Heading1"/>
      </w:pPr>
      <w:r>
        <w:t>Lesson 60 Decay Rates</w:t>
      </w:r>
      <w:bookmarkEnd w:id="1060"/>
    </w:p>
    <w:p>
      <w:pPr>
        <w:pStyle w:val="Heading2"/>
      </w:pPr>
      <w:r>
        <w:t>How to use this lesson</w:t>
      </w:r>
    </w:p>
    <w:p>
      <w:r>
        <w:t>Lesson 51 wrote down the decay-rate formula dΓ=(1/2E_i)|ℳ|²(2π)⁴δ⁴(p_i−ΣP_f)dΠ beside the cross-section formula, promising it would need the same phase-space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3"/>
      </w:pPr>
      <w:r>
        <w:t>1.1 The starting formula</w:t>
      </w:r>
    </w:p>
    <w:p>
      <w:hyperlink w:anchor="Lesson51">
        <w:r>
          <w:rPr>
            <w:rStyle w:val="Hyperlink"/>
            <w:color w:val="0563C1"/>
            <w:u w:val="single"/>
          </w:rPr>
          <w:t xml:space="preserve">Lesson 51</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p_i decaying into two products.</w:t>
      </w:r>
    </w:p>
    <w:p>
      <w:pPr>
        <w:pStyle w:val="Heading3"/>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r>
        <w:rPr>
          <w:b/>
          <w:i/>
        </w:rPr>
        <w:t>Worked example 1</w:t>
      </w:r>
    </w:p>
    <w:p>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 xml:space="preserve">with E₂ a function of p≡|p₁| once p₂=−p₁ is substituted, exactly </w:t>
      </w:r>
      <w:hyperlink w:anchor="Lesson59">
        <w:r>
          <w:rPr>
            <w:rStyle w:val="Hyperlink"/>
            <w:color w:val="0563C1"/>
            <w:u w:val="single"/>
          </w:rPr>
          <w:t xml:space="preserve">Lesson 59</w:t>
        </w:r>
      </w:hyperlink>
      <w:r>
        <w:t>, Section 2.2's structure with M replacing √s and E_i's role folded into the single mass M.</w:t>
      </w:r>
    </w:p>
    <w:p>
      <w:pPr>
        <w:pStyle w:val="Heading3"/>
      </w:pPr>
      <w:r>
        <w:t>2.2 The radial integral</w:t>
      </w:r>
    </w:p>
    <w:p>
      <w:r>
        <w:t xml:space="preserve">Writing f(p)=M−E₁(p)−E₂(p), the identical steps as </w:t>
      </w:r>
      <w:hyperlink w:anchor="Lesson59">
        <w:r>
          <w:rPr>
            <w:rStyle w:val="Hyperlink"/>
            <w:color w:val="0563C1"/>
            <w:u w:val="single"/>
          </w:rPr>
          <w:t xml:space="preserve">Lesson 59</w:t>
        </w:r>
      </w:hyperlink>
      <w:r>
        <w:t>, Section 3, give f′(p_f)=−p_f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 xml:space="preserve">Combining Section 2, as </w:t>
      </w:r>
      <w:hyperlink w:anchor="Lesson59">
        <w:r>
          <w:rPr>
            <w:rStyle w:val="Hyperlink"/>
            <w:color w:val="0563C1"/>
            <w:u w:val="single"/>
          </w:rPr>
          <w:t xml:space="preserve">Lesson 59</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9">
        <w:r>
          <w:rPr>
            <w:rStyle w:val="Hyperlink"/>
            <w:color w:val="0563C1"/>
            <w:u w:val="single"/>
          </w:rPr>
          <w:t xml:space="preserve">Lesson 59</w:t>
        </w:r>
      </w:hyperlink>
      <w:r>
        <w:t>'s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3"/>
      </w:pPr>
      <w:r>
        <w:t>4.1 Solving the energy equation</w:t>
      </w:r>
    </w:p>
    <w:p>
      <w:r>
        <w:t>From M=√(p_f²+m₁²)+√(p_f²+m₂²),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p_f²=E₁²−m₁²,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p_f=√(M²−4m²)/2, matching the direct calculation E₁=E₂=M/2 and p_f²=(M/2)²−m²=(M²−4m²)/4 (Exercise 10).</w:t>
      </w:r>
    </w:p>
    <w:p>
      <w:r>
        <w:rPr>
          <w:b/>
          <w:i/>
        </w:rP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50">
        <w:r>
          <w:rPr>
            <w:rStyle w:val="Hyperlink"/>
            <w:color w:val="0563C1"/>
            <w:u w:val="single"/>
          </w:rPr>
          <w:t xml:space="preserve">Lesson 50</w:t>
        </w:r>
      </w:hyperlink>
      <w:r>
        <w:t>'s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59's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59,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55's identical-particle bookkeeping, in a new context</w:t>
            </w:r>
          </w:p>
        </w:tc>
      </w:tr>
    </w:tbl>
    <w:p>
      <w:hyperlink w:anchor="Lesson61">
        <w:r>
          <w:rPr>
            <w:rStyle w:val="Hyperlink"/>
            <w:color w:val="0563C1"/>
            <w:u w:val="single"/>
          </w:rPr>
          <w:t xml:space="preserve">Lesson 61</w:t>
        </w:r>
      </w:hyperlink>
      <w:r>
        <w:t xml:space="preserve"> now assembles every piece: the amplitudes of Lessons 54–58, the cross-section formula of </w:t>
      </w:r>
      <w:hyperlink w:anchor="Lesson59">
        <w:r>
          <w:rPr>
            <w:rStyle w:val="Hyperlink"/>
            <w:color w:val="0563C1"/>
            <w:u w:val="single"/>
          </w:rPr>
          <w:t xml:space="preserve">Lesson 59</w:t>
        </w:r>
      </w:hyperlink>
      <w:r>
        <w:t>, and this lesson's decay-rate formula, into a first complete set of QED predictions.</w:t>
      </w:r>
    </w:p>
    <w:p>
      <w:pPr>
        <w:pStyle w:val="Heading2"/>
      </w:pPr>
      <w:r>
        <w:t>7 Summary</w:t>
      </w:r>
    </w:p>
    <w:p>
      <w:pPr>
        <w:pStyle w:val="ListNumber"/>
        <w:numPr>
          <w:ilvl w:val="0"/>
          <w:numId w:val="262"/>
        </w:numPr>
      </w:pPr>
      <w:r>
        <w:t>In the parent's rest frame, Lesson 51's decay formula reduces by the same delta-function method as Lesson 59's cross-section formula, with M taking the place of √s.</w:t>
      </w:r>
    </w:p>
    <w:p>
      <w:pPr>
        <w:pStyle w:val="ListNumber"/>
        <w:numPr>
          <w:ilvl w:val="0"/>
          <w:numId w:val="262"/>
        </w:numPr>
      </w:pPr>
      <w:r>
        <w:t>The result is dΓ/dΩ=p_f|ℳ|²/(32π²M²), integrating to Γ=p_f|ℳ|²/(8πM²) for an isotropic matrix element.</w:t>
      </w:r>
    </w:p>
    <w:p>
      <w:pPr>
        <w:pStyle w:val="ListNumber"/>
        <w:numPr>
          <w:ilvl w:val="0"/>
          <w:numId w:val="262"/>
        </w:numPr>
      </w:pPr>
      <w:r>
        <w:t>The two-body momentum p_f has a closed form, a fully factored expression in M, m₁, and m₂, requiring M≥m₁+m₂ for the decay to occur.</w:t>
      </w:r>
    </w:p>
    <w:p>
      <w:pPr>
        <w:pStyle w:val="ListNumber"/>
        <w:numPr>
          <w:ilvl w:val="0"/>
          <w:numId w:val="262"/>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Lesson 51's decay formula and identify each factor's role, following the pattern of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f(p)=M−E₁(p)−E₂(p) and compute f′(p), following Lesson 59,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f′(p) at the root p_f, using E₁+E₂=M there, and simplify to −p_fM/(E₁E₂).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Combine Exercises 3–5 to derive ∫p²dp δ(f(p))=p_fE₁E₂/M.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Section 3.1's formula from Exercise 6 and the remaining factors of Section 2.1, tracking every numerical constant as in Lesson 59,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Integrate Section 3.1's formula over the full solid angle, assuming |ℳ|² constant, and derive Γ=p_f|ℳ|²/(8πM²).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threshold condition on M implied by Section 4.1's formula, and compare it with Lesson 58,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Section 5's formula, restate Γ for identical decay products in terms of the same p_f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closed-form p_f of Section 4.1 was not needed anywhere in Lesson 59's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59,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59,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59's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51's decay formula to the parent's rest frame and explain why that frame is the natural choice.</w:t>
      </w:r>
    </w:p>
    <w:p>
      <w:pPr>
        <w:pStyle w:val="ListBullet"/>
      </w:pPr>
      <w:r>
        <w:t>I can reuse Lesson 59's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1">
        <w:r>
          <w:rPr>
            <w:rStyle w:val="Hyperlink"/>
            <w:color w:val="0563C1"/>
            <w:u w:val="single"/>
          </w:rPr>
          <w:t xml:space="preserve">Lesson 61</w:t>
        </w:r>
      </w:hyperlink>
      <w:r>
        <w:t xml:space="preserve"> closes Part VIII by combining every amplitude computed in Lessons 54–58 with this lesson's and </w:t>
      </w:r>
      <w:hyperlink w:anchor="Lesson59">
        <w:r>
          <w:rPr>
            <w:rStyle w:val="Hyperlink"/>
            <w:color w:val="0563C1"/>
            <w:u w:val="single"/>
          </w:rPr>
          <w:t xml:space="preserve">Lesson 59</w:t>
        </w:r>
      </w:hyperlink>
      <w:r>
        <w:t>'s phase-space formulas, stating the resulting experimental predictions in full.</w:t>
      </w:r>
    </w:p>
    <w:p>
      <w:r>
        <w:br w:type="page"/>
      </w:r>
    </w:p>
    <w:p>
      <w:bookmarkStart w:id="1061" w:name="Lesson61"/>
      <w:pPr>
        <w:pStyle w:val="Heading1"/>
      </w:pPr>
      <w:r>
        <w:t>Lesson 61 Experimental Predictions</w:t>
      </w:r>
      <w:bookmarkEnd w:id="1061"/>
    </w:p>
    <w:p>
      <w:pPr>
        <w:pStyle w:val="Heading2"/>
      </w:pPr>
      <w:r>
        <w:t>How to use this lesson</w:t>
      </w:r>
    </w:p>
    <w:p>
      <w:r>
        <w:t>Five amplitudes, two phase-space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54–58's processes, combining the spin-summed amplitude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59</w:t>
            </w:r>
          </w:p>
        </w:tc>
      </w:tr>
    </w:tbl>
    <w:p>
      <w:pPr>
        <w:pStyle w:val="Heading2"/>
      </w:pPr>
      <w:r>
        <w:t>1 Collecting the results</w:t>
      </w:r>
    </w:p>
    <w:p>
      <w:r>
        <w:t>Combining each amplitude from Lessons 54–58 with dσ/dΩ=|ℳ|²/(64π²s) (</w:t>
      </w:r>
      <w:hyperlink w:anchor="Lesson59">
        <w:r>
          <w:rPr>
            <w:rStyle w:val="Hyperlink"/>
            <w:color w:val="0563C1"/>
            <w:u w:val="single"/>
          </w:rPr>
          <w:t xml:space="preserve">Lesson 59</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3">
        <w:r>
          <w:rPr>
            <w:rStyle w:val="Hyperlink"/>
            <w:color w:val="0563C1"/>
            <w:u w:val="single"/>
          </w:rPr>
          <w:t xml:space="preserve">Lesson 53</w:t>
        </w:r>
      </w:hyperlink>
      <w:r>
        <w:t>) are specified.</w:t>
      </w:r>
    </w:p>
    <w:p>
      <w:r>
        <w:rPr>
          <w:b/>
          <w:i/>
        </w:rPr>
        <w:t>Worked example 1</w:t>
      </w:r>
    </w:p>
    <w:p>
      <w:r>
        <w:t>State why the annihilation and pair-production rows (Lessons 56 and 58) look so similar. They are the same row. The two processes are time reverses of each other, with T_AA=T_BB=8tu (Lesson 58, Section 2.1) and a vanishing interference trace in both (Lesson 56, Section 4.2; Lesson 58, Section 3), and each averages over four initial states. The rates differ only through the flux and the phase space of the actual experiment.</w:t>
      </w:r>
    </w:p>
    <w:p>
      <w:pPr>
        <w:pStyle w:val="Heading2"/>
      </w:pPr>
      <w:r>
        <w:t>2 A shared feature: the forward peak</w:t>
      </w:r>
    </w:p>
    <w:p>
      <w:pPr>
        <w:pStyle w:val="Heading3"/>
      </w:pPr>
      <w:r>
        <w:t>2.1 The half-angle form of t</w:t>
      </w:r>
    </w:p>
    <w:p>
      <w:r>
        <w:t xml:space="preserve">Using the identity 1−cosθ=2sin²(θ/2), </w:t>
      </w:r>
      <w:hyperlink w:anchor="Lesson53">
        <w:r>
          <w:rPr>
            <w:rStyle w:val="Hyperlink"/>
            <w:color w:val="0563C1"/>
            <w:u w:val="single"/>
          </w:rPr>
          <w:t xml:space="preserve">Lesson 53</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55)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74</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263"/>
        </w:numPr>
      </w:pPr>
      <w:r>
        <w:t>Combining Lessons 54–58's amplitudes with Lesson 59's phase-space formula gives five explicit differential cross sections, collected in Section 1's table.</w:t>
      </w:r>
    </w:p>
    <w:p>
      <w:pPr>
        <w:pStyle w:val="ListNumber"/>
        <w:numPr>
          <w:ilvl w:val="0"/>
          <w:numId w:val="263"/>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263"/>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263"/>
        </w:numPr>
      </w:pPr>
      <w:r>
        <w:t>Every differential cross section in this course's table falls as 1/s at fixed angle as the collision energy grows, a dimensional consequence of the ratios of Mandelstam variables involved.</w:t>
      </w:r>
    </w:p>
    <w:p>
      <w:pPr>
        <w:pStyle w:val="ListNumber"/>
        <w:numPr>
          <w:ilvl w:val="0"/>
          <w:numId w:val="263"/>
        </w:numPr>
      </w:pPr>
      <w:r>
        <w:t>Each of the five processes has a real role in experimental physics: polarimetry, structure studies, medical imaging, and particle-shower physics among them.</w:t>
      </w:r>
    </w:p>
    <w:p>
      <w:pPr>
        <w:pStyle w:val="ListNumber"/>
        <w:numPr>
          <w:ilvl w:val="0"/>
          <w:numId w:val="263"/>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electron-muon row of Section 1's table by substituting Lesson 54's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Do the same for the Compton row, using Lesson 57's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Worked example 1's two rows (annihilation and pair production) carry the same function of t and u, tracing it to the vanishing interference traces of Lesson 56, Section 4.2, and Lesson 58,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positron emission tomography (Section 4.3) relies specifically on the two-photon nature of Lesson 56's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50 and 54–58), and what kind of diagram Part IX introduces that none of those calculations included.</w:t>
            </w:r>
          </w:p>
        </w:tc>
      </w:tr>
    </w:tbl>
    <w:p>
      <w:pPr>
        <w:pStyle w:val="Heading2"/>
      </w:pPr>
      <w:r>
        <w:t>Solutions</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T_AB vanishes identically, and Lesson 56, Section 4.2, found the same for annihilation. Since T_AA and T_BB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54–58's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2">
        <w:r>
          <w:rPr>
            <w:rStyle w:val="Hyperlink"/>
            <w:color w:val="0563C1"/>
            <w:u w:val="single"/>
          </w:rPr>
          <w:t xml:space="preserve">Lesson 62</w:t>
        </w:r>
      </w:hyperlink>
      <w:r>
        <w:t xml:space="preserve"> opens Part IX, where the tree-level results collected here stop being the whole story: quantum corrections, computed order by order in the small parameter α fixed in </w:t>
      </w:r>
      <w:hyperlink w:anchor="Lesson44">
        <w:r>
          <w:rPr>
            <w:rStyle w:val="Hyperlink"/>
            <w:color w:val="0563C1"/>
            <w:u w:val="single"/>
          </w:rPr>
          <w:t xml:space="preserve">Lesson 44</w:t>
        </w:r>
      </w:hyperlink>
      <w:r>
        <w:t>, refine every prediction this lesson has just stated.</w:t>
      </w:r>
    </w:p>
    <w:p>
      <w:r>
        <w:br w:type="page"/>
      </w:r>
    </w:p>
    <w:p>
      <w:bookmarkStart w:id="2261" w:name="PartIX"/>
      <w:pPr>
        <w:pStyle w:val="Heading1"/>
      </w:pPr>
      <w:r>
        <w:t>Part IX Quantum Corrections</w:t>
      </w:r>
      <w:bookmarkEnd w:id="2261"/>
    </w:p>
    <w:p>
      <w:bookmarkStart w:id="1062" w:name="Lesson62"/>
      <w:pPr>
        <w:pStyle w:val="Heading1"/>
      </w:pPr>
      <w:r>
        <w:t>Lesson 62 Loop Diagrams</w:t>
      </w:r>
      <w:bookmarkEnd w:id="1062"/>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3"/>
      </w:pPr>
      <w:r>
        <w:t>1.1 What every diagram so far had in common</w:t>
      </w:r>
    </w:p>
    <w:p>
      <w:r>
        <w:t>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regularization,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63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66 through 68</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63, 64, and 64</w:t>
            </w:r>
          </w:p>
        </w:tc>
      </w:tr>
      <w:tr>
        <w:tc>
          <w:tcPr>
            <w:tcW w:type="dxa" w:w="3264"/>
            <w:vAlign w:val="center"/>
            <w:tcMar>
              <w:top w:w="100" w:type="dxa"/>
              <w:start w:w="100" w:type="dxa"/>
              <w:bottom w:w="100" w:type="dxa"/>
              <w:end w:w="100" w:type="dxa"/>
            </w:tcMar>
          </w:tcPr>
          <w:p>
            <w:r>
              <w:t>The −1 fermion-loop sign (Lesson 37)</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264"/>
        </w:numPr>
      </w:pPr>
      <w:r>
        <w:t>Every diagram computed before this lesson had its internal momenta completely fixed by momentum conservation at each vertex; a loop diagram is the first kind of diagram where this fails.</w:t>
      </w:r>
    </w:p>
    <w:p>
      <w:pPr>
        <w:pStyle w:val="ListNumber"/>
        <w:numPr>
          <w:ilvl w:val="0"/>
          <w:numId w:val="264"/>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264"/>
        </w:numPr>
      </w:pPr>
      <w:r>
        <w:t>Quantum mechanics requires summing over every value k could take, turning that sum into an integral, ∫d⁴k.</w:t>
      </w:r>
    </w:p>
    <w:p>
      <w:pPr>
        <w:pStyle w:val="ListNumber"/>
        <w:numPr>
          <w:ilvl w:val="0"/>
          <w:numId w:val="264"/>
        </w:numPr>
      </w:pPr>
      <w:r>
        <w:t>A much simpler integral, ∫dq/q, already shows that a sum of this kind can fail to settle on any finite value as its range is pushed outward; the actual QED loop integrals share this feature.</w:t>
      </w:r>
    </w:p>
    <w:p>
      <w:pPr>
        <w:pStyle w:val="ListNumber"/>
        <w:numPr>
          <w:ilvl w:val="0"/>
          <w:numId w:val="264"/>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264"/>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54–58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35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50's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63, 64,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3">
        <w:r>
          <w:rPr>
            <w:rStyle w:val="Hyperlink"/>
            <w:color w:val="0563C1"/>
            <w:u w:val="single"/>
          </w:rPr>
          <w:t xml:space="preserve">Lesson 63</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3" w:name="Lesson63"/>
      <w:pPr>
        <w:pStyle w:val="Heading1"/>
      </w:pPr>
      <w:r>
        <w:t>Lesson 63 Vacuum Polarization</w:t>
      </w:r>
      <w:bookmarkEnd w:id="1063"/>
    </w:p>
    <w:p>
      <w:pPr>
        <w:pStyle w:val="Heading2"/>
      </w:pPr>
      <w:r>
        <w:t>How to use this lesson</w:t>
      </w:r>
    </w:p>
    <w:p>
      <w:r>
        <w:t>Before any algebra, a picture. The vacuum of quantum electrodynamics is not empty in the way an empty box is empty. Lesson 35 already established that even the ground state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6">
        <w:r>
          <w:rPr>
            <w:rStyle w:val="Hyperlink"/>
            <w:color w:val="0563C1"/>
            <w:u w:val="single"/>
          </w:rPr>
          <w:t xml:space="preserve">Lesson 46</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1">
        <w:r>
          <w:rPr>
            <w:rStyle w:val="Hyperlink"/>
            <w:color w:val="0563C1"/>
            <w:u w:val="single"/>
          </w:rPr>
          <w:t xml:space="preserve">Lesson 21</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the kind of unbounded growth Section 3.1 of </w:t>
      </w:r>
      <w:hyperlink w:anchor="Lesson62">
        <w:r>
          <w:rPr>
            <w:rStyle w:val="Hyperlink"/>
            <w:color w:val="0563C1"/>
            <w:u w:val="single"/>
          </w:rPr>
          <w:t xml:space="preserve">Lesson 62</w:t>
        </w:r>
      </w:hyperlink>
      <w:r>
        <w:t xml:space="preserve"> asked the reader to feel in advance, now confirmed for the actual diagram rather than a stand-in example.</w:t>
      </w:r>
    </w:p>
    <w:p>
      <w:r>
        <w:rPr>
          <w:b/>
          <w:i/>
        </w:rPr>
        <w:t>Worked example 3</w:t>
      </w:r>
    </w:p>
    <w:p>
      <w:r>
        <w:t>State how this result compares to the toy integral of Lesson 62, Section 3.1, in terms of how fast each one grows. Lesson 62's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62's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42, Section 5.1's ∂_μj^μ=0). Lesson 48,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renormalization.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66–68 regularize and renormalize</w:t>
            </w:r>
          </w:p>
        </w:tc>
      </w:tr>
      <w:tr>
        <w:tc>
          <w:tcPr>
            <w:tcW w:type="dxa" w:w="3264"/>
            <w:vAlign w:val="center"/>
            <w:shd w:fill="EAF2F8"/>
            <w:tcMar>
              <w:top w:w="100" w:type="dxa"/>
              <w:start w:w="100" w:type="dxa"/>
              <w:bottom w:w="100" w:type="dxa"/>
              <w:end w:w="100" w:type="dxa"/>
            </w:tcMar>
          </w:tcPr>
          <w:p>
            <w:r>
              <w:t>The trace, reused directly from Lesson 21</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62's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67, proved in general in Lesson 72</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69's running coupling constant</w:t>
            </w:r>
          </w:p>
        </w:tc>
      </w:tr>
    </w:tbl>
    <w:p>
      <w:pPr>
        <w:pStyle w:val="Heading2"/>
      </w:pPr>
      <w:r>
        <w:t>7 Summary</w:t>
      </w:r>
    </w:p>
    <w:p>
      <w:pPr>
        <w:pStyle w:val="ListNumber"/>
        <w:numPr>
          <w:ilvl w:val="0"/>
          <w:numId w:val="265"/>
        </w:numPr>
      </w:pPr>
      <w:r>
        <w:t>The vacuum polarization diagram assembles from four already-established pieces: two vertex factors, two propagators, a trace, and a closed-fermion-loop minus sign.</w:t>
      </w:r>
    </w:p>
    <w:p>
      <w:pPr>
        <w:pStyle w:val="ListNumber"/>
        <w:numPr>
          <w:ilvl w:val="0"/>
          <w:numId w:val="265"/>
        </w:numPr>
      </w:pPr>
      <w:r>
        <w:t>Collecting every numerical prefactor gives iΠ^μν(q)=−e²∫d⁴k/(2π)⁴ Tr[γ^μ(k̸+m)γ^ν((k̸−q̸)+m)]/[(k²−m²)((k−q)²−m²)].</w:t>
      </w:r>
    </w:p>
    <w:p>
      <w:pPr>
        <w:pStyle w:val="ListNumber"/>
        <w:numPr>
          <w:ilvl w:val="0"/>
          <w:numId w:val="265"/>
        </w:numPr>
      </w:pPr>
      <w:r>
        <w:t>The trace reuses Lesson 21's formula without modification, with no new gamma-matrix algebra required.</w:t>
      </w:r>
    </w:p>
    <w:p>
      <w:pPr>
        <w:pStyle w:val="ListNumber"/>
        <w:numPr>
          <w:ilvl w:val="0"/>
          <w:numId w:val="265"/>
        </w:numPr>
      </w:pPr>
      <w:r>
        <w:t>Counting powers of k at large loop momentum shows the integral grows like Λ², a more severe divergence than Lesson 62's toy example.</w:t>
      </w:r>
    </w:p>
    <w:p>
      <w:pPr>
        <w:pStyle w:val="ListNumber"/>
        <w:numPr>
          <w:ilvl w:val="0"/>
          <w:numId w:val="265"/>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265"/>
        </w:numPr>
      </w:pPr>
      <w:r>
        <w:t>Lessons 67, 68,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52's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21's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21's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21's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45. The fermion propagators i(k̸+m)/(k²−m²+iε): Lesson 47. The trace over the closed loop: the general spin-sum technology of Lesson 52, here applied with no external spinors to contract against. The closed-loop minus sign: Lesson 37, Section 6.2.</w:t>
      </w:r>
    </w:p>
    <w:p>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21,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21's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21's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4">
        <w:r>
          <w:rPr>
            <w:rStyle w:val="Hyperlink"/>
            <w:color w:val="0563C1"/>
            <w:u w:val="single"/>
          </w:rPr>
          <w:t xml:space="preserve">Lesson 64</w:t>
        </w:r>
      </w:hyperlink>
      <w:r>
        <w:t xml:space="preserve"> turns from a photon briefly becoming an electron-positron pair to an electron briefly emitting and reabsorbing its own photon, the second of the three one-loop diagrams named in </w:t>
      </w:r>
      <w:hyperlink w:anchor="Lesson62">
        <w:r>
          <w:rPr>
            <w:rStyle w:val="Hyperlink"/>
            <w:color w:val="0563C1"/>
            <w:u w:val="single"/>
          </w:rPr>
          <w:t xml:space="preserve">Lesson 62</w:t>
        </w:r>
      </w:hyperlink>
      <w:r>
        <w:t>, and finds a divergence of a different kind.</w:t>
      </w:r>
    </w:p>
    <w:p>
      <w:r>
        <w:br w:type="page"/>
      </w:r>
    </w:p>
    <w:p>
      <w:bookmarkStart w:id="1064" w:name="Lesson64"/>
      <w:pPr>
        <w:pStyle w:val="Heading1"/>
      </w:pPr>
      <w:r>
        <w:t>Lesson 64 Electron Self-Energy</w:t>
      </w:r>
      <w:bookmarkEnd w:id="1064"/>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 xml:space="preserve">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γ^μγ^νg_μν=γ^μγ_μ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 Lesson 63's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the form γ^μ(a̸+m)γ_μ for a=p−k, and this is not new: </w:t>
      </w:r>
      <w:hyperlink w:anchor="Lesson55">
        <w:r>
          <w:rPr>
            <w:rStyle w:val="Hyperlink"/>
            <w:color w:val="0563C1"/>
            <w:u w:val="single"/>
          </w:rPr>
          <w:t xml:space="preserve">Lesson 55</w:t>
        </w:r>
      </w:hyperlink>
      <w:r>
        <w:t>,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γ^μγ_μ=4 (</w:t>
      </w:r>
      <w:hyperlink w:anchor="Lesson21">
        <w:r>
          <w:rPr>
            <w:rStyle w:val="Hyperlink"/>
            <w:color w:val="0563C1"/>
            <w:u w:val="single"/>
          </w:rPr>
          <w:t xml:space="preserve">Lesson 21</w:t>
        </w:r>
      </w:hyperlink>
      <w:r>
        <w:t>)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3">
        <w:r>
          <w:rPr>
            <w:rStyle w:val="Hyperlink"/>
            <w:color w:val="0563C1"/>
            <w:u w:val="single"/>
          </w:rPr>
          <w:t xml:space="preserve">Lesson 63</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Π^μν(q)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67 regularizes and Lesson 68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55</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66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68 as a mass correction and a propagator normalization</w:t>
            </w:r>
          </w:p>
        </w:tc>
      </w:tr>
    </w:tbl>
    <w:p>
      <w:pPr>
        <w:pStyle w:val="Heading2"/>
      </w:pPr>
      <w:r>
        <w:t>7 Summary</w:t>
      </w:r>
    </w:p>
    <w:p>
      <w:pPr>
        <w:pStyle w:val="ListNumber"/>
        <w:numPr>
          <w:ilvl w:val="0"/>
          <w:numId w:val="266"/>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266"/>
        </w:numPr>
      </w:pPr>
      <w:r>
        <w:t>Assembling the four pieces and collecting prefactors gives Σ(p)=−ie²∫d⁴k/(2π)⁴ γ^μ(p̸−k̸+m)γ_μ/[((p−k)²−m²)k²].</w:t>
      </w:r>
    </w:p>
    <w:p>
      <w:pPr>
        <w:pStyle w:val="ListNumber"/>
        <w:numPr>
          <w:ilvl w:val="0"/>
          <w:numId w:val="266"/>
        </w:numPr>
      </w:pPr>
      <w:r>
        <w:t>Lesson 55's identity γ^μ(a̸+m)γ_μ=−2a̸+4m, applied with a=p−k, reduces the numerator to 2(p̸−k̸)−4m with no new algebra.</w:t>
      </w:r>
    </w:p>
    <w:p>
      <w:pPr>
        <w:pStyle w:val="ListNumber"/>
        <w:numPr>
          <w:ilvl w:val="0"/>
          <w:numId w:val="266"/>
        </w:numPr>
      </w:pPr>
      <w:r>
        <w:t>Counting powers of k shows this integral grows linearly with the cutoff, one power more gently than vacuum polarization's quadratic growth.</w:t>
      </w:r>
    </w:p>
    <w:p>
      <w:pPr>
        <w:pStyle w:val="ListNumber"/>
        <w:numPr>
          <w:ilvl w:val="0"/>
          <w:numId w:val="266"/>
        </w:numPr>
      </w:pPr>
      <w:r>
        <w:t>Lorentz invariance restricts Σ(p) to the form A(p²)+B(p²)p̸ regardless of whether the defining integral converges, a structural fact settled before Lesson 67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63,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55's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63,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63,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21),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55,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21).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21's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55's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5">
        <w:r>
          <w:rPr>
            <w:rStyle w:val="Hyperlink"/>
            <w:color w:val="0563C1"/>
            <w:u w:val="single"/>
          </w:rPr>
          <w:t xml:space="preserve">Lesson 65</w:t>
        </w:r>
      </w:hyperlink>
      <w:r>
        <w:t xml:space="preserve"> completes the set of three one-loop diagrams named in </w:t>
      </w:r>
      <w:hyperlink w:anchor="Lesson62">
        <w:r>
          <w:rPr>
            <w:rStyle w:val="Hyperlink"/>
            <w:color w:val="0563C1"/>
            <w:u w:val="single"/>
          </w:rPr>
          <w:t xml:space="preserve">Lesson 62</w:t>
        </w:r>
      </w:hyperlink>
      <w:r>
        <w:t xml:space="preserve"> by attaching an extra photon between the two legs of an ordinary vertex, and asks what a divergence looks like when it touches the vertex itself rather than a propagator.</w:t>
      </w:r>
    </w:p>
    <w:p>
      <w:r>
        <w:br w:type="page"/>
      </w:r>
    </w:p>
    <w:p>
      <w:bookmarkStart w:id="1065" w:name="Lesson65"/>
      <w:pPr>
        <w:pStyle w:val="Heading1"/>
      </w:pPr>
      <w:r>
        <w:t>Lesson 65 Vertex Corrections</w:t>
      </w:r>
      <w:bookmarkEnd w:id="1065"/>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 xml:space="preserve">   e⁻(p) ----*~~~~~~~~~~~~~~~*----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62, Section 4.1, gives L=I−V+1=3−3+1=1, the same single loop momentum as the previous two diagrams, arranged in a new pattern.</w:t>
      </w:r>
    </w:p>
    <w:p>
      <w:pPr>
        <w:pStyle w:val="Heading3"/>
      </w:pPr>
      <w:r>
        <w:t>1.2 Where this diagram sits between the previous two</w:t>
      </w:r>
    </w:p>
    <w:p>
      <w:r>
        <w:t>This diagram shares something with each of Lessons 63 and 64,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5">
        <w:r>
          <w:rPr>
            <w:rStyle w:val="Hyperlink"/>
            <w:color w:val="0563C1"/>
            <w:u w:val="single"/>
          </w:rPr>
          <w:t xml:space="preserve">Lesson 55</w:t>
        </w:r>
      </w:hyperlink>
      <w:r>
        <w:t>,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4">
        <w:r>
          <w:rPr>
            <w:rStyle w:val="Hyperlink"/>
            <w:color w:val="0563C1"/>
            <w:u w:val="single"/>
          </w:rPr>
          <w:t xml:space="preserve">Lesson 64</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5">
        <w:r>
          <w:rPr>
            <w:rStyle w:val="Hyperlink"/>
            <w:color w:val="0563C1"/>
            <w:u w:val="single"/>
          </w:rPr>
          <w:t xml:space="preserve">Lesson 55</w:t>
        </w:r>
      </w:hyperlink>
      <w:r>
        <w:t>.</w:t>
      </w:r>
    </w:p>
    <w:p>
      <w:r>
        <w:rPr>
          <w:b/>
          <w:i/>
        </w:rPr>
        <w:t>Worked example 2</w:t>
      </w:r>
    </w:p>
    <w:p>
      <w:r>
        <w:t>Explain why this lesson needed both the three-object and the one-object contraction identities, while Lesson 64 needed only the one-object version. Lesson 64's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63 and 64's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55's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66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76's completed calculation</w:t>
            </w:r>
          </w:p>
        </w:tc>
      </w:tr>
    </w:tbl>
    <w:p>
      <w:pPr>
        <w:pStyle w:val="Heading2"/>
      </w:pPr>
      <w:r>
        <w:t>7 Summary</w:t>
      </w:r>
    </w:p>
    <w:p>
      <w:pPr>
        <w:pStyle w:val="ListNumber"/>
        <w:numPr>
          <w:ilvl w:val="0"/>
          <w:numId w:val="267"/>
        </w:numPr>
      </w:pPr>
      <w:r>
        <w:t>The vertex-correction diagram inserts a virtual photon between the two electron legs of an ordinary vertex, giving V=3, I=3, and one loop momentum.</w:t>
      </w:r>
    </w:p>
    <w:p>
      <w:pPr>
        <w:pStyle w:val="ListNumber"/>
        <w:numPr>
          <w:ilvl w:val="0"/>
          <w:numId w:val="267"/>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267"/>
        </w:numPr>
      </w:pPr>
      <w:r>
        <w:t>Collecting prefactors gives iΛ^μ(p′,p)=e³∫d⁴k/(2π)⁴ γ^β[(p̸′−k̸)+m]γ^μ[(p̸−k̸)+m]γ_β/[⋯].</w:t>
      </w:r>
    </w:p>
    <w:p>
      <w:pPr>
        <w:pStyle w:val="ListNumber"/>
        <w:numPr>
          <w:ilvl w:val="0"/>
          <w:numId w:val="267"/>
        </w:numPr>
      </w:pPr>
      <w:r>
        <w:t>Lesson 55's three-object reversal identity, extended to include the electron mass by the method of Lesson 56, reduces the numerator with no new gamma-matrix derivation.</w:t>
      </w:r>
    </w:p>
    <w:p>
      <w:pPr>
        <w:pStyle w:val="ListNumber"/>
        <w:numPr>
          <w:ilvl w:val="0"/>
          <w:numId w:val="267"/>
        </w:numPr>
      </w:pPr>
      <w:r>
        <w:t>Counting powers of k shows this integral diverges only logarithmically, completing the pattern Λ², Λ, ln Λ across the three one-loop diagrams of this course.</w:t>
      </w:r>
    </w:p>
    <w:p>
      <w:pPr>
        <w:pStyle w:val="ListNumber"/>
        <w:numPr>
          <w:ilvl w:val="0"/>
          <w:numId w:val="267"/>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62,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55's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56,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55,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55's three-object reversal identity.</w:t>
      </w:r>
    </w:p>
    <w:p>
      <w:pPr>
        <w:pStyle w:val="ListBullet"/>
      </w:pPr>
      <w:r>
        <w:t>I can extend that reduction to include the electron mass, following Lesson 56's expansion method.</w:t>
      </w:r>
    </w:p>
    <w:p>
      <w:pPr>
        <w:pStyle w:val="ListBullet"/>
      </w:pPr>
      <w:r>
        <w:t>I can count powers of k to show this integral diverges only logarithmically, and state the full Λ², Λ, ln Λ pattern across Lessons 63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6" w:name="Lesson66"/>
      <w:pPr>
        <w:pStyle w:val="Heading1"/>
      </w:pPr>
      <w:r>
        <w:t>Lesson 66 Ultraviolet Divergences</w:t>
      </w:r>
      <w:bookmarkEnd w:id="1066"/>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63, 64,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62</w:t>
            </w:r>
          </w:p>
        </w:tc>
      </w:tr>
    </w:tbl>
    <w:p>
      <w:pPr>
        <w:pStyle w:val="Heading2"/>
      </w:pPr>
      <w:r>
        <w:t>1 Three answers, one question</w:t>
      </w:r>
    </w:p>
    <w:p>
      <w:r>
        <w:t>Lesson 63 found vacuum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3">
        <w:r>
          <w:rPr>
            <w:rStyle w:val="Hyperlink"/>
            <w:color w:val="0563C1"/>
            <w:u w:val="single"/>
          </w:rPr>
          <w:t xml:space="preserve">Lesson 63</w:t>
        </w:r>
      </w:hyperlink>
      <w:r>
        <w:t xml:space="preserve">'s diagram has L=1, P_γ=0 (both photon lines are external, none internal), P_e=2 (the two internal electron lines forming the loop). Section 2.3 gives D=4(1)−2(0)−2=4−0−2=2, matching </w:t>
      </w:r>
      <w:hyperlink w:anchor="Lesson63">
        <w:r>
          <w:rPr>
            <w:rStyle w:val="Hyperlink"/>
            <w:color w:val="0563C1"/>
            <w:u w:val="single"/>
          </w:rPr>
          <w:t xml:space="preserve">Lesson 63</w:t>
        </w:r>
      </w:hyperlink>
      <w:r>
        <w:t>, Section 3.2, exactly.</w:t>
      </w:r>
    </w:p>
    <w:p>
      <w:pPr>
        <w:pStyle w:val="Heading3"/>
      </w:pPr>
      <w:r>
        <w:t>3.2 Electron self-energy</w:t>
      </w:r>
    </w:p>
    <w:p>
      <w:hyperlink w:anchor="Lesson64">
        <w:r>
          <w:rPr>
            <w:rStyle w:val="Hyperlink"/>
            <w:color w:val="0563C1"/>
            <w:u w:val="single"/>
          </w:rPr>
          <w:t xml:space="preserve">Lesson 64</w:t>
        </w:r>
      </w:hyperlink>
      <w:r>
        <w:t xml:space="preserve">'s diagram has L=1, P_γ=1 (one internal photon line), P_e=1 (one internal electron line). D=4(1)−2(1)−1=4−2−1=1, matching </w:t>
      </w:r>
      <w:hyperlink w:anchor="Lesson64">
        <w:r>
          <w:rPr>
            <w:rStyle w:val="Hyperlink"/>
            <w:color w:val="0563C1"/>
            <w:u w:val="single"/>
          </w:rPr>
          <w:t xml:space="preserve">Lesson 64</w:t>
        </w:r>
      </w:hyperlink>
      <w:r>
        <w:t>, Section 4.2.</w:t>
      </w:r>
    </w:p>
    <w:p>
      <w:pPr>
        <w:pStyle w:val="Heading3"/>
      </w:pPr>
      <w:r>
        <w:t>3.3 Vertex correction</w:t>
      </w:r>
    </w:p>
    <w:p>
      <w:hyperlink w:anchor="Lesson65">
        <w:r>
          <w:rPr>
            <w:rStyle w:val="Hyperlink"/>
            <w:color w:val="0563C1"/>
            <w:u w:val="single"/>
          </w:rPr>
          <w:t xml:space="preserve">Lesson 65</w:t>
        </w:r>
      </w:hyperlink>
      <w:r>
        <w:t xml:space="preserve">'s diagram has L=1, P_γ=1, P_e=2 (two internal electron lines). D=4(1)−2(1)−2=4−2−2=0, matching </w:t>
      </w:r>
      <w:hyperlink w:anchor="Lesson65">
        <w:r>
          <w:rPr>
            <w:rStyle w:val="Hyperlink"/>
            <w:color w:val="0563C1"/>
            <w:u w:val="single"/>
          </w:rPr>
          <w:t xml:space="preserve">Lesson 65</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2">
        <w:r>
          <w:rPr>
            <w:rStyle w:val="Hyperlink"/>
            <w:color w:val="0563C1"/>
            <w:u w:val="single"/>
          </w:rPr>
          <w:t xml:space="preserve">Lesson 62</w:t>
        </w:r>
      </w:hyperlink>
      <w:r>
        <w:t>, Section 4.1, gives L=P_e+P_γ−V+1 (writing I=P_e+P_γ for the total internal lines); substituting,</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49's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63)</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64)</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65)</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gauge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68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268"/>
        </w:numPr>
      </w:pPr>
      <w:r>
        <w:t>Counting powers of the loop momentum in general, rather than diagram by diagram, gives D=4L−2P_γ−P_e, with +4 per independent loop and −2 or −1 per internal photon or electron line respectively.</w:t>
      </w:r>
    </w:p>
    <w:p>
      <w:pPr>
        <w:pStyle w:val="ListNumber"/>
        <w:numPr>
          <w:ilvl w:val="0"/>
          <w:numId w:val="268"/>
        </w:numPr>
      </w:pPr>
      <w:r>
        <w:t>This formula reproduces all three of Lessons 63 through 65's results exactly, a meaningful cross-check on the general derivation.</w:t>
      </w:r>
    </w:p>
    <w:p>
      <w:pPr>
        <w:pStyle w:val="ListNumber"/>
        <w:numPr>
          <w:ilvl w:val="0"/>
          <w:numId w:val="268"/>
        </w:numPr>
      </w:pPr>
      <w:r>
        <w:t>Using the fact that every QED vertex joins two fermion-line-ends and one photon-line-end, the internal-line counts can be eliminated entirely, giving D=4−(3/2)E_e−E_γ in terms of external legs alone.</w:t>
      </w:r>
    </w:p>
    <w:p>
      <w:pPr>
        <w:pStyle w:val="ListNumber"/>
        <w:numPr>
          <w:ilvl w:val="0"/>
          <w:numId w:val="268"/>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268"/>
        </w:numPr>
      </w:pPr>
      <w:r>
        <w:t>This short, finite list is why QED can be repaired at all: fixing a handful of divergent quantities, already present in the Lagrangian's own parameters, is enough for the entire theory, the subject of Lesson 68.</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63, 64,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62's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49's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Lesson 49's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7">
        <w:r>
          <w:rPr>
            <w:rStyle w:val="Hyperlink"/>
            <w:color w:val="0563C1"/>
            <w:u w:val="single"/>
          </w:rPr>
          <w:t xml:space="preserve">Lesson 67</w:t>
        </w:r>
      </w:hyperlink>
      <w:r>
        <w:t xml:space="preserve"> takes this lesson's list of divergent diagrams and makes each one mathematically well defined, without changing any finite, checkable prediction — the technique called regularization.</w:t>
      </w:r>
    </w:p>
    <w:p>
      <w:r>
        <w:br w:type="page"/>
      </w:r>
    </w:p>
    <w:p>
      <w:bookmarkStart w:id="1067" w:name="Lesson67"/>
      <w:pPr>
        <w:pStyle w:val="Heading1"/>
      </w:pPr>
      <w:r>
        <w:t>Lesson 67 Regularization</w:t>
      </w:r>
      <w:bookmarkEnd w:id="1067"/>
    </w:p>
    <w:p>
      <w:pPr>
        <w:pStyle w:val="Heading2"/>
      </w:pPr>
      <w:r>
        <w:t>How to use this lesson</w:t>
      </w:r>
    </w:p>
    <w:p>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63–65</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62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46, Section 5.1, located the propagator's poles in the complex k⁰ plane: one just below the real axis, at k⁰≈+E_k−iε′, and one just above it, at k⁰≈−E_k+iε′. Both loop integrals in Lessons 63 through 65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66's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u=k_E² (so k_E³dk_E=(1/2)u,du,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63's vacuum polarization,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68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68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63–65's actual integrals</w:t>
            </w:r>
          </w:p>
        </w:tc>
      </w:tr>
    </w:tbl>
    <w:p>
      <w:pPr>
        <w:pStyle w:val="Heading2"/>
      </w:pPr>
      <w:r>
        <w:t>7 Summary</w:t>
      </w:r>
    </w:p>
    <w:p>
      <w:pPr>
        <w:pStyle w:val="ListNumber"/>
        <w:numPr>
          <w:ilvl w:val="0"/>
          <w:numId w:val="269"/>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269"/>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269"/>
        </w:numPr>
      </w:pPr>
      <w:r>
        <w:t>The representative integral ∫d⁴k/(2π)⁴ 1/(k²−Δ+iε)², evaluated completely after Wick rotation and a momentum cutoff, gives i/(16π²)[ln((Λ²+Δ)/Δ)+Δ/(Λ²+Δ)−1].</w:t>
      </w:r>
    </w:p>
    <w:p>
      <w:pPr>
        <w:pStyle w:val="ListNumber"/>
        <w:numPr>
          <w:ilvl w:val="0"/>
          <w:numId w:val="269"/>
        </w:numPr>
      </w:pPr>
      <w:r>
        <w:t>As Λ→∞, this splits cleanly into a divergent piece growing like ln Λ and a finite, Λ-independent piece, −lnΔ−1.</w:t>
      </w:r>
    </w:p>
    <w:p>
      <w:pPr>
        <w:pStyle w:val="ListNumber"/>
        <w:numPr>
          <w:ilvl w:val="0"/>
          <w:numId w:val="269"/>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in one sentence, the three steps regularization always involves.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k²=(k⁰)²−|k⃗|² can be positive, negative, or zero depending on direction, giving a specific example of each using simple numbers.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Restate Lesson 46's pole locations for a propagator's denominator, and explain why they sit in diagonally opposite quadrants of the complex k⁰ plane.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dk⁰=i,dk⁴_E directly from k⁰=ik⁴_E.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k²=−k_E² from k⁰=ik⁴_E, showing every step.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k_E², unlike Minkowski k², is guaranteed non-negative for any real k⁴_E and k⃗.</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66's degree-of-divergence reasoning applied to Section 4.1's integral, and explain why treating both denominator factors as coming from the same k² gives a different, direct power count than treating them as two independent propagators.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substitution k_E³dk_E=(1/2)u,du for u=k_E², by differentiating u=k_E² to find du=2k_E dk_E and rearranging.</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∫u,du/(u+Δ)² using the substitution v=u+Δ, showing every step, and confirm it gives ln(u+Δ)+Δ/(u+Δ)+C.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Take Section 4.4's exact result and expand ln((Λ²+Δ)/Δ) for Λ≫√Δ, confirming Worked example 3's large-Λ approximation 2lnΛ−lnΔ−1.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Feynman parametrization is needed for Lesson 63's vacuum polarization integral but was not needed for Section 4's toy integral, referring to how many distinct denominators each one has.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66's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46,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8">
        <w:r>
          <w:rPr>
            <w:rStyle w:val="Hyperlink"/>
            <w:color w:val="0563C1"/>
            <w:u w:val="single"/>
          </w:rPr>
          <w:t xml:space="preserve">Lesson 68</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8" w:name="Lesson68"/>
      <w:pPr>
        <w:pStyle w:val="Heading1"/>
      </w:pPr>
      <w:r>
        <w:t>Lesson 68 Renormalization</w:t>
      </w:r>
      <w:bookmarkEnd w:id="1068"/>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26 wrote down ψ̄(iγ^μ∂_μ−m)ψ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4">
        <w:r>
          <w:rPr>
            <w:rStyle w:val="Hyperlink"/>
            <w:color w:val="0563C1"/>
            <w:u w:val="single"/>
          </w:rPr>
          <w:t xml:space="preserve">Lesson 64</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4">
        <w:r>
          <w:rPr>
            <w:rStyle w:val="Hyperlink"/>
            <w:color w:val="0563C1"/>
            <w:u w:val="single"/>
          </w:rPr>
          <w:t xml:space="preserve">Lesson 54</w:t>
        </w:r>
      </w:hyperlink>
      <w:r>
        <w:t>.</w:t>
      </w:r>
    </w:p>
    <w:p>
      <w:r>
        <w:rPr>
          <w:b/>
          <w:i/>
        </w:rPr>
        <w:t>Worked example 3</w:t>
      </w:r>
    </w:p>
    <w:p>
      <w:r>
        <w:t>Explain why replacing m² by m₀² inside A(⋅) in Section 3.2 does not introduce an error at the order this course is working to. A(p²) is already a one-loop,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64's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63) plays an entirely analogous role for the photon propagator and, through it, for the coupling constant itself: the bare charge e₀ appearing in the original vertex ieγ^μ is not the number measured in a low-energy scattering experiment, and the divergence found in Lesson 63's Π^μν(q)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69 would need to say something about vacuum polarization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Lesson 66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64's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69, using Lesson 63's Π(q²)</w:t>
            </w:r>
          </w:p>
        </w:tc>
      </w:tr>
      <w:tr>
        <w:tc>
          <w:tcPr>
            <w:tcW w:type="dxa" w:w="3264"/>
            <w:vAlign w:val="center"/>
            <w:tcMar>
              <w:top w:w="100" w:type="dxa"/>
              <w:start w:w="100" w:type="dxa"/>
              <w:bottom w:w="100" w:type="dxa"/>
              <w:end w:w="100" w:type="dxa"/>
            </w:tcMar>
          </w:tcPr>
          <w:p>
            <w:r>
              <w:t>Lesson 66's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270"/>
        </w:numPr>
      </w:pPr>
      <w:r>
        <w:t>The mass m₀ in the Lagrangian is not the same thing as the physical mass m, defined instead by where the full, self-energy-corrected propagator has its pole.</w:t>
      </w:r>
    </w:p>
    <w:p>
      <w:pPr>
        <w:pStyle w:val="ListNumber"/>
        <w:numPr>
          <w:ilvl w:val="0"/>
          <w:numId w:val="270"/>
        </w:numPr>
      </w:pPr>
      <w:r>
        <w:t>Summing the geometric series of self-energy insertions gives S_F′(p)=i/(p̸−m₀−Σ(p)).</w:t>
      </w:r>
    </w:p>
    <w:p>
      <w:pPr>
        <w:pStyle w:val="ListNumber"/>
        <w:numPr>
          <w:ilvl w:val="0"/>
          <w:numId w:val="270"/>
        </w:numPr>
      </w:pPr>
      <w:r>
        <w:t>Locating this propagator's pole, to leading order, gives m=m₀+A(m₀²), using Lesson 64's Σ(p)=A(p²)+B(p²)p̸.</w:t>
      </w:r>
    </w:p>
    <w:p>
      <w:pPr>
        <w:pStyle w:val="ListNumber"/>
        <w:numPr>
          <w:ilvl w:val="0"/>
          <w:numId w:val="270"/>
        </w:numPr>
      </w:pPr>
      <w:r>
        <w:t>Since A(p²) diverges (Lesson 64, Lesson 67) and m is finite, m₀ must itself diverge in a compensating way — harmless, since m₀ was never measured to begin with.</w:t>
      </w:r>
    </w:p>
    <w:p>
      <w:pPr>
        <w:pStyle w:val="ListNumber"/>
        <w:numPr>
          <w:ilvl w:val="0"/>
          <w:numId w:val="270"/>
        </w:numPr>
      </w:pPr>
      <w:r>
        <w:t>The identical logic renormalizes the field normalization (using B(p²)) and the coupling constant (using Lesson 63's vacuum polarization), the latter carried out fully in Lesson 69.</w:t>
      </w:r>
    </w:p>
    <w:p>
      <w:pPr>
        <w:pStyle w:val="ListNumber"/>
        <w:numPr>
          <w:ilvl w:val="0"/>
          <w:numId w:val="270"/>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54 through 61,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63)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69 renormalize, and match each to the specific one-loop diagram (Lesson 63, 64,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66's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hyperlink w:anchor="Lesson69">
        <w:r>
          <w:rPr>
            <w:rStyle w:val="Hyperlink"/>
            <w:color w:val="0563C1"/>
            <w:u w:val="single"/>
          </w:rPr>
          <w:t xml:space="preserve">Lesson 69</w:t>
        </w:r>
      </w:hyperlink>
      <w:r>
        <w:t xml:space="preserve"> works out, in full, what the same logic does to the electron's charge rather than its mass, and finds that the "constant" e from </w:t>
      </w:r>
      <w:hyperlink w:anchor="Lesson44">
        <w:r>
          <w:rPr>
            <w:rStyle w:val="Hyperlink"/>
            <w:color w:val="0563C1"/>
            <w:u w:val="single"/>
          </w:rPr>
          <w:t xml:space="preserve">Lesson 44</w:t>
        </w:r>
      </w:hyperlink>
      <w:r>
        <w:t xml:space="preserve"> is not quite constant after all.</w:t>
      </w:r>
    </w:p>
    <w:p>
      <w:r>
        <w:br w:type="page"/>
      </w:r>
    </w:p>
    <w:p>
      <w:bookmarkStart w:id="1069" w:name="Lesson69"/>
      <w:pPr>
        <w:pStyle w:val="Heading1"/>
      </w:pPr>
      <w:r>
        <w:t>Lesson 69 Running Electric Charge</w:t>
      </w:r>
      <w:bookmarkEnd w:id="1069"/>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Π^μν(q), Lesson 67's cutoff integral, and Lesson 68's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63's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67</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 xml:space="preserve">The metric is </w:t>
      </w:r>
      <w:hyperlink w:anchor="Lesson4">
        <w:r>
          <w:rPr>
            <w:rStyle w:val="Hyperlink"/>
            <w:color w:val="0563C1"/>
            <w:u w:val="single"/>
          </w:rPr>
          <w:t xml:space="preserve">Lesson 4</w:t>
        </w:r>
      </w:hyperlink>
      <w:r>
        <w:t>'s diag(+1, −1, −1, −1), natural units ℏ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 xml:space="preserve">A photon line inside any larger diagram can carry zero, one, two, or more vacuum-polarization insertions, chained one after another. Each insertion contributes iΠ^μν(q) between two bare photon propagators, and in Feynman gauge the bare propagator of </w:t>
      </w:r>
      <w:hyperlink w:anchor="Lesson48">
        <w:r>
          <w:rPr>
            <w:rStyle w:val="Hyperlink"/>
            <w:color w:val="0563C1"/>
            <w:u w:val="single"/>
          </w:rPr>
          <w:t xml:space="preserve">Lesson 48</w:t>
        </w:r>
      </w:hyperlink>
      <w:r>
        <w:t xml:space="preserve">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48 showed that q_μ j^μ = 0 kills it (Exercise 3). For every physical purpose, then, one insertion multiplies the bare propagator by Π(q²), two insertions multiply it by Π², and so on.</w:t>
      </w:r>
    </w:p>
    <w:p>
      <w:pPr>
        <w:pStyle w:val="Heading3"/>
      </w:pPr>
      <w:r>
        <w:t>1.2 Summing it</w:t>
      </w:r>
    </w:p>
    <w:p>
      <w:r>
        <w:t xml:space="preserve">The geometric series 1 + Π + Π² + ⋯ = 1/(1−Π), the same identity </w:t>
      </w:r>
      <w:hyperlink w:anchor="Lesson68">
        <w:r>
          <w:rPr>
            <w:rStyle w:val="Hyperlink"/>
            <w:color w:val="0563C1"/>
            <w:u w:val="single"/>
          </w:rPr>
          <w:t xml:space="preserve">Lesson 68</w:t>
        </w:r>
      </w:hyperlink>
      <w:r>
        <w:t xml:space="preserve">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48, so resummation introduces nothing when vacuum polarization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54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 xml:space="preserve">In the nonrelativistic limit this amplitude becomes the momentum-space potential between two opposite unit charges, −e²/Q², the Fourier transform of Coulomb's −α/r, and </w:t>
      </w:r>
      <w:hyperlink w:anchor="Lesson44">
        <w:r>
          <w:rPr>
            <w:rStyle w:val="Hyperlink"/>
            <w:color w:val="0563C1"/>
            <w:u w:val="single"/>
          </w:rPr>
          <w:t xml:space="preserve">Lesson 44</w:t>
        </w:r>
      </w:hyperlink>
      <w:r>
        <w:t xml:space="preserve">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68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hyperlink w:anchor="Lesson63">
        <w:r>
          <w:rPr>
            <w:rStyle w:val="Hyperlink"/>
            <w:color w:val="0563C1"/>
            <w:u w:val="single"/>
          </w:rPr>
          <w:t xml:space="preserve">Lesson 63</w:t>
        </w:r>
      </w:hyperlink>
      <w:r>
        <w:t xml:space="preserve">'s integral has two denominators, k² − m² and (k−q)² − m². </w:t>
      </w:r>
      <w:hyperlink w:anchor="Lesson67">
        <w:r>
          <w:rPr>
            <w:rStyle w:val="Hyperlink"/>
            <w:color w:val="0563C1"/>
            <w:u w:val="single"/>
          </w:rPr>
          <w:t xml:space="preserve">Lesson 67</w:t>
        </w:r>
      </w:hyperlink>
      <w:r>
        <w:t xml:space="preserve">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63,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72's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68 was acceptable: nobody measures e₀. The factor Z₃ is the photon's field-renormalization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e^(5/6)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 xml:space="preserve">for one charged Dirac fermion, with μ the scale at which the coupling is quoted. The slope is positive, which is screening restated, and it is small, because α is small. </w:t>
      </w:r>
      <w:hyperlink w:anchor="Lesson70">
        <w:r>
          <w:rPr>
            <w:rStyle w:val="Hyperlink"/>
            <w:color w:val="0563C1"/>
            <w:u w:val="single"/>
          </w:rPr>
          <w:t xml:space="preserve">Lesson 70</w:t>
        </w:r>
      </w:hyperlink>
      <w:r>
        <w:t xml:space="preserve">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72</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78</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70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87</w:t>
            </w:r>
          </w:p>
        </w:tc>
      </w:tr>
    </w:tbl>
    <w:p>
      <w:pPr>
        <w:pStyle w:val="Heading2"/>
      </w:pPr>
      <w:r>
        <w:t>11 Summary</w:t>
      </w:r>
    </w:p>
    <w:p>
      <w:pPr>
        <w:pStyle w:val="ListNumber"/>
        <w:numPr>
          <w:ilvl w:val="0"/>
          <w:numId w:val="271"/>
        </w:numPr>
      </w:pPr>
      <w:r>
        <w:t>Vacuum-polarization insertions resum to D′_μν = −ig_μν/[q²(1−Π(q²))], equivalent to replacing e₀² by e₀²/(1−Π(q²)).</w:t>
      </w:r>
    </w:p>
    <w:p>
      <w:pPr>
        <w:pStyle w:val="ListNumber"/>
        <w:numPr>
          <w:ilvl w:val="0"/>
          <w:numId w:val="271"/>
        </w:numPr>
      </w:pPr>
      <w:r>
        <w:t>Defining e by Coulomb's law at long distance gives e² = e₀²/(1−Π(0)), and the bare charge drops out of every prediction.</w:t>
      </w:r>
    </w:p>
    <w:p>
      <w:pPr>
        <w:pStyle w:val="ListNumber"/>
        <w:numPr>
          <w:ilvl w:val="0"/>
          <w:numId w:val="271"/>
        </w:numPr>
      </w:pPr>
      <w:r>
        <w:t>With a Feynman parameter and a gauge-respecting regulator, Π(0) = −(α/3π)[ln(Λ²/m²) + C] carries all of the divergence. It is absorbed into Z₃, which makes e smaller than e₀.</w:t>
      </w:r>
    </w:p>
    <w:p>
      <w:pPr>
        <w:pStyle w:val="ListNumber"/>
        <w:numPr>
          <w:ilvl w:val="0"/>
          <w:numId w:val="271"/>
        </w:numPr>
      </w:pPr>
      <w:r>
        <w:t>The remainder Π̂(q²) is finite and regulator-independent. It is (α/15π)Q²/m² at long distance and (α/3π)[ln(Q²/m²) − 5/3] at short distance.</w:t>
      </w:r>
    </w:p>
    <w:p>
      <w:pPr>
        <w:pStyle w:val="ListNumber"/>
        <w:numPr>
          <w:ilvl w:val="0"/>
          <w:numId w:val="271"/>
        </w:numPr>
      </w:pPr>
      <w:r>
        <w:t>The effective charge grows at short distance, which is screening by virtual pairs, and every charged species adds its own logarithm above its mass.</w:t>
      </w:r>
    </w:p>
    <w:p>
      <w:pPr>
        <w:pStyle w:val="ListNumber"/>
        <w:numPr>
          <w:ilvl w:val="0"/>
          <w:numId w:val="271"/>
        </w:numPr>
      </w:pPr>
      <w:r>
        <w:t>Leptons and hadrons together take 1/α from 137.036 to about 129 at M_Z, a running observed at TRISTAN and LEP.</w:t>
      </w:r>
    </w:p>
    <w:p>
      <w:pPr>
        <w:pStyle w:val="ListNumber"/>
        <w:numPr>
          <w:ilvl w:val="0"/>
          <w:numId w:val="2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70" w:name="Lesson70"/>
      <w:pPr>
        <w:pStyle w:val="Heading1"/>
      </w:pPr>
      <w:r>
        <w:t>Lesson 70 Renormalization Group</w:t>
      </w:r>
      <w:bookmarkEnd w:id="1070"/>
    </w:p>
    <w:p>
      <w:pPr>
        <w:pStyle w:val="Heading2"/>
      </w:pPr>
      <w:r>
        <w:t>How to use this lesson</w:t>
      </w:r>
    </w:p>
    <w:p>
      <w:r>
        <w:t>Lesson 69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69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69</w:t>
      </w:r>
    </w:p>
    <w:p>
      <w:r>
        <w:t xml:space="preserve">Write L = ln(μ²/m²), so that </w:t>
      </w:r>
      <w:hyperlink w:anchor="Lesson69">
        <w:r>
          <w:rPr>
            <w:rStyle w:val="Hyperlink"/>
            <w:color w:val="0563C1"/>
            <w:u w:val="single"/>
          </w:rPr>
          <w:t xml:space="preserve">Lesson 69</w:t>
        </w:r>
      </w:hyperlink>
      <w:r>
        <w:t>'s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 xml:space="preserve">for Q, μ ≫ m. The logarithm is now of the ratio of the physical scale Q to the chosen scale μ, and it is small whenever μ is chosen close to Q. The low-energy α is the special case μ → 0, where this large-Q formula must be replaced by </w:t>
      </w:r>
      <w:hyperlink w:anchor="Lesson69">
        <w:r>
          <w:rPr>
            <w:rStyle w:val="Hyperlink"/>
            <w:color w:val="0563C1"/>
            <w:u w:val="single"/>
          </w:rPr>
          <w:t xml:space="preserve">Lesson 69</w:t>
        </w:r>
      </w:hyperlink>
      <w:r>
        <w:t>'s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69's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 xml:space="preserve">The inverse coupling runs linearly in the logarithm of the scale. This is </w:t>
      </w:r>
      <w:hyperlink w:anchor="Lesson69">
        <w:r>
          <w:rPr>
            <w:rStyle w:val="Hyperlink"/>
            <w:color w:val="0563C1"/>
            <w:u w:val="single"/>
          </w:rPr>
          <w:t xml:space="preserve">Lesson 69</w:t>
        </w:r>
      </w:hyperlink>
      <w:r>
        <w:t>'s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(α/15π)Q²/m_f², which vanishes as its mass grows. This is decoupling. Below each mass the particle is absent from b, and above it the particle is present. In the simplest treatment b jumps at μ = m_f. Matching at μ = m_f e^(5/6) instead reproduces Lesson 69's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69's leptonic shift, (1/3π)Σ ln(M_Z²/m_ℓ²) = 4.84, computed now as three straight-line segments. Lesson 69's constants −5/3 reduce it to 4.30. Quarks add their own segments with N_c Q_f²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69)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69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79 and 87</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69's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87</w:t>
            </w:r>
          </w:p>
        </w:tc>
      </w:tr>
    </w:tbl>
    <w:p>
      <w:pPr>
        <w:pStyle w:val="Heading2"/>
      </w:pPr>
      <w:r>
        <w:t>9 Summary</w:t>
      </w:r>
    </w:p>
    <w:p>
      <w:pPr>
        <w:pStyle w:val="ListNumber"/>
        <w:numPr>
          <w:ilvl w:val="0"/>
          <w:numId w:val="272"/>
        </w:numPr>
      </w:pPr>
      <w:r>
        <w:t>Differentiating Lesson 69's running formula gives μ dα/dμ = 2α²/(3π), or β(e) = e³/(12π²).</w:t>
      </w:r>
    </w:p>
    <w:p>
      <w:pPr>
        <w:pStyle w:val="ListNumber"/>
        <w:numPr>
          <w:ilvl w:val="0"/>
          <w:numId w:val="272"/>
        </w:numPr>
      </w:pPr>
      <w:r>
        <w:t>The coupling can be defined at any scale μ. Physical observables cannot depend on μ, and that requirement is the renormalization-group equation.</w:t>
      </w:r>
    </w:p>
    <w:p>
      <w:pPr>
        <w:pStyle w:val="ListNumber"/>
        <w:numPr>
          <w:ilvl w:val="0"/>
          <w:numId w:val="272"/>
        </w:numPr>
      </w:pPr>
      <w:r>
        <w:t>Solving the equation sums the leading logarithms α(αL)ⁿ, which justifies the denominator form of the running coupling.</w:t>
      </w:r>
    </w:p>
    <w:p>
      <w:pPr>
        <w:pStyle w:val="ListNumber"/>
        <w:numPr>
          <w:ilvl w:val="0"/>
          <w:numId w:val="272"/>
        </w:numPr>
      </w:pPr>
      <w:r>
        <w:t>With b = (4/3)Σ N_c Q_f², 1/α runs linearly in ln μ, with a change of slope at each threshold.</w:t>
      </w:r>
    </w:p>
    <w:p>
      <w:pPr>
        <w:pStyle w:val="ListNumber"/>
        <w:numPr>
          <w:ilvl w:val="0"/>
          <w:numId w:val="272"/>
        </w:numPr>
      </w:pPr>
      <w:r>
        <w:t>β &gt; 0 in QED: screening, and a one-loop Landau pole far beyond any physical scale, where the equation itself no longer applies.</w:t>
      </w:r>
    </w:p>
    <w:p>
      <w:pPr>
        <w:pStyle w:val="ListNumber"/>
        <w:numPr>
          <w:ilvl w:val="0"/>
          <w:numId w:val="2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69's α_eff(Q²)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69's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69's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69's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hyperlink w:anchor="Lesson71">
        <w:r>
          <w:rPr>
            <w:rStyle w:val="Hyperlink"/>
            <w:color w:val="0563C1"/>
            <w:u w:val="single"/>
          </w:rPr>
          <w:t xml:space="preserve">Lesson 71</w:t>
        </w:r>
      </w:hyperlink>
      <w:r>
        <w:t xml:space="preserve">, Gauge Fixing, returns to the photon field itself and writes the covariant gauge-fixing term that </w:t>
      </w:r>
      <w:hyperlink w:anchor="Lesson38">
        <w:r>
          <w:rPr>
            <w:rStyle w:val="Hyperlink"/>
            <w:color w:val="0563C1"/>
            <w:u w:val="single"/>
          </w:rPr>
          <w:t xml:space="preserve">Lesson 38</w:t>
        </w:r>
      </w:hyperlink>
      <w:r>
        <w:t xml:space="preserve"> postponed, so that the Ward identity of </w:t>
      </w:r>
      <w:hyperlink w:anchor="Lesson72">
        <w:r>
          <w:rPr>
            <w:rStyle w:val="Hyperlink"/>
            <w:color w:val="0563C1"/>
            <w:u w:val="single"/>
          </w:rPr>
          <w:t xml:space="preserve">Lesson 72</w:t>
        </w:r>
      </w:hyperlink>
      <w:r>
        <w:t xml:space="preserve"> can be stated in a covariant language.</w:t>
      </w:r>
    </w:p>
    <w:p>
      <w:r>
        <w:br w:type="page"/>
      </w:r>
    </w:p>
    <w:p>
      <w:bookmarkStart w:id="2299" w:name="PartX"/>
      <w:pPr>
        <w:pStyle w:val="Heading1"/>
      </w:pPr>
      <w:r>
        <w:t>Part X Deep QED</w:t>
      </w:r>
      <w:bookmarkEnd w:id="2299"/>
    </w:p>
    <w:p>
      <w:bookmarkStart w:id="1071" w:name="Lesson71"/>
      <w:pPr>
        <w:pStyle w:val="Heading1"/>
      </w:pPr>
      <w:r>
        <w:t>Lesson 71 Gauge Fixing</w:t>
      </w:r>
      <w:bookmarkEnd w:id="1071"/>
    </w:p>
    <w:p>
      <w:pPr>
        <w:pStyle w:val="Heading2"/>
      </w:pPr>
      <w:r>
        <w:t>How to use this lesson</w:t>
      </w:r>
    </w:p>
    <w:p>
      <w:r>
        <w:t>Lesson 38 quantized the photon in Coulomb gauge, keeping only the two transverse components of A. Lesson 48 then used the covariant propagator −ig_μν/(k²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72.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38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 xml:space="preserve">With a source term −j_μA^μ, as in </w:t>
      </w:r>
      <w:hyperlink w:anchor="Lesson42">
        <w:r>
          <w:rPr>
            <w:rStyle w:val="Hyperlink"/>
            <w:color w:val="0563C1"/>
            <w:u w:val="single"/>
          </w:rPr>
          <w:t xml:space="preserve">Lesson 42</w:t>
        </w:r>
      </w:hyperlink>
      <w:r>
        <w:t>, varying A_ν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 xml:space="preserve">The propagator is i times the inverse, with the iε of </w:t>
      </w:r>
      <w:hyperlink w:anchor="Lesson46">
        <w:r>
          <w:rPr>
            <w:rStyle w:val="Hyperlink"/>
            <w:color w:val="0563C1"/>
            <w:u w:val="single"/>
          </w:rPr>
          <w:t xml:space="preserve">Lesson 46</w:t>
        </w:r>
      </w:hyperlink>
      <w:r>
        <w:t>:</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48.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52 used exactly that statement to replace the physical polarization sum by −g_μν. Both rest on the Ward identity of Lesson 72.</w:t>
      </w:r>
    </w:p>
    <w:p>
      <w:pPr>
        <w:pStyle w:val="Heading2"/>
      </w:pPr>
      <w:r>
        <w:t>5 Watching ξ drop out</w:t>
      </w:r>
    </w:p>
    <w:p>
      <w:pPr>
        <w:pStyle w:val="Heading3"/>
      </w:pPr>
      <w:r>
        <w:t>5.1 Electron-muon scattering at tree level</w:t>
      </w:r>
    </w:p>
    <w:p>
      <w:r>
        <w:t xml:space="preserve">The amplitude of </w:t>
      </w:r>
      <w:hyperlink w:anchor="Lesson54">
        <w:r>
          <w:rPr>
            <w:rStyle w:val="Hyperlink"/>
            <w:color w:val="0563C1"/>
            <w:u w:val="single"/>
          </w:rPr>
          <w:t xml:space="preserve">Lesson 54</w:t>
        </w:r>
      </w:hyperlink>
      <w:r>
        <w:t xml:space="preserve">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57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72 supplies the first. Lessons 80 to 84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72 and 73</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48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72</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72</w:t>
            </w:r>
          </w:p>
        </w:tc>
      </w:tr>
    </w:tbl>
    <w:p>
      <w:pPr>
        <w:pStyle w:val="Heading2"/>
      </w:pPr>
      <w:r>
        <w:t>8 Summary</w:t>
      </w:r>
    </w:p>
    <w:p>
      <w:pPr>
        <w:pStyle w:val="ListNumber"/>
        <w:numPr>
          <w:ilvl w:val="0"/>
          <w:numId w:val="273"/>
        </w:numPr>
      </w:pPr>
      <w:r>
        <w:t>Without gauge fixing, π⁰ = 0 and the operator k²g^μν − k^μk^ν annihilates k_ν, so no covariant propagator exists.</w:t>
      </w:r>
    </w:p>
    <w:p>
      <w:pPr>
        <w:pStyle w:val="ListNumber"/>
        <w:numPr>
          <w:ilvl w:val="0"/>
          <w:numId w:val="273"/>
        </w:numPr>
      </w:pPr>
      <w:r>
        <w:t>ℒ_gf = −(∂·A)²/(2ξ) restores π⁰ and makes the operator invertible. Current conservation then gives ∂²(∂·A) = 0, so the extra degree of freedom decouples.</w:t>
      </w:r>
    </w:p>
    <w:p>
      <w:pPr>
        <w:pStyle w:val="ListNumber"/>
        <w:numPr>
          <w:ilvl w:val="0"/>
          <w:numId w:val="273"/>
        </w:numPr>
      </w:pPr>
      <w:r>
        <w:t>With projectors, O = −k²P_T − (k²/ξ)P_L, and D_μν = −i[g_μν − (1−ξ)k_μk_ν/k²]/(k² + iε).</w:t>
      </w:r>
    </w:p>
    <w:p>
      <w:pPr>
        <w:pStyle w:val="ListNumber"/>
        <w:numPr>
          <w:ilvl w:val="0"/>
          <w:numId w:val="273"/>
        </w:numPr>
      </w:pPr>
      <w:r>
        <w:t>ξ = 1 is Feynman gauge and ξ = 0 is Landau gauge. Coulomb gauge is not a value of ξ.</w:t>
      </w:r>
    </w:p>
    <w:p>
      <w:pPr>
        <w:pStyle w:val="ListNumber"/>
        <w:numPr>
          <w:ilvl w:val="0"/>
          <w:numId w:val="2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63's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63's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hyperlink w:anchor="Lesson72">
        <w:r>
          <w:rPr>
            <w:rStyle w:val="Hyperlink"/>
            <w:color w:val="0563C1"/>
            <w:u w:val="single"/>
          </w:rPr>
          <w:t xml:space="preserve">Lesson 72</w:t>
        </w:r>
      </w:hyperlink>
      <w:r>
        <w:t xml:space="preserve">, Ward Identities, proves the identity that makes physical amplitudes independent of ξ, completing the argument </w:t>
      </w:r>
      <w:hyperlink w:anchor="Lesson48">
        <w:r>
          <w:rPr>
            <w:rStyle w:val="Hyperlink"/>
            <w:color w:val="0563C1"/>
            <w:u w:val="single"/>
          </w:rPr>
          <w:t xml:space="preserve">Lesson 48</w:t>
        </w:r>
      </w:hyperlink>
      <w:r>
        <w:t xml:space="preserve"> could only sketch.</w:t>
      </w:r>
    </w:p>
    <w:p>
      <w:r>
        <w:br w:type="page"/>
      </w:r>
    </w:p>
    <w:p>
      <w:bookmarkStart w:id="1072" w:name="Lesson72"/>
      <w:pPr>
        <w:pStyle w:val="Heading1"/>
      </w:pPr>
      <w:r>
        <w:t>Lesson 72 Ward Identities</w:t>
      </w:r>
      <w:bookmarkEnd w:id="1072"/>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47</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 xml:space="preserve">The vertex factor is ieγ^μ, as in </w:t>
      </w:r>
      <w:hyperlink w:anchor="Lesson45">
        <w:r>
          <w:rPr>
            <w:rStyle w:val="Hyperlink"/>
            <w:color w:val="0563C1"/>
            <w:u w:val="single"/>
          </w:rPr>
          <w:t xml:space="preserve">Lesson 45</w:t>
        </w:r>
      </w:hyperlink>
      <w:r>
        <w:t>,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 xml:space="preserve">For e⁻(p) + γ(k) → e⁻(p′) + γ(k′), </w:t>
      </w:r>
      <w:hyperlink w:anchor="Lesson57">
        <w:r>
          <w:rPr>
            <w:rStyle w:val="Hyperlink"/>
            <w:color w:val="0563C1"/>
            <w:u w:val="single"/>
          </w:rPr>
          <w:t xml:space="preserve">Lesson 57</w:t>
        </w:r>
      </w:hyperlink>
      <w:r>
        <w:t xml:space="preserve">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 xml:space="preserve">Loops dress both the electron propagator and the vertex. Write the full propagator as i/S̃(p) with S̃⁻¹(p) = p̸ − m₀ − Σ(p), as in </w:t>
      </w:r>
      <w:hyperlink w:anchor="Lesson68">
        <w:r>
          <w:rPr>
            <w:rStyle w:val="Hyperlink"/>
            <w:color w:val="0563C1"/>
            <w:u w:val="single"/>
          </w:rPr>
          <w:t xml:space="preserve">Lesson 68</w:t>
        </w:r>
      </w:hyperlink>
      <w:r>
        <w:t>, and the full vertex as ieΓ^μ(p′,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 xml:space="preserve">The vertex at zero photon momentum is the derivative of the inverse propagator. At one loop, this links </w:t>
      </w:r>
      <w:hyperlink w:anchor="Lesson65">
        <w:r>
          <w:rPr>
            <w:rStyle w:val="Hyperlink"/>
            <w:color w:val="0563C1"/>
            <w:u w:val="single"/>
          </w:rPr>
          <w:t xml:space="preserve">Lesson 65</w:t>
        </w:r>
      </w:hyperlink>
      <w:r>
        <w:t xml:space="preserve">'s vertex correction to </w:t>
      </w:r>
      <w:hyperlink w:anchor="Lesson64">
        <w:r>
          <w:rPr>
            <w:rStyle w:val="Hyperlink"/>
            <w:color w:val="0563C1"/>
            <w:u w:val="single"/>
          </w:rPr>
          <w:t xml:space="preserve">Lesson 64</w:t>
        </w:r>
      </w:hyperlink>
      <w:r>
        <w:t>'s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 xml:space="preserve">Near the physical mass, </w:t>
      </w:r>
      <w:hyperlink w:anchor="Lesson68">
        <w:r>
          <w:rPr>
            <w:rStyle w:val="Hyperlink"/>
            <w:color w:val="0563C1"/>
            <w:u w:val="single"/>
          </w:rPr>
          <w:t xml:space="preserve">Lesson 68</w:t>
        </w:r>
      </w:hyperlink>
      <w:r>
        <w:t xml:space="preserve"> wrote the inverse propagator as S̃⁻¹(p) ≈ Z₂⁻¹(p̸ − m). Define Z₁ by the vertex at zero momentum transfer between on-shell electrons: Γ^μ(p, p) = Z₁⁻¹γ^μ. Both constants depend on the cutoff and, by </w:t>
      </w:r>
      <w:hyperlink w:anchor="Lesson71">
        <w:r>
          <w:rPr>
            <w:rStyle w:val="Hyperlink"/>
            <w:color w:val="0563C1"/>
            <w:u w:val="single"/>
          </w:rPr>
          <w:t xml:space="preserve">Lesson 71</w:t>
        </w:r>
      </w:hyperlink>
      <w:r>
        <w:t>,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 xml:space="preserve">Contracted with ℳ^μℳ^ν*, the extra terms contain k_μℳ^μ or k_νℳ^ν*, and both vanish by the Ward identity. This justifies </w:t>
      </w:r>
      <w:hyperlink w:anchor="Lesson52">
        <w:r>
          <w:rPr>
            <w:rStyle w:val="Hyperlink"/>
            <w:color w:val="0563C1"/>
            <w:u w:val="single"/>
          </w:rPr>
          <w:t xml:space="preserve">Lesson 52</w:t>
        </w:r>
      </w:hyperlink>
      <w:r>
        <w:t>'s replacement of the physical sum by −g_μν, provided the Ward identity holds for ℳ, which requires the full gauge-invariant set of diagrams.</w:t>
      </w:r>
    </w:p>
    <w:p>
      <w:pPr>
        <w:pStyle w:val="Heading3"/>
      </w:pPr>
      <w:r>
        <w:t>6.2 The gauge parameter</w:t>
      </w:r>
    </w:p>
    <w:p>
      <w:r>
        <w:t>Lesson 71's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63's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69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69's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63's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73</w:t>
            </w:r>
          </w:p>
        </w:tc>
      </w:tr>
    </w:tbl>
    <w:p>
      <w:pPr>
        <w:pStyle w:val="Heading2"/>
      </w:pPr>
      <w:r>
        <w:t>9 Summary</w:t>
      </w:r>
    </w:p>
    <w:p>
      <w:pPr>
        <w:pStyle w:val="ListNumber"/>
        <w:numPr>
          <w:ilvl w:val="0"/>
          <w:numId w:val="274"/>
        </w:numPr>
      </w:pPr>
      <w:r>
        <w:t>The Ward identity, k_μℳ^μ(k) = 0, holds for amplitudes with on-shell charged particles and expresses current conservation and gauge invariance.</w:t>
      </w:r>
    </w:p>
    <w:p>
      <w:pPr>
        <w:pStyle w:val="ListNumber"/>
        <w:numPr>
          <w:ilvl w:val="0"/>
          <w:numId w:val="274"/>
        </w:numPr>
      </w:pPr>
      <w:r>
        <w:t>Its algebraic core is k̸ = (p̸ + k̸ − m) − (p̸ − m), so a contracted vertex between propagators becomes a difference of propagators, and the sum along a line telescopes.</w:t>
      </w:r>
    </w:p>
    <w:p>
      <w:pPr>
        <w:pStyle w:val="ListNumber"/>
        <w:numPr>
          <w:ilvl w:val="0"/>
          <w:numId w:val="274"/>
        </w:numPr>
      </w:pPr>
      <w:r>
        <w:t>In Compton scattering the two diagrams contribute ±i(ie)²ū(p′)γ^ν u(p) and cancel.</w:t>
      </w:r>
    </w:p>
    <w:p>
      <w:pPr>
        <w:pStyle w:val="ListNumber"/>
        <w:numPr>
          <w:ilvl w:val="0"/>
          <w:numId w:val="274"/>
        </w:numPr>
      </w:pPr>
      <w:r>
        <w:t>The Ward–Takahashi identity q_μΓ^μ = S̃⁻¹(p+q) − S̃⁻¹(p) gives Γ^μ(p, p) = ∂S̃⁻¹/∂p_μ at q = 0.</w:t>
      </w:r>
    </w:p>
    <w:p>
      <w:pPr>
        <w:pStyle w:val="ListNumber"/>
        <w:numPr>
          <w:ilvl w:val="0"/>
          <w:numId w:val="274"/>
        </w:numPr>
      </w:pPr>
      <w:r>
        <w:t>Hence Z₁ = Z₂, and e = √Z₃e₀: the charge is renormalized by the photon alone, so it is universal.</w:t>
      </w:r>
    </w:p>
    <w:p>
      <w:pPr>
        <w:pStyle w:val="ListNumber"/>
        <w:numPr>
          <w:ilvl w:val="0"/>
          <w:numId w:val="2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(ie)²ε′*_ν ū(p′)γ^ν S(p+k)k̸u(p) = (ie)²ε′*_ν ū(p′)γ^ν(i)u(p). The crossed diagram is (ie)²ε′*_ν ū(p′)k̸S(p − k′)γ^ν u(p), and with p − k′ = p′ − k it equals (ie)²ε′*_ν(−i)ū(p′)γ^ν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hyperlink w:anchor="Lesson73">
        <w:r>
          <w:rPr>
            <w:rStyle w:val="Hyperlink"/>
            <w:color w:val="0563C1"/>
            <w:u w:val="single"/>
          </w:rPr>
          <w:t xml:space="preserve">Lesson 73</w:t>
        </w:r>
      </w:hyperlink>
      <w:r>
        <w:t xml:space="preserve">, Gauge Invariance, collects the same identity as a statement that observables do not depend on the gauge, including the ξ of </w:t>
      </w:r>
      <w:hyperlink w:anchor="Lesson71">
        <w:r>
          <w:rPr>
            <w:rStyle w:val="Hyperlink"/>
            <w:color w:val="0563C1"/>
            <w:u w:val="single"/>
          </w:rPr>
          <w:t xml:space="preserve">Lesson 71</w:t>
        </w:r>
      </w:hyperlink>
      <w:r>
        <w:t>.</w:t>
      </w:r>
    </w:p>
    <w:p>
      <w:r>
        <w:br w:type="page"/>
      </w:r>
    </w:p>
    <w:p>
      <w:bookmarkStart w:id="1073" w:name="Lesson73"/>
      <w:pPr>
        <w:pStyle w:val="Heading1"/>
      </w:pPr>
      <w:r>
        <w:t>Lesson 73 Gauge Invariance</w:t>
      </w:r>
      <w:bookmarkEnd w:id="1073"/>
    </w:p>
    <w:p>
      <w:pPr>
        <w:pStyle w:val="Heading2"/>
      </w:pPr>
      <w:r>
        <w:t>How to use this lesson</w:t>
      </w:r>
    </w:p>
    <w:p>
      <w:r>
        <w:t>Lesson 71 introduced the gauge parameter ξ, and Lesson 72 proved k_μℳ^μ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71</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hyperlink w:anchor="Lesson42">
        <w:r>
          <w:rPr>
            <w:rStyle w:val="Hyperlink"/>
            <w:color w:val="0563C1"/>
            <w:u w:val="single"/>
          </w:rPr>
          <w:t xml:space="preserve">Lesson 42</w:t>
        </w:r>
      </w:hyperlink>
      <w:r>
        <w:t xml:space="preserve">'s ℒ = ψ̄(iD̸ − m)ψ − ¼F_μνF^μν is invariant under ψ → e^(−ieχ(x))ψ together with A_μ → A_μ + ∂_μχ, with D_μ = ∂_μ + ieA_μ as in </w:t>
      </w:r>
      <w:hyperlink w:anchor="Lesson41">
        <w:r>
          <w:rPr>
            <w:rStyle w:val="Hyperlink"/>
            <w:color w:val="0563C1"/>
            <w:u w:val="single"/>
          </w:rPr>
          <w:t xml:space="preserve">Lesson 41</w:t>
        </w:r>
      </w:hyperlink>
      <w:r>
        <w:t>. This was the starting point of Part VI.</w:t>
      </w:r>
    </w:p>
    <w:p>
      <w:pPr>
        <w:pStyle w:val="Heading3"/>
      </w:pPr>
      <w:r>
        <w:t>1.2 The gauge-fixed Lagrangian</w:t>
      </w:r>
    </w:p>
    <w:p>
      <w:r>
        <w:t>Adding ℒ_gf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31's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 xml:space="preserve">From </w:t>
      </w:r>
      <w:hyperlink w:anchor="Lesson71">
        <w:r>
          <w:rPr>
            <w:rStyle w:val="Hyperlink"/>
            <w:color w:val="0563C1"/>
            <w:u w:val="single"/>
          </w:rPr>
          <w:t xml:space="preserve">Lesson 71</w:t>
        </w:r>
      </w:hyperlink>
      <w:r>
        <w:t>,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 xml:space="preserve">for every physical amplitude, to every order. The sum over attachment points is essential. For loops, it includes attachments to closed fermion loops, where </w:t>
      </w:r>
      <w:hyperlink w:anchor="Lesson72">
        <w:r>
          <w:rPr>
            <w:rStyle w:val="Hyperlink"/>
            <w:color w:val="0563C1"/>
            <w:u w:val="single"/>
          </w:rPr>
          <w:t xml:space="preserve">Lesson 72</w:t>
        </w:r>
      </w:hyperlink>
      <w:r>
        <w:t>'s telescoping closes on itself and leaves nothing.</w:t>
      </w:r>
    </w:p>
    <w:p>
      <w:pPr>
        <w:pStyle w:val="Heading3"/>
      </w:pPr>
      <w:r>
        <w:t>2.3 A check at tree level</w:t>
      </w:r>
    </w:p>
    <w:p>
      <w:r>
        <w:t>Lesson 71,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hyperlink w:anchor="Lesson38">
        <w:r>
          <w:rPr>
            <w:rStyle w:val="Hyperlink"/>
            <w:color w:val="0563C1"/>
            <w:u w:val="single"/>
          </w:rPr>
          <w:t xml:space="preserve">Lesson 38</w:t>
        </w:r>
      </w:hyperlink>
      <w:r>
        <w:t xml:space="preserve">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 xml:space="preserve">A group can be computed and checked by itself, and an error inside one group cannot be hidden by another. The grouping also explains </w:t>
      </w:r>
      <w:hyperlink w:anchor="Lesson69">
        <w:r>
          <w:rPr>
            <w:rStyle w:val="Hyperlink"/>
            <w:color w:val="0563C1"/>
            <w:u w:val="single"/>
          </w:rPr>
          <w:t xml:space="preserve">Lesson 69</w:t>
        </w:r>
      </w:hyperlink>
      <w:r>
        <w:t>'s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 xml:space="preserve">By </w:t>
      </w:r>
      <w:hyperlink w:anchor="Lesson72">
        <w:r>
          <w:rPr>
            <w:rStyle w:val="Hyperlink"/>
            <w:color w:val="0563C1"/>
            <w:u w:val="single"/>
          </w:rPr>
          <w:t xml:space="preserve">Lesson 72</w:t>
        </w:r>
      </w:hyperlink>
      <w:r>
        <w:t>,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72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38's Coulomb gauge agrees with Lesson 48's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74 to 78</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68 and 69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76</w:t>
            </w:r>
          </w:p>
        </w:tc>
      </w:tr>
    </w:tbl>
    <w:p>
      <w:pPr>
        <w:pStyle w:val="Heading2"/>
      </w:pPr>
      <w:r>
        <w:t>10 Summary</w:t>
      </w:r>
    </w:p>
    <w:p>
      <w:pPr>
        <w:pStyle w:val="ListNumber"/>
        <w:numPr>
          <w:ilvl w:val="0"/>
          <w:numId w:val="275"/>
        </w:numPr>
      </w:pPr>
      <w:r>
        <w:t>The QED Lagrangian is gauge invariant. The gauge-fixed Lagrangian is not. Green's functions generally depend on the gauge, and physical amplitudes do not.</w:t>
      </w:r>
    </w:p>
    <w:p>
      <w:pPr>
        <w:pStyle w:val="ListNumber"/>
        <w:numPr>
          <w:ilvl w:val="0"/>
          <w:numId w:val="275"/>
        </w:numPr>
      </w:pPr>
      <w:r>
        <w:t>Gauge transformations relate descriptions, not distinct physical states.</w:t>
      </w:r>
    </w:p>
    <w:p>
      <w:pPr>
        <w:pStyle w:val="ListNumber"/>
        <w:numPr>
          <w:ilvl w:val="0"/>
          <w:numId w:val="275"/>
        </w:numPr>
      </w:pPr>
      <w:r>
        <w:t>∂D_μν/∂ξ = −ik_μk_ν/k⁴. Through the Ward identity, the sum over all attachments gives ∂ℳ/∂ξ = 0.</w:t>
      </w:r>
    </w:p>
    <w:p>
      <w:pPr>
        <w:pStyle w:val="ListNumber"/>
        <w:numPr>
          <w:ilvl w:val="0"/>
          <w:numId w:val="275"/>
        </w:numPr>
      </w:pPr>
      <w:r>
        <w:t>The Coulomb-gauge propagator differs from the Feynman one only by terms carrying k_μ or k_ν, so all gauges give the same cross sections.</w:t>
      </w:r>
    </w:p>
    <w:p>
      <w:pPr>
        <w:pStyle w:val="ListNumber"/>
        <w:numPr>
          <w:ilvl w:val="0"/>
          <w:numId w:val="275"/>
        </w:numPr>
      </w:pPr>
      <w:r>
        <w:t>Diagrams fall into gauge-invariant subsets. A leftover ξ means a missing diagram or an off-shell leg.</w:t>
      </w:r>
    </w:p>
    <w:p>
      <w:pPr>
        <w:pStyle w:val="ListNumber"/>
        <w:numPr>
          <w:ilvl w:val="0"/>
          <w:numId w:val="275"/>
        </w:numPr>
      </w:pPr>
      <w:r>
        <w:t>Z₂ is gauge dependent and can even be finite in Landau gauge at one loop, while δm, Z₃, and α(Q²) are not.</w:t>
      </w:r>
    </w:p>
    <w:p>
      <w:pPr>
        <w:pStyle w:val="ListNumber"/>
        <w:numPr>
          <w:ilvl w:val="0"/>
          <w:numId w:val="2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68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71,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hyperlink w:anchor="Lesson74">
        <w:r>
          <w:rPr>
            <w:rStyle w:val="Hyperlink"/>
            <w:color w:val="0563C1"/>
            <w:u w:val="single"/>
          </w:rPr>
          <w:t xml:space="preserve">Lesson 74</w:t>
        </w:r>
      </w:hyperlink>
      <w:r>
        <w:t>, Infrared Divergences, turns from gauge artifacts to a genuine infinity that survives in a physical exclusive rate: the infrared divergence.</w:t>
      </w:r>
    </w:p>
    <w:p>
      <w:r>
        <w:br w:type="page"/>
      </w:r>
    </w:p>
    <w:p>
      <w:bookmarkStart w:id="1074" w:name="Lesson74"/>
      <w:pPr>
        <w:pStyle w:val="Heading1"/>
      </w:pPr>
      <w:r>
        <w:t>Lesson 74 Infrared Divergences</w:t>
      </w:r>
      <w:bookmarkEnd w:id="1074"/>
    </w:p>
    <w:p>
      <w:pPr>
        <w:pStyle w:val="Heading2"/>
      </w:pPr>
      <w:r>
        <w:t>How to use this lesson</w:t>
      </w:r>
    </w:p>
    <w:p>
      <w:r>
        <w:t>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vertex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Locate the soft divergence in Lesson 65's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61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69's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68's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75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hyperlink w:anchor="Lesson75">
        <w:r>
          <w:rPr>
            <w:rStyle w:val="Hyperlink"/>
            <w:color w:val="0563C1"/>
            <w:u w:val="single"/>
          </w:rPr>
          <w:t xml:space="preserve">Lesson 75</w:t>
        </w:r>
      </w:hyperlink>
      <w:r>
        <w:t xml:space="preserve">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75</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75; precision tests, Lesson 79</w:t>
            </w:r>
          </w:p>
        </w:tc>
      </w:tr>
    </w:tbl>
    <w:p>
      <w:pPr>
        <w:pStyle w:val="Heading2"/>
      </w:pPr>
      <w:r>
        <w:t>8 Summary</w:t>
      </w:r>
    </w:p>
    <w:p>
      <w:pPr>
        <w:pStyle w:val="ListNumber"/>
        <w:numPr>
          <w:ilvl w:val="0"/>
          <w:numId w:val="276"/>
        </w:numPr>
      </w:pPr>
      <w:r>
        <w:t>Three effects are called infrared: the forward Coulomb singularity at tree level, soft-photon divergences, and collinear logarithms of the electron mass.</w:t>
      </w:r>
    </w:p>
    <w:p>
      <w:pPr>
        <w:pStyle w:val="ListNumber"/>
        <w:numPr>
          <w:ilvl w:val="0"/>
          <w:numId w:val="276"/>
        </w:numPr>
      </w:pPr>
      <w:r>
        <w:t>Lesson 65's vertex integral diverges like ∫dk/k at small k, because the photon is massless. No local counterterm can absorb this.</w:t>
      </w:r>
    </w:p>
    <w:p>
      <w:pPr>
        <w:pStyle w:val="ListNumber"/>
        <w:numPr>
          <w:ilvl w:val="0"/>
          <w:numId w:val="276"/>
        </w:numPr>
      </w:pPr>
      <w:r>
        <w:t>With a photon mass λ, the virtual correction is −(α/π)f_IR(q²)ln(Q²/λ²), which goes to −∞ as λ → 0. The exclusive probability of scattering without radiation is zero.</w:t>
      </w:r>
    </w:p>
    <w:p>
      <w:pPr>
        <w:pStyle w:val="ListNumber"/>
        <w:numPr>
          <w:ilvl w:val="0"/>
          <w:numId w:val="276"/>
        </w:numPr>
      </w:pPr>
      <w:r>
        <w:t>Real emission of photons below the resolution E_l adds +(α/π)f_IR ln(E_l²/λ²).</w:t>
      </w:r>
    </w:p>
    <w:p>
      <w:pPr>
        <w:pStyle w:val="ListNumber"/>
        <w:numPr>
          <w:ilvl w:val="0"/>
          <w:numId w:val="276"/>
        </w:numPr>
      </w:pPr>
      <w:r>
        <w:t>The sum, −(α/π)f_IR ln(Q²/E_l²), is finite and depends on the detector. This is the Bloch–Nordsieck theorem.</w:t>
      </w:r>
    </w:p>
    <w:p>
      <w:pPr>
        <w:pStyle w:val="ListNumber"/>
        <w:numPr>
          <w:ilvl w:val="0"/>
          <w:numId w:val="2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hyperlink w:anchor="Lesson75">
        <w:r>
          <w:rPr>
            <w:rStyle w:val="Hyperlink"/>
            <w:color w:val="0563C1"/>
            <w:u w:val="single"/>
          </w:rPr>
          <w:t xml:space="preserve">Lesson 75</w:t>
        </w:r>
      </w:hyperlink>
      <w:r>
        <w:t>, Soft Photons, evaluates the soft-photon emission amplitude explicitly, the factor e p·ε/p·k, and shows it is what cancels this lesson's virtual divergence.</w:t>
      </w:r>
    </w:p>
    <w:p>
      <w:r>
        <w:br w:type="page"/>
      </w:r>
    </w:p>
    <w:p>
      <w:bookmarkStart w:id="1075" w:name="Lesson75"/>
      <w:pPr>
        <w:pStyle w:val="Heading1"/>
      </w:pPr>
      <w:r>
        <w:t>Lesson 75 Soft Photons</w:t>
      </w:r>
      <w:bookmarkEnd w:id="1075"/>
    </w:p>
    <w:p>
      <w:pPr>
        <w:pStyle w:val="Heading2"/>
      </w:pPr>
      <w:r>
        <w:t>How to use this lesson</w:t>
      </w:r>
    </w:p>
    <w:p>
      <w:r>
        <w:t>Lesson 74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r>
        <w:t xml:space="preserve">The vertex is ieγ^μ, as in </w:t>
      </w:r>
      <w:hyperlink w:anchor="Lesson45">
        <w:r>
          <w:rPr>
            <w:rStyle w:val="Hyperlink"/>
            <w:color w:val="0563C1"/>
            <w:u w:val="single"/>
          </w:rPr>
          <w:t xml:space="preserve">Lesson 45</w:t>
        </w:r>
      </w:hyperlink>
      <w:r>
        <w:t>.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 xml:space="preserve">where [⋯] is the rest of the hard amplitude. With p′² = m² and k² = 0, the denominator is 2p′·k. For soft k, drop k̸ in the numerator and use the identity of </w:t>
      </w:r>
      <w:hyperlink w:anchor="Lesson74">
        <w:r>
          <w:rPr>
            <w:rStyle w:val="Hyperlink"/>
            <w:color w:val="0563C1"/>
            <w:u w:val="single"/>
          </w:rPr>
          <w:t xml:space="preserve">Lesson 74</w:t>
        </w:r>
      </w:hyperlink>
      <w:r>
        <w:t>,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 xml:space="preserve">The emission rate is the rate without emission, multiplied by e²|S·ε*|² and by the photon phase space d³k/((2π)³2|k|). By </w:t>
      </w:r>
      <w:hyperlink w:anchor="Lesson72">
        <w:r>
          <w:rPr>
            <w:rStyle w:val="Hyperlink"/>
            <w:color w:val="0563C1"/>
            <w:u w:val="single"/>
          </w:rPr>
          <w:t xml:space="preserve">Lesson 72</w:t>
        </w:r>
      </w:hyperlink>
      <w:r>
        <w:t>,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f_IR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 xml:space="preserve">This is exactly the real-emission result that </w:t>
      </w:r>
      <w:hyperlink w:anchor="Lesson74">
        <w:r>
          <w:rPr>
            <w:rStyle w:val="Hyperlink"/>
            <w:color w:val="0563C1"/>
            <w:u w:val="single"/>
          </w:rPr>
          <w:t xml:space="preserve">Lesson 74</w:t>
        </w:r>
      </w:hyperlink>
      <w:r>
        <w:t>,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74's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2f_IR</w:t>
            </w:r>
          </w:p>
        </w:tc>
        <w:tc>
          <w:tcPr>
            <w:tcW w:type="dxa" w:w="6528"/>
            <w:vAlign w:val="center"/>
            <w:tcMar>
              <w:top w:w="100" w:type="dxa"/>
              <w:start w:w="100" w:type="dxa"/>
              <w:bottom w:w="100" w:type="dxa"/>
              <w:end w:w="100" w:type="dxa"/>
            </w:tcMar>
          </w:tcPr>
          <w:p>
            <w:r>
              <w:t>The real emission that cancels Lesson 74's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79</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2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277"/>
        </w:numPr>
      </w:pPr>
      <w:r>
        <w:t>The factor obeys the Ward identity because charge is conserved, and it is independent of spin and of the hard process.</w:t>
      </w:r>
    </w:p>
    <w:p>
      <w:pPr>
        <w:pStyle w:val="ListNumber"/>
        <w:numPr>
          <w:ilvl w:val="0"/>
          <w:numId w:val="277"/>
        </w:numPr>
      </w:pPr>
      <w:r>
        <w:t>It is the Fourier transform of the classical current of a suddenly deflected charge.</w:t>
      </w:r>
    </w:p>
    <w:p>
      <w:pPr>
        <w:pStyle w:val="ListNumber"/>
        <w:numPr>
          <w:ilvl w:val="0"/>
          <w:numId w:val="277"/>
        </w:numPr>
      </w:pPr>
      <w:r>
        <w:t>Squaring and summing polarizations gives dP = (α/π)(d|k|/|k|)I(p, p′), with I = 2f_IR(q²).</w:t>
      </w:r>
    </w:p>
    <w:p>
      <w:pPr>
        <w:pStyle w:val="ListNumber"/>
        <w:numPr>
          <w:ilvl w:val="0"/>
          <w:numId w:val="277"/>
        </w:numPr>
      </w:pPr>
      <w:r>
        <w:t>Integrated from λ to E_l, this gives (α/π)f_IR ln(E_l²/λ²), cancelling the λ-dependence of the virtual correction.</w:t>
      </w:r>
    </w:p>
    <w:p>
      <w:pPr>
        <w:pStyle w:val="ListNumber"/>
        <w:numPr>
          <w:ilvl w:val="0"/>
          <w:numId w:val="2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In the nonrelativistic limit, show that I ≈ (2/3)|v′ − v|², and compare with Lesson 74's f_IR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the Sudakov exponential to first order and recover Lesson 74's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r>
    </w:tbl>
    <w:p>
      <w:pPr>
        <w:pStyle w:val="Heading2"/>
      </w:pPr>
      <w:r>
        <w:t>Solutions</w:t>
      </w:r>
    </w:p>
    <w:p>
      <w:r>
        <w:rPr>
          <w:b/>
        </w:rPr>
        <w:t>1.</w:t>
      </w:r>
      <w:r>
        <w:t xml:space="preserve"> </w:t>
      </w:r>
      <w:r>
        <w:t>(p′ + k)² − m² = p′² + 2p′·k + k² − m² = 2p′·k.</w:t>
      </w:r>
    </w:p>
    <w:p>
      <w:r>
        <w:rPr>
          <w:b/>
        </w:rPr>
        <w:t>2.</w:t>
      </w:r>
      <w:r>
        <w:t xml:space="preserve"> </w:t>
      </w:r>
      <w:r>
        <w:t>The vertex gives ieγ^μ ε*_μ and the propagator i(p̸′ + k̸ + m)/(2p′·k). For soft k, ū(p′)γ^μ(p̸′ + m) = 2p′^μ ū(p′), so the factor is (ie)(i)(2p′·ε*)/(2p′·k) = −e p′·ε*/(p′·k).</w:t>
      </w:r>
    </w:p>
    <w:p>
      <w:r>
        <w:rPr>
          <w:b/>
        </w:rPr>
        <w:t>3.</w:t>
      </w:r>
      <w:r>
        <w:t xml:space="preserve"> </w:t>
      </w:r>
      <w:r>
        <w:t>The propagator is i(p̸ − k̸ + m)/(−2p·k), followed by ieγ^μ ε*_μ u(p). With (p̸ + m)γ^μu(p) = 2p^μu(p), the factor is (i)(ie)(2p·ε*)/(−2p·k)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74's divergence.</w:t>
      </w:r>
    </w:p>
    <w:p>
      <w:pPr>
        <w:pStyle w:val="ListBullet"/>
      </w:pPr>
      <w:r>
        <w:t>I can explain Poisson emission and Sudakov exponentiation, and compute a mean photon number.</w:t>
      </w:r>
    </w:p>
    <w:p>
      <w:pPr>
        <w:pStyle w:val="Heading2"/>
      </w:pPr>
      <w:r>
        <w:t>Next lesson</w:t>
      </w:r>
    </w:p>
    <w:p>
      <w:hyperlink w:anchor="Lesson76">
        <w:r>
          <w:rPr>
            <w:rStyle w:val="Hyperlink"/>
            <w:color w:val="0563C1"/>
            <w:u w:val="single"/>
          </w:rPr>
          <w:t xml:space="preserve">Lesson 76</w:t>
        </w:r>
      </w:hyperlink>
      <w:r>
        <w:t>, The Anomalous Magnetic Moment, evaluates the finite, magnetic piece of the vertex correction: Schwinger's a = α/(2π).</w:t>
      </w:r>
    </w:p>
    <w:p>
      <w:r>
        <w:br w:type="page"/>
      </w:r>
    </w:p>
    <w:p>
      <w:bookmarkStart w:id="1076" w:name="Lesson76"/>
      <w:pPr>
        <w:pStyle w:val="Heading1"/>
      </w:pPr>
      <w:r>
        <w:t>Lesson 76 The Anomalous Magnetic Moment</w:t>
      </w:r>
      <w:bookmarkEnd w:id="1076"/>
    </w:p>
    <w:p>
      <w:pPr>
        <w:pStyle w:val="Heading2"/>
      </w:pPr>
      <w:r>
        <w:t>How to use this lesson</w:t>
      </w:r>
    </w:p>
    <w:p>
      <w:r>
        <w:t>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 xml:space="preserve">The vertex is ieγ^μ, the metric diag(+1, −1, −1, −1), and the covariant derivative is D_μ = ∂_μ + iqA_μ, as in </w:t>
      </w:r>
      <w:hyperlink w:anchor="Lesson41">
        <w:r>
          <w:rPr>
            <w:rStyle w:val="Hyperlink"/>
            <w:color w:val="0563C1"/>
            <w:u w:val="single"/>
          </w:rPr>
          <w:t xml:space="preserve">Lesson 41</w:t>
        </w:r>
      </w:hyperlink>
      <w:r>
        <w:t>. In display equations, square brackets enclose function arguments and visible groupings.</w:t>
      </w:r>
    </w:p>
    <w:p>
      <w:pPr>
        <w:pStyle w:val="Heading2"/>
      </w:pPr>
      <w:r>
        <w:t>1 g = 2 from the Dirac equation</w:t>
      </w:r>
    </w:p>
    <w:p>
      <w:pPr>
        <w:pStyle w:val="Heading3"/>
      </w:pPr>
      <w:r>
        <w:t>1.1 Squaring the Hamiltonian</w:t>
      </w:r>
    </w:p>
    <w:p>
      <w:r>
        <w:t xml:space="preserve">For a particle of charge q in a static magnetic field, </w:t>
      </w:r>
      <w:hyperlink w:anchor="Lesson40">
        <w:r>
          <w:rPr>
            <w:rStyle w:val="Hyperlink"/>
            <w:color w:val="0563C1"/>
            <w:u w:val="single"/>
          </w:rPr>
          <w:t xml:space="preserve">Lesson 40</w:t>
        </w:r>
      </w:hyperlink>
      <w:r>
        <w:t>'s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 xml:space="preserve">When the full vertex function of </w:t>
      </w:r>
      <w:hyperlink w:anchor="Lesson72">
        <w:r>
          <w:rPr>
            <w:rStyle w:val="Hyperlink"/>
            <w:color w:val="0563C1"/>
            <w:u w:val="single"/>
          </w:rPr>
          <w:t xml:space="preserve">Lesson 72</w:t>
        </w:r>
      </w:hyperlink>
      <w:r>
        <w:t xml:space="preserve">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73,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r>
        <w:t>The infrared divergence of Lesson 74 also sits in F₁. It comes from the soft-photon region, where the numerator reduces to 4p·p′γ^μ (Lesson 74,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65's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44's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79).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40's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44's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79</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77</w:t>
            </w:r>
          </w:p>
        </w:tc>
      </w:tr>
    </w:tbl>
    <w:p>
      <w:pPr>
        <w:pStyle w:val="Heading2"/>
      </w:pPr>
      <w:r>
        <w:t>8 Summary</w:t>
      </w:r>
    </w:p>
    <w:p>
      <w:pPr>
        <w:pStyle w:val="ListNumber"/>
        <w:numPr>
          <w:ilvl w:val="0"/>
          <w:numId w:val="278"/>
        </w:numPr>
      </w:pPr>
      <w:r>
        <w:t>Squaring the Dirac Hamiltonian gives π²/2m − (q/2m)σ·B, so g = 2 with no free parameter.</w:t>
      </w:r>
    </w:p>
    <w:p>
      <w:pPr>
        <w:pStyle w:val="ListNumber"/>
        <w:numPr>
          <w:ilvl w:val="0"/>
          <w:numId w:val="278"/>
        </w:numPr>
      </w:pPr>
      <w:r>
        <w:t>The general on-shell vertex is γ^μF₁(q²) + (iσ^μν q_ν/2m)F₂(q²). The Gordon identity shows that γ^μ already contains the g = 2 moment, so g = 2(F₁(0) + F₂(0)).</w:t>
      </w:r>
    </w:p>
    <w:p>
      <w:pPr>
        <w:pStyle w:val="ListNumber"/>
        <w:numPr>
          <w:ilvl w:val="0"/>
          <w:numId w:val="278"/>
        </w:numPr>
      </w:pPr>
      <w:r>
        <w:t>F₂ is ultraviolet finite, because QED has no dimension-5 counterterm, and infrared finite, because soft photons couple only through γ^μ.</w:t>
      </w:r>
    </w:p>
    <w:p>
      <w:pPr>
        <w:pStyle w:val="ListNumber"/>
        <w:numPr>
          <w:ilvl w:val="0"/>
          <w:numId w:val="278"/>
        </w:numPr>
      </w:pPr>
      <w:r>
        <w:t>At q² = 0 the Feynman-parameter integral gives F₂(0) = (α/2π)∫2z dz = α/(2π).</w:t>
      </w:r>
    </w:p>
    <w:p>
      <w:pPr>
        <w:pStyle w:val="ListNumber"/>
        <w:numPr>
          <w:ilvl w:val="0"/>
          <w:numId w:val="278"/>
        </w:numPr>
      </w:pPr>
      <w:r>
        <w:t>Higher orders, through five loops, agree with the measured a_e = 0.00115965218059(13). Turned around, the measurement gives 1/α = 137.035999166(15).</w:t>
      </w:r>
    </w:p>
    <w:p>
      <w:pPr>
        <w:pStyle w:val="ListNumber"/>
        <w:numPr>
          <w:ilvl w:val="0"/>
          <w:numId w:val="2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65's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hyperlink w:anchor="Lesson77">
        <w:r>
          <w:rPr>
            <w:rStyle w:val="Hyperlink"/>
            <w:color w:val="0563C1"/>
            <w:u w:val="single"/>
          </w:rPr>
          <w:t xml:space="preserve">Lesson 77</w:t>
        </w:r>
      </w:hyperlink>
      <w:r>
        <w:t>, Lamb Shift, takes the same radiative corrections into hydrogen, where they split the Dirac degeneracy of 2s₁/₂ and 2p₁/₂.</w:t>
      </w:r>
    </w:p>
    <w:p>
      <w:r>
        <w:br w:type="page"/>
      </w:r>
    </w:p>
    <w:p>
      <w:bookmarkStart w:id="1077" w:name="Lesson77"/>
      <w:pPr>
        <w:pStyle w:val="Heading1"/>
      </w:pPr>
      <w:r>
        <w:t>Lesson 77 Lamb Shift</w:t>
      </w:r>
      <w:bookmarkEnd w:id="1077"/>
    </w:p>
    <w:p>
      <w:pPr>
        <w:pStyle w:val="Heading2"/>
      </w:pPr>
      <w:r>
        <w:t>How to use this lesson</w:t>
      </w:r>
    </w:p>
    <w:p>
      <w:r>
        <w:t>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Z = 1 for hydrogen</w:t>
            </w:r>
          </w:p>
        </w:tc>
      </w:tr>
      <w:tr>
        <w:tc>
          <w:tcPr>
            <w:tcW w:type="dxa" w:w="2160"/>
            <w:vAlign w:val="center"/>
            <w:shd w:fill="EAF2F8"/>
            <w:tcMar>
              <w:top w:w="100" w:type="dxa"/>
              <w:start w:w="100" w:type="dxa"/>
              <w:bottom w:w="100" w:type="dxa"/>
              <w:end w:w="100" w:type="dxa"/>
            </w:tcMar>
          </w:tcPr>
          <w:p>
            <w:r>
              <w:t>n, l, j</w:t>
            </w:r>
          </w:p>
        </w:tc>
        <w:tc>
          <w:tcPr>
            <w:tcW w:type="dxa" w:w="7632"/>
            <w:vAlign w:val="center"/>
            <w:shd w:fill="EAF2F8"/>
            <w:tcMar>
              <w:top w:w="100" w:type="dxa"/>
              <w:start w:w="100" w:type="dxa"/>
              <w:bottom w:w="100" w:type="dxa"/>
              <w:end w:w="100" w:type="dxa"/>
            </w:tcMar>
          </w:tcPr>
          <w:p>
            <w:r>
              <w:t>Principal, orbital, and total angular-momentum quantum numbers</w:t>
            </w:r>
          </w:p>
        </w:tc>
      </w:tr>
      <w:tr>
        <w:tc>
          <w:tcPr>
            <w:tcW w:type="dxa" w:w="2160"/>
            <w:vAlign w:val="center"/>
            <w:tcMar>
              <w:top w:w="100" w:type="dxa"/>
              <w:start w:w="100" w:type="dxa"/>
              <w:bottom w:w="100" w:type="dxa"/>
              <w:end w:w="100" w:type="dxa"/>
            </w:tcMar>
          </w:tcPr>
          <w:p>
            <w:r>
              <w:t>ψ_n(0)</w:t>
            </w:r>
          </w:p>
        </w:tc>
        <w:tc>
          <w:tcPr>
            <w:tcW w:type="dxa" w:w="7632"/>
            <w:vAlign w:val="center"/>
            <w:tcMar>
              <w:top w:w="100" w:type="dxa"/>
              <w:start w:w="100" w:type="dxa"/>
              <w:bottom w:w="100" w:type="dxa"/>
              <w:end w:w="100" w:type="dxa"/>
            </w:tcMar>
          </w:tcPr>
          <w:p>
            <w:r>
              <w:t>Wave function at the origin; |ψ_ns(0)|² = (Zαm)³/(πn³)</w:t>
            </w:r>
          </w:p>
        </w:tc>
      </w:tr>
      <w:tr>
        <w:tc>
          <w:tcPr>
            <w:tcW w:type="dxa" w:w="2160"/>
            <w:vAlign w:val="center"/>
            <w:shd w:fill="EAF2F8"/>
            <w:tcMar>
              <w:top w:w="100" w:type="dxa"/>
              <w:start w:w="100" w:type="dxa"/>
              <w:bottom w:w="100" w:type="dxa"/>
              <w:end w:w="100" w:type="dxa"/>
            </w:tcMar>
          </w:tcPr>
          <w:p>
            <w:r>
              <w:t>δr</w:t>
            </w:r>
          </w:p>
        </w:tc>
        <w:tc>
          <w:tcPr>
            <w:tcW w:type="dxa" w:w="7632"/>
            <w:vAlign w:val="center"/>
            <w:shd w:fill="EAF2F8"/>
            <w:tcMar>
              <w:top w:w="100" w:type="dxa"/>
              <w:start w:w="100" w:type="dxa"/>
              <w:bottom w:w="100" w:type="dxa"/>
              <w:end w:w="100" w:type="dxa"/>
            </w:tcMar>
          </w:tcPr>
          <w:p>
            <w:r>
              <w:t>Fluctuating displacement of the electron</w:t>
            </w:r>
          </w:p>
        </w:tc>
      </w:tr>
      <w:tr>
        <w:tc>
          <w:tcPr>
            <w:tcW w:type="dxa" w:w="2160"/>
            <w:vAlign w:val="center"/>
            <w:tcMar>
              <w:top w:w="100" w:type="dxa"/>
              <w:start w:w="100" w:type="dxa"/>
              <w:bottom w:w="100" w:type="dxa"/>
              <w:end w:w="100" w:type="dxa"/>
            </w:tcMar>
          </w:tcPr>
          <w:p>
            <w:r>
              <w:t>ln k₀(n, l)</w:t>
            </w:r>
          </w:p>
        </w:tc>
        <w:tc>
          <w:tcPr>
            <w:tcW w:type="dxa" w:w="7632"/>
            <w:vAlign w:val="center"/>
            <w:tcMar>
              <w:top w:w="100" w:type="dxa"/>
              <w:start w:w="100" w:type="dxa"/>
              <w:bottom w:w="100" w:type="dxa"/>
              <w:end w:w="100" w:type="dxa"/>
            </w:tcMar>
          </w:tcPr>
          <w:p>
            <w:r>
              <w:t>Bethe logarithm, an average excitation energy of the atom</w:t>
            </w:r>
          </w:p>
        </w:tc>
      </w:tr>
      <w:tr>
        <w:tc>
          <w:tcPr>
            <w:tcW w:type="dxa" w:w="2160"/>
            <w:vAlign w:val="center"/>
            <w:shd w:fill="EAF2F8"/>
            <w:tcMar>
              <w:top w:w="100" w:type="dxa"/>
              <w:start w:w="100" w:type="dxa"/>
              <w:bottom w:w="100" w:type="dxa"/>
              <w:end w:w="100" w:type="dxa"/>
            </w:tcMar>
          </w:tcPr>
          <w:p>
            <w:r>
              <w:t>Ry</w:t>
            </w:r>
          </w:p>
        </w:tc>
        <w:tc>
          <w:tcPr>
            <w:tcW w:type="dxa" w:w="7632"/>
            <w:vAlign w:val="center"/>
            <w:shd w:fill="EAF2F8"/>
            <w:tcMar>
              <w:top w:w="100" w:type="dxa"/>
              <w:start w:w="100" w:type="dxa"/>
              <w:bottom w:w="100" w:type="dxa"/>
              <w:end w:w="100" w:type="dxa"/>
            </w:tcMar>
          </w:tcPr>
          <w:p>
            <w:r>
              <w:t>Rydberg energy, mα²/2 = 13.6057 eV</w:t>
            </w:r>
          </w:p>
        </w:tc>
      </w:tr>
      <w:tr>
        <w:tc>
          <w:tcPr>
            <w:tcW w:type="dxa" w:w="2160"/>
            <w:vAlign w:val="center"/>
            <w:tcMar>
              <w:top w:w="100" w:type="dxa"/>
              <w:start w:w="100" w:type="dxa"/>
              <w:bottom w:w="100" w:type="dxa"/>
              <w:end w:w="100" w:type="dxa"/>
            </w:tcMar>
          </w:tcPr>
          <w:p>
            <w:r>
              <w:t>1 eV</w:t>
            </w:r>
          </w:p>
        </w:tc>
        <w:tc>
          <w:tcPr>
            <w:tcW w:type="dxa" w:w="7632"/>
            <w:vAlign w:val="center"/>
            <w:tcMar>
              <w:top w:w="100" w:type="dxa"/>
              <w:start w:w="100" w:type="dxa"/>
              <w:bottom w:w="100" w:type="dxa"/>
              <w:end w:w="100" w:type="dxa"/>
            </w:tcMar>
          </w:tcPr>
          <w:p>
            <w:r>
              <w:t>2.41799×10⁸ MHz</w:t>
            </w: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68.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65's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Vacuum polarization,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 xml:space="preserve">compared with the measured 1057.845 MHz. Of the 2s shift, vacuum polarization contributes −(1/5) × 135.9 = −27.2 MHz. Its sign, opposite to the rest, is a check that the running charge of </w:t>
      </w:r>
      <w:hyperlink w:anchor="Lesson69">
        <w:r>
          <w:rPr>
            <w:rStyle w:val="Hyperlink"/>
            <w:color w:val="0563C1"/>
            <w:u w:val="single"/>
          </w:rPr>
          <w:t xml:space="preserve">Lesson 69</w:t>
        </w:r>
      </w:hyperlink>
      <w:r>
        <w:t xml:space="preserve">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65, 76) and vacuum polarization (Lesson 78)</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79; the proton radius</w:t>
            </w:r>
          </w:p>
        </w:tc>
      </w:tr>
    </w:tbl>
    <w:p>
      <w:pPr>
        <w:pStyle w:val="Heading2"/>
      </w:pPr>
      <w:r>
        <w:t>9 Summary</w:t>
      </w:r>
    </w:p>
    <w:p>
      <w:pPr>
        <w:pStyle w:val="ListNumber"/>
        <w:numPr>
          <w:ilvl w:val="0"/>
          <w:numId w:val="279"/>
        </w:numPr>
      </w:pPr>
      <w:r>
        <w:t>The Dirac equation gives hydrogen levels that depend only on n and j, so 2s₁/₂ and 2p₁/₂ are degenerate.</w:t>
      </w:r>
    </w:p>
    <w:p>
      <w:pPr>
        <w:pStyle w:val="ListNumber"/>
        <w:numPr>
          <w:ilvl w:val="0"/>
          <w:numId w:val="279"/>
        </w:numPr>
      </w:pPr>
      <w:r>
        <w:t>Lamb and Retherford found 2s₁/₂ about 1000 MHz above 2p₁/₂. The modern value is 1057.845 MHz.</w:t>
      </w:r>
    </w:p>
    <w:p>
      <w:pPr>
        <w:pStyle w:val="ListNumber"/>
        <w:numPr>
          <w:ilvl w:val="0"/>
          <w:numId w:val="279"/>
        </w:numPr>
      </w:pPr>
      <w:r>
        <w:t>Zero-point fluctuations jiggle the electron with ⟨(δr)²⟩ = (2α/πm²)ln(ω_max/ω_min). This smears the Coulomb potential and raises s-states by (4α(Zα)⁴m/(3πn³))ln(ω_max/ω_min).</w:t>
      </w:r>
    </w:p>
    <w:p>
      <w:pPr>
        <w:pStyle w:val="ListNumber"/>
        <w:numPr>
          <w:ilvl w:val="0"/>
          <w:numId w:val="279"/>
        </w:numPr>
      </w:pPr>
      <w:r>
        <w:t>Bethe's calculation, with mass renormalization, gave about 1040 MHz.</w:t>
      </w:r>
    </w:p>
    <w:p>
      <w:pPr>
        <w:pStyle w:val="ListNumber"/>
        <w:numPr>
          <w:ilvl w:val="0"/>
          <w:numId w:val="279"/>
        </w:numPr>
      </w:pPr>
      <w:r>
        <w:t>The full leading-order result combines the slope of F₁, the anomalous moment F₂, and vacuum polarization, and gives about 1054 MHz. Recoil, higher orders, and nuclear size account for the rest.</w:t>
      </w:r>
    </w:p>
    <w:p>
      <w:pPr>
        <w:pStyle w:val="ListNumber"/>
        <w:numPr>
          <w:ilvl w:val="0"/>
          <w:numId w:val="2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from Section 1.1 that 2s₁/₂ and 2p₁/₂ are degenerate, and that 2p₃/₂ is not.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Evaluate mα⁴/32 in MHz and compare it with the measured n = 2 fine structure.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the 2s state is metastable, while 2p decays in about 1.6 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⟨E²⟩ = ∫dω ω³/(2π²) from the zero-point energy ω/2 per mode and two polarizations.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⟨(δr)²⟩ = (2α/πm²)ln(ω_max/ω_min).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Expand ⟨V(r + δr)⟩ to second order for isotropic δr and obtain (1/6)⟨(δr)²⟩∇²V.</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∇²(1/r) = −4πδ³(r), and hence ⟨∇²V⟩ = 4πZα|ψ(0)|² for V = −Zα/r.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|ψ_2s(0)|² = (αm)³/(8π), evaluate the prefactor α⁵m/(6π) in MHz.</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Bethe's shift with k₀ = 17.8 Ry and with k₀ = 16.6 Ry.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Evaluate the 2s₁/₂ and 2p₁/₂ shifts from Section 5.2 and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the vacuum-polarization contribution to the 2s shift, and explain its sign.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finite-size effect is much larger in muonic hydrogen, using |ψ(0)|² ∝ m_reduced³.</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hyperlink w:anchor="Lesson78">
        <w:r>
          <w:rPr>
            <w:rStyle w:val="Hyperlink"/>
            <w:color w:val="0563C1"/>
            <w:u w:val="single"/>
          </w:rPr>
          <w:t xml:space="preserve">Lesson 78</w:t>
        </w:r>
      </w:hyperlink>
      <w:r>
        <w:t xml:space="preserve">, Vacuum Polarization and Precision, isolates the vacuum-polarization piece of that same interval, the Uehling potential, from </w:t>
      </w:r>
      <w:hyperlink w:anchor="Lesson63">
        <w:r>
          <w:rPr>
            <w:rStyle w:val="Hyperlink"/>
            <w:color w:val="0563C1"/>
            <w:u w:val="single"/>
          </w:rPr>
          <w:t xml:space="preserve">Lesson 63</w:t>
        </w:r>
      </w:hyperlink>
      <w:r>
        <w:t>'s Π(q²) at small q².</w:t>
      </w:r>
    </w:p>
    <w:p>
      <w:r>
        <w:br w:type="page"/>
      </w:r>
    </w:p>
    <w:p>
      <w:bookmarkStart w:id="1078" w:name="Lesson78"/>
      <w:pPr>
        <w:pStyle w:val="Heading1"/>
      </w:pPr>
      <w:r>
        <w:t>Lesson 78 Vacuum Polarization and Precision</w:t>
      </w:r>
      <w:bookmarkEnd w:id="1078"/>
    </w:p>
    <w:p>
      <w:pPr>
        <w:pStyle w:val="Heading2"/>
      </w:pPr>
      <w:r>
        <w:t>How to use this lesson</w:t>
      </w:r>
    </w:p>
    <w:p>
      <w:r>
        <w:t>Lesson 69 described vacuum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69's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 xml:space="preserve">For Q ≪ m, </w:t>
      </w:r>
      <w:hyperlink w:anchor="Lesson69">
        <w:r>
          <w:rPr>
            <w:rStyle w:val="Hyperlink"/>
            <w:color w:val="0563C1"/>
            <w:u w:val="single"/>
          </w:rPr>
          <w:t xml:space="preserve">Lesson 69</w:t>
        </w:r>
      </w:hyperlink>
      <w:r>
        <w:t>,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 xml:space="preserve">and zero for l ≥ 1. This is exactly the −1/5 that </w:t>
      </w:r>
      <w:hyperlink w:anchor="Lesson77">
        <w:r>
          <w:rPr>
            <w:rStyle w:val="Hyperlink"/>
            <w:color w:val="0563C1"/>
            <w:u w:val="single"/>
          </w:rPr>
          <w:t xml:space="preserve">Lesson 77</w:t>
        </w:r>
      </w:hyperlink>
      <w:r>
        <w:t xml:space="preserve">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 xml:space="preserve">with γ_E = 0.5772 Euler's constant. This short-distance logarithm is </w:t>
      </w:r>
      <w:hyperlink w:anchor="Lesson69">
        <w:r>
          <w:rPr>
            <w:rStyle w:val="Hyperlink"/>
            <w:color w:val="0563C1"/>
            <w:u w:val="single"/>
          </w:rPr>
          <w:t xml:space="preserve">Lesson 69</w:t>
        </w:r>
      </w:hyperlink>
      <w:r>
        <w:t>'s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76's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 xml:space="preserve">When the internal photon carries a loop of quarks and gluons, the hadronic vacuum polarization, perturbation theory cannot be used, for the reason given in </w:t>
      </w:r>
      <w:hyperlink w:anchor="Lesson69">
        <w:r>
          <w:rPr>
            <w:rStyle w:val="Hyperlink"/>
            <w:color w:val="0563C1"/>
            <w:u w:val="single"/>
          </w:rPr>
          <w:t xml:space="preserve">Lesson 69</w:t>
        </w:r>
      </w:hyperlink>
      <w:r>
        <w:t>,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a_μ. Lattice QCD now computes the same quantity from first principles. Lesson 76,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77's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79</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76 and 79</w:t>
            </w:r>
          </w:p>
        </w:tc>
      </w:tr>
    </w:tbl>
    <w:p>
      <w:pPr>
        <w:pStyle w:val="Heading2"/>
      </w:pPr>
      <w:r>
        <w:t>8 Summary</w:t>
      </w:r>
    </w:p>
    <w:p>
      <w:pPr>
        <w:pStyle w:val="ListNumber"/>
        <w:numPr>
          <w:ilvl w:val="0"/>
          <w:numId w:val="280"/>
        </w:numPr>
      </w:pPr>
      <w:r>
        <w:t>For a static charge, vacuum polarization gives Ṽ(Q) = −4πZα/[Q²(1 − Π̂(−Q²))].</w:t>
      </w:r>
    </w:p>
    <w:p>
      <w:pPr>
        <w:pStyle w:val="ListNumber"/>
        <w:numPr>
          <w:ilvl w:val="0"/>
          <w:numId w:val="280"/>
        </w:numPr>
      </w:pPr>
      <w:r>
        <w:t>At small Q, Π̂ ≈ (α/15π)Q²/m² gives a contact attraction δV = −(4Zα²/15m²)δ³(r), which shifts s-states by −4α(Zα)⁴m/(15πn³): −27 MHz for 2s in hydrogen.</w:t>
      </w:r>
    </w:p>
    <w:p>
      <w:pPr>
        <w:pStyle w:val="ListNumber"/>
        <w:numPr>
          <w:ilvl w:val="0"/>
          <w:numId w:val="280"/>
        </w:numPr>
      </w:pPr>
      <w:r>
        <w:t>The Uehling potential describes a cloud of size about 1/(2m). Outside, the correction falls exponentially. Inside, it grows logarithmically, as Lesson 69's running α.</w:t>
      </w:r>
    </w:p>
    <w:p>
      <w:pPr>
        <w:pStyle w:val="ListNumber"/>
        <w:numPr>
          <w:ilvl w:val="0"/>
          <w:numId w:val="280"/>
        </w:numPr>
      </w:pPr>
      <w:r>
        <w:t>In muonic hydrogen the orbit lies inside the cloud, and vacuum polarization, about 205 meV, dominates the Lamb shift that measures the proton radius.</w:t>
      </w:r>
    </w:p>
    <w:p>
      <w:pPr>
        <w:pStyle w:val="ListNumber"/>
        <w:numPr>
          <w:ilvl w:val="0"/>
          <w:numId w:val="2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77's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69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69 gives α[1 + (α/3π)ln(Q²/m²)] = α[1 + (2α/3π)ln(1/(mr))]. The constants depend on how Q is matched to r.</w:t>
      </w:r>
    </w:p>
    <w:p>
      <w:r>
        <w:rPr>
          <w:b/>
        </w:rPr>
        <w:t>9.</w:t>
      </w:r>
      <w:r>
        <w:t xml:space="preserve"> </w:t>
      </w:r>
      <w:r>
        <w:t>m_r = 105.66 × 938.27/(105.66 + 938.27) MeV = 94.96 MeV. a = ℏc/(αm_r)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77.</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hyperlink w:anchor="Lesson79">
        <w:r>
          <w:rPr>
            <w:rStyle w:val="Hyperlink"/>
            <w:color w:val="0563C1"/>
            <w:u w:val="single"/>
          </w:rPr>
          <w:t xml:space="preserve">Lesson 79</w:t>
        </w:r>
      </w:hyperlink>
      <w:r>
        <w:t>, Precision Tests of QED, places g − 2, the Lamb interval, and the running of α next to the measurements they are tested against.</w:t>
      </w:r>
    </w:p>
    <w:p>
      <w:r>
        <w:br w:type="page"/>
      </w:r>
    </w:p>
    <w:p>
      <w:bookmarkStart w:id="1079" w:name="Lesson79"/>
      <w:pPr>
        <w:pStyle w:val="Heading1"/>
      </w:pPr>
      <w:r>
        <w:t>Lesson 79 Precision Tests of QED</w:t>
      </w:r>
      <w:bookmarkEnd w:id="1079"/>
    </w:p>
    <w:p>
      <w:pPr>
        <w:pStyle w:val="Heading2"/>
      </w:pPr>
      <w:r>
        <w:t>How to use this lesson</w:t>
      </w:r>
    </w:p>
    <w:p>
      <w:r>
        <w:t>Lessons 69 to 78 produced numbers: a running α, Schwinger's α/(2π), the 1058 MHz Lamb interval, the −27 MHz of vacuum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76,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w:t>
      </w:r>
      <w:hyperlink w:anchor="Lesson77">
        <w:r>
          <w:rPr>
            <w:rStyle w:val="Hyperlink"/>
            <w:color w:val="0563C1"/>
            <w:u w:val="single"/>
          </w:rPr>
          <w:t xml:space="preserve">Lesson 77</w:t>
        </w:r>
      </w:hyperlink>
      <w:r>
        <w:t>,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m_e/M_p)⁻¹.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hyperlink w:anchor="Lesson69">
        <w:r>
          <w:rPr>
            <w:rStyle w:val="Hyperlink"/>
            <w:color w:val="0563C1"/>
            <w:u w:val="single"/>
          </w:rPr>
          <w:t xml:space="preserve">Lesson 69</w:t>
        </w:r>
      </w:hyperlink>
      <w:r>
        <w:t xml:space="preserve">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None of these is a failure of the renormalization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69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77 and 78</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87</w:t>
            </w:r>
          </w:p>
        </w:tc>
      </w:tr>
    </w:tbl>
    <w:p>
      <w:pPr>
        <w:pStyle w:val="Heading2"/>
      </w:pPr>
      <w:r>
        <w:t>9 Summary</w:t>
      </w:r>
    </w:p>
    <w:p>
      <w:pPr>
        <w:pStyle w:val="ListNumber"/>
        <w:numPr>
          <w:ilvl w:val="0"/>
          <w:numId w:val="281"/>
        </w:numPr>
      </w:pPr>
      <w:r>
        <w:t>A precision test compares independent determinations of the same inputs, interpreted through QED.</w:t>
      </w:r>
    </w:p>
    <w:p>
      <w:pPr>
        <w:pStyle w:val="ListNumber"/>
        <w:numPr>
          <w:ilvl w:val="0"/>
          <w:numId w:val="2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281"/>
        </w:numPr>
      </w:pPr>
      <w:r>
        <w:t>Hydrogen's 1s–2s frequency, measured to 4×10⁻¹⁵, and other transitions determine R∞ and the proton radius through the Lamb-shift calculations.</w:t>
      </w:r>
    </w:p>
    <w:p>
      <w:pPr>
        <w:pStyle w:val="ListNumber"/>
        <w:numPr>
          <w:ilvl w:val="0"/>
          <w:numId w:val="281"/>
        </w:numPr>
      </w:pPr>
      <w:r>
        <w:t>Muonium, positronium, and highly charged ions test bound-state QED without nuclear structure, with annihilation, and in strong fields.</w:t>
      </w:r>
    </w:p>
    <w:p>
      <w:pPr>
        <w:pStyle w:val="ListNumber"/>
        <w:numPr>
          <w:ilvl w:val="0"/>
          <w:numId w:val="281"/>
        </w:numPr>
      </w:pPr>
      <w:r>
        <w:t>At colliders, running α is confirmed and the electron is pointlike to below 5×10⁻¹⁹ m.</w:t>
      </w:r>
    </w:p>
    <w:p>
      <w:pPr>
        <w:pStyle w:val="ListNumber"/>
        <w:numPr>
          <w:ilvl w:val="0"/>
          <w:numId w:val="2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hyperlink w:anchor="Lesson80">
        <w:r>
          <w:rPr>
            <w:rStyle w:val="Hyperlink"/>
            <w:color w:val="0563C1"/>
            <w:u w:val="single"/>
          </w:rPr>
          <w:t xml:space="preserve">Lesson 80</w:t>
        </w:r>
      </w:hyperlink>
      <w:r>
        <w:t>,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80" w:name="Lesson80"/>
      <w:pPr>
        <w:pStyle w:val="Heading1"/>
      </w:pPr>
      <w:r>
        <w:t>Lesson 80 Path Integrals</w:t>
      </w:r>
      <w:bookmarkEnd w:id="1080"/>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84 turns into Feynman rules. The lesson does not replace Parts V to VIII. It rederives their results from a second direction, and Lessons 81 to 86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26)</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ℏ. The weight is e^{iS/ℏ}.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 xml:space="preserve">For a potential bounded below, S_E is bounded below. The weight e^{−S_E} is real and positive and damps wild paths, so Euclidean integrals converge where Minkowski ones only oscillate. </w:t>
      </w:r>
      <w:hyperlink w:anchor="Lesson67">
        <w:r>
          <w:rPr>
            <w:rStyle w:val="Hyperlink"/>
            <w:color w:val="0563C1"/>
            <w:u w:val="single"/>
          </w:rPr>
          <w:t xml:space="preserve">Lesson 67</w:t>
        </w:r>
      </w:hyperlink>
      <w:r>
        <w:t xml:space="preserve">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12. The zero-point energy appears as an infinite product of fluctuation modes. In a field, each momentum mode is such an oscillator, which is why the vacuum energy of Lesson 34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The iε is the T(1 − iε) of Section 3.2: it adds iεφ²/2 to ℒ, so the weight acquires e^{−ε∫φ²/2} and the Gaussian converges. This is </w:t>
      </w:r>
      <w:hyperlink w:anchor="Lesson46">
        <w:r>
          <w:rPr>
            <w:rStyle w:val="Hyperlink"/>
            <w:color w:val="0563C1"/>
            <w:u w:val="single"/>
          </w:rPr>
          <w:t xml:space="preserve">Lesson 46</w:t>
        </w:r>
      </w:hyperlink>
      <w:r>
        <w:t>'s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 xml:space="preserve">So D_F = iK⁻¹, which is the Gaussian two-point average. The four-point function of the free field is then the three pairings of Section 4.1, the result </w:t>
      </w:r>
      <w:hyperlink w:anchor="Lesson46">
        <w:r>
          <w:rPr>
            <w:rStyle w:val="Hyperlink"/>
            <w:color w:val="0563C1"/>
            <w:u w:val="single"/>
          </w:rPr>
          <w:t xml:space="preserve">Lesson 46</w:t>
        </w:r>
      </w:hyperlink>
      <w:r>
        <w:t xml:space="preserve">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hyperlink w:anchor="Lesson71">
        <w:r>
          <w:rPr>
            <w:rStyle w:val="Hyperlink"/>
            <w:color w:val="0563C1"/>
            <w:u w:val="single"/>
          </w:rPr>
          <w:t xml:space="preserve">Lesson 71</w:t>
        </w:r>
      </w:hyperlink>
      <w:r>
        <w:t xml:space="preserve">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84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85</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81</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81 and 84</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82 and 86</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71 revisited; Ward identities, Lesson 83</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84</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85</w:t>
            </w:r>
          </w:p>
        </w:tc>
      </w:tr>
    </w:tbl>
    <w:p>
      <w:pPr>
        <w:pStyle w:val="Heading2"/>
      </w:pPr>
      <w:r>
        <w:t>10 Summary</w:t>
      </w:r>
    </w:p>
    <w:p>
      <w:pPr>
        <w:pStyle w:val="ListNumber"/>
        <w:numPr>
          <w:ilvl w:val="0"/>
          <w:numId w:val="282"/>
        </w:numPr>
      </w:pPr>
      <w:r>
        <w:t>Slicing e^{−iHT} into short steps and inserting position states gives ⟨q_f|e^{−iHT}|q_i⟩ = ∫Dq e^{iS[q]}, with a Gaussian factor √(m/2πiε) per step.</w:t>
      </w:r>
    </w:p>
    <w:p>
      <w:pPr>
        <w:pStyle w:val="ListNumber"/>
        <w:numPr>
          <w:ilvl w:val="0"/>
          <w:numId w:val="282"/>
        </w:numPr>
      </w:pPr>
      <w:r>
        <w:t>Classical mechanics is the stationary-phase limit. Paths within a band of width √(ℏT/m) of the classical one contribute coherently.</w:t>
      </w:r>
    </w:p>
    <w:p>
      <w:pPr>
        <w:pStyle w:val="ListNumber"/>
        <w:numPr>
          <w:ilvl w:val="0"/>
          <w:numId w:val="282"/>
        </w:numPr>
      </w:pPr>
      <w:r>
        <w:t>With t = −iτ, iS = −S_E. A long Euclidean time projects onto the ground state, and the decay rate is E₀. For the oscillator, the fluctuation determinant gives E₀ = ω/2.</w:t>
      </w:r>
    </w:p>
    <w:p>
      <w:pPr>
        <w:pStyle w:val="ListNumber"/>
        <w:numPr>
          <w:ilvl w:val="0"/>
          <w:numId w:val="282"/>
        </w:numPr>
      </w:pPr>
      <w:r>
        <w:t>Gaussian integrals give Wick's theorem. The two-point average is i times the inverse of the kinetic operator, and insertions come out time-ordered.</w:t>
      </w:r>
    </w:p>
    <w:p>
      <w:pPr>
        <w:pStyle w:val="ListNumber"/>
        <w:numPr>
          <w:ilvl w:val="0"/>
          <w:numId w:val="282"/>
        </w:numPr>
      </w:pPr>
      <w:r>
        <w:t>The scalar, Dirac, and gauge-fixed photon propagators are iK⁻¹ for their kinetic operators. The iε is the vacuum projection.</w:t>
      </w:r>
    </w:p>
    <w:p>
      <w:pPr>
        <w:pStyle w:val="ListNumber"/>
        <w:numPr>
          <w:ilvl w:val="0"/>
          <w:numId w:val="282"/>
        </w:numPr>
      </w:pPr>
      <w:r>
        <w:t>Grassmann integrals give det A in the numerator, which is the origin of the fermion-loop minus sign.</w:t>
      </w:r>
    </w:p>
    <w:p>
      <w:pPr>
        <w:pStyle w:val="ListNumber"/>
        <w:numPr>
          <w:ilvl w:val="0"/>
          <w:numId w:val="282"/>
        </w:numPr>
      </w:pPr>
      <w:r>
        <w:t>The photon kinetic operator has a zero mode along gauge orbits. Gauge fixing removes it, and in QED the Faddeev–Popov determinant is a constant.</w:t>
      </w:r>
    </w:p>
    <w:p>
      <w:pPr>
        <w:pStyle w:val="ListNumber"/>
        <w:numPr>
          <w:ilvl w:val="0"/>
          <w:numId w:val="2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Evaluate ∫dp/2π e^{ipΔ − iεp²/2m} and confirm the short-step prefactor √(m/2πiε).</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e^{−iε(A+B)} = e^{−iεA}e^{−iεB} + O(ε²), and explain why the error vanishes as N → ∞.</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free particle, find the typical step size |q_{k+1} − q_k| in the sliced integral, and show that the paths are not differentiable.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 baseball of 0.15 kg is thrown for 0.5 s. Estimate the width of its band of contributing paths.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out the rotation t = −iτ for L = mq̇²/2 − V(q) and confirm iS = −S_E.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 particle in a box of width L has E_n = n²π²/2mL². Which term dominates ⟨q|e^{−Hτ}|q⟩ for τ ≫ mL², and what is the decay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that S_E for the oscillator modes is (mτ/4)Σ(n²π²/τ² + ω²)a_n², using ∫₀^τ sin²(nπt/τ)dt = τ/2.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Section 4.1, compute ⟨x₁⁴⟩ and ⟨x₁²x₂²⟩ for a diagonal 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iε in D_F follows from adding iεφ²/2 to ℒ.</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Grassmann pairs, expand e^{−θ̄Aθ} and verify that the integral is det A = A₁₁A₂₂ − A₁₂A₂₁.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 closed fermion loop carries a factor −1 relative to a boson loop, using det A = exp[Tr log A].</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K^{μν} = −k²g^{μν} + k^μk^ν annihilates k_ν, and explain the consequence for the photon integral.</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that the gauge-fixed K and the stated D_{μν} satisfy K·D = iδ.</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zero-dimensional model, compute Z = ⟨e^{−λx⁴/24}⟩₀ to order λ², and identify the figure-eight's symmetry factor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hyperlink w:anchor="Lesson81">
        <w:r>
          <w:rPr>
            <w:rStyle w:val="Hyperlink"/>
            <w:color w:val="0563C1"/>
            <w:u w:val="single"/>
          </w:rPr>
          <w:t xml:space="preserve">Lesson 81</w:t>
        </w:r>
      </w:hyperlink>
      <w:r>
        <w:t xml:space="preserve"> adds sources J coupled to the fields, so that Z becomes a functional Z[J] and every correlator becomes a functional derivative of it.</w:t>
      </w:r>
    </w:p>
    <w:p>
      <w:r>
        <w:br w:type="page"/>
      </w:r>
    </w:p>
    <w:p>
      <w:bookmarkStart w:id="1081" w:name="Lesson81"/>
      <w:pPr>
        <w:pStyle w:val="Heading1"/>
      </w:pPr>
      <w:r>
        <w:t>Lesson 81 Generating Functionals</w:t>
      </w:r>
      <w:bookmarkEnd w:id="1081"/>
    </w:p>
    <w:p>
      <w:pPr>
        <w:pStyle w:val="Heading2"/>
      </w:pPr>
      <w:r>
        <w:t>How to use this lesson</w:t>
      </w:r>
    </w:p>
    <w:p>
      <w:r>
        <w:t>Lesson 80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80)</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 xml:space="preserve">Take </w:t>
      </w:r>
      <w:hyperlink w:anchor="Lesson80">
        <w:r>
          <w:rPr>
            <w:rStyle w:val="Hyperlink"/>
            <w:color w:val="0563C1"/>
            <w:u w:val="single"/>
          </w:rPr>
          <w:t xml:space="preserve">Lesson 80</w:t>
        </w:r>
      </w:hyperlink>
      <w:r>
        <w:t>'s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 xml:space="preserve">The source enters with the same i as the action, so it is a term in the Lagrangian, ℒ → ℒ + Jφ. Each derivative −iδ/δJ(x) brings down one φ(x), and </w:t>
      </w:r>
      <w:hyperlink w:anchor="Lesson80">
        <w:r>
          <w:rPr>
            <w:rStyle w:val="Hyperlink"/>
            <w:color w:val="0563C1"/>
            <w:u w:val="single"/>
          </w:rPr>
          <w:t xml:space="preserve">Lesson 80</w:t>
        </w:r>
      </w:hyperlink>
      <w:r>
        <w:t>,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hyperlink w:anchor="Lesson46">
        <w:r>
          <w:rPr>
            <w:rStyle w:val="Hyperlink"/>
            <w:color w:val="0563C1"/>
            <w:u w:val="single"/>
          </w:rPr>
          <w:t xml:space="preserve">Lesson 46</w:t>
        </w:r>
      </w:hyperlink>
      <w:r>
        <w:t xml:space="preserve">'s time-ordered products, and the interacting ones of </w:t>
      </w:r>
      <w:hyperlink w:anchor="Lesson50">
        <w:r>
          <w:rPr>
            <w:rStyle w:val="Hyperlink"/>
            <w:color w:val="0563C1"/>
            <w:u w:val="single"/>
          </w:rPr>
          <w:t xml:space="preserve">Lesson 50</w:t>
        </w:r>
      </w:hyperlink>
      <w:r>
        <w:t>,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31), because A_μ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 xml:space="preserve">For the free scalar, </w:t>
      </w:r>
      <w:hyperlink w:anchor="Lesson80">
        <w:r>
          <w:rPr>
            <w:rStyle w:val="Hyperlink"/>
            <w:color w:val="0563C1"/>
            <w:u w:val="single"/>
          </w:rPr>
          <w:t xml:space="preserve">Lesson 80</w:t>
        </w:r>
      </w:hyperlink>
      <w:r>
        <w:t xml:space="preserve"> wrote S₀ = ½∫φKφ with K = −(∂² + m²) and D_F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 xml:space="preserve">This formula, with D_F the course's propagator, is the free field theory written as a single exponential. The iε in D_F is the convergence factor of </w:t>
      </w:r>
      <w:hyperlink w:anchor="Lesson80">
        <w:r>
          <w:rPr>
            <w:rStyle w:val="Hyperlink"/>
            <w:color w:val="0563C1"/>
            <w:u w:val="single"/>
          </w:rPr>
          <w:t xml:space="preserve">Lesson 80</w:t>
        </w:r>
      </w:hyperlink>
      <w:r>
        <w:t>,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 xml:space="preserve">which is </w:t>
      </w:r>
      <w:hyperlink w:anchor="Lesson46">
        <w:r>
          <w:rPr>
            <w:rStyle w:val="Hyperlink"/>
            <w:color w:val="0563C1"/>
            <w:u w:val="single"/>
          </w:rPr>
          <w:t xml:space="preserve">Lesson 46</w:t>
        </w:r>
      </w:hyperlink>
      <w:r>
        <w:t>'s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42 with the charge density replaced by a classical one. The same steps give Z[j] = Z[0] exp[−½∫j_μD^{μν}j_ν]. The sign of the source does not matter, because it appears twice. Because ∂_μj^μ = 0, the k^μk^ν part of the propagator drops out (Lesson 72),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75's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 xml:space="preserve">The same counting removes vacuum bubbles, which are connected pieces with no source attached. They contribute a constant to W, which drops out of every derivative. </w:t>
      </w:r>
      <w:hyperlink w:anchor="Lesson80">
        <w:r>
          <w:rPr>
            <w:rStyle w:val="Hyperlink"/>
            <w:color w:val="0563C1"/>
            <w:u w:val="single"/>
          </w:rPr>
          <w:t xml:space="preserve">Lesson 80</w:t>
        </w:r>
      </w:hyperlink>
      <w:r>
        <w:t>,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82 inverts this relation, using φ_cl rather than J as the variable, and that is where loops correct the classical action.</w:t>
      </w:r>
    </w:p>
    <w:p>
      <w:r>
        <w:rPr>
          <w:b/>
          <w:i/>
        </w:rPr>
        <w:t>Worked example 6</w:t>
      </w:r>
    </w:p>
    <w:p>
      <w:r>
        <w:t xml:space="preserve">Use </w:t>
      </w:r>
      <w:hyperlink w:anchor="Lesson80">
        <w:r>
          <w:rPr>
            <w:rStyle w:val="Hyperlink"/>
            <w:color w:val="0563C1"/>
            <w:u w:val="single"/>
          </w:rPr>
          <w:t xml:space="preserve">Lesson 80</w:t>
        </w:r>
      </w:hyperlink>
      <w:r>
        <w:t>'s zero-dimensional model, with weight e^{−x²/2 − λx⁴/24}, to find the connected four-point average to first order in λ.</w:t>
      </w:r>
    </w:p>
    <w:p>
      <w:hyperlink w:anchor="Lesson80">
        <w:r>
          <w:rPr>
            <w:rStyle w:val="Hyperlink"/>
            <w:color w:val="0563C1"/>
            <w:u w:val="single"/>
          </w:rPr>
          <w:t xml:space="preserve">Lesson 80</w:t>
        </w:r>
      </w:hyperlink>
      <w:r>
        <w:t xml:space="preserve">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 xml:space="preserve">Shift ψ and ψ̄, and use S_F = iK⁻¹ from </w:t>
      </w:r>
      <w:hyperlink w:anchor="Lesson80">
        <w:r>
          <w:rPr>
            <w:rStyle w:val="Hyperlink"/>
            <w:color w:val="0563C1"/>
            <w:u w:val="single"/>
          </w:rPr>
          <w:t xml:space="preserve">Lesson 80</w:t>
        </w:r>
      </w:hyperlink>
      <w:r>
        <w:t>,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e^{−θ̄aθ + η̄θ + θ̄η}.</w:t>
      </w:r>
    </w:p>
    <w:p>
      <w:r>
        <w:t>The completed square is −(θ̄ − η̄/a)a(θ − η/a) + η̄η/a, and Lesson 80's integral gives Z = a e^{η̄η/a}. Take ∂/∂η̄ first: it gives (η/a)e^{η̄η/a}. Then ∂/∂η of η/a gives 1/a. The other term is proportional to η², which vanishes. So (1/Z)∂_η∂_η̄Z|₀ = 1/a = ⟨θθ̄⟩, Lesson 80's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S_QED including Lesson 71's gauge-fixing term. At e = 0 this is the product of the photon and electron free functionals, exp[−½∫JDJ] exp[−∫η̄S_Fη]. The interaction term e∫ψ̄γ^μψA_μ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64). It did not treat sources for composite operators or the generating functional at finite temperature, which is Lesson 85.</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exp(−½∫JD_FJ)</w:t>
            </w:r>
          </w:p>
        </w:tc>
        <w:tc>
          <w:tcPr>
            <w:tcW w:type="dxa" w:w="6528"/>
            <w:vAlign w:val="center"/>
            <w:shd w:fill="EAF2F8"/>
            <w:tcMar>
              <w:top w:w="100" w:type="dxa"/>
              <w:start w:w="100" w:type="dxa"/>
              <w:bottom w:w="100" w:type="dxa"/>
              <w:end w:w="100" w:type="dxa"/>
            </w:tcMar>
          </w:tcPr>
          <w:p>
            <w:r>
              <w:t>Feynman rules, Lesson 84</w:t>
            </w:r>
          </w:p>
        </w:tc>
      </w:tr>
      <w:tr>
        <w:tc>
          <w:tcPr>
            <w:tcW w:type="dxa" w:w="3264"/>
            <w:vAlign w:val="center"/>
            <w:tcMar>
              <w:top w:w="100" w:type="dxa"/>
              <w:start w:w="100" w:type="dxa"/>
              <w:bottom w:w="100" w:type="dxa"/>
              <w:end w:w="100" w:type="dxa"/>
            </w:tcMar>
          </w:tcPr>
          <w:p>
            <w:r>
              <w:t>Z = e^{−iET} for static sources</w:t>
            </w:r>
          </w:p>
        </w:tc>
        <w:tc>
          <w:tcPr>
            <w:tcW w:type="dxa" w:w="6528"/>
            <w:vAlign w:val="center"/>
            <w:tcMar>
              <w:top w:w="100" w:type="dxa"/>
              <w:start w:w="100" w:type="dxa"/>
              <w:bottom w:w="100" w:type="dxa"/>
              <w:end w:w="100" w:type="dxa"/>
            </w:tcMar>
          </w:tcPr>
          <w:p>
            <w:r>
              <w:t>Coulomb and Yukawa from exchange; external fields, Lesson 86</w:t>
            </w:r>
          </w:p>
        </w:tc>
      </w:tr>
      <w:tr>
        <w:tc>
          <w:tcPr>
            <w:tcW w:type="dxa" w:w="3264"/>
            <w:vAlign w:val="center"/>
            <w:shd w:fill="EAF2F8"/>
            <w:tcMar>
              <w:top w:w="100" w:type="dxa"/>
              <w:start w:w="100" w:type="dxa"/>
              <w:bottom w:w="100" w:type="dxa"/>
              <w:end w:w="100" w:type="dxa"/>
            </w:tcMar>
          </w:tcPr>
          <w:p>
            <w:r>
              <w:t>|Z|² = e^{−n̄}</w:t>
            </w:r>
          </w:p>
        </w:tc>
        <w:tc>
          <w:tcPr>
            <w:tcW w:type="dxa" w:w="6528"/>
            <w:vAlign w:val="center"/>
            <w:shd w:fill="EAF2F8"/>
            <w:tcMar>
              <w:top w:w="100" w:type="dxa"/>
              <w:start w:w="100" w:type="dxa"/>
              <w:bottom w:w="100" w:type="dxa"/>
              <w:end w:w="100" w:type="dxa"/>
            </w:tcMar>
          </w:tcPr>
          <w:p>
            <w:r>
              <w:t>Soft photons, Lesson 75, recovered; pair creation, Lesson 86</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82</w:t>
            </w:r>
          </w:p>
        </w:tc>
      </w:tr>
      <w:tr>
        <w:tc>
          <w:tcPr>
            <w:tcW w:type="dxa" w:w="3264"/>
            <w:vAlign w:val="center"/>
            <w:shd w:fill="EAF2F8"/>
            <w:tcMar>
              <w:top w:w="100" w:type="dxa"/>
              <w:start w:w="100" w:type="dxa"/>
              <w:bottom w:w="100" w:type="dxa"/>
              <w:end w:w="100" w:type="dxa"/>
            </w:tcMar>
          </w:tcPr>
          <w:p>
            <w:r>
              <w:t>δW/δJ = φ_cl</w:t>
            </w:r>
          </w:p>
        </w:tc>
        <w:tc>
          <w:tcPr>
            <w:tcW w:type="dxa" w:w="6528"/>
            <w:vAlign w:val="center"/>
            <w:shd w:fill="EAF2F8"/>
            <w:tcMar>
              <w:top w:w="100" w:type="dxa"/>
              <w:start w:w="100" w:type="dxa"/>
              <w:bottom w:w="100" w:type="dxa"/>
              <w:end w:w="100" w:type="dxa"/>
            </w:tcMar>
          </w:tcPr>
          <w:p>
            <w:r>
              <w:t>Legendre transform, Lesson 82</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82 and 86</w:t>
            </w:r>
          </w:p>
        </w:tc>
      </w:tr>
    </w:tbl>
    <w:p>
      <w:pPr>
        <w:pStyle w:val="Heading2"/>
      </w:pPr>
      <w:r>
        <w:t>9 Summary</w:t>
      </w:r>
    </w:p>
    <w:p>
      <w:pPr>
        <w:pStyle w:val="ListNumber"/>
        <w:numPr>
          <w:ilvl w:val="0"/>
          <w:numId w:val="283"/>
        </w:numPr>
      </w:pPr>
      <w:r>
        <w:t>A linear source term turns a Gaussian integral into a generating function, and its derivatives are the moments. Wick's theorem is the expansion of e^{½jA⁻¹j}.</w:t>
      </w:r>
    </w:p>
    <w:p>
      <w:pPr>
        <w:pStyle w:val="ListNumber"/>
        <w:numPr>
          <w:ilvl w:val="0"/>
          <w:numId w:val="283"/>
        </w:numPr>
      </w:pPr>
      <w:r>
        <w:t>Z[J] = ∫Dφ exp(iS + i∫Jφ). Time-ordered correlators are (−iδ/δJ)ⁿ Z/Z[0] at J = 0.</w:t>
      </w:r>
    </w:p>
    <w:p>
      <w:pPr>
        <w:pStyle w:val="ListNumber"/>
        <w:numPr>
          <w:ilvl w:val="0"/>
          <w:numId w:val="283"/>
        </w:numPr>
      </w:pPr>
      <w:r>
        <w:t>For a free field, Z₀[J] = Z₀[0] exp(−½∫JD_FJ). Two derivatives give D_F, and four give the three pairings.</w:t>
      </w:r>
    </w:p>
    <w:p>
      <w:pPr>
        <w:pStyle w:val="ListNumber"/>
        <w:numPr>
          <w:ilvl w:val="0"/>
          <w:numId w:val="283"/>
        </w:numPr>
      </w:pPr>
      <w:r>
        <w:t>For static sources Z = e^{−iET}. Scalar exchange gives the attractive Yukawa energy −g²e^{−mr}/4πr. Photon exchange gives the repulsive Coulomb energy +q₁q₂/4πr, the sign set by g^{00}.</w:t>
      </w:r>
    </w:p>
    <w:p>
      <w:pPr>
        <w:pStyle w:val="ListNumber"/>
        <w:numPr>
          <w:ilvl w:val="0"/>
          <w:numId w:val="283"/>
        </w:numPr>
      </w:pPr>
      <w:r>
        <w:t>For moving sources, |Z|² = e^{−n̄}, the Poisson probability of emitting nothing.</w:t>
      </w:r>
    </w:p>
    <w:p>
      <w:pPr>
        <w:pStyle w:val="ListNumber"/>
        <w:numPr>
          <w:ilvl w:val="0"/>
          <w:numId w:val="283"/>
        </w:numPr>
      </w:pPr>
      <w:r>
        <w:t>W = −i log Z generates connected correlators. The logarithm undoes the exponentiation of connected pieces, and vacuum bubbles drop out.</w:t>
      </w:r>
    </w:p>
    <w:p>
      <w:pPr>
        <w:pStyle w:val="ListNumber"/>
        <w:numPr>
          <w:ilvl w:val="0"/>
          <w:numId w:val="283"/>
        </w:numPr>
      </w:pPr>
      <w:r>
        <w:t>δW/δJ is the mean field in the presence of J. At tree level it solves the classical field equation with that source.</w:t>
      </w:r>
    </w:p>
    <w:p>
      <w:pPr>
        <w:pStyle w:val="ListNumber"/>
        <w:numPr>
          <w:ilvl w:val="0"/>
          <w:numId w:val="283"/>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Z(j) = Z(0)e^{½jA⁻¹j}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e^{j²/2a},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Complete the square for ½φKφ + Jφ and show that Z₀[J] = Z₀[0]exp(−½∫JD_FJ), given D_F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Differentiate Z₀[J] twice and confirm ⟨Tφ(x)φ(y)⟩ = D_F(x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static source J(x) = gδ³(x), show that the time integrals in ∫JD_FJ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Evaluate ∫d³k e^{ik·r}/(2π)³(|k|² + m²) = e^{−mr}/4πr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Re[i/(x + iε)] = πδ(x), and use it to derive n̄ from Re∫JD_FJ.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⟨φ⟩_J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the zero-dimensional model, compute ⟨x²⟩_c and ⟨x⁴⟩_c at first order, and confirm that ⟨x⁴⟩_c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ℏc/m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hyperlink w:anchor="Lesson82">
        <w:r>
          <w:rPr>
            <w:rStyle w:val="Hyperlink"/>
            <w:color w:val="0563C1"/>
            <w:u w:val="single"/>
          </w:rPr>
          <w:t xml:space="preserve">Lesson 82</w:t>
        </w:r>
      </w:hyperlink>
      <w:r>
        <w:t xml:space="preserve"> Legendre-transforms W[J] into the effective action Γ[φ], whose derivatives are the one-particle-irreducible vertices and whose loop expansion corrects the classical action.</w:t>
      </w:r>
    </w:p>
    <w:p>
      <w:r>
        <w:br w:type="page"/>
      </w:r>
    </w:p>
    <w:p>
      <w:bookmarkStart w:id="1082" w:name="Lesson82"/>
      <w:pPr>
        <w:pStyle w:val="Heading1"/>
      </w:pPr>
      <w:r>
        <w:t>Lesson 82 Effective Actions</w:t>
      </w:r>
      <w:bookmarkEnd w:id="1082"/>
    </w:p>
    <w:p>
      <w:pPr>
        <w:pStyle w:val="Heading2"/>
      </w:pPr>
      <w:r>
        <w:t>How to use this lesson</w:t>
      </w:r>
    </w:p>
    <w:p>
      <w:r>
        <w:t>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69's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81)</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hyperlink w:anchor="Lesson81">
        <w:r>
          <w:rPr>
            <w:rStyle w:val="Hyperlink"/>
            <w:color w:val="0563C1"/>
            <w:u w:val="single"/>
          </w:rPr>
          <w:t xml:space="preserve">Lesson 81</w:t>
        </w:r>
      </w:hyperlink>
      <w:r>
        <w:t xml:space="preserve">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hyperlink w:anchor="Lesson81">
        <w:r>
          <w:rPr>
            <w:rStyle w:val="Hyperlink"/>
            <w:color w:val="0563C1"/>
            <w:u w:val="single"/>
          </w:rPr>
          <w:t xml:space="preserve">Lesson 81</w:t>
        </w:r>
      </w:hyperlink>
      <w:r>
        <w:t xml:space="preserve">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hyperlink w:anchor="Lesson81">
        <w:r>
          <w:rPr>
            <w:rStyle w:val="Hyperlink"/>
            <w:color w:val="0563C1"/>
            <w:u w:val="single"/>
          </w:rPr>
          <w:t xml:space="preserve">Lesson 81</w:t>
        </w:r>
      </w:hyperlink>
      <w:r>
        <w:t>,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 xml:space="preserve">For the free field, G = D_F = iK⁻¹, so Γ⁽²⁾ = K, in agreement with Worked example 1. With interactions, </w:t>
      </w:r>
      <w:hyperlink w:anchor="Lesson68">
        <w:r>
          <w:rPr>
            <w:rStyle w:val="Hyperlink"/>
            <w:color w:val="0563C1"/>
            <w:u w:val="single"/>
          </w:rPr>
          <w:t xml:space="preserve">Lesson 68</w:t>
        </w:r>
      </w:hyperlink>
      <w:r>
        <w:t>'s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68's convention, Γ⁽²⁾ = p̸ − m₀ − Σ(p). For the photon, Lesson 69's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76's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ℏ^{I−V} = ℏ^{L−1}. Writing Z = e^{iW/ℏ},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 xml:space="preserve">Evaluate Z[J] by stationary phase, the method of </w:t>
      </w:r>
      <w:hyperlink w:anchor="Lesson80">
        <w:r>
          <w:rPr>
            <w:rStyle w:val="Hyperlink"/>
            <w:color w:val="0563C1"/>
            <w:u w:val="single"/>
          </w:rPr>
          <w:t xml:space="preserve">Lesson 80</w:t>
        </w:r>
      </w:hyperlink>
      <w:r>
        <w:t>,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 xml:space="preserve">The one-loop correction is the logarithm of the determinant of the fluctuation operator, evaluated in the background φ. For a fermion, </w:t>
      </w:r>
      <w:hyperlink w:anchor="Lesson80">
        <w:r>
          <w:rPr>
            <w:rStyle w:val="Hyperlink"/>
            <w:color w:val="0563C1"/>
            <w:u w:val="single"/>
          </w:rPr>
          <w:t xml:space="preserve">Lesson 80</w:t>
        </w:r>
      </w:hyperlink>
      <w:r>
        <w:t>'s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80's oscillator had E₀ = ω/2 from its fluctuation determinant, and this is the same calculation with one oscillator per momentum. The integral diverges like k⁴, k²M², and M⁴ log k. Renormalization (Lesson 67)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w:t>
      </w:r>
      <w:hyperlink w:anchor="Lesson63">
        <w:r>
          <w:rPr>
            <w:rStyle w:val="Hyperlink"/>
            <w:color w:val="0563C1"/>
            <w:u w:val="single"/>
          </w:rPr>
          <w:t xml:space="preserve">Lesson 63</w:t>
        </w:r>
      </w:hyperlink>
      <w:r>
        <w:t>) removes the odd numbers. Gauge invariance makes the result a functional of F_{μν} alone.</w:t>
      </w:r>
    </w:p>
    <w:p>
      <w:pPr>
        <w:pStyle w:val="Heading3"/>
      </w:pPr>
      <w:r>
        <w:t>5.2 Quadratic order: vacuum polarization</w:t>
      </w:r>
    </w:p>
    <w:p>
      <w:r>
        <w:t xml:space="preserve">The term with two photon legs is the one-loop vacuum polarization of </w:t>
      </w:r>
      <w:hyperlink w:anchor="Lesson69">
        <w:r>
          <w:rPr>
            <w:rStyle w:val="Hyperlink"/>
            <w:color w:val="0563C1"/>
            <w:u w:val="single"/>
          </w:rPr>
          <w:t xml:space="preserve">Lesson 69</w:t>
        </w:r>
      </w:hyperlink>
      <w:r>
        <w:t>.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(α/60πm²)F_{μν}∂²F^{μν} in the effective Lagrangian.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m²c³/(eℏ)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q_μΓ^μ(p + q, p) = S′⁻¹(p + q) − S′⁻¹(p), is a relation between Γ⁽³⁾ and Γ⁽²⁾ of the electron. Its consequence Z₁ = Z₂ is the reason the electric charge is renormalized only by the photon's Γ⁽²⁾, Section 3.1. Lesson 83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83</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68 and 69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85</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87</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86</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86</w:t>
            </w:r>
          </w:p>
        </w:tc>
      </w:tr>
    </w:tbl>
    <w:p>
      <w:pPr>
        <w:pStyle w:val="Heading2"/>
      </w:pPr>
      <w:r>
        <w:t>9 Summary</w:t>
      </w:r>
    </w:p>
    <w:p>
      <w:pPr>
        <w:pStyle w:val="ListNumber"/>
        <w:numPr>
          <w:ilvl w:val="0"/>
          <w:numId w:val="284"/>
        </w:numPr>
      </w:pPr>
      <w:r>
        <w:t>Γ[φ] = W[J] − ∫Jφ is the Legendre transform of W, and δΓ/δφ = −J. The vacuum is a stationary point of Γ.</w:t>
      </w:r>
    </w:p>
    <w:p>
      <w:pPr>
        <w:pStyle w:val="ListNumber"/>
        <w:numPr>
          <w:ilvl w:val="0"/>
          <w:numId w:val="284"/>
        </w:numPr>
      </w:pPr>
      <w:r>
        <w:t>For a free field, Γ = S exactly.</w:t>
      </w:r>
    </w:p>
    <w:p>
      <w:pPr>
        <w:pStyle w:val="ListNumber"/>
        <w:numPr>
          <w:ilvl w:val="0"/>
          <w:numId w:val="284"/>
        </w:numPr>
      </w:pPr>
      <w:r>
        <w:t>Γ⁽²⁾ = iG⁻¹ = K − Σ. The self-energy appears directly, and the physical mass is the zero of Γ⁽²⁾.</w:t>
      </w:r>
    </w:p>
    <w:p>
      <w:pPr>
        <w:pStyle w:val="ListNumber"/>
        <w:numPr>
          <w:ilvl w:val="0"/>
          <w:numId w:val="284"/>
        </w:numPr>
      </w:pPr>
      <w:r>
        <w:t>Higher derivatives of Γ are the amputated 1PI vertices. Every connected correlator is a tree built from them.</w:t>
      </w:r>
    </w:p>
    <w:p>
      <w:pPr>
        <w:pStyle w:val="ListNumber"/>
        <w:numPr>
          <w:ilvl w:val="0"/>
          <w:numId w:val="284"/>
        </w:numPr>
      </w:pPr>
      <w:r>
        <w:t>Each loop costs one power of ℏ. To one loop, Γ = S + (iℏ/2)Tr log S″, and for fermions the term is −iℏ Tr log K.</w:t>
      </w:r>
    </w:p>
    <w:p>
      <w:pPr>
        <w:pStyle w:val="ListNumber"/>
        <w:numPr>
          <w:ilvl w:val="0"/>
          <w:numId w:val="284"/>
        </w:numPr>
      </w:pPr>
      <w:r>
        <w:t>For constant fields, the one-loop effective potential is the zero-point energy Σω_k/2 of the fluctuations, and −4Σω_k/2 for a Dirac fermion.</w:t>
      </w:r>
    </w:p>
    <w:p>
      <w:pPr>
        <w:pStyle w:val="ListNumber"/>
        <w:numPr>
          <w:ilvl w:val="0"/>
          <w:numId w:val="284"/>
        </w:numPr>
      </w:pPr>
      <w:r>
        <w:t>Integrating out the electron gives Γ[A]. Its quadratic term is vacuum polarization and the running charge. Its quartic term is the Euler–Heisenberg Lagrangian, a ratio (α/45π)(E/E_c)² to Maxwell.</w:t>
      </w:r>
    </w:p>
    <w:p>
      <w:pPr>
        <w:pStyle w:val="ListNumber"/>
        <w:numPr>
          <w:ilvl w:val="0"/>
          <w:numId w:val="284"/>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68,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ℏ^{L−1}.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ℏ^{I−V}.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hyperlink w:anchor="Lesson83">
        <w:r>
          <w:rPr>
            <w:rStyle w:val="Hyperlink"/>
            <w:color w:val="0563C1"/>
            <w:u w:val="single"/>
          </w:rPr>
          <w:t xml:space="preserve">Lesson 83</w:t>
        </w:r>
      </w:hyperlink>
      <w:r>
        <w:t xml:space="preserve"> turns these objects into working tools: field insertions at nonzero source, the Schwinger–Dyson equations, and Ward identities obtained by changing integration variables.</w:t>
      </w:r>
    </w:p>
    <w:p>
      <w:r>
        <w:br w:type="page"/>
      </w:r>
    </w:p>
    <w:p>
      <w:bookmarkStart w:id="1083" w:name="Lesson83"/>
      <w:pPr>
        <w:pStyle w:val="Heading1"/>
      </w:pPr>
      <w:r>
        <w:t>Lesson 83 Functional Methods</w:t>
      </w:r>
      <w:bookmarkEnd w:id="1083"/>
    </w:p>
    <w:p>
      <w:pPr>
        <w:pStyle w:val="Heading2"/>
      </w:pPr>
      <w:r>
        <w:t>How to use this lesson</w:t>
      </w:r>
    </w:p>
    <w:p>
      <w:r>
        <w:t>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hyperlink w:anchor="Lesson81">
        <w:r>
          <w:rPr>
            <w:rStyle w:val="Hyperlink"/>
            <w:color w:val="0563C1"/>
            <w:u w:val="single"/>
          </w:rPr>
          <w:t xml:space="preserve">Lesson 81</w:t>
        </w:r>
      </w:hyperlink>
      <w:r>
        <w:t>'s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 xml:space="preserve">Check the tower in </w:t>
      </w:r>
      <w:hyperlink w:anchor="Lesson80">
        <w:r>
          <w:rPr>
            <w:rStyle w:val="Hyperlink"/>
            <w:color w:val="0563C1"/>
            <w:u w:val="single"/>
          </w:rPr>
          <w:t xml:space="preserve">Lesson 80</w:t>
        </w:r>
      </w:hyperlink>
      <w:r>
        <w:t>'s zero-dimensional model, with weight e^{−x²/2 − λx⁴/24}.</w:t>
      </w:r>
    </w:p>
    <w:p>
      <w:r>
        <w:t>The identity ∫dx d/dx[xⁿe^{−x²/2 − λx⁴/24}]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m)S_F = iδ⁴, the defining property of the free propagator in Lesson 47. With e ≠ 0, the propagator is tied to the electron–photon vertex function, and Lesson 68's self-energy is that vertex function closed on itself. For the photon, δS/δA_ν gives Lesson 71's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76 without its factor ie. Lesson 82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 xml:space="preserve">which is </w:t>
      </w:r>
      <w:hyperlink w:anchor="Lesson72">
        <w:r>
          <w:rPr>
            <w:rStyle w:val="Hyperlink"/>
            <w:color w:val="0563C1"/>
            <w:u w:val="single"/>
          </w:rPr>
          <w:t xml:space="preserve">Lesson 72</w:t>
        </w:r>
      </w:hyperlink>
      <w:r>
        <w:t>'s identity. At q → 0 it gives Γ^μ(p, p) = ∂S′⁻¹/∂p_μ, and Z₁ = Z₂ follows (</w:t>
      </w:r>
      <w:hyperlink w:anchor="Lesson73">
        <w:r>
          <w:rPr>
            <w:rStyle w:val="Hyperlink"/>
            <w:color w:val="0563C1"/>
            <w:u w:val="single"/>
          </w:rPr>
          <w:t xml:space="preserve">Lesson 73</w:t>
        </w:r>
      </w:hyperlink>
      <w:r>
        <w:t>).</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hyperlink w:anchor="Lesson80">
        <w:r>
          <w:rPr>
            <w:rStyle w:val="Hyperlink"/>
            <w:color w:val="0563C1"/>
            <w:u w:val="single"/>
          </w:rPr>
          <w:t xml:space="preserve">Lesson 80</w:t>
        </w:r>
      </w:hyperlink>
      <w:r>
        <w:t>,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86</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72 and 73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87</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71 justified; Feynman rules, Lesson 84</w:t>
            </w:r>
          </w:p>
        </w:tc>
      </w:tr>
    </w:tbl>
    <w:p>
      <w:pPr>
        <w:pStyle w:val="Heading2"/>
      </w:pPr>
      <w:r>
        <w:t>8 Summary</w:t>
      </w:r>
    </w:p>
    <w:p>
      <w:pPr>
        <w:pStyle w:val="ListNumber"/>
        <w:numPr>
          <w:ilvl w:val="0"/>
          <w:numId w:val="285"/>
        </w:numPr>
      </w:pPr>
      <w:r>
        <w:t>The integration variable of a path integral is a dummy. A total derivative integrates to zero, and a change of variables changes nothing but the Jacobian.</w:t>
      </w:r>
    </w:p>
    <w:p>
      <w:pPr>
        <w:pStyle w:val="ListNumber"/>
        <w:numPr>
          <w:ilvl w:val="0"/>
          <w:numId w:val="285"/>
        </w:numPr>
      </w:pPr>
      <w:r>
        <w:t>Shifts give the Schwinger–Dyson equations: ⟨δS/δφ⟩_J = −J, with a contact term iδ⁴ whenever the point coincides with an inserted field.</w:t>
      </w:r>
    </w:p>
    <w:p>
      <w:pPr>
        <w:pStyle w:val="ListNumber"/>
        <w:numPr>
          <w:ilvl w:val="0"/>
          <w:numId w:val="285"/>
        </w:numPr>
      </w:pPr>
      <w:r>
        <w:t>In a zero-dimensional model, the Schwinger–Dyson recursion reproduces perturbation theory without diagrams.</w:t>
      </w:r>
    </w:p>
    <w:p>
      <w:pPr>
        <w:pStyle w:val="ListNumber"/>
        <w:numPr>
          <w:ilvl w:val="0"/>
          <w:numId w:val="285"/>
        </w:numPr>
      </w:pPr>
      <w:r>
        <w:t>A local phase rotation of ψ, with A fixed, gives δS = ∫α∂·J and the position-space Ward–Takahashi identity, which becomes q_μΓ^μ = S′⁻¹(p + q) − S′⁻¹(p).</w:t>
      </w:r>
    </w:p>
    <w:p>
      <w:pPr>
        <w:pStyle w:val="ListNumber"/>
        <w:numPr>
          <w:ilvl w:val="0"/>
          <w:numId w:val="285"/>
        </w:numPr>
      </w:pPr>
      <w:r>
        <w:t>A Jacobian acts as an interaction, and omitting it gives wrong answers.</w:t>
      </w:r>
    </w:p>
    <w:p>
      <w:pPr>
        <w:pStyle w:val="ListNumber"/>
        <w:numPr>
          <w:ilvl w:val="0"/>
          <w:numId w:val="285"/>
        </w:numPr>
      </w:pPr>
      <w:r>
        <w:t>The chiral Jacobian gives the anomaly ∂·J⁵ ∝ εFF, which fixes the π⁰ → γγ width at 7.8 eV and counts three colors.</w:t>
      </w:r>
    </w:p>
    <w:p>
      <w:pPr>
        <w:pStyle w:val="ListNumber"/>
        <w:numPr>
          <w:ilvl w:val="0"/>
          <w:numId w:val="285"/>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⟨δS/δφ(x)⟩_J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Z₀[J] = Z₀[0]exp(−½∫JD_FJ)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the change of ψ̄iγ^μ∂_μψ under ψ → e^{iα(x)}ψ, ψ̄ → e^{−iα(x)}ψ̄.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Recompute the π⁰ width with f_π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Worked example 6, show that |∂G(v^θ)/∂θ|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G = ∂·A − ω, δG[A^α]/δα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hyperlink w:anchor="Lesson84">
        <w:r>
          <w:rPr>
            <w:rStyle w:val="Hyperlink"/>
            <w:color w:val="0563C1"/>
            <w:u w:val="single"/>
          </w:rPr>
          <w:t xml:space="preserve">Lesson 84</w:t>
        </w:r>
      </w:hyperlink>
      <w:r>
        <w:t xml:space="preserve"> expands exp(iS_int) inside Z, contracts with the free Gaussian, and reads off this course's Feynman rules a second time.</w:t>
      </w:r>
    </w:p>
    <w:p>
      <w:r>
        <w:br w:type="page"/>
      </w:r>
    </w:p>
    <w:p>
      <w:bookmarkStart w:id="1084" w:name="Lesson84"/>
      <w:pPr>
        <w:pStyle w:val="Heading1"/>
      </w:pPr>
      <w:r>
        <w:t>Lesson 84 Feynman Rules from the Path Integral</w:t>
      </w:r>
      <w:bookmarkEnd w:id="1084"/>
    </w:p>
    <w:p>
      <w:pPr>
        <w:pStyle w:val="Heading2"/>
      </w:pPr>
      <w:r>
        <w:t>How to use this lesson</w:t>
      </w:r>
    </w:p>
    <w:p>
      <w:r>
        <w:t>Lesson 50 derived the Feynman rules from the Dyson series and Wick's theorem for operators.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S_int</w:t>
            </w:r>
          </w:p>
        </w:tc>
        <w:tc>
          <w:tcPr>
            <w:tcW w:type="dxa" w:w="7632"/>
            <w:vAlign w:val="center"/>
            <w:tcMar>
              <w:top w:w="100" w:type="dxa"/>
              <w:start w:w="100" w:type="dxa"/>
              <w:bottom w:w="100" w:type="dxa"/>
              <w:end w:w="100" w:type="dxa"/>
            </w:tcMar>
          </w:tcPr>
          <w:p>
            <w:r>
              <w:t>∫d⁴x eψ̄γ^μψA_μ, the electron's interaction (charge q = −e, e &gt; 0)</w:t>
            </w:r>
          </w:p>
        </w:tc>
      </w:tr>
      <w:tr>
        <w:tc>
          <w:tcPr>
            <w:tcW w:type="dxa" w:w="2160"/>
            <w:vAlign w:val="center"/>
            <w:shd w:fill="EAF2F8"/>
            <w:tcMar>
              <w:top w:w="100" w:type="dxa"/>
              <w:start w:w="100" w:type="dxa"/>
              <w:bottom w:w="100" w:type="dxa"/>
              <w:end w:w="100" w:type="dxa"/>
            </w:tcMar>
          </w:tcPr>
          <w:p>
            <w:r>
              <w:t>Z₀[J, η̄, η]</w:t>
            </w:r>
          </w:p>
        </w:tc>
        <w:tc>
          <w:tcPr>
            <w:tcW w:type="dxa" w:w="7632"/>
            <w:vAlign w:val="center"/>
            <w:shd w:fill="EAF2F8"/>
            <w:tcMar>
              <w:top w:w="100" w:type="dxa"/>
              <w:start w:w="100" w:type="dxa"/>
              <w:bottom w:w="100" w:type="dxa"/>
              <w:end w:w="100" w:type="dxa"/>
            </w:tcMar>
          </w:tcPr>
          <w:p>
            <w:r>
              <w:t>exp[−½∫JDJ] exp[−∫η̄S_Fη], the free generating functional of Lesson 81</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i(p̸ + m)/(p² − m² + iε)</w:t>
            </w:r>
          </w:p>
        </w:tc>
      </w:tr>
      <w:tr>
        <w:tc>
          <w:tcPr>
            <w:tcW w:type="dxa" w:w="2160"/>
            <w:vAlign w:val="center"/>
            <w:shd w:fill="EAF2F8"/>
            <w:tcMar>
              <w:top w:w="100" w:type="dxa"/>
              <w:start w:w="100" w:type="dxa"/>
              <w:bottom w:w="100" w:type="dxa"/>
              <w:end w:w="100" w:type="dxa"/>
            </w:tcMar>
          </w:tcPr>
          <w:p>
            <w:r>
              <w:t>D_{μν}(k)</w:t>
            </w:r>
          </w:p>
        </w:tc>
        <w:tc>
          <w:tcPr>
            <w:tcW w:type="dxa" w:w="7632"/>
            <w:vAlign w:val="center"/>
            <w:shd w:fill="EAF2F8"/>
            <w:tcMar>
              <w:top w:w="100" w:type="dxa"/>
              <w:start w:w="100" w:type="dxa"/>
              <w:bottom w:w="100" w:type="dxa"/>
              <w:end w:w="100" w:type="dxa"/>
            </w:tcMar>
          </w:tcPr>
          <w:p>
            <w:r>
              <w:t>−i[g_{μν} − (1 − ξ)k_μk_ν/k²]/(k² + iε)</w:t>
            </w:r>
          </w:p>
        </w:tc>
      </w:tr>
      <w:tr>
        <w:tc>
          <w:tcPr>
            <w:tcW w:type="dxa" w:w="2160"/>
            <w:vAlign w:val="center"/>
            <w:tcMar>
              <w:top w:w="100" w:type="dxa"/>
              <w:start w:w="100" w:type="dxa"/>
              <w:bottom w:w="100" w:type="dxa"/>
              <w:end w:w="100" w:type="dxa"/>
            </w:tcMar>
          </w:tcPr>
          <w:p>
            <w:r>
              <w:t>I, V, L</w:t>
            </w:r>
          </w:p>
        </w:tc>
        <w:tc>
          <w:tcPr>
            <w:tcW w:type="dxa" w:w="7632"/>
            <w:vAlign w:val="center"/>
            <w:tcMar>
              <w:top w:w="100" w:type="dxa"/>
              <w:start w:w="100" w:type="dxa"/>
              <w:bottom w:w="100" w:type="dxa"/>
              <w:end w:w="100" w:type="dxa"/>
            </w:tcMar>
          </w:tcPr>
          <w:p>
            <w:r>
              <w:t>Numbers of internal lines, vertices, and loops</w:t>
            </w:r>
          </w:p>
        </w:tc>
      </w:tr>
      <w:tr>
        <w:tc>
          <w:tcPr>
            <w:tcW w:type="dxa" w:w="2160"/>
            <w:vAlign w:val="center"/>
            <w:shd w:fill="EAF2F8"/>
            <w:tcMar>
              <w:top w:w="100" w:type="dxa"/>
              <w:start w:w="100" w:type="dxa"/>
              <w:bottom w:w="100" w:type="dxa"/>
              <w:end w:w="100" w:type="dxa"/>
            </w:tcMar>
          </w:tcPr>
          <w:p>
            <w:r>
              <w:t>iℳ</w:t>
            </w:r>
          </w:p>
        </w:tc>
        <w:tc>
          <w:tcPr>
            <w:tcW w:type="dxa" w:w="7632"/>
            <w:vAlign w:val="center"/>
            <w:shd w:fill="EAF2F8"/>
            <w:tcMar>
              <w:top w:w="100" w:type="dxa"/>
              <w:start w:w="100" w:type="dxa"/>
              <w:bottom w:w="100" w:type="dxa"/>
              <w:end w:w="100" w:type="dxa"/>
            </w:tcMar>
          </w:tcPr>
          <w:p>
            <w:r>
              <w:t>Amplitude, defined by ⟨f|S − 1|i⟩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81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source-propagator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 xml:space="preserve">A correlator with external fields is the same derivative structure with extra derivatives for those fields, divided by Z[0]. By </w:t>
      </w:r>
      <w:hyperlink w:anchor="Lesson80">
        <w:r>
          <w:rPr>
            <w:rStyle w:val="Hyperlink"/>
            <w:color w:val="0563C1"/>
            <w:u w:val="single"/>
          </w:rPr>
          <w:t xml:space="preserve">Lesson 80</w:t>
        </w:r>
      </w:hyperlink>
      <w:r>
        <w:t>,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45's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The correlator of Section 1.2 has a full propagator on each external leg. The LSZ formula of Lesson 52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 xml:space="preserve">These are </w:t>
      </w:r>
      <w:hyperlink w:anchor="Lesson50">
        <w:r>
          <w:rPr>
            <w:rStyle w:val="Hyperlink"/>
            <w:color w:val="0563C1"/>
            <w:u w:val="single"/>
          </w:rPr>
          <w:t xml:space="preserve">Lesson 50</w:t>
        </w:r>
      </w:hyperlink>
      <w:r>
        <w:t>'s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(D_μφ)*(D^μφ) − m²φ*φ, with D_μ = ∂_μ + iqA_μ, find the vertices.</w:t>
      </w:r>
    </w:p>
    <w:p>
      <w:r>
        <w:t>The conjugate of the covariant derivative is (D_μφ)* = ∂_μφ* − iqA_μφ*.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e^{−ipx} and ∂_μφ → −ip_μφ, and an outgoing scalar of momentum p′, so φ* ∝ e^{ip′x} and ∂_μφ* → ip′_μφ*. The bracket becomes i(p′ + p)_μφ*φ. The vertex is i times the coefficient in ℒ, which is i × iq × i(p + p′)^μ:</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 xml:space="preserve">Gauge invariance needs both vertices. In scalar Compton scattering, the seagull is exactly what makes k_μℳ^μ = 0, the scalar version of </w:t>
      </w:r>
      <w:hyperlink w:anchor="Lesson72">
        <w:r>
          <w:rPr>
            <w:rStyle w:val="Hyperlink"/>
            <w:color w:val="0563C1"/>
            <w:u w:val="single"/>
          </w:rPr>
          <w:t xml:space="preserve">Lesson 72</w:t>
        </w:r>
      </w:hyperlink>
      <w:r>
        <w:t>'s check.</w:t>
      </w:r>
    </w:p>
    <w:p>
      <w:pPr>
        <w:pStyle w:val="Heading2"/>
      </w:pPr>
      <w:r>
        <w:t>8 Gauge choice and counterterms</w:t>
      </w:r>
    </w:p>
    <w:p>
      <w:r>
        <w:t>The photon rule carries ξ from the Faddeev–Popov average of Lesson 83. Every physical amplitude is independent of ξ, because the k_μk_ν term meets a conserved current (Lessons 72 and 73).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52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85</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87</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86</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87</w:t>
            </w:r>
          </w:p>
        </w:tc>
      </w:tr>
    </w:tbl>
    <w:p>
      <w:pPr>
        <w:pStyle w:val="Heading2"/>
      </w:pPr>
      <w:r>
        <w:t>11 Summary</w:t>
      </w:r>
    </w:p>
    <w:p>
      <w:pPr>
        <w:pStyle w:val="ListNumber"/>
        <w:numPr>
          <w:ilvl w:val="0"/>
          <w:numId w:val="286"/>
        </w:numPr>
      </w:pPr>
      <w:r>
        <w:t>Every field in e^{iS_int} can be replaced by a source derivative, so Z = exp[iS_int(δ)]Z₀, and perturbation theory is the expansion of that exponential.</w:t>
      </w:r>
    </w:p>
    <w:p>
      <w:pPr>
        <w:pStyle w:val="ListNumber"/>
        <w:numPr>
          <w:ilvl w:val="0"/>
          <w:numId w:val="286"/>
        </w:numPr>
      </w:pPr>
      <w:r>
        <w:t>Pairing derivatives with Z₀ gives propagators. Each vertex is i times its coefficient in ℒ, which for QED is ieγ^μ.</w:t>
      </w:r>
    </w:p>
    <w:p>
      <w:pPr>
        <w:pStyle w:val="ListNumber"/>
        <w:numPr>
          <w:ilvl w:val="0"/>
          <w:numId w:val="286"/>
        </w:numPr>
      </w:pPr>
      <w:r>
        <w:t>The 1/n! cancels against the relabelings of n vertex points. QED diagrams have essentially no leftover symmetry factors.</w:t>
      </w:r>
    </w:p>
    <w:p>
      <w:pPr>
        <w:pStyle w:val="ListNumber"/>
        <w:numPr>
          <w:ilvl w:val="0"/>
          <w:numId w:val="286"/>
        </w:numPr>
      </w:pPr>
      <w:r>
        <w:t>Vertex integrals give momentum conservation, and L = I − V + 1 momenta remain to be integrated.</w:t>
      </w:r>
    </w:p>
    <w:p>
      <w:pPr>
        <w:pStyle w:val="ListNumber"/>
        <w:numPr>
          <w:ilvl w:val="0"/>
          <w:numId w:val="286"/>
        </w:numPr>
      </w:pPr>
      <w:r>
        <w:t>Closed fermion loops give −1 and a trace, and exchanged identical fermions give a relative −1, both from Grassmann reordering.</w:t>
      </w:r>
    </w:p>
    <w:p>
      <w:pPr>
        <w:pStyle w:val="ListNumber"/>
        <w:numPr>
          <w:ilvl w:val="0"/>
          <w:numId w:val="286"/>
        </w:numPr>
      </w:pPr>
      <w:r>
        <w:t>LSZ turns correlators into amplitudes with u, v, and ε. The e–μ amplitude reproduces the Coulomb potential.</w:t>
      </w:r>
    </w:p>
    <w:p>
      <w:pPr>
        <w:pStyle w:val="ListNumber"/>
        <w:numPr>
          <w:ilvl w:val="0"/>
          <w:numId w:val="286"/>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−iδ/δη̄ and iδ/δη bring down ψ and ψ̄ from exp[i∫(η̄ψ + ψ̄η)].</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At order e⁰, show that the master formula gives Z₀.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Worked example 1, count the Grassmann swaps needed to bring the pairs together, and confirm that there is no sign.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At order e², why does the 1/2! cancel for a diagram with two distinct vertices?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Do the z integral in Section 3.1 and state the conservation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L for the one-loop vertex correction and for a two-loop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closed loop with three vertices, count the swaps and confirm the −1.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Use Furry's theorem to explain why the three-vertex loop cancels against its reversed orientation.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the Møller diagrams differ by one Grassmann swap.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Why do the two Compton diagrams add with a plus sign?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3, keep the spin labels, and show that ū₃γ⁰u₁ → 2m δ_{s₃s₁} as q → 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Ṽ(q) = e²/|q|², obtain V(r) = α/r.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cubic scalar-QED vertex −iq(p + p′)^μ carefully, keeping the sign of each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the factor 2 in the seagull vertex.</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the −¼δ₃F² counterterm gives the vertex −iδ₃(k²g^{μν} − k^μk^ν).</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(∂_μφ*)(iqA^μφ) + (−iqA_μφ*)(∂^μφ) = iqA^μ[(∂_μφ*)φ − φ*∂_μφ]. With ∂φ* → ip′ and ∂φ → −ip, the bracket is i(p′ + p)φ*φ.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hyperlink w:anchor="Lesson85">
        <w:r>
          <w:rPr>
            <w:rStyle w:val="Hyperlink"/>
            <w:color w:val="0563C1"/>
            <w:u w:val="single"/>
          </w:rPr>
          <w:t xml:space="preserve">Lesson 85</w:t>
        </w:r>
      </w:hyperlink>
      <w:r>
        <w:t xml:space="preserve"> rotates the same integral to imaginary time and makes it periodic with period 1/T, which is QED at finite temperature.</w:t>
      </w:r>
    </w:p>
    <w:p>
      <w:r>
        <w:br w:type="page"/>
      </w:r>
    </w:p>
    <w:p>
      <w:bookmarkStart w:id="1085" w:name="Lesson85"/>
      <w:pPr>
        <w:pStyle w:val="Heading1"/>
      </w:pPr>
      <w:r>
        <w:t>Lesson 85 QED at Finite Temperature</w:t>
      </w:r>
      <w:bookmarkEnd w:id="1085"/>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e^{−βH},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e^{−βH}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iTΣ_n, with ω_n = 2πnT for bosons and (2n + 1)πT for fermions.</w:t>
      </w:r>
    </w:p>
    <w:p>
      <w:pPr>
        <w:pStyle w:val="ListBullet"/>
      </w:pPr>
      <w:r>
        <w:t>Evaluate TΣ_n(ω_n²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m_D²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k_B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n_B, n_F</w:t>
            </w:r>
          </w:p>
        </w:tc>
        <w:tc>
          <w:tcPr>
            <w:tcW w:type="dxa" w:w="7632"/>
            <w:vAlign w:val="center"/>
            <w:shd w:fill="EAF2F8"/>
            <w:tcMar>
              <w:top w:w="100" w:type="dxa"/>
              <w:start w:w="100" w:type="dxa"/>
              <w:bottom w:w="100" w:type="dxa"/>
              <w:end w:w="100" w:type="dxa"/>
            </w:tcMar>
          </w:tcPr>
          <w:p>
            <w:r>
              <w:t>1/(e^{E/T} − 1) and 1/(e^{E/T}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m_D</w:t>
            </w:r>
          </w:p>
        </w:tc>
        <w:tc>
          <w:tcPr>
            <w:tcW w:type="dxa" w:w="7632"/>
            <w:vAlign w:val="center"/>
            <w:shd w:fill="EAF2F8"/>
            <w:tcMar>
              <w:top w:w="100" w:type="dxa"/>
              <w:start w:w="100" w:type="dxa"/>
              <w:bottom w:w="100" w:type="dxa"/>
              <w:end w:w="100" w:type="dxa"/>
            </w:tcMar>
          </w:tcPr>
          <w:p>
            <w:r>
              <w:t>Debye mass; 1/m_D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TΣ_n ∫d³k/(2π)³</w:t>
            </w:r>
          </w:p>
        </w:tc>
      </w:tr>
    </w:tbl>
    <w:p>
      <w:r>
        <w:t>Natural units, ℏ = c = k_B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e^{−βH}/Z, with Z(β) = Tr e^{−βH}. The operator e^{−βH} is the evolution operator e^{−iHt} at the imaginary time t = −iβ. Lesson 80, Section 3, wrote the Euclidean amplitude ⟨q_f|e^{−Hτ}|q_i⟩ as a path integral with weight e^{−S_E}. The trace sets q_f = q_i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e^{−θ̄θ}⟨−θ|O|θ⟩.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e^{iω_nτ} with ω_n = 2πn/β. The Euclidean action is ½∫(q̇² + ω²q²), so mode n contributes a factor proportional to (ω_n² + ω²)^{−1/2}. The n = 0 mode gives 1/ω, and the pairs ±n give Π_{n≥1}(ω_n² + ω²)⁻¹. Fix the ω-independent normalization by the classical limit, β → 0, where Z must be ∫dq dp/(2π) e^{−βH}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 xml:space="preserve">using the product formula of </w:t>
      </w:r>
      <w:hyperlink w:anchor="Lesson80">
        <w:r>
          <w:rPr>
            <w:rStyle w:val="Hyperlink"/>
            <w:color w:val="0563C1"/>
            <w:u w:val="single"/>
          </w:rPr>
          <w:t xml:space="preserve">Lesson 80</w:t>
        </w:r>
      </w:hyperlink>
      <w:r>
        <w:t>, Worked example 3. Expanding, 1/(2 sinh(βω/2)) = Σ_k e^{−β(k + ½)ω}, the sum over the oscillator's levels.</w:t>
      </w:r>
    </w:p>
    <w:p>
      <w:r>
        <w:t>Fermions. The fermionic oscillator H = ω(b†b − ½) has two states, so Z_F = e^{βω/2} + e^{−βω/2} = 2cosh(βω/2). The antiperiodic modes have ω_n = (2n + 1)π/β, and the Grassmann determinant is Π_n(−iω_n + ω). Pairing n with −n − 1 gives Π_{n≥0}(ω_n² + ω²). Normalized so that Z_F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 xml:space="preserve">A field periodic in τ has Fourier modes e^{iω_nτ}, with ω_n = 2πnT for photons and ω_n = (2n + 1)πT for electrons. The Euclidean Feynman rules of </w:t>
      </w:r>
      <w:hyperlink w:anchor="Lesson67">
        <w:r>
          <w:rPr>
            <w:rStyle w:val="Hyperlink"/>
            <w:color w:val="0563C1"/>
            <w:u w:val="single"/>
          </w:rPr>
          <w:t xml:space="preserve">Lesson 67</w:t>
        </w:r>
      </w:hyperlink>
      <w:r>
        <w:t xml:space="preserve">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iω_n. As T → 0 the spacing goes to zero and the sum becomes the integral again, so the vacuum theory is recovered. For T ≪ m, every thermal correction to a process involving electrons is suppressed by e^{−m/T}, because no electrons are present in the heat bath.</w:t>
      </w:r>
    </w:p>
    <w:p>
      <w:pPr>
        <w:pStyle w:val="Heading3"/>
      </w:pPr>
      <w:r>
        <w:t>2.2 The basic sum</w:t>
      </w:r>
    </w:p>
    <w:p>
      <w:r>
        <w:t>The typical sum is the Euclidean propagator of a mode of energy E = √(|k|² + M²), summed over frequencies. Using Σ_n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Σ_n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n_B ≈ e^{−E/T}, and the thermal part is exponentially small. For T ≫ E, n_B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½∫log(k_E² + E²) per mode. At finite temperature, with the k₄ integral replaced by the sum, take the logarithm of Worked example 1's Z_B for each momentum mode. F = −T log Z gives the free energy per mode as E/2 + T log(1 − e^{−E/T}).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−Σ_j e^{−jk/T}/j, and integrating term by term: ∫d³k e^{−jk/T}/(2π)³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e^{−E/T}), with the opposite sign of the vacuum term, as in Lesson 82. For massless fermions the integral gives Σ(−1)^{j+1}/j⁴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g_*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Π_{00}(ω_n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1/m_D = √3/(eT). This is the relativistic version of the Debye–Hückel length of a classical plasma, λ_D² = T/(ne²). Transverse photons do not acquire a static mass. Their propagating modes in the plasma have a minimum frequency, the plasma frequency, ω_pl² = m_D²/3 = e²T²/9. Neither result conflicts with Lesson 72's Ward identity. The plasma has a rest frame, which breaks Lorentz invariance, so Π^{μν} can have structures, such as Π₀₀ ≠ 0 at k → 0, that the vacuum forbids. Gauge invariance, k_μΠ^{μν} = 0, still holds.</w:t>
      </w:r>
    </w:p>
    <w:p>
      <w:r>
        <w:rPr>
          <w:b/>
          <w:i/>
        </w:rPr>
        <w:t>Worked example 4</w:t>
      </w:r>
    </w:p>
    <w:p>
      <w:r>
        <w:t>Find the screening length in the e⁺e⁻γ plasma of the early universe at T = 10 MeV, and compare it with the mean spacing between particles.</w:t>
      </w:r>
    </w:p>
    <w:p>
      <w:r>
        <w:t>m_D = eT/√3, with e = √(4πα) = 0.3028, so m_D = 0.1748T = 1.748 MeV. The screening length is ℏc/m_D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m_D/T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iω_n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TΣ_n = vacuum + n_B or n_F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m_D²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87</w:t>
            </w:r>
          </w:p>
        </w:tc>
      </w:tr>
    </w:tbl>
    <w:p>
      <w:pPr>
        <w:pStyle w:val="Heading2"/>
      </w:pPr>
      <w:r>
        <w:t>8 Summary</w:t>
      </w:r>
    </w:p>
    <w:p>
      <w:pPr>
        <w:pStyle w:val="ListNumber"/>
        <w:numPr>
          <w:ilvl w:val="0"/>
          <w:numId w:val="287"/>
        </w:numPr>
      </w:pPr>
      <w:r>
        <w:t>Tr e^{−βH} is a Euclidean path integral over fields on a circle of circumference β = 1/T.</w:t>
      </w:r>
    </w:p>
    <w:p>
      <w:pPr>
        <w:pStyle w:val="ListNumber"/>
        <w:numPr>
          <w:ilvl w:val="0"/>
          <w:numId w:val="287"/>
        </w:numPr>
      </w:pPr>
      <w:r>
        <w:t>Bosons are periodic and fermions antiperiodic, which the single oscillators confirm: 1/(2 sinh(βω/2)) and 2cosh(βω/2).</w:t>
      </w:r>
    </w:p>
    <w:p>
      <w:pPr>
        <w:pStyle w:val="ListNumber"/>
        <w:numPr>
          <w:ilvl w:val="0"/>
          <w:numId w:val="287"/>
        </w:numPr>
      </w:pPr>
      <w:r>
        <w:t>Loop energies become Matsubara frequencies, 2πnT or (2n + 1)πT, and ∫dk₄/2π becomes TΣ_n.</w:t>
      </w:r>
    </w:p>
    <w:p>
      <w:pPr>
        <w:pStyle w:val="ListNumber"/>
        <w:numPr>
          <w:ilvl w:val="0"/>
          <w:numId w:val="287"/>
        </w:numPr>
      </w:pPr>
      <w:r>
        <w:t>The basic sum is (1/2E)(1 + 2n_B) for bosons and (1/2E)(1 − 2n_F) for fermions: the vacuum plus on-shell particles in the bath.</w:t>
      </w:r>
    </w:p>
    <w:p>
      <w:pPr>
        <w:pStyle w:val="ListNumber"/>
        <w:numPr>
          <w:ilvl w:val="0"/>
          <w:numId w:val="287"/>
        </w:numPr>
      </w:pPr>
      <w:r>
        <w:t>The photon gas has F/V = −π²T⁴/45 and u = π²T⁴/15. For the CMB this is 0.26 eV/cm³. Each fermionic state counts 7/8 of a bosonic one.</w:t>
      </w:r>
    </w:p>
    <w:p>
      <w:pPr>
        <w:pStyle w:val="ListNumber"/>
        <w:numPr>
          <w:ilvl w:val="0"/>
          <w:numId w:val="287"/>
        </w:numPr>
      </w:pPr>
      <w:r>
        <w:t>The static photon mode is screened with m_D² = e²T²/3, giving V = (α/r)e^{−m_Dr}. Transverse photons propagate above ω_pl = eT/3.</w:t>
      </w:r>
    </w:p>
    <w:p>
      <w:pPr>
        <w:pStyle w:val="ListNumber"/>
        <w:numPr>
          <w:ilvl w:val="0"/>
          <w:numId w:val="287"/>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antiperiodicity ψ(β) = −ψ(0) requires ω_n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Z_B = 1/(2 sinh(βω/2)) = Σ_k e^{−β(k + ½)ω},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Z_F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 Σ_n(ω_n² + E²)⁻¹ = (1/2E)(1 + 2n_B), using coth(x/2) = 1 + 2/(e^x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 the integral 2T∫d³k/(2π)³ log(1 − e^{−k/T})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Σ(−1)^{j+1}/j⁴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Find g_*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Σ_n 1/(n² + a²) = (π/a)coth(πa) by writing π cot(πz) as a sum over poles, and explain how this generates the Bose distribution.</w:t>
            </w:r>
          </w:p>
        </w:tc>
      </w:tr>
    </w:tbl>
    <w:p>
      <w:pPr>
        <w:pStyle w:val="Heading2"/>
      </w:pPr>
      <w:r>
        <w:t>Solutions</w:t>
      </w:r>
    </w:p>
    <w:p>
      <w:r>
        <w:rPr>
          <w:b/>
        </w:rPr>
        <w:t>1.</w:t>
      </w:r>
      <w:r>
        <w:t xml:space="preserve"> </w:t>
      </w:r>
      <w:r>
        <w:t>Tr O = Σ⟨q|O|q⟩ uses the same state at both ends, so the path returns to its starting point after imaginary time β.</w:t>
      </w:r>
    </w:p>
    <w:p>
      <w:r>
        <w:rPr>
          <w:b/>
        </w:rPr>
        <w:t>2.</w:t>
      </w:r>
      <w:r>
        <w:t xml:space="preserve"> </w:t>
      </w:r>
      <w:r>
        <w:t>e^{iω_nβ} = −1 requires ω_nβ = (2n + 1)π, so ω_n = (2n + 1)πT.</w:t>
      </w:r>
    </w:p>
    <w:p>
      <w:r>
        <w:rPr>
          <w:b/>
        </w:rPr>
        <w:t>3.</w:t>
      </w:r>
      <w:r>
        <w:t xml:space="preserve"> </w:t>
      </w:r>
      <w:r>
        <w:t>1/(2 sinh x) = e^{−x}/(1 − e^{−2x}) = Σ_k e^{−(2k+1)x}, with x = βω/2. ⟨E⟩ = −∂log Z/∂β = (ω/2)coth(βω/2) = ω(½ + n_B).</w:t>
      </w:r>
    </w:p>
    <w:p>
      <w:r>
        <w:rPr>
          <w:b/>
        </w:rPr>
        <w:t>4.</w:t>
      </w:r>
      <w:r>
        <w:t xml:space="preserve"> </w:t>
      </w:r>
      <w:r>
        <w:t>The states b†b = 0 and 1 have energies −ω/2 and +ω/2. ⟨b†b⟩ = e^{−βω/2}/(2cosh(βω/2)) = 1/(e^{βω} + 1) = n_F.</w:t>
      </w:r>
    </w:p>
    <w:p>
      <w:r>
        <w:rPr>
          <w:b/>
        </w:rPr>
        <w:t>5.</w:t>
      </w:r>
      <w:r>
        <w:t xml:space="preserve"> </w:t>
      </w:r>
      <w:r>
        <w:t>With a = E/2πT, TΣ 1/((2πT)²(n² + a²)) = (T/4π²T²)(π/a)coth(πa) = (1/2E)coth(E/2T). Then coth(E/2T) = 1 + 2n_B.</w:t>
      </w:r>
    </w:p>
    <w:p>
      <w:r>
        <w:rPr>
          <w:b/>
        </w:rPr>
        <w:t>6.</w:t>
      </w:r>
      <w:r>
        <w:t xml:space="preserve"> </w:t>
      </w:r>
      <w:r>
        <w:t>With ω_n = 2πT(n + ½), the tanh series gives (1/2E)tanh(E/2T), and tanh(x/2) = 1 − 2/(e^x + 1) = 1 − 2n_F.</w:t>
      </w:r>
    </w:p>
    <w:p>
      <w:r>
        <w:rPr>
          <w:b/>
        </w:rPr>
        <w:t>7.</w:t>
      </w:r>
      <w:r>
        <w:t xml:space="preserve"> </w:t>
      </w:r>
      <w:r>
        <w:t>It is suppressed by about e^{−20} = 2×10⁻⁹.</w:t>
      </w:r>
    </w:p>
    <w:p>
      <w:r>
        <w:rPr>
          <w:b/>
        </w:rPr>
        <w:t>8.</w:t>
      </w:r>
      <w:r>
        <w:t xml:space="preserve"> </w:t>
      </w:r>
      <w:r>
        <w:t>−Σ_j(1/j)·2T·T³/(π²j³)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Σ(−1)^{j+1}/j⁴ = Σ1/j⁴ − 2Σ1/(2j)⁴ = ζ(4)(1 − 2/16) = (7/8)ζ(4).</w:t>
      </w:r>
    </w:p>
    <w:p>
      <w:r>
        <w:rPr>
          <w:b/>
        </w:rPr>
        <w:t>12.</w:t>
      </w:r>
      <w:r>
        <w:t xml:space="preserve"> </w:t>
      </w:r>
      <w:r>
        <w:t>g_* = 2 + (7/8)(4 + 3 × 2) = 2 + 70/8 = 43/4 = 10.75.</w:t>
      </w:r>
    </w:p>
    <w:p>
      <w:r>
        <w:rPr>
          <w:b/>
        </w:rPr>
        <w:t>13.</w:t>
      </w:r>
      <w:r>
        <w:t xml:space="preserve"> </w:t>
      </w:r>
      <w:r>
        <w:t>∂²/∂μ² of μ²T²/6 + μ⁴/12π² is T²/3 + μ²/π², which is T²/3 at μ = 0.</w:t>
      </w:r>
    </w:p>
    <w:p>
      <w:r>
        <w:rPr>
          <w:b/>
        </w:rPr>
        <w:t>14.</w:t>
      </w:r>
      <w:r>
        <w:t xml:space="preserve"> </w:t>
      </w:r>
      <w:r>
        <w:t>1/m_D = 197.3 MeV fm/(0.1748 × 1000 MeV) = 1.13 fm. At T = 1 GeV ≫ m_e, the electrons are ultrarelativistic and the massless formula applies. Muons, and above about 150 MeV quarks, also contribute to the screening at this temperature, so the full m_D is larger.</w:t>
      </w:r>
    </w:p>
    <w:p>
      <w:r>
        <w:rPr>
          <w:b/>
        </w:rPr>
        <w:t>15.</w:t>
      </w:r>
      <w:r>
        <w:t xml:space="preserve"> </w:t>
      </w:r>
      <w:r>
        <w:t>The vacuum Π^{μν} must be built from g^{μν} and q^μ, and transversality then forces Π(q²) to vanish at q² = 0. The plasma supplies its rest-frame velocity u^μ, which allows a second transverse structure that need not vanish at k → 0.</w:t>
      </w:r>
    </w:p>
    <w:p>
      <w:r>
        <w:rPr>
          <w:b/>
        </w:rPr>
        <w:t>16.</w:t>
      </w:r>
      <w:r>
        <w:t xml:space="preserve"> </w:t>
      </w:r>
      <w:r>
        <w:t>π cot(πz) has simple poles at z = n with residue 1, so Σ_n 1/(n² + a²) equals the sum of residues of π cot(πz)/(z² + a²) at the integers. Closing the contour picks up minus the residues at z = ±ia, which give (π/a)coth(πa). Writing coth in exponentials produces 1 + 2/(e^{2πa} − 1), the Bose factor.</w:t>
      </w:r>
    </w:p>
    <w:p>
      <w:pPr>
        <w:pStyle w:val="Heading2"/>
      </w:pPr>
      <w:r>
        <w:t>Mastery checklist</w:t>
      </w:r>
    </w:p>
    <w:p>
      <w:pPr>
        <w:pStyle w:val="ListBullet"/>
      </w:pPr>
      <w:r>
        <w:t>I can derive the thermal path integral and its boundary conditions.</w:t>
      </w:r>
    </w:p>
    <w:p>
      <w:pPr>
        <w:pStyle w:val="ListBullet"/>
      </w:pPr>
      <w:r>
        <w:t>I can obtain the oscillator partition functions from Matsubara products.</w:t>
      </w:r>
    </w:p>
    <w:p>
      <w:pPr>
        <w:pStyle w:val="ListBullet"/>
      </w:pPr>
      <w:r>
        <w:t>I can evaluate Matsubara sums and identify their vacuum and thermal parts.</w:t>
      </w:r>
    </w:p>
    <w:p>
      <w:pPr>
        <w:pStyle w:val="ListBullet"/>
      </w:pPr>
      <w:r>
        <w:t>I can derive the Stefan–Boltzmann law and evaluate it for the CMB.</w:t>
      </w:r>
    </w:p>
    <w:p>
      <w:pPr>
        <w:pStyle w:val="ListBullet"/>
      </w:pPr>
      <w:r>
        <w:t>I can derive the Debye mass and explain why it does not contradict the Ward identity.</w:t>
      </w:r>
    </w:p>
    <w:p>
      <w:pPr>
        <w:pStyle w:val="ListBullet"/>
      </w:pPr>
      <w:r>
        <w:t>I can say what a Euclidean calculation gives directly, and what needs real time.</w:t>
      </w:r>
    </w:p>
    <w:p>
      <w:pPr>
        <w:pStyle w:val="Heading2"/>
      </w:pPr>
      <w:r>
        <w:t>Next lesson</w:t>
      </w:r>
    </w:p>
    <w:p>
      <w:hyperlink w:anchor="Lesson86">
        <w:r>
          <w:rPr>
            <w:rStyle w:val="Hyperlink"/>
            <w:color w:val="0563C1"/>
            <w:u w:val="single"/>
          </w:rPr>
          <w:t xml:space="preserve">Lesson 86</w:t>
        </w:r>
      </w:hyperlink>
      <w:r>
        <w:t xml:space="preserve"> returns to zero temperature and puts QED in a strong external field, where the vacuum itself produces pairs: the Schwinger process, which </w:t>
      </w:r>
      <w:hyperlink w:anchor="Lesson58">
        <w:r>
          <w:rPr>
            <w:rStyle w:val="Hyperlink"/>
            <w:color w:val="0563C1"/>
            <w:u w:val="single"/>
          </w:rPr>
          <w:t xml:space="preserve">Lesson 58</w:t>
        </w:r>
      </w:hyperlink>
      <w:r>
        <w:t xml:space="preserve"> postponed.</w:t>
      </w:r>
    </w:p>
    <w:p>
      <w:r>
        <w:br w:type="page"/>
      </w:r>
    </w:p>
    <w:p>
      <w:bookmarkStart w:id="1086" w:name="Lesson86"/>
      <w:pPr>
        <w:pStyle w:val="Heading1"/>
      </w:pPr>
      <w:r>
        <w:t>Lesson 86 QED in External Fields</w:t>
      </w:r>
      <w:bookmarkEnd w:id="1086"/>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82's effective action and Lesson 81's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82, Section 5.1. A prescribed classical field is the limit of a coherent state with large occupation (Lesson 34).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 xml:space="preserve">Integrating out the electron gives </w:t>
      </w:r>
      <w:hyperlink w:anchor="Lesson82">
        <w:r>
          <w:rPr>
            <w:rStyle w:val="Hyperlink"/>
            <w:color w:val="0563C1"/>
            <w:u w:val="single"/>
          </w:rPr>
          <w:t xml:space="preserve">Lesson 82</w:t>
        </w:r>
      </w:hyperlink>
      <w:r>
        <w:t>'s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hyperlink w:anchor="Lesson81">
        <w:r>
          <w:rPr>
            <w:rStyle w:val="Hyperlink"/>
            <w:color w:val="0563C1"/>
            <w:u w:val="single"/>
          </w:rPr>
          <w:t xml:space="preserve">Lesson 81</w:t>
        </w:r>
      </w:hyperlink>
      <w:r>
        <w:t>'s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ℒ_eff, so 2Im ℒ_eff is a probability per unit volume per unit time. This is the same structure as Lesson 81's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(mc²/ℏ)(mc/ℏ)³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A_ext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58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87</w:t>
            </w:r>
          </w:p>
        </w:tc>
      </w:tr>
    </w:tbl>
    <w:p>
      <w:pPr>
        <w:pStyle w:val="Heading2"/>
      </w:pPr>
      <w:r>
        <w:t>9 Summary</w:t>
      </w:r>
    </w:p>
    <w:p>
      <w:pPr>
        <w:pStyle w:val="ListNumber"/>
        <w:numPr>
          <w:ilvl w:val="0"/>
          <w:numId w:val="288"/>
        </w:numPr>
      </w:pPr>
      <w:r>
        <w:t>A real photon cannot make a pair, because 0 ≥ 4m² is impossible. A classical field, with off-shell Fourier components, can.</w:t>
      </w:r>
    </w:p>
    <w:p>
      <w:pPr>
        <w:pStyle w:val="ListNumber"/>
        <w:numPr>
          <w:ilvl w:val="0"/>
          <w:numId w:val="288"/>
        </w:numPr>
      </w:pPr>
      <w:r>
        <w:t>Split A = A_ext + a. The electron propagates exactly in A_ext (the Furry picture), and Γ[A_ext] = S_Maxwell − i Tr log K[A_ext].</w:t>
      </w:r>
    </w:p>
    <w:p>
      <w:pPr>
        <w:pStyle w:val="ListNumber"/>
        <w:numPr>
          <w:ilvl w:val="0"/>
          <w:numId w:val="288"/>
        </w:numPr>
      </w:pPr>
      <w:r>
        <w:t>Pair creation is an imaginary part of Γ, with |⟨0|0⟩|² = e^{−2 Im Γ}.</w:t>
      </w:r>
    </w:p>
    <w:p>
      <w:pPr>
        <w:pStyle w:val="ListNumber"/>
        <w:numPr>
          <w:ilvl w:val="0"/>
          <w:numId w:val="288"/>
        </w:numPr>
      </w:pPr>
      <w:r>
        <w:t>WKB through the gap of width 2m/eE gives exp(−πm_⊥²/eE).</w:t>
      </w:r>
    </w:p>
    <w:p>
      <w:pPr>
        <w:pStyle w:val="ListNumber"/>
        <w:numPr>
          <w:ilvl w:val="0"/>
          <w:numId w:val="288"/>
        </w:numPr>
      </w:pPr>
      <w:r>
        <w:t>Counting modes that cross the gap gives Γ/V = (eE)²/(4π³)e^{−πm²/eE}, the mean pair-creation rate. Schwinger's series Σn⁻² is the vacuum decay rate.</w:t>
      </w:r>
    </w:p>
    <w:p>
      <w:pPr>
        <w:pStyle w:val="ListNumber"/>
        <w:numPr>
          <w:ilvl w:val="0"/>
          <w:numId w:val="288"/>
        </w:numPr>
      </w:pPr>
      <w:r>
        <w:t>The rate is nonperturbative, vanishing faster than any power of e, and below about E_c/30 it is negligible.</w:t>
      </w:r>
    </w:p>
    <w:p>
      <w:pPr>
        <w:pStyle w:val="ListNumber"/>
        <w:numPr>
          <w:ilvl w:val="0"/>
          <w:numId w:val="288"/>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|⟨0|0⟩|² = e^{−2 Im Γ},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∫_{−a}^{a}√(m²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transverse momentum suppresses tunneling by e^{−πp_⊥²/eE},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E_c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At what fraction of E_c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Find the Z at which E_1s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hyperlink w:anchor="Lesson87">
        <w:r>
          <w:rPr>
            <w:rStyle w:val="Hyperlink"/>
            <w:color w:val="0563C1"/>
            <w:u w:val="single"/>
          </w:rPr>
          <w:t xml:space="preserve">Lesson 87</w:t>
        </w:r>
      </w:hyperlink>
      <w:r>
        <w:t xml:space="preserve"> closes the course by placing U(1)_EM inside the electroweak theory, without deriving the Higgs mechanism in full.</w:t>
      </w:r>
    </w:p>
    <w:p>
      <w:r>
        <w:br w:type="page"/>
      </w:r>
    </w:p>
    <w:p>
      <w:bookmarkStart w:id="1087" w:name="Lesson87"/>
      <w:pPr>
        <w:pStyle w:val="Heading1"/>
      </w:pPr>
      <w:r>
        <w:t>Lesson 87 Connection to the Standard Model</w:t>
      </w:r>
      <w:bookmarkEnd w:id="1087"/>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sinθ_W. Next it derives the Z couplings and the small weak charge of the electron. It predicts M_W from G_F, α, and sin²θ_W, and runs α to M_Z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SU(2)_L × U(1)_Y covariant derivative in the course's sign convention, with Q = T³ + Y/2, and assign the electron's quantum numbers.</w:t>
      </w:r>
    </w:p>
    <w:p>
      <w:pPr>
        <w:pStyle w:val="ListBullet"/>
      </w:pPr>
      <w:r>
        <w:t>Derive M_W = gv/2, M_Z = √(g² + g′²)v/2, and M_γ = 0 from |D_μ⟨Φ⟩|², and identify the photon and Z.</w:t>
      </w:r>
    </w:p>
    <w:p>
      <w:pPr>
        <w:pStyle w:val="ListBullet"/>
      </w:pPr>
      <w:r>
        <w:t>Derive e = g sinθ_W = g′cosθ_W and the Z coupling (g/cosθ_W)(T³ − sin²θ_W Q).</w:t>
      </w:r>
    </w:p>
    <w:p>
      <w:pPr>
        <w:pStyle w:val="ListBullet"/>
      </w:pPr>
      <w:r>
        <w:t>Predict M_W from G_F, α(M_Z), and sin²θ_W, and compute the leptonic part of the running of α to M_Z.</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W^a_μ, B_μ</w:t>
            </w:r>
          </w:p>
        </w:tc>
        <w:tc>
          <w:tcPr>
            <w:tcW w:type="dxa" w:w="7632"/>
            <w:vAlign w:val="center"/>
            <w:tcMar>
              <w:top w:w="100" w:type="dxa"/>
              <w:start w:w="100" w:type="dxa"/>
              <w:bottom w:w="100" w:type="dxa"/>
              <w:end w:w="100" w:type="dxa"/>
            </w:tcMar>
          </w:tcPr>
          <w:p>
            <w:r>
              <w:t>SU(2)_L and U(1)_Y gauge fields, with couplings g and g′</w:t>
            </w:r>
          </w:p>
        </w:tc>
      </w:tr>
      <w:tr>
        <w:tc>
          <w:tcPr>
            <w:tcW w:type="dxa" w:w="2160"/>
            <w:vAlign w:val="center"/>
            <w:shd w:fill="EAF2F8"/>
            <w:tcMar>
              <w:top w:w="100" w:type="dxa"/>
              <w:start w:w="100" w:type="dxa"/>
              <w:bottom w:w="100" w:type="dxa"/>
              <w:end w:w="100" w:type="dxa"/>
            </w:tcMar>
          </w:tcPr>
          <w:p>
            <w:r>
              <w:t>T^a, Y</w:t>
            </w:r>
          </w:p>
        </w:tc>
        <w:tc>
          <w:tcPr>
            <w:tcW w:type="dxa" w:w="7632"/>
            <w:vAlign w:val="center"/>
            <w:shd w:fill="EAF2F8"/>
            <w:tcMar>
              <w:top w:w="100" w:type="dxa"/>
              <w:start w:w="100" w:type="dxa"/>
              <w:bottom w:w="100" w:type="dxa"/>
              <w:end w:w="100" w:type="dxa"/>
            </w:tcMar>
          </w:tcPr>
          <w:p>
            <w:r>
              <w:t>Weak isospin generators (σ^a/2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θ_W</w:t>
            </w:r>
          </w:p>
        </w:tc>
        <w:tc>
          <w:tcPr>
            <w:tcW w:type="dxa" w:w="7632"/>
            <w:vAlign w:val="center"/>
            <w:tcMar>
              <w:top w:w="100" w:type="dxa"/>
              <w:start w:w="100" w:type="dxa"/>
              <w:bottom w:w="100" w:type="dxa"/>
              <w:end w:w="100" w:type="dxa"/>
            </w:tcMar>
          </w:tcPr>
          <w:p>
            <w:r>
              <w:t>Weak mixing angle, tanθ_W = g′/g; sin²θ_W = 0.2312 (MS-bar at M_Z)</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M_W = 80.37 GeV, M_Z = 91.19 GeV</w:t>
            </w:r>
          </w:p>
        </w:tc>
      </w:tr>
      <w:tr>
        <w:tc>
          <w:tcPr>
            <w:tcW w:type="dxa" w:w="2160"/>
            <w:vAlign w:val="center"/>
            <w:tcMar>
              <w:top w:w="100" w:type="dxa"/>
              <w:start w:w="100" w:type="dxa"/>
              <w:bottom w:w="100" w:type="dxa"/>
              <w:end w:w="100" w:type="dxa"/>
            </w:tcMar>
          </w:tcPr>
          <w:p>
            <w:r>
              <w:t>G_F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P_L, P_R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D_μ = ∂_μ + iqA_μ is kept, so the electron, with Q = −1, has vertex ieγ^μ. In display equations, square brackets enclose function arguments and visible groupings.</w:t>
      </w:r>
    </w:p>
    <w:p>
      <w:pPr>
        <w:pStyle w:val="Heading2"/>
      </w:pPr>
      <w:r>
        <w:t>1 Where QED stops</w:t>
      </w:r>
    </w:p>
    <w:p>
      <w:pPr>
        <w:pStyle w:val="Heading3"/>
      </w:pPr>
      <w:r>
        <w:t>1.1 The Landau pole</w:t>
      </w:r>
    </w:p>
    <w:p>
      <w:hyperlink w:anchor="Lesson69">
        <w:r>
          <w:rPr>
            <w:rStyle w:val="Hyperlink"/>
            <w:color w:val="0563C1"/>
            <w:u w:val="single"/>
          </w:rPr>
          <w:t xml:space="preserve">Lesson 69</w:t>
        </w:r>
      </w:hyperlink>
      <w:r>
        <w:t>'s running coupling with one lepton, α(Q²) = α/[1 − (α/3π)ln(Q²/m²)], grows with Q and becomes infinite where the denominator vanishes.</w:t>
      </w:r>
    </w:p>
    <w:p>
      <w:r>
        <w:rPr>
          <w:b/>
          <w:i/>
        </w:rPr>
        <w:t>Worked example 1</w:t>
      </w:r>
    </w:p>
    <w:p>
      <w:r>
        <w:t>Find that scale.</w:t>
      </w:r>
    </w:p>
    <w:p>
      <w:r>
        <w:t>The pole is at ln(Q²/m²) = 3π/α, or Q = m e^{3π/2α}. With 3π/(2α) = 645.8, e^{645.8} = 10^{280.5},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U(1)_Y, and its running changes above M_W.</w:t>
      </w:r>
    </w:p>
    <w:p>
      <w:pPr>
        <w:pStyle w:val="Heading3"/>
      </w:pPr>
      <w:r>
        <w:t>1.2 What QED cannot explain</w:t>
      </w:r>
    </w:p>
    <w:p>
      <w:r>
        <w:t>Three facts within reach of this course's energies need more. The muon decays, μ⁻ → e⁻ν̄_eν_μ, with lifetime 2.197 μs, a process with no photon at all. Fermi described it in 1933 by a contact interaction of strength G_F.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SU(2)_L × U(1)_Y. SU(2)_L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ν_eL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e_L</w:t>
            </w:r>
          </w:p>
        </w:tc>
      </w:tr>
      <w:tr>
        <w:tc>
          <w:tcPr>
            <w:tcW w:type="dxa" w:w="3264"/>
            <w:vAlign w:val="center"/>
            <w:shd w:fill="EAF2F8"/>
            <w:tcMar>
              <w:top w:w="100" w:type="dxa"/>
              <w:start w:w="100" w:type="dxa"/>
              <w:bottom w:w="100" w:type="dxa"/>
              <w:end w:w="100" w:type="dxa"/>
            </w:tcMar>
          </w:tcPr>
          <w:p>
            <w:r>
              <w:t>e_L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e_R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T^a and Y. The kinetic terms ψ̄iD̸ψ contain all the gauge couplings. Mass terms such as m ē_Le_R + h.c. are forbidden, because e_L and e_R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SU(2)_L × U(1)_Y is broken to U(1)_EM. The Higgs potential and the fate of the would-be Goldstone bosons, which become the longitudinal W and Z, are not derived here.</w:t>
      </w:r>
    </w:p>
    <w:p>
      <w:pPr>
        <w:pStyle w:val="Heading3"/>
      </w:pPr>
      <w:r>
        <w:t>3.2 The masses</w:t>
      </w:r>
    </w:p>
    <w:p>
      <w:r>
        <w:t>The scalar kinetic term |D_μΦ|², evaluated at ⟨Φ⟩, gives the gauge boson masses. With T^a = σ^a/2,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M_W = gv/2 for the charged bosons. The neutral fields appear only in the combination gW³ − g′B. Define the angle θ_W by tanθ_W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½M_Z²Z² with M_Z = √(g² + g′²)v/2 = M_W/cosθ_W. The combination A does not appear at all. It has no mass term, and it is the photon of this course.</w:t>
      </w:r>
    </w:p>
    <w:p>
      <w:r>
        <w:rPr>
          <w:b/>
          <w:i/>
        </w:rPr>
        <w:t>Worked example 2</w:t>
      </w:r>
    </w:p>
    <w:p>
      <w:r>
        <w:t>Show that the photon couples to Q with strength e = g sinθ_W = g′cosθ_W.</w:t>
      </w:r>
    </w:p>
    <w:p>
      <w:r>
        <w:t>Invert the rotation: W³ = sinθ_W A + cosθ_W Z and B = cosθ_W A − sinθ_W Z. The neutral part of D_μ is i(gT³W³ + g′(Y/2)B). Its A term is iA(g sinθ_W T³ + g′cosθ_W Y/2). With tanθ_W = g′/g, the two coefficients are equal, g sinθ_W = g′cosθ_W = gg′/√(g² + g′²). Call this e. The A term is then ieA(T³ + Y/2) = ieQA, exactly the course's D_μ = ∂_μ + iqA_μ with q = Qe. For the electron, Q = −1 and the vertex is ieγ^μ, with the same coupling to e_L and e_R. The photon couples to the charge the vacuum does not carry, and that is why it stays massless and why Lesson 72's Ward identity survives the breaking. In terms of the two gauge couplings, 1/e² = 1/g² + 1/g′².</w:t>
      </w:r>
    </w:p>
    <w:p>
      <w:pPr>
        <w:pStyle w:val="Heading2"/>
      </w:pPr>
      <w:r>
        <w:t>4 The Z couplings</w:t>
      </w:r>
    </w:p>
    <w:p>
      <w:r>
        <w:t>The Z term of the neutral derivative is iZ(g cosθ_W T³ − g′sinθ_W Y/2). Write g′sinθ_W = g sin²θ_W/cosθ_W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−i(g/cosθ_W)γ^μ(g_V − g_Aγ⁵), with g_V = T³/2 − Q sin²θ_W and g_A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g_A = −¼ and g_V = −¼ + sin²θ_W = −¼ + 0.2312 = −0.0188. The ratio g_V/g_A = 1 − 4sin²θ_W = 0.075. The parity-violating asymmetry in polarized e⁻e⁻ scattering is proportional to the product of the electron's vector and axial couplings. It is suppressed by Q²/M_Z² and by the small factor 1 − 4sin²θ_W. SLAC's E158 experiment measured it in 2005 as −131 ± 17 parts per billion at Q² = 0.026 GeV². This is one of the measurements that confirm sin²θ_W runs with scale, the electroweak analogue of Lesson 69.</w:t>
      </w:r>
    </w:p>
    <w:p>
      <w:pPr>
        <w:pStyle w:val="Heading2"/>
      </w:pPr>
      <w:r>
        <w:t>5 Numbers</w:t>
      </w:r>
    </w:p>
    <w:p>
      <w:r>
        <w:rPr>
          <w:b/>
          <w:i/>
        </w:rPr>
        <w:t>Worked example 4</w:t>
      </w:r>
    </w:p>
    <w:p>
      <w:r>
        <w:t>Predict M_W and M_Z at tree level from G_F, α(M_Z), and sin²θ_W.</w:t>
      </w:r>
    </w:p>
    <w:p>
      <w:r>
        <w:t>At low energy, W exchange between two left-handed currents gives the propagator −ig_{μν}/(q² − M_W²) ≈ ig_{μν}/M_W². Matching to Fermi's interaction gives G_F/√2 = g²/(8M_W²) = 1/(2v²), so v = (√2G_F)^{−1/2} = 246.22 GeV. With α(M_Z) = 1/127.95, e = √(4πα) = 0.3134. With sin²θ_W = 0.2312, g = e/sinθ_W = 0.6517. Then M_W = gv/2 = 80.24 GeV and M_Z = M_W/cosθ_W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 xml:space="preserve">Run α from q² = 0 to M_Z². Use </w:t>
      </w:r>
      <w:hyperlink w:anchor="Lesson69">
        <w:r>
          <w:rPr>
            <w:rStyle w:val="Hyperlink"/>
            <w:color w:val="0563C1"/>
            <w:u w:val="single"/>
          </w:rPr>
          <w:t xml:space="preserve">Lesson 69</w:t>
        </w:r>
      </w:hyperlink>
      <w:r>
        <w:t>'s leading-log formula for the leptons and the measured hadronic contribution.</w:t>
      </w:r>
    </w:p>
    <w:p>
      <w:r>
        <w:t>For each lepton, Lesson 69 gives Δα = (α/3π)[ln(M_Z²/m²) − 5/3]. With α/3π = 7.743×10⁻⁴, the brackets are 22.52 for the electron, 11.85 for the muon, and 6.21 for the τ. Their sum, 40.58, gives Δα_lep = 0.0314. The hadronic part cannot be computed in perturbation theory, because quarks are confined at low q². It is obtained from e⁺e⁻ → hadrons data by the dispersion relation of Lesson 78: Δα_had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 xml:space="preserve">which is the on-shell value used in precision fits. </w:t>
      </w:r>
      <w:hyperlink w:anchor="Lesson69">
        <w:r>
          <w:rPr>
            <w:rStyle w:val="Hyperlink"/>
            <w:color w:val="0563C1"/>
            <w:u w:val="single"/>
          </w:rPr>
          <w:t xml:space="preserve">Lesson 69</w:t>
        </w:r>
      </w:hyperlink>
      <w:r>
        <w:t>'s one-lepton formula, extended to all charged particles, accounts for most of the 6% change. The MS-bar value 1/127.95 in Worked example 4 differs by scheme, not by physics.</w:t>
      </w:r>
    </w:p>
    <w:p>
      <w:pPr>
        <w:pStyle w:val="Heading2"/>
      </w:pPr>
      <w:r>
        <w:t>6 Anomalies and the quark charges</w:t>
      </w:r>
    </w:p>
    <w:p>
      <w:r>
        <w:t>Lesson 83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U(1)_Y³ and SU(2)²U(1)_Y conditions for one generation. The quarks have Y = 1/3 for the doublet (u_L, d_L), Y = 4/3 for u_R, and Y = −2/3 for d_R, each in three colors.</w:t>
      </w:r>
    </w:p>
    <w:p>
      <w:r>
        <w:t>Left-handed fields: the quark doublet gives 3 colors × 2 × (1/3)³ = 2/9. The lepton doublet gives 2 × (−1)³ = −2. The total is −16/9. Right-handed fields: u_R gives 3 × (4/3)³ = 64/9, d_R gives 3 × (−2/3)³ = −8/9, and e_R gives (−2)³ = −8. The total is 56/9 − 8 = −16/9. The two totals are equal, so the U(1)_Y³ anomaly cancels. For SU(2)²U(1)_Y, sum Y over the left-handed doublets: 3 × (1/3) + (−1) = 0. It cancels.</w:t>
      </w:r>
    </w:p>
    <w:p>
      <w:r>
        <w:t>Both cancellations need the leptons and the quarks together, and both need the factor 3 from color. Without color, the U(1)_Y³ sums would be −52/27 and −160/27 (Exercise 13), and the SU(2)²U(1)_Y sum would be 1/3 − 1 ≠ 0. The second condition, N_cY_Q + Y_L = 0, makes the quark doublet's hypercharge −1/N_c times the lepton doublet's. Through Q = T³ + Y/2, that fixes the quark charges in terms of the electron's: with N_c = 3, Q_u = 2/3 and Q_d = −1/3. The proton's charge, 2Q_u + Q_d, is then exactly minus the electron's. Hydrogen is neutral because the quantum theory is consistent. The same factor, N_c(Q_u² − Q_d²) = 1, fixed the π⁰ width in Lesson 83.</w:t>
      </w:r>
    </w:p>
    <w:p>
      <w:pPr>
        <w:pStyle w:val="Heading2"/>
      </w:pPr>
      <w:r>
        <w:t>7 QED as the low-energy theory</w:t>
      </w:r>
    </w:p>
    <w:p>
      <w:r>
        <w:t>Below M_W, W and Z exchange are contact interactions of strength G_F. A weak amplitude interfering with a photon amplitude at momentum transfer q is smaller by about G_Fq²/(4πα),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a_e is 0.030×10⁻¹², just below the present experimental uncertainty of 0.13×10⁻¹², and to a_μ it is 154×10⁻¹¹. Lesson 79's tests of QED include them as small, computed corrections. In the language of Lesson 82, QED is the effective action obtained by integrating out the W, Z, Higgs, and top quark. Their effects appear as local operators suppressed by powers of 1/M_W²,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a_e,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70's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38–86 is massless</w:t>
            </w:r>
          </w:p>
        </w:tc>
      </w:tr>
      <w:tr>
        <w:tc>
          <w:tcPr>
            <w:tcW w:type="dxa" w:w="3264"/>
            <w:vAlign w:val="center"/>
            <w:tcMar>
              <w:top w:w="100" w:type="dxa"/>
              <w:start w:w="100" w:type="dxa"/>
              <w:bottom w:w="100" w:type="dxa"/>
              <w:end w:w="100" w:type="dxa"/>
            </w:tcMar>
          </w:tcPr>
          <w:p>
            <w:r>
              <w:t>e = g sinθ_W; 1/e² = 1/g² + 1/g′²</w:t>
            </w:r>
          </w:p>
        </w:tc>
        <w:tc>
          <w:tcPr>
            <w:tcW w:type="dxa" w:w="6528"/>
            <w:vAlign w:val="center"/>
            <w:tcMar>
              <w:top w:w="100" w:type="dxa"/>
              <w:start w:w="100" w:type="dxa"/>
              <w:bottom w:w="100" w:type="dxa"/>
              <w:end w:w="100" w:type="dxa"/>
            </w:tcMar>
          </w:tcPr>
          <w:p>
            <w:r>
              <w:t>Origin of the coupling of Lesson 44</w:t>
            </w:r>
          </w:p>
        </w:tc>
      </w:tr>
      <w:tr>
        <w:tc>
          <w:tcPr>
            <w:tcW w:type="dxa" w:w="3264"/>
            <w:vAlign w:val="center"/>
            <w:shd w:fill="EAF2F8"/>
            <w:tcMar>
              <w:top w:w="100" w:type="dxa"/>
              <w:start w:w="100" w:type="dxa"/>
              <w:bottom w:w="100" w:type="dxa"/>
              <w:end w:w="100" w:type="dxa"/>
            </w:tcMar>
          </w:tcPr>
          <w:p>
            <w:r>
              <w:t>Z coupling T³ − sin²θ_W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Δα_lep from Lesson 69</w:t>
            </w:r>
          </w:p>
        </w:tc>
        <w:tc>
          <w:tcPr>
            <w:tcW w:type="dxa" w:w="6528"/>
            <w:vAlign w:val="center"/>
            <w:tcMar>
              <w:top w:w="100" w:type="dxa"/>
              <w:start w:w="100" w:type="dxa"/>
              <w:bottom w:w="100" w:type="dxa"/>
              <w:end w:w="100" w:type="dxa"/>
            </w:tcMar>
          </w:tcPr>
          <w:p>
            <w:r>
              <w:t>α(M_Z)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83's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82; the scope of this volume</w:t>
            </w:r>
          </w:p>
        </w:tc>
      </w:tr>
    </w:tbl>
    <w:p>
      <w:pPr>
        <w:pStyle w:val="Heading2"/>
      </w:pPr>
      <w:r>
        <w:t>11 Summary</w:t>
      </w:r>
    </w:p>
    <w:p>
      <w:pPr>
        <w:pStyle w:val="ListNumber"/>
        <w:numPr>
          <w:ilvl w:val="0"/>
          <w:numId w:val="289"/>
        </w:numPr>
      </w:pPr>
      <w:r>
        <w:t>QED has a Landau pole at about 10²⁷⁷ GeV, and it cannot account for muon decay or parity violation. It is part of a larger theory.</w:t>
      </w:r>
    </w:p>
    <w:p>
      <w:pPr>
        <w:pStyle w:val="ListNumber"/>
        <w:numPr>
          <w:ilvl w:val="0"/>
          <w:numId w:val="289"/>
        </w:numPr>
      </w:pPr>
      <w:r>
        <w:t>The electroweak group is SU(2)_L × U(1)_Y, with Q = T³ + Y/2. Left- and right-handed electrons carry different T³ and Y but the same Q.</w:t>
      </w:r>
    </w:p>
    <w:p>
      <w:pPr>
        <w:pStyle w:val="ListNumber"/>
        <w:numPr>
          <w:ilvl w:val="0"/>
          <w:numId w:val="289"/>
        </w:numPr>
      </w:pPr>
      <w:r>
        <w:t>A Higgs doublet with ⟨Φ⟩ = (0, v/√2) breaks the group to U(1)_EM. |D⟨Φ⟩|² gives M_W = gv/2, M_Z = M_W/cosθ_W, and no mass for the photon A = sinθ_W W³ + cosθ_W B.</w:t>
      </w:r>
    </w:p>
    <w:p>
      <w:pPr>
        <w:pStyle w:val="ListNumber"/>
        <w:numPr>
          <w:ilvl w:val="0"/>
          <w:numId w:val="289"/>
        </w:numPr>
      </w:pPr>
      <w:r>
        <w:t>The photon couples to Q with e = g sinθ_W = g′cosθ_W. The Z couples to (g/cosθ_W)(T³ − sin²θ_W Q), so its electron vector coupling is suppressed by 1 − 4sin²θ_W.</w:t>
      </w:r>
    </w:p>
    <w:p>
      <w:pPr>
        <w:pStyle w:val="ListNumber"/>
        <w:numPr>
          <w:ilvl w:val="0"/>
          <w:numId w:val="289"/>
        </w:numPr>
      </w:pPr>
      <w:r>
        <w:t>G_F, α, and sin²θ_W predict M_W and M_Z at tree level within 0.4%. Lesson 69's formula gives the leptonic Δα = 0.0314 to M_Z.</w:t>
      </w:r>
    </w:p>
    <w:p>
      <w:pPr>
        <w:pStyle w:val="ListNumber"/>
        <w:numPr>
          <w:ilvl w:val="0"/>
          <w:numId w:val="289"/>
        </w:numPr>
      </w:pPr>
      <w:r>
        <w:t>Gauge anomalies cancel within each generation only with three colors of quarks with the observed hypercharges.</w:t>
      </w:r>
    </w:p>
    <w:p>
      <w:pPr>
        <w:pStyle w:val="ListNumber"/>
        <w:numPr>
          <w:ilvl w:val="0"/>
          <w:numId w:val="289"/>
        </w:numPr>
      </w:pPr>
      <w:r>
        <w:t>Below M_W, weak effects are suppressed by G_Fq²/4πα,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Check Q = T³ + Y/2 for ν_L, e_L, e_R, u_L, d_L, u_R, and d_R.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a mass term m ē_Le_R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lower component of ⟨Φ⟩ has Q = 0, and explain why that leaves U(1)_EM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D_μ⟨Φ⟩ and |D_μ⟨Φ⟩|², and read off M_W and M_Z.</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the combination sinθ_W W³ + cosθ_W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e = g sinθ_W = g′cosθ_W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Z coupling (g/cosθ_W)(T³ − sin²θ_W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g_V and g_A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G_F/√2 = g²/8M_W² from W exchange at q² ≪ M_W²,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M_W = 80.37 GeV and M_Z = 91.19 GeV, compute the on-shell sin²θ_W = 1 − M_W²/M_Z²,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Δα for the τ lepton alone, and its effect on 1/α(M_Z).</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the U(1)_Y³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Verify the mixed gravitational condition, Σ_L Y − Σ_R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Estimate the ratio of weak to electromagnetic amplitudes in e⁺e⁻ → μ⁺μ⁻ at √s = 10 GeV and at √s = M_Z,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with a doublet of Y = 1, the tree-level relation M_W = M_Z cosθ_W (ρ = 1) holds, and explain why it would fail for a Higgs triplet.</w:t>
            </w:r>
          </w:p>
        </w:tc>
      </w:tr>
    </w:tbl>
    <w:p>
      <w:pPr>
        <w:pStyle w:val="Heading2"/>
      </w:pPr>
      <w:r>
        <w:t>Solutions</w:t>
      </w:r>
    </w:p>
    <w:p>
      <w:r>
        <w:rPr>
          <w:b/>
        </w:rPr>
        <w:t>1.</w:t>
      </w:r>
      <w:r>
        <w:t xml:space="preserve"> </w:t>
      </w:r>
      <w:r>
        <w:t>Q = m e^{3π/2α} ≈ 10²⁷⁷ GeV. It lies far above the Planck scale, where QED is already embedded in larger physics.</w:t>
      </w:r>
    </w:p>
    <w:p>
      <w:r>
        <w:rPr>
          <w:b/>
        </w:rPr>
        <w:t>2.</w:t>
      </w:r>
      <w:r>
        <w:t xml:space="preserve"> </w:t>
      </w:r>
      <w:r>
        <w:t>ν_L: ½ − ½ = 0. e_L: −½ − ½ = −1. e_R: 0 − 1 = −1. u_L: ½ + 1/6 = 2/3. d_L: −½ + 1/6 = −1/3. u_R: 0 + 2/3. d_R: 0 − 1/3.</w:t>
      </w:r>
    </w:p>
    <w:p>
      <w:r>
        <w:rPr>
          <w:b/>
        </w:rPr>
        <w:t>3.</w:t>
      </w:r>
      <w:r>
        <w:t xml:space="preserve"> </w:t>
      </w:r>
      <w:r>
        <w:t>ē_Le_R changes T³ by ½ and Y by −1, so it is not invariant under SU(2)_L × U(1)_Y.</w:t>
      </w:r>
    </w:p>
    <w:p>
      <w:r>
        <w:rPr>
          <w:b/>
        </w:rPr>
        <w:t>4.</w:t>
      </w:r>
      <w:r>
        <w:t xml:space="preserve"> </w:t>
      </w:r>
      <w:r>
        <w:t>T³ = −½ and Y/2 = ½ give Q = 0, so e^{iαQ}⟨Φ⟩ = ⟨Φ⟩ for all α. The unbroken subgroup is generated by Q.</w:t>
      </w:r>
    </w:p>
    <w:p>
      <w:r>
        <w:rPr>
          <w:b/>
        </w:rPr>
        <w:t>5.</w:t>
      </w:r>
      <w:r>
        <w:t xml:space="preserve"> </w:t>
      </w:r>
      <w:r>
        <w:t>See Section 3.2. The W⁺W⁻ coefficient is g²v²/4 = M_W², and the neutral term is (v²/8)(g² + g′²)Z² = ½M_Z²Z².</w:t>
      </w:r>
    </w:p>
    <w:p>
      <w:r>
        <w:rPr>
          <w:b/>
        </w:rPr>
        <w:t>6.</w:t>
      </w:r>
      <w:r>
        <w:t xml:space="preserve"> </w:t>
      </w:r>
      <w:r>
        <w:t>gW³ − g′B is proportional to Z, which is orthogonal to A. So A does not appear in the mass term.</w:t>
      </w:r>
    </w:p>
    <w:p>
      <w:r>
        <w:rPr>
          <w:b/>
        </w:rPr>
        <w:t>7.</w:t>
      </w:r>
      <w:r>
        <w:t xml:space="preserve"> </w:t>
      </w:r>
      <w:r>
        <w:t>See Worked example 2. With sinθ_W = g′/√(g² + g′²), e = gg′/√(g² + g′²), so 1/e² = (g² + g′²)/g²g′² = 1/g′² + 1/g².</w:t>
      </w:r>
    </w:p>
    <w:p>
      <w:r>
        <w:rPr>
          <w:b/>
        </w:rPr>
        <w:t>8.</w:t>
      </w:r>
      <w:r>
        <w:t xml:space="preserve"> </w:t>
      </w:r>
      <w:r>
        <w:t>The Z coefficient is g cosθ_W T³ − g′sinθ_W Y/2 = (g/cosθ_W)[cos²θ_W T³ − sin²θ_W(Q − T³)] = (g/cosθ_W)(T³ − sin²θ_W Q).</w:t>
      </w:r>
    </w:p>
    <w:p>
      <w:r>
        <w:rPr>
          <w:b/>
        </w:rPr>
        <w:t>9.</w:t>
      </w:r>
      <w:r>
        <w:t xml:space="preserve"> </w:t>
      </w:r>
      <w:r>
        <w:t>u: T³ = ½, Q = 2/3, so g_A = ¼ and g_V = ¼ − (2/3)(0.2312) = 0.0959. ν: g_V = g_A = ¼.</w:t>
      </w:r>
    </w:p>
    <w:p>
      <w:r>
        <w:rPr>
          <w:b/>
        </w:rPr>
        <w:t>10.</w:t>
      </w:r>
      <w:r>
        <w:t xml:space="preserve"> </w:t>
      </w:r>
      <w:r>
        <w:t>The amplitude has two vertices (g/√2)γ^μP_L and a propagator ≈ ig_{μν}/M_W². Fermi's interaction is (G_F/√2) times the product of the two currents, each with γ^μ(1 − γ⁵), and comparing gives G_F/√2 = g²/(8M_W²). With M_W = gv/2, v = (√2G_F)^{−1/2}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1/α(M_Z)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s/M_Z² ≈ 0.012, times couplings of order 1. At √s = M_Z, the Z propagator 1/(s − M_Z² + iM_ZΓ_Z) is resonant, and the Z amplitude exceeds the photon's by a factor of about M_Z/Γ_Z ≈ 37 times couplings. This is the Z pole of LEP.</w:t>
      </w:r>
    </w:p>
    <w:p>
      <w:r>
        <w:rPr>
          <w:b/>
        </w:rPr>
        <w:t>16.</w:t>
      </w:r>
      <w:r>
        <w:t xml:space="preserve"> </w:t>
      </w:r>
      <w:r>
        <w:t>For a doublet, M_W² = g²v²/4 and M_Z² = (g² + g′²)v²/4, so M_W²/(M_Z²cos²θ_W) = 1. A real triplet with Y = 0 and vacuum value v_T adds g²v_T² to M_W² and nothing to M_Z², so ρ = 1 + 4v_T²/v² &gt; 1. Precision data limit v_T to a few GeV at most.</w:t>
      </w:r>
    </w:p>
    <w:p>
      <w:pPr>
        <w:pStyle w:val="Heading2"/>
      </w:pPr>
      <w:r>
        <w:t>Mastery checklist</w:t>
      </w:r>
    </w:p>
    <w:p>
      <w:pPr>
        <w:pStyle w:val="ListBullet"/>
      </w:pPr>
      <w:r>
        <w:t>I can explain why QED is part of a larger theory, and estimate its Landau pole.</w:t>
      </w:r>
    </w:p>
    <w:p>
      <w:pPr>
        <w:pStyle w:val="ListBullet"/>
      </w:pPr>
      <w:r>
        <w:t>I can assign Q, T³, and Y to the electron and quarks, and write the covariant derivative.</w:t>
      </w:r>
    </w:p>
    <w:p>
      <w:pPr>
        <w:pStyle w:val="ListBullet"/>
      </w:pPr>
      <w:r>
        <w:t>I can derive the W, Z, and photon masses from the Higgs vacuum value, and explain why the photon stays massless.</w:t>
      </w:r>
    </w:p>
    <w:p>
      <w:pPr>
        <w:pStyle w:val="ListBullet"/>
      </w:pPr>
      <w:r>
        <w:t>I can derive e = g sinθ_W and the Z couplings, and explain why the electron's weak vector charge is small.</w:t>
      </w:r>
    </w:p>
    <w:p>
      <w:pPr>
        <w:pStyle w:val="ListBullet"/>
      </w:pPr>
      <w:r>
        <w:t>I can predict M_W from G_F, α, and sin²θ_W, and run α to M_Z.</w:t>
      </w:r>
    </w:p>
    <w:p>
      <w:pPr>
        <w:pStyle w:val="ListBullet"/>
      </w:pPr>
      <w:r>
        <w:t>I can verify anomaly cancellation and explain why it needs three colors.</w:t>
      </w:r>
    </w:p>
    <w:p>
      <w:pPr>
        <w:pStyle w:val="ListBullet"/>
      </w:pPr>
      <w:r>
        <w:t>I can state when QED is the correct effective theory, and list what this volume derived and quoted.</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50).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44). Runs with q² (Lesson 69).</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69.</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70).</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21).</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65).</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72.</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74),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67).</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51).</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70),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71).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63). Π^μν=(q²g^μν−q^μq^ν)Π(q²) by Lesson 72.</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64).</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76).</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36, 22).</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76).</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48, 71).</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44, 68, 69).</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76).</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68).</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53). Photon-exchange poles in t are Rutherford; fermion poles in s,t,u are collinear (Lesson 61).</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47, 68).</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73).</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r>
        <w:tc>
          <w:tcPr>
            <w:tcW w:type="dxa" w:w="2160"/>
            <w:vAlign w:val="center"/>
            <w:shd w:fill="EAF2F8"/>
            <w:tcMar>
              <w:top w:w="100" w:type="dxa"/>
              <w:start w:w="100" w:type="dxa"/>
              <w:bottom w:w="100" w:type="dxa"/>
              <w:end w:w="100" w:type="dxa"/>
            </w:tcMar>
          </w:tcPr>
          <w:p>
            <w:r>
              <w:t>n, L</w:t>
            </w:r>
          </w:p>
        </w:tc>
        <w:tc>
          <w:tcPr>
            <w:tcW w:type="dxa" w:w="7632"/>
            <w:vAlign w:val="center"/>
            <w:shd w:fill="EAF2F8"/>
            <w:tcMar>
              <w:top w:w="100" w:type="dxa"/>
              <w:start w:w="100" w:type="dxa"/>
              <w:bottom w:w="100" w:type="dxa"/>
              <w:end w:w="100" w:type="dxa"/>
            </w:tcMar>
          </w:tcPr>
          <w:p>
            <w:r>
              <w:t>Refractive index; optical path length ∫n ds, whose phase k₀L weights each light path (Lesson 9).</w:t>
            </w:r>
          </w:p>
        </w:tc>
      </w:tr>
      <w:tr>
        <w:tc>
          <w:tcPr>
            <w:tcW w:type="dxa" w:w="2160"/>
            <w:vAlign w:val="center"/>
            <w:tcMar>
              <w:top w:w="100" w:type="dxa"/>
              <w:start w:w="100" w:type="dxa"/>
              <w:bottom w:w="100" w:type="dxa"/>
              <w:end w:w="100" w:type="dxa"/>
            </w:tcMar>
          </w:tcPr>
          <w:p>
            <w:r>
              <w:t>ℏω, ℏk</w:t>
            </w:r>
          </w:p>
        </w:tc>
        <w:tc>
          <w:tcPr>
            <w:tcW w:type="dxa" w:w="7632"/>
            <w:vAlign w:val="center"/>
            <w:tcMar>
              <w:top w:w="100" w:type="dxa"/>
              <w:start w:w="100" w:type="dxa"/>
              <w:bottom w:w="100" w:type="dxa"/>
              <w:end w:w="100" w:type="dxa"/>
            </w:tcMar>
          </w:tcPr>
          <w:p>
            <w:r>
              <w:t>Energy and momentum of one photon (Lessons 9, 38).</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67 and 80</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Optics</w:t>
            </w:r>
          </w:p>
        </w:tc>
        <w:tc>
          <w:tcPr>
            <w:tcW w:type="dxa" w:w="6912"/>
            <w:vAlign w:val="center"/>
            <w:shd w:fill="EAF2F8"/>
            <w:tcMar>
              <w:top w:w="100" w:type="dxa"/>
              <w:start w:w="100" w:type="dxa"/>
              <w:bottom w:w="100" w:type="dxa"/>
              <w:end w:w="100" w:type="dxa"/>
            </w:tcMar>
          </w:tcPr>
          <w:p>
            <w:r>
              <w:t>r=(n₁−n₂)/(n₁+n₂); U(P)=(1/iλ)∫U e^(ikr)/r cos χ dA; ρ_m=√(mλz); sin θ₁=1.22λ/D (Lesson 9)</w:t>
            </w:r>
          </w:p>
        </w:tc>
      </w:tr>
      <w:tr>
        <w:tc>
          <w:tcPr>
            <w:tcW w:type="dxa" w:w="2880"/>
            <w:vAlign w:val="center"/>
            <w:tcMar>
              <w:top w:w="100" w:type="dxa"/>
              <w:start w:w="100" w:type="dxa"/>
              <w:bottom w:w="100" w:type="dxa"/>
              <w:end w:w="100" w:type="dxa"/>
            </w:tcMar>
          </w:tcPr>
          <w:p>
            <w:r>
              <w:t>Dirac equation</w:t>
            </w:r>
          </w:p>
        </w:tc>
        <w:tc>
          <w:tcPr>
            <w:tcW w:type="dxa" w:w="6912"/>
            <w:vAlign w:val="center"/>
            <w:tcMar>
              <w:top w:w="100" w:type="dxa"/>
              <w:start w:w="100" w:type="dxa"/>
              <w:bottom w:w="100" w:type="dxa"/>
              <w:end w:w="100" w:type="dxa"/>
            </w:tcMar>
          </w:tcPr>
          <w:p>
            <w:r>
              <w:t>(iγ^μ∂_μ−m)ψ=0</w:t>
            </w:r>
          </w:p>
        </w:tc>
      </w:tr>
      <w:tr>
        <w:tc>
          <w:tcPr>
            <w:tcW w:type="dxa" w:w="2880"/>
            <w:vAlign w:val="center"/>
            <w:shd w:fill="EAF2F8"/>
            <w:tcMar>
              <w:top w:w="100" w:type="dxa"/>
              <w:start w:w="100" w:type="dxa"/>
              <w:bottom w:w="100" w:type="dxa"/>
              <w:end w:w="100" w:type="dxa"/>
            </w:tcMar>
          </w:tcPr>
          <w:p>
            <w:r>
              <w:t>QED Lagrangian</w:t>
            </w:r>
          </w:p>
        </w:tc>
        <w:tc>
          <w:tcPr>
            <w:tcW w:type="dxa" w:w="6912"/>
            <w:vAlign w:val="center"/>
            <w:shd w:fill="EAF2F8"/>
            <w:tcMar>
              <w:top w:w="100" w:type="dxa"/>
              <w:start w:w="100" w:type="dxa"/>
              <w:bottom w:w="100" w:type="dxa"/>
              <w:end w:w="100" w:type="dxa"/>
            </w:tcMar>
          </w:tcPr>
          <w:p>
            <w:r>
              <w:t>ℒ=ψ̄(iγ^μD_μ−m)ψ−¼F_μνF^{μν}, D_μ=∂_μ+ieA_μ</w:t>
            </w:r>
          </w:p>
        </w:tc>
      </w:tr>
      <w:tr>
        <w:tc>
          <w:tcPr>
            <w:tcW w:type="dxa" w:w="2880"/>
            <w:vAlign w:val="center"/>
            <w:tcMar>
              <w:top w:w="100" w:type="dxa"/>
              <w:start w:w="100" w:type="dxa"/>
              <w:bottom w:w="100" w:type="dxa"/>
              <w:end w:w="100" w:type="dxa"/>
            </w:tcMar>
          </w:tcPr>
          <w:p>
            <w:r>
              <w:t>Vertex</w:t>
            </w:r>
          </w:p>
        </w:tc>
        <w:tc>
          <w:tcPr>
            <w:tcW w:type="dxa" w:w="6912"/>
            <w:vAlign w:val="center"/>
            <w:tcMar>
              <w:top w:w="100" w:type="dxa"/>
              <w:start w:w="100" w:type="dxa"/>
              <w:bottom w:w="100" w:type="dxa"/>
              <w:end w:w="100" w:type="dxa"/>
            </w:tcMar>
          </w:tcPr>
          <w:p>
            <w:r>
              <w:t>+ieγ^μ (Lesson 45)</w:t>
            </w:r>
          </w:p>
        </w:tc>
      </w:tr>
      <w:tr>
        <w:tc>
          <w:tcPr>
            <w:tcW w:type="dxa" w:w="2880"/>
            <w:vAlign w:val="center"/>
            <w:shd w:fill="EAF2F8"/>
            <w:tcMar>
              <w:top w:w="100" w:type="dxa"/>
              <w:start w:w="100" w:type="dxa"/>
              <w:bottom w:w="100" w:type="dxa"/>
              <w:end w:w="100" w:type="dxa"/>
            </w:tcMar>
          </w:tcPr>
          <w:p>
            <w:r>
              <w:t>Electron propagator</w:t>
            </w:r>
          </w:p>
        </w:tc>
        <w:tc>
          <w:tcPr>
            <w:tcW w:type="dxa" w:w="6912"/>
            <w:vAlign w:val="center"/>
            <w:shd w:fill="EAF2F8"/>
            <w:tcMar>
              <w:top w:w="100" w:type="dxa"/>
              <w:start w:w="100" w:type="dxa"/>
              <w:bottom w:w="100" w:type="dxa"/>
              <w:end w:w="100" w:type="dxa"/>
            </w:tcMar>
          </w:tcPr>
          <w:p>
            <w:r>
              <w:t>S_F(p)=i(p̸+m)/(p²−m²+iε)</w:t>
            </w:r>
          </w:p>
        </w:tc>
      </w:tr>
      <w:tr>
        <w:tc>
          <w:tcPr>
            <w:tcW w:type="dxa" w:w="2880"/>
            <w:vAlign w:val="center"/>
            <w:tcMar>
              <w:top w:w="100" w:type="dxa"/>
              <w:start w:w="100" w:type="dxa"/>
              <w:bottom w:w="100" w:type="dxa"/>
              <w:end w:w="100" w:type="dxa"/>
            </w:tcMar>
          </w:tcPr>
          <w:p>
            <w:r>
              <w:t>Photon propagator, Feynman gauge</w:t>
            </w:r>
          </w:p>
        </w:tc>
        <w:tc>
          <w:tcPr>
            <w:tcW w:type="dxa" w:w="6912"/>
            <w:vAlign w:val="center"/>
            <w:tcMar>
              <w:top w:w="100" w:type="dxa"/>
              <w:start w:w="100" w:type="dxa"/>
              <w:bottom w:w="100" w:type="dxa"/>
              <w:end w:w="100" w:type="dxa"/>
            </w:tcMar>
          </w:tcPr>
          <w:p>
            <w:r>
              <w:t>D_μν=−ig_μν/(k²+iε)</w:t>
            </w:r>
          </w:p>
        </w:tc>
      </w:tr>
      <w:tr>
        <w:tc>
          <w:tcPr>
            <w:tcW w:type="dxa" w:w="2880"/>
            <w:vAlign w:val="center"/>
            <w:shd w:fill="EAF2F8"/>
            <w:tcMar>
              <w:top w:w="100" w:type="dxa"/>
              <w:start w:w="100" w:type="dxa"/>
              <w:bottom w:w="100" w:type="dxa"/>
              <w:end w:w="100" w:type="dxa"/>
            </w:tcMar>
          </w:tcPr>
          <w:p>
            <w:r>
              <w:t>Photon propagator, R_ξ</w:t>
            </w:r>
          </w:p>
        </w:tc>
        <w:tc>
          <w:tcPr>
            <w:tcW w:type="dxa" w:w="6912"/>
            <w:vAlign w:val="center"/>
            <w:shd w:fill="EAF2F8"/>
            <w:tcMar>
              <w:top w:w="100" w:type="dxa"/>
              <w:start w:w="100" w:type="dxa"/>
              <w:bottom w:w="100" w:type="dxa"/>
              <w:end w:w="100" w:type="dxa"/>
            </w:tcMar>
          </w:tcPr>
          <w:p>
            <w:r>
              <w:t>−i[g_μν−(1−ξ)k_μk_ν/k²]/(k²+iε)</w:t>
            </w:r>
          </w:p>
        </w:tc>
      </w:tr>
      <w:tr>
        <w:tc>
          <w:tcPr>
            <w:tcW w:type="dxa" w:w="2880"/>
            <w:vAlign w:val="center"/>
            <w:tcMar>
              <w:top w:w="100" w:type="dxa"/>
              <w:start w:w="100" w:type="dxa"/>
              <w:bottom w:w="100" w:type="dxa"/>
              <w:end w:w="100" w:type="dxa"/>
            </w:tcMar>
          </w:tcPr>
          <w:p>
            <w:r>
              <w:t>Amplitude</w:t>
            </w:r>
          </w:p>
        </w:tc>
        <w:tc>
          <w:tcPr>
            <w:tcW w:type="dxa" w:w="6912"/>
            <w:vAlign w:val="center"/>
            <w:tcMar>
              <w:top w:w="100" w:type="dxa"/>
              <w:start w:w="100" w:type="dxa"/>
              <w:bottom w:w="100" w:type="dxa"/>
              <w:end w:w="100" w:type="dxa"/>
            </w:tcMar>
          </w:tcPr>
          <w:p>
            <w:r>
              <w:t>⟨f|S|i⟩=i(2π)⁴δ⁴(p_f−p_i)ℳ</w:t>
            </w:r>
          </w:p>
        </w:tc>
      </w:tr>
      <w:tr>
        <w:tc>
          <w:tcPr>
            <w:tcW w:type="dxa" w:w="2880"/>
            <w:vAlign w:val="center"/>
            <w:shd w:fill="EAF2F8"/>
            <w:tcMar>
              <w:top w:w="100" w:type="dxa"/>
              <w:start w:w="100" w:type="dxa"/>
              <w:bottom w:w="100" w:type="dxa"/>
              <w:end w:w="100" w:type="dxa"/>
            </w:tcMar>
          </w:tcPr>
          <w:p>
            <w:r>
              <w:t>Two-body cross section</w:t>
            </w:r>
          </w:p>
        </w:tc>
        <w:tc>
          <w:tcPr>
            <w:tcW w:type="dxa" w:w="6912"/>
            <w:vAlign w:val="center"/>
            <w:shd w:fill="EAF2F8"/>
            <w:tcMar>
              <w:top w:w="100" w:type="dxa"/>
              <w:start w:w="100" w:type="dxa"/>
              <w:bottom w:w="100" w:type="dxa"/>
              <w:end w:w="100" w:type="dxa"/>
            </w:tcMar>
          </w:tcPr>
          <w:p>
            <w:r>
              <w:t>dσ/dΩ=|ℳ|²/(64π²s) (massless, equal masses, Lesson 59)</w:t>
            </w:r>
          </w:p>
        </w:tc>
      </w:tr>
      <w:tr>
        <w:tc>
          <w:tcPr>
            <w:tcW w:type="dxa" w:w="2880"/>
            <w:vAlign w:val="center"/>
            <w:tcMar>
              <w:top w:w="100" w:type="dxa"/>
              <w:start w:w="100" w:type="dxa"/>
              <w:bottom w:w="100" w:type="dxa"/>
              <w:end w:w="100" w:type="dxa"/>
            </w:tcMar>
          </w:tcPr>
          <w:p>
            <w:r>
              <w:t>Massless Compton</w:t>
            </w:r>
          </w:p>
        </w:tc>
        <w:tc>
          <w:tcPr>
            <w:tcW w:type="dxa" w:w="6912"/>
            <w:vAlign w:val="center"/>
            <w:tcMar>
              <w:top w:w="100" w:type="dxa"/>
              <w:start w:w="100" w:type="dxa"/>
              <w:bottom w:w="100" w:type="dxa"/>
              <w:end w:w="100" w:type="dxa"/>
            </w:tcMar>
          </w:tcPr>
          <w:p>
            <w:r>
              <w:t>(1/4)Σ|ℳ|²=−2e⁴(s/u+u/s)</w:t>
            </w:r>
          </w:p>
        </w:tc>
      </w:tr>
      <w:tr>
        <w:tc>
          <w:tcPr>
            <w:tcW w:type="dxa" w:w="2880"/>
            <w:vAlign w:val="center"/>
            <w:shd w:fill="EAF2F8"/>
            <w:tcMar>
              <w:top w:w="100" w:type="dxa"/>
              <w:start w:w="100" w:type="dxa"/>
              <w:bottom w:w="100" w:type="dxa"/>
              <w:end w:w="100" w:type="dxa"/>
            </w:tcMar>
          </w:tcPr>
          <w:p>
            <w:r>
              <w:t>Loop count</w:t>
            </w:r>
          </w:p>
        </w:tc>
        <w:tc>
          <w:tcPr>
            <w:tcW w:type="dxa" w:w="6912"/>
            <w:vAlign w:val="center"/>
            <w:shd w:fill="EAF2F8"/>
            <w:tcMar>
              <w:top w:w="100" w:type="dxa"/>
              <w:start w:w="100" w:type="dxa"/>
              <w:bottom w:w="100" w:type="dxa"/>
              <w:end w:w="100" w:type="dxa"/>
            </w:tcMar>
          </w:tcPr>
          <w:p>
            <w:r>
              <w:t>L=I−V+1</w:t>
            </w:r>
          </w:p>
        </w:tc>
      </w:tr>
      <w:tr>
        <w:tc>
          <w:tcPr>
            <w:tcW w:type="dxa" w:w="2880"/>
            <w:vAlign w:val="center"/>
            <w:tcMar>
              <w:top w:w="100" w:type="dxa"/>
              <w:start w:w="100" w:type="dxa"/>
              <w:bottom w:w="100" w:type="dxa"/>
              <w:end w:w="100" w:type="dxa"/>
            </w:tcMar>
          </w:tcPr>
          <w:p>
            <w:r>
              <w:t>Regularization (this volume)</w:t>
            </w:r>
          </w:p>
        </w:tc>
        <w:tc>
          <w:tcPr>
            <w:tcW w:type="dxa" w:w="6912"/>
            <w:vAlign w:val="center"/>
            <w:tcMar>
              <w:top w:w="100" w:type="dxa"/>
              <w:start w:w="100" w:type="dxa"/>
              <w:bottom w:w="100" w:type="dxa"/>
              <w:end w:w="100" w:type="dxa"/>
            </w:tcMar>
          </w:tcPr>
          <w:p>
            <w:r>
              <w:t>Wick rotation and a Euclidean cutoff |k_E|&lt;Λ (Lesson 67), not dimensional regularization</w:t>
            </w:r>
          </w:p>
        </w:tc>
      </w:tr>
      <w:tr>
        <w:tc>
          <w:tcPr>
            <w:tcW w:type="dxa" w:w="2880"/>
            <w:vAlign w:val="center"/>
            <w:shd w:fill="EAF2F8"/>
            <w:tcMar>
              <w:top w:w="100" w:type="dxa"/>
              <w:start w:w="100" w:type="dxa"/>
              <w:bottom w:w="100" w:type="dxa"/>
              <w:end w:w="100" w:type="dxa"/>
            </w:tcMar>
          </w:tcPr>
          <w:p>
            <w:r>
              <w:t>Mass renormalization</w:t>
            </w:r>
          </w:p>
        </w:tc>
        <w:tc>
          <w:tcPr>
            <w:tcW w:type="dxa" w:w="6912"/>
            <w:vAlign w:val="center"/>
            <w:shd w:fill="EAF2F8"/>
            <w:tcMar>
              <w:top w:w="100" w:type="dxa"/>
              <w:start w:w="100" w:type="dxa"/>
              <w:bottom w:w="100" w:type="dxa"/>
              <w:end w:w="100" w:type="dxa"/>
            </w:tcMar>
          </w:tcPr>
          <w:p>
            <w:r>
              <w:t>m=m₀+A(m₀²) at leading order (Lesson 68)</w:t>
            </w:r>
          </w:p>
        </w:tc>
      </w:tr>
      <w:tr>
        <w:tc>
          <w:tcPr>
            <w:tcW w:type="dxa" w:w="2880"/>
            <w:vAlign w:val="center"/>
            <w:tcMar>
              <w:top w:w="100" w:type="dxa"/>
              <w:start w:w="100" w:type="dxa"/>
              <w:bottom w:w="100" w:type="dxa"/>
              <w:end w:w="100" w:type="dxa"/>
            </w:tcMar>
          </w:tcPr>
          <w:p>
            <w:r>
              <w:t>Running coupling</w:t>
            </w:r>
          </w:p>
        </w:tc>
        <w:tc>
          <w:tcPr>
            <w:tcW w:type="dxa" w:w="6912"/>
            <w:vAlign w:val="center"/>
            <w:tcMar>
              <w:top w:w="100" w:type="dxa"/>
              <w:start w:w="100" w:type="dxa"/>
              <w:bottom w:w="100" w:type="dxa"/>
              <w:end w:w="100" w:type="dxa"/>
            </w:tcMar>
          </w:tcPr>
          <w:p>
            <w:r>
              <w:t>α(Q²)=α/[1−(α/3π)(ln(Q²/m²)−5/3)] for Q²=−q²≫m², one lepton (Lesson 69)</w:t>
            </w:r>
          </w:p>
        </w:tc>
      </w:tr>
      <w:tr>
        <w:tc>
          <w:tcPr>
            <w:tcW w:type="dxa" w:w="2880"/>
            <w:vAlign w:val="center"/>
            <w:shd w:fill="EAF2F8"/>
            <w:tcMar>
              <w:top w:w="100" w:type="dxa"/>
              <w:start w:w="100" w:type="dxa"/>
              <w:bottom w:w="100" w:type="dxa"/>
              <w:end w:w="100" w:type="dxa"/>
            </w:tcMar>
          </w:tcPr>
          <w:p>
            <w:r>
              <w:t>Vacuum polarization, small Q²</w:t>
            </w:r>
          </w:p>
        </w:tc>
        <w:tc>
          <w:tcPr>
            <w:tcW w:type="dxa" w:w="6912"/>
            <w:vAlign w:val="center"/>
            <w:shd w:fill="EAF2F8"/>
            <w:tcMar>
              <w:top w:w="100" w:type="dxa"/>
              <w:start w:w="100" w:type="dxa"/>
              <w:bottom w:w="100" w:type="dxa"/>
              <w:end w:w="100" w:type="dxa"/>
            </w:tcMar>
          </w:tcPr>
          <w:p>
            <w:r>
              <w:t>Π̂≈(α/15π)Q²/m² for Q²≪m² (Lessons 69, 78)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β(e)=μ de/dμ=e³/(12π²); 1/α(μ)=1/α(μ₀)−(b/2π)ln(μ/μ₀), b=(4/3)Σ_f N_c Q_f² (Lesson 70)</w:t>
            </w:r>
          </w:p>
        </w:tc>
      </w:tr>
      <w:tr>
        <w:tc>
          <w:tcPr>
            <w:tcW w:type="dxa" w:w="2880"/>
            <w:vAlign w:val="center"/>
            <w:shd w:fill="EAF2F8"/>
            <w:tcMar>
              <w:top w:w="100" w:type="dxa"/>
              <w:start w:w="100" w:type="dxa"/>
              <w:bottom w:w="100" w:type="dxa"/>
              <w:end w:w="100" w:type="dxa"/>
            </w:tcMar>
          </w:tcPr>
          <w:p>
            <w:r>
              <w:t>Gauge fixing</w:t>
            </w:r>
          </w:p>
        </w:tc>
        <w:tc>
          <w:tcPr>
            <w:tcW w:type="dxa" w:w="6912"/>
            <w:vAlign w:val="center"/>
            <w:shd w:fill="EAF2F8"/>
            <w:tcMar>
              <w:top w:w="100" w:type="dxa"/>
              <w:start w:w="100" w:type="dxa"/>
              <w:bottom w:w="100" w:type="dxa"/>
              <w:end w:w="100" w:type="dxa"/>
            </w:tcMar>
          </w:tcPr>
          <w:p>
            <w:r>
              <w:t>ℒ_gf=−(∂_μA^μ)²/(2ξ); ξ=1 Feynman, ξ=0 Landau (Lesson 71)</w:t>
            </w:r>
          </w:p>
        </w:tc>
      </w:tr>
      <w:tr>
        <w:tc>
          <w:tcPr>
            <w:tcW w:type="dxa" w:w="2880"/>
            <w:vAlign w:val="center"/>
            <w:tcMar>
              <w:top w:w="100" w:type="dxa"/>
              <w:start w:w="100" w:type="dxa"/>
              <w:bottom w:w="100" w:type="dxa"/>
              <w:end w:w="100" w:type="dxa"/>
            </w:tcMar>
          </w:tcPr>
          <w:p>
            <w:r>
              <w:t>Ward identity</w:t>
            </w:r>
          </w:p>
        </w:tc>
        <w:tc>
          <w:tcPr>
            <w:tcW w:type="dxa" w:w="6912"/>
            <w:vAlign w:val="center"/>
            <w:tcMar>
              <w:top w:w="100" w:type="dxa"/>
              <w:start w:w="100" w:type="dxa"/>
              <w:bottom w:w="100" w:type="dxa"/>
              <w:end w:w="100" w:type="dxa"/>
            </w:tcMar>
          </w:tcPr>
          <w:p>
            <w:r>
              <w:t>k_μ ℳ^μ=0; q_μΓ^μ(p+q,p)=S̃⁻¹(p+q)−S̃⁻¹(p); Z₁=Z₂ (Lesson 72)</w:t>
            </w:r>
          </w:p>
        </w:tc>
      </w:tr>
      <w:tr>
        <w:tc>
          <w:tcPr>
            <w:tcW w:type="dxa" w:w="2880"/>
            <w:vAlign w:val="center"/>
            <w:shd w:fill="EAF2F8"/>
            <w:tcMar>
              <w:top w:w="100" w:type="dxa"/>
              <w:start w:w="100" w:type="dxa"/>
              <w:bottom w:w="100" w:type="dxa"/>
              <w:end w:w="100" w:type="dxa"/>
            </w:tcMar>
          </w:tcPr>
          <w:p>
            <w:r>
              <w:t>Gauge independence</w:t>
            </w:r>
          </w:p>
        </w:tc>
        <w:tc>
          <w:tcPr>
            <w:tcW w:type="dxa" w:w="6912"/>
            <w:vAlign w:val="center"/>
            <w:shd w:fill="EAF2F8"/>
            <w:tcMar>
              <w:top w:w="100" w:type="dxa"/>
              <w:start w:w="100" w:type="dxa"/>
              <w:bottom w:w="100" w:type="dxa"/>
              <w:end w:w="100" w:type="dxa"/>
            </w:tcMar>
          </w:tcPr>
          <w:p>
            <w:r>
              <w:t>∂ℳ/∂ξ=0 for a physical amplitude (Lesson 73)</w:t>
            </w:r>
          </w:p>
        </w:tc>
      </w:tr>
      <w:tr>
        <w:tc>
          <w:tcPr>
            <w:tcW w:type="dxa" w:w="2880"/>
            <w:vAlign w:val="center"/>
            <w:tcMar>
              <w:top w:w="100" w:type="dxa"/>
              <w:start w:w="100" w:type="dxa"/>
              <w:bottom w:w="100" w:type="dxa"/>
              <w:end w:w="100" w:type="dxa"/>
            </w:tcMar>
          </w:tcPr>
          <w:p>
            <w:r>
              <w:t>Infrared cancellation</w:t>
            </w:r>
          </w:p>
        </w:tc>
        <w:tc>
          <w:tcPr>
            <w:tcW w:type="dxa" w:w="6912"/>
            <w:vAlign w:val="center"/>
            <w:tcMar>
              <w:top w:w="100" w:type="dxa"/>
              <w:start w:w="100" w:type="dxa"/>
              <w:bottom w:w="100" w:type="dxa"/>
              <w:end w:w="100" w:type="dxa"/>
            </w:tcMar>
          </w:tcPr>
          <w:p>
            <w:r>
              <w:t>dσ_meas=dσ₀[1−(α/π)f_IR(q²)ln(Q²/E_l²)+finite]; the photon mass λ cancels (Lesson 74)</w:t>
            </w:r>
          </w:p>
        </w:tc>
      </w:tr>
      <w:tr>
        <w:tc>
          <w:tcPr>
            <w:tcW w:type="dxa" w:w="2880"/>
            <w:vAlign w:val="center"/>
            <w:shd w:fill="EAF2F8"/>
            <w:tcMar>
              <w:top w:w="100" w:type="dxa"/>
              <w:start w:w="100" w:type="dxa"/>
              <w:bottom w:w="100" w:type="dxa"/>
              <w:end w:w="100" w:type="dxa"/>
            </w:tcMar>
          </w:tcPr>
          <w:p>
            <w:r>
              <w:t>Soft emission</w:t>
            </w:r>
          </w:p>
        </w:tc>
        <w:tc>
          <w:tcPr>
            <w:tcW w:type="dxa" w:w="6912"/>
            <w:vAlign w:val="center"/>
            <w:shd w:fill="EAF2F8"/>
            <w:tcMar>
              <w:top w:w="100" w:type="dxa"/>
              <w:start w:w="100" w:type="dxa"/>
              <w:bottom w:w="100" w:type="dxa"/>
              <w:end w:w="100" w:type="dxa"/>
            </w:tcMar>
          </w:tcPr>
          <w:p>
            <w:r>
              <w:t>iℳ≈iℳ₀·e[p·ε∗/(p·k)−p′·ε∗/(p′·k)] (Lesson 75)</w:t>
            </w:r>
          </w:p>
        </w:tc>
      </w:tr>
      <w:tr>
        <w:tc>
          <w:tcPr>
            <w:tcW w:type="dxa" w:w="2880"/>
            <w:vAlign w:val="center"/>
            <w:tcMar>
              <w:top w:w="100" w:type="dxa"/>
              <w:start w:w="100" w:type="dxa"/>
              <w:bottom w:w="100" w:type="dxa"/>
              <w:end w:w="100" w:type="dxa"/>
            </w:tcMar>
          </w:tcPr>
          <w:p>
            <w:r>
              <w:t>Anomalous moment</w:t>
            </w:r>
          </w:p>
        </w:tc>
        <w:tc>
          <w:tcPr>
            <w:tcW w:type="dxa" w:w="6912"/>
            <w:vAlign w:val="center"/>
            <w:tcMar>
              <w:top w:w="100" w:type="dxa"/>
              <w:start w:w="100" w:type="dxa"/>
              <w:bottom w:w="100" w:type="dxa"/>
              <w:end w:w="100" w:type="dxa"/>
            </w:tcMar>
          </w:tcPr>
          <w:p>
            <w:r>
              <w:t>g=2[F₁(0)+F₂(0)]; a=F₂(0)=α/(2π) (Lesson 76)</w:t>
            </w:r>
          </w:p>
        </w:tc>
      </w:tr>
      <w:tr>
        <w:tc>
          <w:tcPr>
            <w:tcW w:type="dxa" w:w="2880"/>
            <w:vAlign w:val="center"/>
            <w:shd w:fill="EAF2F8"/>
            <w:tcMar>
              <w:top w:w="100" w:type="dxa"/>
              <w:start w:w="100" w:type="dxa"/>
              <w:bottom w:w="100" w:type="dxa"/>
              <w:end w:w="100" w:type="dxa"/>
            </w:tcMar>
          </w:tcPr>
          <w:p>
            <w:r>
              <w:t>Lamb shift, leading log</w:t>
            </w:r>
          </w:p>
        </w:tc>
        <w:tc>
          <w:tcPr>
            <w:tcW w:type="dxa" w:w="6912"/>
            <w:vAlign w:val="center"/>
            <w:shd w:fill="EAF2F8"/>
            <w:tcMar>
              <w:top w:w="100" w:type="dxa"/>
              <w:start w:w="100" w:type="dxa"/>
              <w:bottom w:w="100" w:type="dxa"/>
              <w:end w:w="100" w:type="dxa"/>
            </w:tcMar>
          </w:tcPr>
          <w:p>
            <w:r>
              <w:t>ΔE_ns=(4α(Zα)⁴m/(3πn³))ln[m/k₀(n,0)]; E(2s½)−E(2p½)≈1054 MHz (Lesson 77)</w:t>
            </w:r>
          </w:p>
        </w:tc>
      </w:tr>
      <w:tr>
        <w:tc>
          <w:tcPr>
            <w:tcW w:type="dxa" w:w="2880"/>
            <w:vAlign w:val="center"/>
            <w:tcMar>
              <w:top w:w="100" w:type="dxa"/>
              <w:start w:w="100" w:type="dxa"/>
              <w:bottom w:w="100" w:type="dxa"/>
              <w:end w:w="100" w:type="dxa"/>
            </w:tcMar>
          </w:tcPr>
          <w:p>
            <w:r>
              <w:t>Uehling term</w:t>
            </w:r>
          </w:p>
        </w:tc>
        <w:tc>
          <w:tcPr>
            <w:tcW w:type="dxa" w:w="6912"/>
            <w:vAlign w:val="center"/>
            <w:tcMar>
              <w:top w:w="100" w:type="dxa"/>
              <w:start w:w="100" w:type="dxa"/>
              <w:bottom w:w="100" w:type="dxa"/>
              <w:end w:w="100" w:type="dxa"/>
            </w:tcMar>
          </w:tcPr>
          <w:p>
            <w:r>
              <w:t>δV(r)=−(4Zα²/15m²)δ³(r); ΔE_ns=−4α(Zα)⁴m/(15πn³), about −27 MHz for hydrogen 2s (Lesson 78)</w:t>
            </w:r>
          </w:p>
        </w:tc>
      </w:tr>
      <w:tr>
        <w:tc>
          <w:tcPr>
            <w:tcW w:type="dxa" w:w="2880"/>
            <w:vAlign w:val="center"/>
            <w:shd w:fill="EAF2F8"/>
            <w:tcMar>
              <w:top w:w="100" w:type="dxa"/>
              <w:start w:w="100" w:type="dxa"/>
              <w:bottom w:w="100" w:type="dxa"/>
              <w:end w:w="100" w:type="dxa"/>
            </w:tcMar>
          </w:tcPr>
          <w:p>
            <w:r>
              <w:t>Precision tests</w:t>
            </w:r>
          </w:p>
        </w:tc>
        <w:tc>
          <w:tcPr>
            <w:tcW w:type="dxa" w:w="6912"/>
            <w:vAlign w:val="center"/>
            <w:shd w:fill="EAF2F8"/>
            <w:tcMar>
              <w:top w:w="100" w:type="dxa"/>
              <w:start w:w="100" w:type="dxa"/>
              <w:bottom w:w="100" w:type="dxa"/>
              <w:end w:w="100" w:type="dxa"/>
            </w:tcMar>
          </w:tcPr>
          <w:p>
            <w:r>
              <w:t>a_e=0.00115965218059(13) (Lesson 76); f(1s–2s)=2 466 061 413 187 035(10) Hz (Lesson 79)</w:t>
            </w:r>
          </w:p>
        </w:tc>
      </w:tr>
      <w:tr>
        <w:tc>
          <w:tcPr>
            <w:tcW w:type="dxa" w:w="2880"/>
            <w:vAlign w:val="center"/>
            <w:tcMar>
              <w:top w:w="100" w:type="dxa"/>
              <w:start w:w="100" w:type="dxa"/>
              <w:bottom w:w="100" w:type="dxa"/>
              <w:end w:w="100" w:type="dxa"/>
            </w:tcMar>
          </w:tcPr>
          <w:p>
            <w:r>
              <w:t>Path integral</w:t>
            </w:r>
          </w:p>
        </w:tc>
        <w:tc>
          <w:tcPr>
            <w:tcW w:type="dxa" w:w="6912"/>
            <w:vAlign w:val="center"/>
            <w:tcMar>
              <w:top w:w="100" w:type="dxa"/>
              <w:start w:w="100" w:type="dxa"/>
              <w:bottom w:w="100" w:type="dxa"/>
              <w:end w:w="100" w:type="dxa"/>
            </w:tcMar>
          </w:tcPr>
          <w:p>
            <w:r>
              <w:t>⟨q_f|e^(−iHT)|q_i⟩=∫Dq e^(iS[q]) (Lesson 80)</w:t>
            </w:r>
          </w:p>
        </w:tc>
      </w:tr>
      <w:tr>
        <w:tc>
          <w:tcPr>
            <w:tcW w:type="dxa" w:w="2880"/>
            <w:vAlign w:val="center"/>
            <w:shd w:fill="EAF2F8"/>
            <w:tcMar>
              <w:top w:w="100" w:type="dxa"/>
              <w:start w:w="100" w:type="dxa"/>
              <w:bottom w:w="100" w:type="dxa"/>
              <w:end w:w="100" w:type="dxa"/>
            </w:tcMar>
          </w:tcPr>
          <w:p>
            <w:r>
              <w:t>Generating functionals</w:t>
            </w:r>
          </w:p>
        </w:tc>
        <w:tc>
          <w:tcPr>
            <w:tcW w:type="dxa" w:w="6912"/>
            <w:vAlign w:val="center"/>
            <w:shd w:fill="EAF2F8"/>
            <w:tcMar>
              <w:top w:w="100" w:type="dxa"/>
              <w:start w:w="100" w:type="dxa"/>
              <w:bottom w:w="100" w:type="dxa"/>
              <w:end w:w="100" w:type="dxa"/>
            </w:tcMar>
          </w:tcPr>
          <w:p>
            <w:r>
              <w:t>Z[J]=∫Dφ exp(iS[φ]+i∫Jφ); W[J]=−i log Z[J] (Lesson 81)</w:t>
            </w:r>
          </w:p>
        </w:tc>
      </w:tr>
      <w:tr>
        <w:tc>
          <w:tcPr>
            <w:tcW w:type="dxa" w:w="2880"/>
            <w:vAlign w:val="center"/>
            <w:tcMar>
              <w:top w:w="100" w:type="dxa"/>
              <w:start w:w="100" w:type="dxa"/>
              <w:bottom w:w="100" w:type="dxa"/>
              <w:end w:w="100" w:type="dxa"/>
            </w:tcMar>
          </w:tcPr>
          <w:p>
            <w:r>
              <w:t>Effective action</w:t>
            </w:r>
          </w:p>
        </w:tc>
        <w:tc>
          <w:tcPr>
            <w:tcW w:type="dxa" w:w="6912"/>
            <w:vAlign w:val="center"/>
            <w:tcMar>
              <w:top w:w="100" w:type="dxa"/>
              <w:start w:w="100" w:type="dxa"/>
              <w:bottom w:w="100" w:type="dxa"/>
              <w:end w:w="100" w:type="dxa"/>
            </w:tcMar>
          </w:tcPr>
          <w:p>
            <w:r>
              <w:t>Γ[φ]=W[J]−∫Jφ, δΓ/δφ=−J; ℒ_eff=½(E²−B²)+(2α²/45m⁴)[(E²−B²)²+7(E·B)²] (Lesson 82)</w:t>
            </w:r>
          </w:p>
        </w:tc>
      </w:tr>
      <w:tr>
        <w:tc>
          <w:tcPr>
            <w:tcW w:type="dxa" w:w="2880"/>
            <w:vAlign w:val="center"/>
            <w:shd w:fill="EAF2F8"/>
            <w:tcMar>
              <w:top w:w="100" w:type="dxa"/>
              <w:start w:w="100" w:type="dxa"/>
              <w:bottom w:w="100" w:type="dxa"/>
              <w:end w:w="100" w:type="dxa"/>
            </w:tcMar>
          </w:tcPr>
          <w:p>
            <w:r>
              <w:t>Schwinger–Dyson, anomaly</w:t>
            </w:r>
          </w:p>
        </w:tc>
        <w:tc>
          <w:tcPr>
            <w:tcW w:type="dxa" w:w="6912"/>
            <w:vAlign w:val="center"/>
            <w:shd w:fill="EAF2F8"/>
            <w:tcMar>
              <w:top w:w="100" w:type="dxa"/>
              <w:start w:w="100" w:type="dxa"/>
              <w:bottom w:w="100" w:type="dxa"/>
              <w:end w:w="100" w:type="dxa"/>
            </w:tcMar>
          </w:tcPr>
          <w:p>
            <w:r>
              <w:t>⟨δS/δφ(x)⟩_J=−J(x); ∂_μJ^(μ5)=−(e²/16π²)ε^(μνρσ)F_μνF_ρσ (Lesson 83)</w:t>
            </w:r>
          </w:p>
        </w:tc>
      </w:tr>
      <w:tr>
        <w:tc>
          <w:tcPr>
            <w:tcW w:type="dxa" w:w="2880"/>
            <w:vAlign w:val="center"/>
            <w:tcMar>
              <w:top w:w="100" w:type="dxa"/>
              <w:start w:w="100" w:type="dxa"/>
              <w:bottom w:w="100" w:type="dxa"/>
              <w:end w:w="100" w:type="dxa"/>
            </w:tcMar>
          </w:tcPr>
          <w:p>
            <w:r>
              <w:t>Feynman rules from Z</w:t>
            </w:r>
          </w:p>
        </w:tc>
        <w:tc>
          <w:tcPr>
            <w:tcW w:type="dxa" w:w="6912"/>
            <w:vAlign w:val="center"/>
            <w:tcMar>
              <w:top w:w="100" w:type="dxa"/>
              <w:start w:w="100" w:type="dxa"/>
              <w:bottom w:w="100" w:type="dxa"/>
              <w:end w:w="100" w:type="dxa"/>
            </w:tcMar>
          </w:tcPr>
          <w:p>
            <w:r>
              <w:t>Z[J,η̄,η]=exp(iS_int[−iδ/δJ, −iδ/δη̄, iδ/δη]) Z₀[J,η̄,η] (Lesson 84)</w:t>
            </w:r>
          </w:p>
        </w:tc>
      </w:tr>
      <w:tr>
        <w:tc>
          <w:tcPr>
            <w:tcW w:type="dxa" w:w="2880"/>
            <w:vAlign w:val="center"/>
            <w:shd w:fill="EAF2F8"/>
            <w:tcMar>
              <w:top w:w="100" w:type="dxa"/>
              <w:start w:w="100" w:type="dxa"/>
              <w:bottom w:w="100" w:type="dxa"/>
              <w:end w:w="100" w:type="dxa"/>
            </w:tcMar>
          </w:tcPr>
          <w:p>
            <w:r>
              <w:t>Finite temperature</w:t>
            </w:r>
          </w:p>
        </w:tc>
        <w:tc>
          <w:tcPr>
            <w:tcW w:type="dxa" w:w="6912"/>
            <w:vAlign w:val="center"/>
            <w:shd w:fill="EAF2F8"/>
            <w:tcMar>
              <w:top w:w="100" w:type="dxa"/>
              <w:start w:w="100" w:type="dxa"/>
              <w:bottom w:w="100" w:type="dxa"/>
              <w:end w:w="100" w:type="dxa"/>
            </w:tcMar>
          </w:tcPr>
          <w:p>
            <w:r>
              <w:t>m_D²=e²T²/3; V(r)=(α/r)e^(−m_D r); F/V=−(π²/45)T⁴ for photons (Lesson 85)</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86)</w:t>
            </w:r>
          </w:p>
        </w:tc>
      </w:tr>
      <w:tr>
        <w:tc>
          <w:tcPr>
            <w:tcW w:type="dxa" w:w="2880"/>
            <w:vAlign w:val="center"/>
            <w:shd w:fill="EAF2F8"/>
            <w:tcMar>
              <w:top w:w="100" w:type="dxa"/>
              <w:start w:w="100" w:type="dxa"/>
              <w:bottom w:w="100" w:type="dxa"/>
              <w:end w:w="100" w:type="dxa"/>
            </w:tcMar>
          </w:tcPr>
          <w:p>
            <w:r>
              <w:t>Electroweak embedding</w:t>
            </w:r>
          </w:p>
        </w:tc>
        <w:tc>
          <w:tcPr>
            <w:tcW w:type="dxa" w:w="6912"/>
            <w:vAlign w:val="center"/>
            <w:shd w:fill="EAF2F8"/>
            <w:tcMar>
              <w:top w:w="100" w:type="dxa"/>
              <w:start w:w="100" w:type="dxa"/>
              <w:bottom w:w="100" w:type="dxa"/>
              <w:end w:w="100" w:type="dxa"/>
            </w:tcMar>
          </w:tcPr>
          <w:p>
            <w:r>
              <w:t>Z_μ=cosθ_W W³_μ−sinθ_W B_μ, A_μ=sinθ_W W³_μ+cosθ_W B_μ; 1/α(M_Z)≈128.94 (Lesson 87)</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9">
        <w:r>
          <w:rPr>
            <w:rStyle w:val="Hyperlink"/>
            <w:color w:val="0563C1"/>
            <w:u w:val="single"/>
          </w:rPr>
          <w:t xml:space="preserve">Lesson 79</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Optics (Lesson 9)</w:t>
            </w:r>
          </w:p>
        </w:tc>
        <w:tc>
          <w:tcPr>
            <w:tcW w:type="dxa" w:w="6912"/>
            <w:vAlign w:val="center"/>
            <w:tcMar>
              <w:top w:w="100" w:type="dxa"/>
              <w:start w:w="100" w:type="dxa"/>
              <w:bottom w:w="100" w:type="dxa"/>
              <w:end w:w="100" w:type="dxa"/>
            </w:tcMar>
          </w:tcPr>
          <w:p>
            <w:r>
              <w:t>E. Hecht, Optics, 5th ed., Pearson (2017); M. Born and E. Wolf, Principles of Optics, 7th ed., Cambridge (1999).</w:t>
            </w:r>
          </w:p>
        </w:tc>
      </w:tr>
      <w:tr>
        <w:tc>
          <w:tcPr>
            <w:tcW w:type="dxa" w:w="2880"/>
            <w:vAlign w:val="center"/>
            <w:shd w:fill="EAF2F8"/>
            <w:tcMar>
              <w:top w:w="100" w:type="dxa"/>
              <w:start w:w="100" w:type="dxa"/>
              <w:bottom w:w="100" w:type="dxa"/>
              <w:end w:w="100" w:type="dxa"/>
            </w:tcMar>
          </w:tcPr>
          <w:p>
            <w:r>
              <w:t>Single-photon interference</w:t>
            </w:r>
          </w:p>
        </w:tc>
        <w:tc>
          <w:tcPr>
            <w:tcW w:type="dxa" w:w="6912"/>
            <w:vAlign w:val="center"/>
            <w:shd w:fill="EAF2F8"/>
            <w:tcMar>
              <w:top w:w="100" w:type="dxa"/>
              <w:start w:w="100" w:type="dxa"/>
              <w:bottom w:w="100" w:type="dxa"/>
              <w:end w:w="100" w:type="dxa"/>
            </w:tcMar>
          </w:tcPr>
          <w:p>
            <w:r>
              <w:t>P. Grangier, G. Roger and A. Aspect, Europhys. Lett. 1, 173 (1986).</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num>
  <w:num w:numId="3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86-lesson self-study course from foundations to advanced QED</dc:subject>
  <dc:creator>Lothar J. Musiol</dc:creator>
  <cp:keywords/>
  <dc:description/>
  <cp:lastModifiedBy/>
  <cp:revision>1</cp:revision>
  <dcterms:created xsi:type="dcterms:W3CDTF">2026-10-02T02:08:21Z</dcterms:created>
  <dcterms:modified xsi:type="dcterms:W3CDTF">2026-10-02T02:08:21Z</dcterms:modified>
  <cp:category/>
</cp:coreProperties>
</file>