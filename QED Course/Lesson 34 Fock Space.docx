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Fock Space</w:t>
      </w:r>
    </w:p>
    <w:p>
      <w:pPr>
        <w:pStyle w:val="Subtitle"/>
        <w:jc w:val="center"/>
      </w:pPr>
      <w:r>
        <w:t>Lesson 34 of the Complete Quantum Electrodynamics Course</w:t>
      </w:r>
    </w:p>
    <w:p>
      <w:r>
        <w:br/>
      </w:r>
    </w:p>
    <w:p>
      <w:pPr>
        <w:jc w:val="center"/>
      </w:pPr>
      <w:r>
        <w:rPr>
          <w:b/>
          <w:sz w:val="26"/>
        </w:rPr>
        <w:t>The Hilbert space of many particles, symmetric wave functions and completeness, operators on Fock space, normal ordering and Wick's theorem, and the physical meaning of the vacuum energy</w:t>
      </w:r>
    </w:p>
    <w:p>
      <w:r>
        <w:br/>
        <w:br/>
      </w:r>
    </w:p>
    <w:p>
      <w:pPr>
        <w:jc w:val="center"/>
      </w:pPr>
      <w:r>
        <w:t>Course edition 1.0</w:t>
      </w:r>
    </w:p>
    <w:p>
      <w:r>
        <w:br w:type="page"/>
      </w:r>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which is the norm of the wave function in momentum space, as expected for n identical bosons. The function ψ̃ is the same object as the symmetrized many-particle momentum-space wave function of Lesson 16 and Lesson 12.</w:t>
      </w:r>
    </w:p>
    <w:p>
      <w:r>
        <w:rPr>
          <w:b/>
          <w:i/>
        </w:rPr>
        <w:t>Worked example 1</w:t>
      </w:r>
    </w:p>
    <w:p>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The Hamiltonian of Lesson 32,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10"/>
        </w:numPr>
      </w:pPr>
      <w:r>
        <w:t>The Fock space is ℱ = ⊕ℋₙ, with ℋₙ the space of symmetric n-particle functions; symmetry follows from [a†, a†] = 0.</w:t>
      </w:r>
    </w:p>
    <w:p>
      <w:pPr>
        <w:pStyle w:val="ListNumber"/>
        <w:numPr>
          <w:ilvl w:val="0"/>
          <w:numId w:val="10"/>
        </w:numPr>
      </w:pPr>
      <w:r>
        <w:t>An n-particle state ∫ψ̃ a†⋯a†|0⟩/√n! has norm ∫|ψ̃|², the norm of the symmetrized wave function.</w:t>
      </w:r>
    </w:p>
    <w:p>
      <w:pPr>
        <w:pStyle w:val="ListNumber"/>
        <w:numPr>
          <w:ilvl w:val="0"/>
          <w:numId w:val="10"/>
        </w:numPr>
      </w:pPr>
      <w:r>
        <w:t>The completeness relation in the Fock space is a sum over sectors, with a factor 1/n! for n identical particles.</w:t>
      </w:r>
    </w:p>
    <w:p>
      <w:pPr>
        <w:pStyle w:val="ListNumber"/>
        <w:numPr>
          <w:ilvl w:val="0"/>
          <w:numId w:val="10"/>
        </w:numPr>
      </w:pPr>
      <w:r>
        <w:t>One-body operators have the form ∫o(p, q)a_p†a_q and conserve particle number; operators with unequal numbers of a† and a change it.</w:t>
      </w:r>
    </w:p>
    <w:p>
      <w:pPr>
        <w:pStyle w:val="ListNumber"/>
        <w:numPr>
          <w:ilvl w:val="0"/>
          <w:numId w:val="10"/>
        </w:numPr>
      </w:pPr>
      <w:r>
        <w:t>Normal ordering places creation operators to the left, removes the zero-point energy, and gives ⟨0|:A:|0⟩ = 0; energy differences are unaffected.</w:t>
      </w:r>
    </w:p>
    <w:p>
      <w:pPr>
        <w:pStyle w:val="ListNumber"/>
        <w:numPr>
          <w:ilvl w:val="0"/>
          <w:numId w:val="10"/>
        </w:numPr>
      </w:pPr>
      <w:r>
        <w:t>The commutator [φ⁺(x), φ⁻(y)] = D(x − y) gives φ(x)φ(y) = :φ(x)φ(y): + D(x − y).</w:t>
      </w:r>
    </w:p>
    <w:p>
      <w:pPr>
        <w:pStyle w:val="ListNumber"/>
        <w:numPr>
          <w:ilvl w:val="0"/>
          <w:numId w:val="10"/>
        </w:numPr>
      </w:pPr>
      <w:r>
        <w:t>The vacuum expectation value of 2n free fields is the sum over the (2n − 1)!! pairings of products of contractions D_(ij), Wick's theorem.</w:t>
      </w:r>
    </w:p>
    <w:p>
      <w:pPr>
        <w:pStyle w:val="ListNumber"/>
        <w:numPr>
          <w:ilvl w:val="0"/>
          <w:numId w:val="10"/>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2026-10-02T02:08:30Z</dcterms:created>
  <dcterms:modified xsi:type="dcterms:W3CDTF">2026-10-02T02:08:30Z</dcterms:modified>
  <cp:category/>
</cp:coreProperties>
</file>