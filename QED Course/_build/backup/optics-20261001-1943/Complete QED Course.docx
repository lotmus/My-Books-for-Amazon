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Schrödinger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spacing w:before="160"/>
      </w:pPr>
      <w:r>
        <w:rPr>
          <w:b/>
        </w:rPr>
        <w:t>Part I Prerequisites</w:t>
      </w:r>
    </w:p>
    <w:p>
      <w:pPr>
        <w:ind w:left="288"/>
      </w:pPr>
      <w:hyperlink w:anchor="Lesson1">
        <w:r>
          <w:rPr>
            <w:rStyle w:val="Hyperlink"/>
            <w:color w:val="0563C1"/>
            <w:u w:val="single"/>
          </w:rPr>
          <w:t xml:space="preserve">Lesson 1 Complex Numbers and Linear Algebra</w:t>
        </w:r>
      </w:hyperlink>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Schrödinger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Klein–Gordon Equation</w:t>
        </w:r>
      </w:hyperlink>
    </w:p>
    <w:p>
      <w:pPr>
        <w:ind w:left="288"/>
      </w:pPr>
      <w:hyperlink w:anchor="Lesson18">
        <w:r>
          <w:rPr>
            <w:rStyle w:val="Hyperlink"/>
            <w:color w:val="0563C1"/>
            <w:u w:val="single"/>
          </w:rPr>
          <w:t xml:space="preserve">Lesson 18 Why the Schrödinger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Color, i.e. rotation rate; a given thickness is constructive for some colors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Maxwell as many-photon language</w:t>
            </w:r>
          </w:p>
        </w:tc>
        <w:tc>
          <w:tcPr>
            <w:tcW w:type="dxa" w:w="6528"/>
            <w:vAlign w:val="center"/>
            <w:tcMar>
              <w:top w:w="100" w:type="dxa"/>
              <w:start w:w="100" w:type="dxa"/>
              <w:bottom w:w="100" w:type="dxa"/>
              <w:end w:w="100" w:type="dxa"/>
            </w:tcMar>
          </w:tcPr>
          <w:p>
            <w:r>
              <w:t>Lesson 7, in full</w:t>
            </w:r>
          </w:p>
        </w:tc>
      </w:tr>
      <w:tr>
        <w:tc>
          <w:tcPr>
            <w:tcW w:type="dxa" w:w="3264"/>
            <w:vAlign w:val="center"/>
            <w:shd w:fill="EAF2F8"/>
            <w:tcMar>
              <w:top w:w="100" w:type="dxa"/>
              <w:start w:w="100" w:type="dxa"/>
              <w:bottom w:w="100" w:type="dxa"/>
              <w:end w:w="100" w:type="dxa"/>
            </w:tcMar>
          </w:tcPr>
          <w:p>
            <w:r>
              <w:t>Waves ↔ |E|² as probability map</w:t>
            </w:r>
          </w:p>
        </w:tc>
        <w:tc>
          <w:tcPr>
            <w:tcW w:type="dxa" w:w="6528"/>
            <w:vAlign w:val="center"/>
            <w:shd w:fill="EAF2F8"/>
            <w:tcMar>
              <w:top w:w="100" w:type="dxa"/>
              <w:start w:w="100" w:type="dxa"/>
              <w:bottom w:w="100" w:type="dxa"/>
              <w:end w:w="100" w:type="dxa"/>
            </w:tcMar>
          </w:tcPr>
          <w:p>
            <w:r>
              <w:t>Prologues 1–2</w:t>
            </w:r>
          </w:p>
        </w:tc>
      </w:tr>
      <w:tr>
        <w:tc>
          <w:tcPr>
            <w:tcW w:type="dxa" w:w="3264"/>
            <w:vAlign w:val="center"/>
            <w:tcMar>
              <w:top w:w="100" w:type="dxa"/>
              <w:start w:w="100" w:type="dxa"/>
              <w:bottom w:w="100" w:type="dxa"/>
              <w:end w:w="100" w:type="dxa"/>
            </w:tcMar>
          </w:tcPr>
          <w:p>
            <w:r>
              <w:t>E, B from A</w:t>
            </w:r>
          </w:p>
        </w:tc>
        <w:tc>
          <w:tcPr>
            <w:tcW w:type="dxa" w:w="6528"/>
            <w:vAlign w:val="center"/>
            <w:tcMar>
              <w:top w:w="100" w:type="dxa"/>
              <w:start w:w="100" w:type="dxa"/>
              <w:bottom w:w="100" w:type="dxa"/>
              <w:end w:w="100" w:type="dxa"/>
            </w:tcMar>
          </w:tcPr>
          <w:p>
            <w:r>
              <w:t>Lesson 8; Mead Interlude after Lesson 40</w:t>
            </w:r>
          </w:p>
        </w:tc>
      </w:tr>
      <w:tr>
        <w:tc>
          <w:tcPr>
            <w:tcW w:type="dxa" w:w="3264"/>
            <w:vAlign w:val="center"/>
            <w:shd w:fill="EAF2F8"/>
            <w:tcMar>
              <w:top w:w="100" w:type="dxa"/>
              <w:start w:w="100" w:type="dxa"/>
              <w:bottom w:w="100" w:type="dxa"/>
              <w:end w:w="100" w:type="dxa"/>
            </w:tcMar>
          </w:tcPr>
          <w:p>
            <w:r>
              <w:t>−¼F² in ℒ</w:t>
            </w:r>
          </w:p>
        </w:tc>
        <w:tc>
          <w:tcPr>
            <w:tcW w:type="dxa" w:w="6528"/>
            <w:vAlign w:val="center"/>
            <w:shd w:fill="EAF2F8"/>
            <w:tcMar>
              <w:top w:w="100" w:type="dxa"/>
              <w:start w:w="100" w:type="dxa"/>
              <w:bottom w:w="100" w:type="dxa"/>
              <w:end w:w="100" w:type="dxa"/>
            </w:tcMar>
          </w:tcPr>
          <w:p>
            <w:r>
              <w:t>Lesson 41</w:t>
            </w: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A ket: the whole situation, Prologue 1's "what is going on"</w:t>
            </w:r>
          </w:p>
        </w:tc>
      </w:tr>
      <w:tr>
        <w:tc>
          <w:tcPr>
            <w:tcW w:type="dxa" w:w="2160"/>
            <w:vAlign w:val="center"/>
            <w:shd w:fill="EAF2F8"/>
            <w:tcMar>
              <w:top w:w="100" w:type="dxa"/>
              <w:start w:w="100" w:type="dxa"/>
              <w:bottom w:w="100" w:type="dxa"/>
              <w:end w:w="100" w:type="dxa"/>
            </w:tcMar>
          </w:tcPr>
          <w:p>
            <w:r>
              <w:t>⟨φ|</w:t>
            </w:r>
          </w:p>
        </w:tc>
        <w:tc>
          <w:tcPr>
            <w:tcW w:type="dxa" w:w="7632"/>
            <w:vAlign w:val="center"/>
            <w:shd w:fill="EAF2F8"/>
            <w:tcMar>
              <w:top w:w="100" w:type="dxa"/>
              <w:start w:w="100" w:type="dxa"/>
              <w:bottom w:w="100" w:type="dxa"/>
              <w:end w:w="100" w:type="dxa"/>
            </w:tcMar>
          </w:tcPr>
          <w:p>
            <w:r>
              <w:t>A bra: the question that picks out one possibility</w:t>
            </w:r>
          </w:p>
        </w:tc>
      </w:tr>
      <w:tr>
        <w:tc>
          <w:tcPr>
            <w:tcW w:type="dxa" w:w="2160"/>
            <w:vAlign w:val="center"/>
            <w:tcMar>
              <w:top w:w="100" w:type="dxa"/>
              <w:start w:w="100" w:type="dxa"/>
              <w:bottom w:w="100" w:type="dxa"/>
              <w:end w:w="100" w:type="dxa"/>
            </w:tcMar>
          </w:tcPr>
          <w:p>
            <w:r>
              <w:t>⟨φ|ψ⟩</w:t>
            </w:r>
          </w:p>
        </w:tc>
        <w:tc>
          <w:tcPr>
            <w:tcW w:type="dxa" w:w="7632"/>
            <w:vAlign w:val="center"/>
            <w:tcMar>
              <w:top w:w="100" w:type="dxa"/>
              <w:start w:w="100" w:type="dxa"/>
              <w:bottom w:w="100" w:type="dxa"/>
              <w:end w:w="100" w:type="dxa"/>
            </w:tcMar>
          </w:tcPr>
          <w:p>
            <w:r>
              <w:t>The arrow (complex number) from ψ to φ</w:t>
            </w:r>
          </w:p>
        </w:tc>
      </w:tr>
      <w:tr>
        <w:tc>
          <w:tcPr>
            <w:tcW w:type="dxa" w:w="2160"/>
            <w:vAlign w:val="center"/>
            <w:shd w:fill="EAF2F8"/>
            <w:tcMar>
              <w:top w:w="100" w:type="dxa"/>
              <w:start w:w="100" w:type="dxa"/>
              <w:bottom w:w="100" w:type="dxa"/>
              <w:end w:w="100" w:type="dxa"/>
            </w:tcMar>
          </w:tcPr>
          <w:p>
            <w:r>
              <w:t>⟨ψ|ψ⟩=1</w:t>
            </w:r>
          </w:p>
        </w:tc>
        <w:tc>
          <w:tcPr>
            <w:tcW w:type="dxa" w:w="7632"/>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 </m:t>
          </m:r>
          <m:r>
            <m:t xml:space="preserve">click</m:t>
          </m:r>
          <m:r>
            <m:t xml:space="preserve">|</m:t>
          </m:r>
          <m:r>
            <m:t xml:space="preserve">ψ</m:t>
          </m:r>
          <m:r>
            <m:t xml:space="preserve"> </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|ψ⟩, ⟨φ|, ⟨φ|ψ⟩</w:t>
            </w:r>
          </w:p>
        </w:tc>
        <w:tc>
          <w:tcPr>
            <w:tcW w:type="dxa" w:w="6528"/>
            <w:vAlign w:val="center"/>
            <w:tcMar>
              <w:top w:w="100" w:type="dxa"/>
              <w:start w:w="100" w:type="dxa"/>
              <w:bottom w:w="100" w:type="dxa"/>
              <w:end w:w="100" w:type="dxa"/>
            </w:tcMar>
          </w:tcPr>
          <w:p>
            <w:r>
              <w:t>Lesson 1 vectors; Lesson 9 Hilbert space</w:t>
            </w:r>
          </w:p>
        </w:tc>
      </w:tr>
      <w:tr>
        <w:tc>
          <w:tcPr>
            <w:tcW w:type="dxa" w:w="3264"/>
            <w:vAlign w:val="center"/>
            <w:shd w:fill="EAF2F8"/>
            <w:tcMar>
              <w:top w:w="100" w:type="dxa"/>
              <w:start w:w="100" w:type="dxa"/>
              <w:bottom w:w="100" w:type="dxa"/>
              <w:end w:w="100" w:type="dxa"/>
            </w:tcMar>
          </w:tcPr>
          <w:p>
            <w:r>
              <w:t>P=|⟨φ|ψ⟩|²</w:t>
            </w:r>
          </w:p>
        </w:tc>
        <w:tc>
          <w:tcPr>
            <w:tcW w:type="dxa" w:w="6528"/>
            <w:vAlign w:val="center"/>
            <w:shd w:fill="EAF2F8"/>
            <w:tcMar>
              <w:top w:w="100" w:type="dxa"/>
              <w:start w:w="100" w:type="dxa"/>
              <w:bottom w:w="100" w:type="dxa"/>
              <w:end w:w="100" w:type="dxa"/>
            </w:tcMar>
          </w:tcPr>
          <w:p>
            <w:r>
              <w:t>Born rule, Lesson 9</w:t>
            </w:r>
          </w:p>
        </w:tc>
      </w:tr>
      <w:tr>
        <w:tc>
          <w:tcPr>
            <w:tcW w:type="dxa" w:w="3264"/>
            <w:vAlign w:val="center"/>
            <w:tcMar>
              <w:top w:w="100" w:type="dxa"/>
              <w:start w:w="100" w:type="dxa"/>
              <w:bottom w:w="100" w:type="dxa"/>
              <w:end w:w="100" w:type="dxa"/>
            </w:tcMar>
          </w:tcPr>
          <w:p>
            <w:r>
              <w:t>S-matrix ⟨f|S|i⟩</w:t>
            </w:r>
          </w:p>
        </w:tc>
        <w:tc>
          <w:tcPr>
            <w:tcW w:type="dxa" w:w="6528"/>
            <w:vAlign w:val="center"/>
            <w:tcMar>
              <w:top w:w="100" w:type="dxa"/>
              <w:start w:w="100" w:type="dxa"/>
              <w:bottom w:w="100" w:type="dxa"/>
              <w:end w:w="100" w:type="dxa"/>
            </w:tcMar>
          </w:tcPr>
          <w:p>
            <w:r>
              <w:t>Prologue 8; Lesson 50</w:t>
            </w: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Translate "the atom is in the ground state" into a ket.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Translate "probability the atom is found excited" into bra-ket.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⟨φ|ψ⟩=i/2, what is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⟨ψ|ψ⟩=1 required?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|ψ⟩ in a two-outcome basis.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will ⟨f|S|i⟩ appear?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|ψ⟩ a list of clicks?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⟨φ|ψ⟩* = ⟨ψ|φ⟩,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Schrödinger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iℏ d|ψ⟩/dt=Ĥ|ψ⟩</w:t>
            </w:r>
          </w:p>
        </w:tc>
        <w:tc>
          <w:tcPr>
            <w:tcW w:type="dxa" w:w="6528"/>
            <w:vAlign w:val="center"/>
            <w:tcMar>
              <w:top w:w="100" w:type="dxa"/>
              <w:start w:w="100" w:type="dxa"/>
              <w:bottom w:w="100" w:type="dxa"/>
              <w:end w:w="100" w:type="dxa"/>
            </w:tcMar>
          </w:tcPr>
          <w:p>
            <w:r>
              <w:t>Lesson 11, in full</w:t>
            </w:r>
          </w:p>
        </w:tc>
      </w:tr>
      <w:tr>
        <w:tc>
          <w:tcPr>
            <w:tcW w:type="dxa" w:w="3264"/>
            <w:vAlign w:val="center"/>
            <w:shd w:fill="EAF2F8"/>
            <w:tcMar>
              <w:top w:w="100" w:type="dxa"/>
              <w:start w:w="100" w:type="dxa"/>
              <w:bottom w:w="100" w:type="dxa"/>
              <w:end w:w="100" w:type="dxa"/>
            </w:tcMar>
          </w:tcPr>
          <w:p>
            <w:r>
              <w:t>Rotation rate E/ℏ</w:t>
            </w:r>
          </w:p>
        </w:tc>
        <w:tc>
          <w:tcPr>
            <w:tcW w:type="dxa" w:w="6528"/>
            <w:vAlign w:val="center"/>
            <w:shd w:fill="EAF2F8"/>
            <w:tcMar>
              <w:top w:w="100" w:type="dxa"/>
              <w:start w:w="100" w:type="dxa"/>
              <w:bottom w:w="100" w:type="dxa"/>
              <w:end w:w="100" w:type="dxa"/>
            </w:tcMar>
          </w:tcPr>
          <w:p>
            <w:r>
              <w:t>Prologue 1 color; photon energy</w:t>
            </w:r>
          </w:p>
        </w:tc>
      </w:tr>
      <w:tr>
        <w:tc>
          <w:tcPr>
            <w:tcW w:type="dxa" w:w="3264"/>
            <w:vAlign w:val="center"/>
            <w:tcMar>
              <w:top w:w="100" w:type="dxa"/>
              <w:start w:w="100" w:type="dxa"/>
              <w:bottom w:w="100" w:type="dxa"/>
              <w:end w:w="100" w:type="dxa"/>
            </w:tcMar>
          </w:tcPr>
          <w:p>
            <w:r>
              <w:t>Stationary P</w:t>
            </w:r>
          </w:p>
        </w:tc>
        <w:tc>
          <w:tcPr>
            <w:tcW w:type="dxa" w:w="6528"/>
            <w:vAlign w:val="center"/>
            <w:tcMar>
              <w:top w:w="100" w:type="dxa"/>
              <w:start w:w="100" w:type="dxa"/>
              <w:bottom w:w="100" w:type="dxa"/>
              <w:end w:w="100" w:type="dxa"/>
            </w:tcMar>
          </w:tcPr>
          <w:p>
            <w:r>
              <w:t>Energy eigenstates, Lesson 11</w:t>
            </w: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Say iℏ d|ψ⟩/dt=Ĥ|ψ⟩ in six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Ĥ|ψ⟩=E|ψ⟩, write |ψ(t)⟩.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don't probabilities change in a stationary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Connect blue-versus-red rotation to 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if two energies are superposed?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must this equation change for a fast electron?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it solved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if ℏ=1, what is the period of the phase e^{−iEt}?</w:t>
            </w: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a₁, a₂</w:t>
            </w:r>
          </w:p>
        </w:tc>
        <w:tc>
          <w:tcPr>
            <w:tcW w:type="dxa" w:w="7632"/>
            <w:vAlign w:val="center"/>
            <w:tcMar>
              <w:top w:w="100" w:type="dxa"/>
              <w:start w:w="100" w:type="dxa"/>
              <w:bottom w:w="100" w:type="dxa"/>
              <w:end w:w="100" w:type="dxa"/>
            </w:tcMar>
          </w:tcPr>
          <w:p>
            <w:r>
              <w:t>Incoming wave amplitudes at ports 1 and 2 (microwave)</w:t>
            </w:r>
          </w:p>
        </w:tc>
      </w:tr>
      <w:tr>
        <w:tc>
          <w:tcPr>
            <w:tcW w:type="dxa" w:w="2160"/>
            <w:vAlign w:val="center"/>
            <w:shd w:fill="EAF2F8"/>
            <w:tcMar>
              <w:top w:w="100" w:type="dxa"/>
              <w:start w:w="100" w:type="dxa"/>
              <w:bottom w:w="100" w:type="dxa"/>
              <w:end w:w="100" w:type="dxa"/>
            </w:tcMar>
          </w:tcPr>
          <w:p>
            <w:r>
              <w:t>b₁, b₂</w:t>
            </w:r>
          </w:p>
        </w:tc>
        <w:tc>
          <w:tcPr>
            <w:tcW w:type="dxa" w:w="7632"/>
            <w:vAlign w:val="center"/>
            <w:shd w:fill="EAF2F8"/>
            <w:tcMar>
              <w:top w:w="100" w:type="dxa"/>
              <w:start w:w="100" w:type="dxa"/>
              <w:bottom w:w="100" w:type="dxa"/>
              <w:end w:w="100" w:type="dxa"/>
            </w:tcMar>
          </w:tcPr>
          <w:p>
            <w:r>
              <w:t>Outgoing wave amplitudes</w:t>
            </w:r>
          </w:p>
        </w:tc>
      </w:tr>
      <w:tr>
        <w:tc>
          <w:tcPr>
            <w:tcW w:type="dxa" w:w="2160"/>
            <w:vAlign w:val="center"/>
            <w:tcMar>
              <w:top w:w="100" w:type="dxa"/>
              <w:start w:w="100" w:type="dxa"/>
              <w:bottom w:w="100" w:type="dxa"/>
              <w:end w:w="100" w:type="dxa"/>
            </w:tcMar>
          </w:tcPr>
          <w:p>
            <w:r>
              <w:t>S₁₁, S₂₁</w:t>
            </w:r>
          </w:p>
        </w:tc>
        <w:tc>
          <w:tcPr>
            <w:tcW w:type="dxa" w:w="7632"/>
            <w:vAlign w:val="center"/>
            <w:tcMar>
              <w:top w:w="100" w:type="dxa"/>
              <w:start w:w="100" w:type="dxa"/>
              <w:bottom w:w="100" w:type="dxa"/>
              <w:end w:w="100" w:type="dxa"/>
            </w:tcMar>
          </w:tcPr>
          <w:p>
            <w:r>
              <w:t>Reflection at 1; transmission from 1 to 2</w:t>
            </w:r>
          </w:p>
        </w:tc>
      </w:tr>
      <w:tr>
        <w:tc>
          <w:tcPr>
            <w:tcW w:type="dxa" w:w="2160"/>
            <w:vAlign w:val="center"/>
            <w:shd w:fill="EAF2F8"/>
            <w:tcMar>
              <w:top w:w="100" w:type="dxa"/>
              <w:start w:w="100" w:type="dxa"/>
              <w:bottom w:w="100" w:type="dxa"/>
              <w:end w:w="100" w:type="dxa"/>
            </w:tcMar>
          </w:tcPr>
          <w:p>
            <w:r>
              <w:t>⟨f|S|i⟩</w:t>
            </w:r>
          </w:p>
        </w:tc>
        <w:tc>
          <w:tcPr>
            <w:tcW w:type="dxa" w:w="7632"/>
            <w:vAlign w:val="center"/>
            <w:shd w:fill="EAF2F8"/>
            <w:tcMar>
              <w:top w:w="100" w:type="dxa"/>
              <w:start w:w="100" w:type="dxa"/>
              <w:bottom w:w="100" w:type="dxa"/>
              <w:end w:w="100" w:type="dxa"/>
            </w:tcMar>
          </w:tcPr>
          <w:p>
            <w:r>
              <w:t>QED amplitude from in-state i to out-state f</w:t>
            </w:r>
          </w:p>
        </w:tc>
      </w:tr>
      <w:tr>
        <w:tc>
          <w:tcPr>
            <w:tcW w:type="dxa" w:w="2160"/>
            <w:vAlign w:val="center"/>
            <w:tcMar>
              <w:top w:w="100" w:type="dxa"/>
              <w:start w:w="100" w:type="dxa"/>
              <w:bottom w:w="100" w:type="dxa"/>
              <w:end w:w="100" w:type="dxa"/>
            </w:tcMar>
          </w:tcPr>
          <w:p>
            <w:r>
              <w:t>ℳ</w:t>
            </w:r>
          </w:p>
        </w:tc>
        <w:tc>
          <w:tcPr>
            <w:tcW w:type="dxa" w:w="7632"/>
            <w:vAlign w:val="center"/>
            <w:tcMar>
              <w:top w:w="100" w:type="dxa"/>
              <w:start w:w="100" w:type="dxa"/>
              <w:bottom w:w="100" w:type="dxa"/>
              <w:end w:w="100" w:type="dxa"/>
            </w:tcMar>
          </w:tcPr>
          <w:p>
            <w:r>
              <w:t>The interesting part of S after removing "nothing happened" and a momentum δ-function, Lesson 49</w:t>
            </w: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r>
                <m:t xml:space="preserve">S</m:t>
              </m:r>
            </m:e>
            <m:sub>
              <m:r>
                <m:t xml:space="preserve">11</m:t>
              </m:r>
            </m:sub>
          </m:sSub>
          <m:r>
            <m:t xml:space="preserve"> </m:t>
          </m:r>
          <m:sSub>
            <m:e>
              <m:r>
                <m:t xml:space="preserve">a</m:t>
              </m:r>
            </m:e>
            <m:sub>
              <m:r>
                <m:t xml:space="preserve">1</m:t>
              </m:r>
            </m:sub>
          </m:sSub>
          <m:r>
            <m:t xml:space="preserve">+</m:t>
          </m:r>
          <m:sSub>
            <m:e>
              <m:r>
                <m:t xml:space="preserve">S</m:t>
              </m:r>
            </m:e>
            <m:sub>
              <m:r>
                <m:t xml:space="preserve">12</m:t>
              </m:r>
            </m:sub>
          </m:sSub>
          <m:r>
            <m:t xml:space="preserve"> </m:t>
          </m:r>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r>
                <m:t xml:space="preserve">S</m:t>
              </m:r>
            </m:e>
            <m:sub>
              <m:r>
                <m:t xml:space="preserve">21</m:t>
              </m:r>
            </m:sub>
          </m:sSub>
          <m:r>
            <m:t xml:space="preserve"> </m:t>
          </m:r>
          <m:sSub>
            <m:e>
              <m:r>
                <m:t xml:space="preserve">a</m:t>
              </m:r>
            </m:e>
            <m:sub>
              <m:r>
                <m:t xml:space="preserve">1</m:t>
              </m:r>
            </m:sub>
          </m:sSub>
          <m:r>
            <m:t xml:space="preserve">+</m:t>
          </m:r>
          <m:sSub>
            <m:e>
              <m:r>
                <m:t xml:space="preserve">S</m:t>
              </m:r>
            </m:e>
            <m:sub>
              <m:r>
                <m:t xml:space="preserve">22</m:t>
              </m:r>
            </m:sub>
          </m:sSub>
          <m:r>
            <m:t xml:space="preserve"> </m:t>
          </m:r>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 </m:t>
          </m:r>
          <m:r>
            <m:t xml:space="preserve">f</m:t>
          </m:r>
          <m:r>
            <m:t xml:space="preserve">|</m:t>
          </m:r>
          <m:r>
            <m:t xml:space="preserve">S</m:t>
          </m:r>
          <m:r>
            <m:t xml:space="preserve">|</m:t>
          </m:r>
          <m:r>
            <m:t xml:space="preserve">i</m:t>
          </m:r>
          <m:r>
            <m:t xml:space="preserve"> </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b=Sa</w:t>
            </w:r>
          </w:p>
        </w:tc>
        <w:tc>
          <w:tcPr>
            <w:tcW w:type="dxa" w:w="6528"/>
            <w:vAlign w:val="center"/>
            <w:tcMar>
              <w:top w:w="100" w:type="dxa"/>
              <w:start w:w="100" w:type="dxa"/>
              <w:bottom w:w="100" w:type="dxa"/>
              <w:end w:w="100" w:type="dxa"/>
            </w:tcMar>
          </w:tcPr>
          <w:p>
            <w:r>
              <w:t>Laboratory language for ⟨f|S|i⟩</w:t>
            </w:r>
          </w:p>
        </w:tc>
      </w:tr>
      <w:tr>
        <w:tc>
          <w:tcPr>
            <w:tcW w:type="dxa" w:w="3264"/>
            <w:vAlign w:val="center"/>
            <w:shd w:fill="EAF2F8"/>
            <w:tcMar>
              <w:top w:w="100" w:type="dxa"/>
              <w:start w:w="100" w:type="dxa"/>
              <w:bottom w:w="100" w:type="dxa"/>
              <w:end w:w="100" w:type="dxa"/>
            </w:tcMar>
          </w:tcPr>
          <w:p>
            <w:r>
              <w:t>S₁₁, S₂₁</w:t>
            </w:r>
          </w:p>
        </w:tc>
        <w:tc>
          <w:tcPr>
            <w:tcW w:type="dxa" w:w="6528"/>
            <w:vAlign w:val="center"/>
            <w:shd w:fill="EAF2F8"/>
            <w:tcMar>
              <w:top w:w="100" w:type="dxa"/>
              <w:start w:w="100" w:type="dxa"/>
              <w:bottom w:w="100" w:type="dxa"/>
              <w:end w:w="100" w:type="dxa"/>
            </w:tcMar>
          </w:tcPr>
          <w:p>
            <w:r>
              <w:t>Reflection and transmission; Prologue 2's glass</w:t>
            </w:r>
          </w:p>
        </w:tc>
      </w:tr>
      <w:tr>
        <w:tc>
          <w:tcPr>
            <w:tcW w:type="dxa" w:w="3264"/>
            <w:vAlign w:val="center"/>
            <w:tcMar>
              <w:top w:w="100" w:type="dxa"/>
              <w:start w:w="100" w:type="dxa"/>
              <w:bottom w:w="100" w:type="dxa"/>
              <w:end w:w="100" w:type="dxa"/>
            </w:tcMar>
          </w:tcPr>
          <w:p>
            <w:r>
              <w:t>ℳ</w:t>
            </w:r>
          </w:p>
        </w:tc>
        <w:tc>
          <w:tcPr>
            <w:tcW w:type="dxa" w:w="6528"/>
            <w:vAlign w:val="center"/>
            <w:tcMar>
              <w:top w:w="100" w:type="dxa"/>
              <w:start w:w="100" w:type="dxa"/>
              <w:bottom w:w="100" w:type="dxa"/>
              <w:end w:w="100" w:type="dxa"/>
            </w:tcMar>
          </w:tcPr>
          <w:p>
            <w:r>
              <w:t>Lesson 49–50, the computed S-parameter of a process</w:t>
            </w:r>
          </w:p>
        </w:tc>
      </w:tr>
      <w:tr>
        <w:tc>
          <w:tcPr>
            <w:tcW w:type="dxa" w:w="3264"/>
            <w:vAlign w:val="center"/>
            <w:shd w:fill="EAF2F8"/>
            <w:tcMar>
              <w:top w:w="100" w:type="dxa"/>
              <w:start w:w="100" w:type="dxa"/>
              <w:bottom w:w="100" w:type="dxa"/>
              <w:end w:w="100" w:type="dxa"/>
            </w:tcMar>
          </w:tcPr>
          <w:p>
            <w:r>
              <w:t>Unitarity</w:t>
            </w:r>
          </w:p>
        </w:tc>
        <w:tc>
          <w:tcPr>
            <w:tcW w:type="dxa" w:w="6528"/>
            <w:vAlign w:val="center"/>
            <w:shd w:fill="EAF2F8"/>
            <w:tcMar>
              <w:top w:w="100" w:type="dxa"/>
              <w:start w:w="100" w:type="dxa"/>
              <w:bottom w:w="100" w:type="dxa"/>
              <w:end w:w="100" w:type="dxa"/>
            </w:tcMar>
          </w:tcPr>
          <w:p>
            <w:r>
              <w:t>Probability; later, the optical theorem</w:t>
            </w: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2210" w:name="PartI"/>
      <w:pPr>
        <w:pStyle w:val="Heading1"/>
      </w:pPr>
      <w:r>
        <w:t>Part I Prerequisites</w:t>
      </w:r>
      <w:bookmarkEnd w:id="2210"/>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3"/>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3"/>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3"/>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r>
        <w:t>The number 1 + i has modulus √2 and argument π/4, so 1 + i = √2 e^(iπ/4). Squaring gives 2e^(iπ/2) = 2i.</w:t>
      </w:r>
    </w:p>
    <w:p>
      <w:pPr>
        <w:pStyle w:val="Heading3"/>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3"/>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3"/>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r>
        <w:rPr>
          <w:b/>
          <w:i/>
        </w:rPr>
        <w:t>Worked example 5</w:t>
      </w:r>
    </w:p>
    <w:p>
      <w:r>
        <w:t>Let v = (1,i)ᵀ. Then v† = (1,-i), so ⟨v|v⟩ = 1 + (-i)i = 2. The normalized vector is v/√2.</w:t>
      </w:r>
    </w:p>
    <w:p>
      <w:pPr>
        <w:pStyle w:val="Heading3"/>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3"/>
      </w:pPr>
      <w:r>
        <w:t>3.4 Gram–Schmidt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r>
        <w:rPr>
          <w:b/>
          <w:i/>
        </w:rPr>
        <w:t>Worked example 6</w:t>
      </w:r>
    </w:p>
    <w:p>
      <w:r>
        <w:t>For A = [[2,1],[1,2]], the characteristic polynomial is (2-λ)² - 1, giving λ = 3 and λ = 1. Corresponding normalized eigenvectors are (1,1)ᵀ/√2 and (1,-1)ᵀ/√2.</w:t>
      </w:r>
    </w:p>
    <w:p>
      <w:pPr>
        <w:pStyle w:val="Heading3"/>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Bra-ket notation</w:t>
      </w:r>
    </w:p>
    <w:p>
      <w:pPr>
        <w:pStyle w:val="Heading3"/>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Schrödinger,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3"/>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3"/>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3"/>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Euler–Lagrange equations for fields (Lesson 26).</w:t>
      </w:r>
    </w:p>
    <w:p>
      <w:r>
        <w:rPr>
          <w:b/>
          <w:i/>
        </w:rP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r>
        <w:rPr>
          <w:b/>
          <w:i/>
        </w:rP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3"/>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r>
        <w:rPr>
          <w:b/>
          <w:i/>
        </w:rP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3"/>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3"/>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r>
        <w:rPr>
          <w:b/>
          <w:i/>
        </w:rP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3"/>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3"/>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r>
        <w:rPr>
          <w:b/>
          <w:i/>
        </w:rP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Schrödinger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3"/>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r>
        <w:rPr>
          <w:b/>
          <w:i/>
        </w:rP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17).</w:t>
      </w:r>
    </w:p>
    <w:p>
      <w:pPr>
        <w:pStyle w:val="Heading3"/>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3"/>
      </w:pPr>
      <w:r>
        <w:t>7.4 Diffusion and Schrödinger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18.</w:t>
      </w:r>
    </w:p>
    <w:p>
      <w:r>
        <w:rPr>
          <w:b/>
          <w:i/>
        </w:rP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Mathematical tool</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Exponential as eigenfunction of d/dx</w:t>
            </w:r>
          </w:p>
        </w:tc>
        <w:tc>
          <w:tcPr>
            <w:tcW w:type="dxa" w:w="6528"/>
            <w:vAlign w:val="center"/>
            <w:tcMar>
              <w:top w:w="100" w:type="dxa"/>
              <w:start w:w="100" w:type="dxa"/>
              <w:bottom w:w="100" w:type="dxa"/>
              <w:end w:w="100" w:type="dxa"/>
            </w:tcMar>
          </w:tcPr>
          <w:p>
            <w:r>
              <w:t>Plane wave states, energy eigenstates, and the time evolution operator e^(−iHt)</w:t>
            </w:r>
          </w:p>
        </w:tc>
      </w:tr>
      <w:tr>
        <w:tc>
          <w:tcPr>
            <w:tcW w:type="dxa" w:w="3264"/>
            <w:vAlign w:val="center"/>
            <w:shd w:fill="EAF2F8"/>
            <w:tcMar>
              <w:top w:w="100" w:type="dxa"/>
              <w:start w:w="100" w:type="dxa"/>
              <w:bottom w:w="100" w:type="dxa"/>
              <w:end w:w="100" w:type="dxa"/>
            </w:tcMar>
          </w:tcPr>
          <w:p>
            <w:r>
              <w:t>Integration by parts</w:t>
            </w:r>
          </w:p>
        </w:tc>
        <w:tc>
          <w:tcPr>
            <w:tcW w:type="dxa" w:w="6528"/>
            <w:vAlign w:val="center"/>
            <w:shd w:fill="EAF2F8"/>
            <w:tcMar>
              <w:top w:w="100" w:type="dxa"/>
              <w:start w:w="100" w:type="dxa"/>
              <w:bottom w:w="100" w:type="dxa"/>
              <w:end w:w="100" w:type="dxa"/>
            </w:tcMar>
          </w:tcPr>
          <w:p>
            <w:r>
              <w:t>Hermiticity of momentum, Euler–Lagrange equations, and discarding total derivatives from actions</w:t>
            </w:r>
          </w:p>
        </w:tc>
      </w:tr>
      <w:tr>
        <w:tc>
          <w:tcPr>
            <w:tcW w:type="dxa" w:w="3264"/>
            <w:vAlign w:val="center"/>
            <w:tcMar>
              <w:top w:w="100" w:type="dxa"/>
              <w:start w:w="100" w:type="dxa"/>
              <w:bottom w:w="100" w:type="dxa"/>
              <w:end w:w="100" w:type="dxa"/>
            </w:tcMar>
          </w:tcPr>
          <w:p>
            <w:r>
              <w:t>Gaussian integral</w:t>
            </w:r>
          </w:p>
        </w:tc>
        <w:tc>
          <w:tcPr>
            <w:tcW w:type="dxa" w:w="6528"/>
            <w:vAlign w:val="center"/>
            <w:tcMar>
              <w:top w:w="100" w:type="dxa"/>
              <w:start w:w="100" w:type="dxa"/>
              <w:bottom w:w="100" w:type="dxa"/>
              <w:end w:w="100" w:type="dxa"/>
            </w:tcMar>
          </w:tcPr>
          <w:p>
            <w:r>
              <w:t>Oscillator ground states, wave packets, path integrals, and loop integrals after Feynman parameters</w:t>
            </w:r>
          </w:p>
        </w:tc>
      </w:tr>
      <w:tr>
        <w:tc>
          <w:tcPr>
            <w:tcW w:type="dxa" w:w="3264"/>
            <w:vAlign w:val="center"/>
            <w:shd w:fill="EAF2F8"/>
            <w:tcMar>
              <w:top w:w="100" w:type="dxa"/>
              <w:start w:w="100" w:type="dxa"/>
              <w:bottom w:w="100" w:type="dxa"/>
              <w:end w:w="100" w:type="dxa"/>
            </w:tcMar>
          </w:tcPr>
          <w:p>
            <w:r>
              <w:t>Gradient, divergence, and curl</w:t>
            </w:r>
          </w:p>
        </w:tc>
        <w:tc>
          <w:tcPr>
            <w:tcW w:type="dxa" w:w="6528"/>
            <w:vAlign w:val="center"/>
            <w:shd w:fill="EAF2F8"/>
            <w:tcMar>
              <w:top w:w="100" w:type="dxa"/>
              <w:start w:w="100" w:type="dxa"/>
              <w:bottom w:w="100" w:type="dxa"/>
              <w:end w:w="100" w:type="dxa"/>
            </w:tcMar>
          </w:tcPr>
          <w:p>
            <w:r>
              <w:t>Maxwell equations and the field tensor</w:t>
            </w:r>
          </w:p>
        </w:tc>
      </w:tr>
      <w:tr>
        <w:tc>
          <w:tcPr>
            <w:tcW w:type="dxa" w:w="3264"/>
            <w:vAlign w:val="center"/>
            <w:tcMar>
              <w:top w:w="100" w:type="dxa"/>
              <w:start w:w="100" w:type="dxa"/>
              <w:bottom w:w="100" w:type="dxa"/>
              <w:end w:w="100" w:type="dxa"/>
            </w:tcMar>
          </w:tcPr>
          <w:p>
            <w:r>
              <w:t>Taylor expansion</w:t>
            </w:r>
          </w:p>
        </w:tc>
        <w:tc>
          <w:tcPr>
            <w:tcW w:type="dxa" w:w="6528"/>
            <w:vAlign w:val="center"/>
            <w:tcMar>
              <w:top w:w="100" w:type="dxa"/>
              <w:start w:w="100" w:type="dxa"/>
              <w:bottom w:w="100" w:type="dxa"/>
              <w:end w:w="100" w:type="dxa"/>
            </w:tcMar>
          </w:tcPr>
          <w:p>
            <w:r>
              <w:t>Perturbation series in the coupling α, nonrelativistic limits, and small-momentum expansions</w:t>
            </w:r>
          </w:p>
        </w:tc>
      </w:tr>
      <w:tr>
        <w:tc>
          <w:tcPr>
            <w:tcW w:type="dxa" w:w="3264"/>
            <w:vAlign w:val="center"/>
            <w:shd w:fill="EAF2F8"/>
            <w:tcMar>
              <w:top w:w="100" w:type="dxa"/>
              <w:start w:w="100" w:type="dxa"/>
              <w:bottom w:w="100" w:type="dxa"/>
              <w:end w:w="100" w:type="dxa"/>
            </w:tcMar>
          </w:tcPr>
          <w:p>
            <w:r>
              <w:t>Fourier transform</w:t>
            </w:r>
          </w:p>
        </w:tc>
        <w:tc>
          <w:tcPr>
            <w:tcW w:type="dxa" w:w="6528"/>
            <w:vAlign w:val="center"/>
            <w:shd w:fill="EAF2F8"/>
            <w:tcMar>
              <w:top w:w="100" w:type="dxa"/>
              <w:start w:w="100" w:type="dxa"/>
              <w:bottom w:w="100" w:type="dxa"/>
              <w:end w:w="100" w:type="dxa"/>
            </w:tcMar>
          </w:tcPr>
          <w:p>
            <w:r>
              <w:t>Momentum space, propagators, and delta functions enforcing momentum conservation</w:t>
            </w:r>
          </w:p>
        </w:tc>
      </w:tr>
      <w:tr>
        <w:tc>
          <w:tcPr>
            <w:tcW w:type="dxa" w:w="3264"/>
            <w:vAlign w:val="center"/>
            <w:tcMar>
              <w:top w:w="100" w:type="dxa"/>
              <w:start w:w="100" w:type="dxa"/>
              <w:bottom w:w="100" w:type="dxa"/>
              <w:end w:w="100" w:type="dxa"/>
            </w:tcMar>
          </w:tcPr>
          <w:p>
            <w:r>
              <w:t>Green's function of a linear equation</w:t>
            </w:r>
          </w:p>
        </w:tc>
        <w:tc>
          <w:tcPr>
            <w:tcW w:type="dxa" w:w="6528"/>
            <w:vAlign w:val="center"/>
            <w:tcMar>
              <w:top w:w="100" w:type="dxa"/>
              <w:start w:w="100" w:type="dxa"/>
              <w:bottom w:w="100" w:type="dxa"/>
              <w:end w:w="100" w:type="dxa"/>
            </w:tcMar>
          </w:tcPr>
          <w:p>
            <w:r>
              <w:t>Propagator of a free field</w:t>
            </w:r>
          </w:p>
        </w:tc>
      </w:tr>
      <w:tr>
        <w:tc>
          <w:tcPr>
            <w:tcW w:type="dxa" w:w="3264"/>
            <w:vAlign w:val="center"/>
            <w:shd w:fill="EAF2F8"/>
            <w:tcMar>
              <w:top w:w="100" w:type="dxa"/>
              <w:start w:w="100" w:type="dxa"/>
              <w:bottom w:w="100" w:type="dxa"/>
              <w:end w:w="100" w:type="dxa"/>
            </w:tcMar>
          </w:tcPr>
          <w:p>
            <w:r>
              <w:t>Wave equation and dispersion relation</w:t>
            </w:r>
          </w:p>
        </w:tc>
        <w:tc>
          <w:tcPr>
            <w:tcW w:type="dxa" w:w="6528"/>
            <w:vAlign w:val="center"/>
            <w:shd w:fill="EAF2F8"/>
            <w:tcMar>
              <w:top w:w="100" w:type="dxa"/>
              <w:start w:w="100" w:type="dxa"/>
              <w:bottom w:w="100" w:type="dxa"/>
              <w:end w:w="100" w:type="dxa"/>
            </w:tcMar>
          </w:tcPr>
          <w:p>
            <w:r>
              <w:t>Klein–Gordon and Maxwell equations and the on-shell condition E² = |p|² + m²</w:t>
            </w:r>
          </w:p>
        </w:tc>
      </w:tr>
      <w:tr>
        <w:tc>
          <w:tcPr>
            <w:tcW w:type="dxa" w:w="3264"/>
            <w:vAlign w:val="center"/>
            <w:tcMar>
              <w:top w:w="100" w:type="dxa"/>
              <w:start w:w="100" w:type="dxa"/>
              <w:bottom w:w="100" w:type="dxa"/>
              <w:end w:w="100" w:type="dxa"/>
            </w:tcMar>
          </w:tcPr>
          <w:p>
            <w:r>
              <w:t>Variational principle</w:t>
            </w:r>
          </w:p>
        </w:tc>
        <w:tc>
          <w:tcPr>
            <w:tcW w:type="dxa" w:w="6528"/>
            <w:vAlign w:val="center"/>
            <w:tcMar>
              <w:top w:w="100" w:type="dxa"/>
              <w:start w:w="100" w:type="dxa"/>
              <w:bottom w:w="100" w:type="dxa"/>
              <w:end w:w="100" w:type="dxa"/>
            </w:tcMar>
          </w:tcPr>
          <w:p>
            <w:r>
              <w:t>Lagrangian formulation of particles and fields</w:t>
            </w: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3"/>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3"/>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r>
        <w:rPr>
          <w:b/>
          <w:i/>
        </w:rP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3"/>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3"/>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r>
        <w:rPr>
          <w:b/>
          <w:i/>
        </w:rP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3"/>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3"/>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3"/>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3"/>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3"/>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3"/>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r>
        <w:rPr>
          <w:b/>
          <w:i/>
        </w:rP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3"/>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3"/>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r>
        <w:rPr>
          <w:b/>
          <w:i/>
        </w:rP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3"/>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3"/>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3"/>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3"/>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3"/>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r>
        <w:rPr>
          <w:b/>
          <w:i/>
        </w:rP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3"/>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3"/>
      </w:pPr>
      <w:r>
        <w:t>2.2 The defining condition</w:t>
      </w:r>
    </w:p>
    <w:p>
      <w:r>
        <w:t>Invariance of the interval for all x requires g_μν Λ^μ_ρ Λ^ν_σ = g_ρσ,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3"/>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r>
        <w:rPr>
          <w:b/>
          <w:i/>
        </w:rP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3"/>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3"/>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3"/>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Klein–Gordon equation.</w:t>
      </w:r>
    </w:p>
    <w:p>
      <w:r>
        <w:rPr>
          <w:b/>
          <w:i/>
        </w:rP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3"/>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3"/>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3"/>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3"/>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r>
        <w:rPr>
          <w:b/>
          <w:i/>
        </w:rP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3"/>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a^μ = du^μ/dτ is orthogonal to the four-velocity, a·u = 0.</w:t>
      </w:r>
    </w:p>
    <w:p>
      <w:pPr>
        <w:pStyle w:val="Heading3"/>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3"/>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rPr>
          <w:b/>
          <w:i/>
        </w:rP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3"/>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p^μ = k^μ, and the dispersion relation ω² = |k|² + m² is p·p = m².</w:t>
      </w:r>
    </w:p>
    <w:p>
      <w:pPr>
        <w:pStyle w:val="Heading3"/>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3"/>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r>
        <w:rPr>
          <w:b/>
          <w:i/>
        </w:rP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3"/>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3"/>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Schrödinger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3"/>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r>
        <w:rPr>
          <w:b/>
          <w:i/>
        </w:rP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Schrödinger equation fails the test and the Klein–Gordon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3"/>
      </w:pPr>
      <w:r>
        <w:t>Learning objectives</w:t>
      </w:r>
    </w:p>
    <w:p>
      <w:pPr>
        <w:pStyle w:val="ListBullet"/>
      </w:pPr>
      <w:r>
        <w:t>Define generalized coordinates, the Lagrangian, and the action.</w:t>
      </w:r>
    </w:p>
    <w:p>
      <w:pPr>
        <w:pStyle w:val="ListBullet"/>
      </w:pPr>
      <w:r>
        <w:t>Derive the Euler–Lagrange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3"/>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3"/>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3"/>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3"/>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r>
        <w:t>Stationary usually means minimal for short paths, but only stationarity is required, and the name principle of least action is a historical accident.</w:t>
      </w:r>
    </w:p>
    <w:p>
      <w:pPr>
        <w:pStyle w:val="Heading3"/>
      </w:pPr>
      <w:r>
        <w:t>2.2 The Euler–Lagrange equations</w:t>
      </w:r>
    </w:p>
    <w:p>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r>
        <w:t>These are the Euler–Lagrange equations. The quantity pᵢ = ∂L/∂q̇ᵢ is the canonical momentum conjugate to qᵢ, and the equations say that its rate of change equals the generalized force ∂L/∂qᵢ.</w:t>
      </w:r>
    </w:p>
    <w:p>
      <w:r>
        <w:rPr>
          <w:b/>
          <w:i/>
        </w:rPr>
        <w:t>Worked example 1</w:t>
      </w:r>
    </w:p>
    <w:p>
      <w:r>
        <w:t>For a particle in one dimension with L = (1/2)m ẋ² − V(x), ∂L/∂ẋ = m ẋ and ∂L/∂x = −V′(x). The Euler–Lagrange equation is m ẍ = −V′(x), which is Newton's law with F = −dV/dx. The minus sign in L = T − V is what makes the force come out with the correct sign; L = T + V would give a particle accelerating up the potential.</w:t>
      </w:r>
    </w:p>
    <w:p>
      <w:pPr>
        <w:pStyle w:val="Heading3"/>
      </w:pPr>
      <w:r>
        <w:t>2.3 Why the same equations follow in any coordinates</w:t>
      </w:r>
    </w:p>
    <w:p>
      <w:r>
        <w:t>The derivation never used the meaning of q. Whatever the coordinates, stationarity of the action gives the Euler–Lagrange equations in those coordinates. This is the practical advantage of the method: write T and V in the most convenient variables, and the equations of motion follow without decomposing forces.</w:t>
      </w:r>
    </w:p>
    <w:p>
      <w:pPr>
        <w:pStyle w:val="Heading3"/>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3"/>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3"/>
      </w:pPr>
      <w:r>
        <w:t>3.2 The pendulum</w:t>
      </w:r>
    </w:p>
    <w:p>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r>
        <w:t>The constraint of fixed length was never mentioned; choosing θ as the coordinate handled it automatically. For small angles sin θ ≈ θ and the pendulum is an oscillator with ω = √(g/l).</w:t>
      </w:r>
    </w:p>
    <w:p>
      <w:pPr>
        <w:pStyle w:val="Heading3"/>
      </w:pPr>
      <w:r>
        <w:t>3.3 Central forces and a cyclic coordinate</w:t>
      </w:r>
    </w:p>
    <w:p>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r>
        <w:t>The angle θ does not appear in L, only θ̇ does. Such a coordinate is called cyclic, and its Euler–Lagrange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r>
        <w:rPr>
          <w:b/>
          <w:i/>
        </w:rP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3"/>
      </w:pPr>
      <w:r>
        <w:t>3.4 The charged particle</w:t>
      </w:r>
    </w:p>
    <w:p>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r>
        <w:t>The Euler–Lagrange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r>
        <w:rPr>
          <w:b/>
          <w:i/>
        </w:rP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3"/>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3"/>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r>
        <w:t>Differentiating along a solution of the Euler–Lagrange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r>
        <w:rPr>
          <w:b/>
          <w:i/>
        </w:rP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3"/>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3"/>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3"/>
      </w:pPr>
      <w:r>
        <w:t>5.3 The relativistic charged particle</w:t>
      </w:r>
    </w:p>
    <w:p>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r>
        <w:rPr>
          <w:b/>
          <w:i/>
        </w:rP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3"/>
      </w:pPr>
      <w:r>
        <w:t>6.1 Normal modes</w:t>
      </w:r>
    </w:p>
    <w:p>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r>
        <w:t xml:space="preserve">The Euler–Lagrange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r>
        <w:rPr>
          <w:b/>
          <w:i/>
        </w:rP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3"/>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Euler–Lagrange equations</w:t>
            </w:r>
          </w:p>
        </w:tc>
        <w:tc>
          <w:tcPr>
            <w:tcW w:type="dxa" w:w="6528"/>
            <w:vAlign w:val="center"/>
            <w:shd w:fill="EAF2F8"/>
            <w:tcMar>
              <w:top w:w="100" w:type="dxa"/>
              <w:start w:w="100" w:type="dxa"/>
              <w:bottom w:w="100" w:type="dxa"/>
              <w:end w:w="100" w:type="dxa"/>
            </w:tcMar>
          </w:tcPr>
          <w:p>
            <w:r>
              <w:t>Field equations: Klein–Gordon,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3"/>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3"/>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3"/>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r>
        <w:rPr>
          <w:b/>
          <w:i/>
        </w:rP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3"/>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r>
        <w:t>Along a solution, dH/dt = Σ[(∂H/∂qᵢ) q̇ᵢ + (∂H/∂pᵢ) ṗᵢ] + ∂H/∂t = Σ[−ṗᵢ q̇ᵢ + q̇ᵢ ṗᵢ] + ∂H/∂t = ∂H/∂t. If H does not depend explicitly on time, it is conserved.</w:t>
      </w:r>
    </w:p>
    <w:p>
      <w:r>
        <w:rPr>
          <w:b/>
          <w:i/>
        </w:rP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3"/>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3"/>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r>
        <w:rPr>
          <w:b/>
          <w:i/>
        </w:rP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3"/>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r>
        <w:t>Hamilton's equation for a is ȧ = {a, H} = ω a{a, a*}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 carries e^(+iωt). Quantizing this system turns a and a* into the annihilation and creation operators of Lesson 33, and a free field is nothing but infinitely many such oscillators labeled by momentum.</w:t>
      </w:r>
    </w:p>
    <w:p>
      <w:r>
        <w:rPr>
          <w:b/>
          <w:i/>
        </w:rPr>
        <w:t>Worked example 5</w:t>
      </w:r>
    </w:p>
    <w:p>
      <w:r>
        <w:t>Compute {a, a*}. 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3"/>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r>
        <w:rPr>
          <w:b/>
          <w:i/>
        </w:rP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3"/>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3"/>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3"/>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r>
        <w:rPr>
          <w:b/>
          <w:i/>
        </w:rP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 with H = ωa*a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ωa*a and {a, a*}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a*a = (m²ω²q² + p²)/(2mω), so ωa*a = (1/2)mω²q² + p²/(2m) = H. Then ȧ = {a, H} = ω{a, a*a} = ω a{a, a*}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 obtain H = ωa*a,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Biot–Savart law</w:t>
      </w:r>
    </w:p>
    <w:p>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d>
            <m:dPr>
              <m:begChr m:val="|"/>
              <m:endChr m:val="|"/>
            </m:dPr>
            <m:e>
              <m:r>
                <m:t xml:space="preserve">B</m:t>
              </m:r>
            </m:e>
          </m:d>
          <m:r>
            <m:t xml:space="preserve">=</m:t>
          </m:r>
          <m:f>
            <m:num>
              <m:d>
                <m:dPr>
                  <m:begChr m:val="|"/>
                  <m:endChr m:val="|"/>
                </m:dPr>
                <m:e>
                  <m:r>
                    <m:t xml:space="preserve">E</m:t>
                  </m:r>
                </m:e>
              </m:d>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Heaviside–Lorentz units. The potential energy between two charges is V(r) = e²/(4πr) = α/r, using e² = 4πα. The Bohr radius, ℏ²/(m e²/4πε₀) in SI form, becomes 1/(αm) in natural Heaviside–Lorentz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Schrödinger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r>
        <w:t xml:space="preserve">In Heaviside–Lorentz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r>
        <w:t>Each potential now obeys its own sourced wave equation, of exactly the Klein–Gordon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d>
                    <m:dPr>
                      <m:begChr m:val="|"/>
                      <m:endChr m:val="|"/>
                    </m:dPr>
                    <m:e>
                      <m:r>
                        <m:t xml:space="preserve">x</m:t>
                      </m:r>
                      <m:r>
                        <m:t xml:space="preserve">−</m:t>
                      </m:r>
                      <m:r>
                        <m:t xml:space="preserve">x′</m:t>
                      </m:r>
                    </m:e>
                  </m:d>
                </m:e>
              </m:d>
            </m:num>
            <m:den>
              <m:r>
                <m:t xml:space="preserve">4π</m:t>
              </m:r>
              <m:d>
                <m:dPr>
                  <m:begChr m:val="|"/>
                  <m:endChr m:val="|"/>
                </m:dPr>
                <m:e>
                  <m:r>
                    <m:t xml:space="preserve">x</m:t>
                  </m:r>
                  <m:r>
                    <m:t xml:space="preserve">−</m:t>
                  </m:r>
                  <m:r>
                    <m:t xml:space="preserve">x′</m:t>
                  </m:r>
                </m:e>
              </m:d>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sSub>
            <m:e>
              <m:r>
                <m:t xml:space="preserve">t</m:t>
              </m:r>
            </m:e>
            <m:sub>
              <m:r>
                <m:t xml:space="preserve">r</m:t>
              </m:r>
            </m:sub>
          </m:sSub>
          <m:r>
            <m:t xml:space="preserve">=</m:t>
          </m:r>
          <m:r>
            <m:t xml:space="preserve">t</m:t>
          </m:r>
          <m:r>
            <m:t xml:space="preserve">−</m:t>
          </m:r>
          <m:d>
            <m:dPr>
              <m:begChr m:val="|"/>
              <m:endChr m:val="|"/>
            </m:dPr>
            <m:e>
              <m:r>
                <m:t xml:space="preserve">x</m:t>
              </m:r>
              <m:r>
                <m:t xml:space="preserve">−</m:t>
              </m:r>
              <m:r>
                <m:t xml:space="preserve">x′</m:t>
              </m:r>
            </m:e>
          </m:d>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directly that E = −∇φ − ∂A/∂t and B = ∇×A satisfy ∇·B = 0 and ∇×E = −∂B/∂t for arbitrary φ and A.</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 = A + ∇χ, φ′ = φ − ∂χ/∂t leaves E and B unchanged, filling in the cancellation explicitly.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∇·A + ∂φ/∂t = 0 and χ satisfies □χ = 0, then A′ = A + ∇χ, φ′ = φ − ∂χ/∂t also satisfies the Lorenz condition.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F_0i = Eᵢ from A^μ = (φ, A) and the metric convention of Lesson 4, being careful with the sign from lowering the index on A_0.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residual gauge freedom of Section 4.2, show that χ = χ₀cos(k·x − ωt) with ω = |k| satisfies □χ = 0, and describe the resulting change to A and φ.</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3"/>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3"/>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3"/>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r>
        <w:rPr>
          <w:b/>
          <w:i/>
        </w:rP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3"/>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3"/>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3"/>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r>
        <w:rPr>
          <w:b/>
          <w:i/>
        </w:rP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3"/>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 xml:space="preserve">Using the Schrödinger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3"/>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r>
        <w:rPr>
          <w:b/>
          <w:i/>
        </w:rPr>
        <w:t>Worked example 3</w:t>
      </w:r>
    </w:p>
    <w:p>
      <w:r>
        <w:t>Verify the continuity equation for a one-dimensional plane wave using the free Schrödinger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3"/>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3"/>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r>
        <w:rPr>
          <w:b/>
          <w:i/>
        </w:rP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3"/>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3"/>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r>
        <w:rPr>
          <w:b/>
          <w:i/>
        </w:rP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3"/>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3"/>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Sup>
                    <m:e>
                      <m:r>
                        <m:t xml:space="preserve">c</m:t>
                      </m:r>
                    </m:e>
                    <m:sub>
                      <m:r>
                        <m:t xml:space="preserve">1</m:t>
                      </m:r>
                    </m:sub>
                    <m:sup>
                      <m:r>
                        <m:t xml:space="preserve">*</m:t>
                      </m:r>
                    </m:sup>
                  </m:sSubSup>
                  <m:sSub>
                    <m:e>
                      <m:r>
                        <m:t xml:space="preserve">c</m:t>
                      </m:r>
                    </m:e>
                    <m:sub>
                      <m:r>
                        <m:t xml:space="preserve">2</m:t>
                      </m:r>
                    </m:sub>
                  </m:sSub>
                  <m:r>
                    <m:t xml:space="preserve"> </m:t>
                  </m:r>
                  <m:sSubSup>
                    <m:e>
                      <m:r>
                        <m:t xml:space="preserve">ψ</m:t>
                      </m:r>
                    </m:e>
                    <m:sub>
                      <m:r>
                        <m:t xml:space="preserve">1</m:t>
                      </m:r>
                    </m:sub>
                    <m:sup>
                      <m:r>
                        <m:t xml:space="preserve">*</m:t>
                      </m:r>
                    </m:sup>
                  </m:sSubSup>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r>
        <w:rPr>
          <w:b/>
          <w:i/>
        </w:rP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3"/>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r>
        <w:rPr>
          <w:b/>
          <w:i/>
        </w:rP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Normalize ψ(x) = A e^(−|x|/b) in one dimension and find A in terms of 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normalized wave function of Exercise 1, find the probability of finding the particle in −b &lt; x &lt;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the probability current for a general complex wave function ψ = R e^(iS) with R and S real, and show that j = (ℏ/m)R²∇S.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show that a wave function with real ψ everywhere carries zero probability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infinite well basis uₙ(x) = √(2/L)sin(nπx/L), verify ⟨u₁|u₂⟩ = 0 by direct integration.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⟨x⟩ for ψ(x) = A e^(−x²/2a²) e^(ik₀x) and explain why the extra phase factor does not shift the position expectation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σₓ² for the Gaussian of Exercise 11 and show it is unchanged by the phase factor e^(ik₀x).</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δ(x − x₀) formally satisfies ∫δ(x−x₀)ψ(x)dx = ψ(x₀), and explain in one sentence why δ(x−x₀) itself is not in L².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 = Re^(−iS), ∇ψ = (∇R + iR∇S)e^(iS), so ψ*∇ψ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3"/>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3"/>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3"/>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3"/>
      </w:pPr>
      <w:r>
        <w:t>1.3 The expectation value</w:t>
      </w:r>
    </w:p>
    <w:p>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r>
        <w:rPr>
          <w:b/>
          <w:i/>
        </w:rP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3"/>
      </w:pPr>
      <w:r>
        <w:t>2.1 The position operator</w:t>
      </w:r>
    </w:p>
    <w:p>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3"/>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3"/>
      </w:pPr>
      <w:r>
        <w:t>2.3 The fundamental commutator</w:t>
      </w:r>
    </w:p>
    <w:p>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r>
        <w:rPr>
          <w:b/>
          <w:i/>
        </w:rP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3"/>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3"/>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3"/>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r>
        <w:rPr>
          <w:b/>
          <w:i/>
        </w:rP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3"/>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3"/>
      </w:pPr>
      <w:r>
        <w:t>4.2 The position-momentum uncertainty relation</w:t>
      </w:r>
    </w:p>
    <w:p>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r>
        <w:rPr>
          <w:b/>
          <w:i/>
        </w:rP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3"/>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3"/>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r>
        <w:rPr>
          <w:b/>
          <w:i/>
        </w:rP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3"/>
      </w:pPr>
      <w:r>
        <w:t>6.1 The Ehrenfest theorem</w:t>
      </w:r>
    </w:p>
    <w:p>
      <w:r>
        <w:t xml:space="preserve">For an operator A without explicit time dependence, differentiate ⟨A⟩_ψ(t) = ⟨ψ(t)|A|ψ(t)⟩ using the time-dependent Schrödinger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3"/>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r>
        <w:rPr>
          <w:b/>
          <w:i/>
        </w:rP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if A is Hermitian, ⟨A⟩_ψ is real for every normalized ψ.</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⟨p̂⟩ and ⟨p̂²⟩ for ψ(x) = (πa²)^(−1/4)e^(−x²/2a²) and verify ⟨p̂⟩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[p̂, x̂²] using the identity [A, BC] = [A, B]C + B[A, C] and compare with the Poisson bracket {p, q²} of Lesson 6.</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any function f(x̂) commutes with x̂, and that any function g(p̂) commutes with 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harmonic oscillator operators a, a† of Lesson 6 quantized as [a, a†] = 1, compute [a†a, a] and [a†a, 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if [A, B] = 0 and |ψ⟩ is a nondegenerate eigenstate of A, then B|ψ⟩ is also an eigenstate of A with the same eigenvalue, and explain why this forces B|ψ⟩ to be proportional to |ψ⟩.</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system has H with nondegenerate eigenstates |n⟩ and eigenvalues Eₙ. Show that ⟨n|A|m⟩ = 0 for any conserved observable A whenever Eₙ ≠ Eₘ.</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Ehrenfest's theorem, show that d⟨x̂⟩/dt = ⟨p̂⟩/m for H = p²/2m + V(x).</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parity operator Π, defined by (Πψ)(x) = ψ(−x), is Hermitian and satisfies Π² = I, and find its eigenvalues.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r>
    </w:tbl>
    <w:p>
      <w:pPr>
        <w:pStyle w:val="Heading2"/>
      </w:pPr>
      <w:r>
        <w:t>Solutions</w:t>
      </w:r>
    </w:p>
    <w:p>
      <w:r>
        <w:rPr>
          <w:b/>
        </w:rPr>
        <w:t>1.</w:t>
      </w:r>
      <w:r>
        <w:t xml:space="preserve"> </w:t>
      </w:r>
      <w:r>
        <w:t>⟨A⟩* = ⟨ψ|A|ψ⟩*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∫φ*(x)ψ(−x)dx = ∫φ*(−y)ψ(y)dy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Schrödinger equation: how the Hamiltonian generates time evolution, stationary states, and the general solution as a superposition of energy eigenstates.</w:t>
      </w:r>
    </w:p>
    <w:p>
      <w:r>
        <w:br w:type="page"/>
      </w:r>
    </w:p>
    <w:p>
      <w:bookmarkStart w:id="1011" w:name="Lesson11"/>
      <w:pPr>
        <w:pStyle w:val="Heading1"/>
      </w:pPr>
      <w:r>
        <w:t>Lesson 11 Schrödinger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Schrödinger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3"/>
      </w:pPr>
      <w:r>
        <w:t>Learning objectives</w:t>
      </w:r>
    </w:p>
    <w:p>
      <w:pPr>
        <w:pStyle w:val="ListBullet"/>
      </w:pPr>
      <w:r>
        <w:t>Derive the time-dependent Schrödinger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Schrödinger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Schrödinger and Heisenberg pictures and show they give the same expectation values.</w:t>
      </w:r>
    </w:p>
    <w:p>
      <w:pPr>
        <w:pStyle w:val="ListBullet"/>
      </w:pPr>
      <w:r>
        <w:t>State why the nonrelativistic Schrödinger equation is incompatible with special relativity.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ℏω₀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3"/>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3"/>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r>
        <w:t>Substituting these into the classical nonrelativistic energy relation E = p²/2m + V(x), understood now as an operator identity acting on a wave function, gives the time-dependent Schrödinger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r>
        <w:rPr>
          <w:b/>
          <w:i/>
        </w:rPr>
        <w:t>Worked example 1</w:t>
      </w:r>
    </w:p>
    <w:p>
      <w:r>
        <w:t>Verify that a free-particle plane wave ψ = A e^(i(kx−ωt)) solves the free Schrödinger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3"/>
      </w:pPr>
      <w:r>
        <w:t>2.1 Separation of variables</w:t>
      </w:r>
    </w:p>
    <w:p>
      <w:r>
        <w:t>Seek a solution of the form ψ(x, t) = φ(x)T(t). Substituting into the Schrödinger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r>
        <w:t>where E is a separation constant, since the left side depends only on t and the right only on x. The time equation gives T(t) = e^(−iEt/ℏ), and the space equation is the time-independent Schrödinger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r>
        <w:t>A solution of this form, ψ(x, t) = φ(x) e^(−iEt/ℏ), is called a stationary state, with φ an energy eigenfunction.</w:t>
      </w:r>
    </w:p>
    <w:p>
      <w:pPr>
        <w:pStyle w:val="Heading3"/>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∫φ*e^(iEt/ℏ)Aφe^(−iEt/ℏ)dx = ∫φ*Aφ dx, since the phases cancel. Only relative phases between different energy eigenstates in a superposition produce time-dependent probabilities, as Section 5 shows.</w:t>
      </w:r>
    </w:p>
    <w:p>
      <w:r>
        <w:rPr>
          <w:b/>
          <w:i/>
        </w:rP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3"/>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3"/>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r>
        <w:rPr>
          <w:b/>
          <w:i/>
        </w:rP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3"/>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r>
        <w:t>exactly the operator-ordered form found there.</w:t>
      </w:r>
    </w:p>
    <w:p>
      <w:pPr>
        <w:pStyle w:val="Heading3"/>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3"/>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r>
        <w:rPr>
          <w:b/>
          <w:i/>
        </w:rP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3"/>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r>
        <w:t>Because the Schrödinger equation is linear and each φₙ(x)e^(−iEₙt/ℏ)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3"/>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r>
        <w:rPr>
          <w:b/>
          <w:i/>
        </w:rPr>
        <w:t>Worked example 5</w:t>
      </w:r>
    </w:p>
    <w:p>
      <w:r>
        <w:t>Show that U(t) is unitary directly from Ĥ† = Ĥ. U†(t) = (e^(−iĤt/ℏ))† = e^(+iĤ†t/ℏ) = e^(+iĤt/ℏ) = U(−t) = U(t)⁻¹, using that Ĥ and its powers are Hermitian and that e^(iĤt/ℏ) and e^(−iĤt/ℏ) are mutually inverse power series. Hence U†(t)U(t) = U(t)⁻¹U(t) = I.</w:t>
      </w:r>
    </w:p>
    <w:p>
      <w:r>
        <w:rPr>
          <w:b/>
          <w:i/>
        </w:rP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3"/>
      </w:pPr>
      <w:r>
        <w:t>6.1 Moving the time dependence to the operators</w:t>
      </w:r>
    </w:p>
    <w:p>
      <w:r>
        <w:t>The formulation used so far, in which states evolve and operators are fixed, is the Schrödinger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r>
        <w:t>Expectation values agree in both pictures: ⟨ψ(t)|A|ψ(t)⟩ = ⟨ψ(0)|U†(t)AU(t)|ψ(0)⟩ = ⟨ψ_H|A_H(t)|ψ_H⟩, since the U(t) and U†(t) simply move from acting on the state to acting on the operator, with no physical content lost.</w:t>
      </w:r>
    </w:p>
    <w:p>
      <w:pPr>
        <w:pStyle w:val="Heading3"/>
      </w:pPr>
      <w:r>
        <w:t>6.2 The Heisenberg equation of motion</w:t>
      </w:r>
    </w:p>
    <w:p>
      <w:r>
        <w:t>Differentiating A_H(t)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r>
        <w:rPr>
          <w:b/>
          <w:i/>
        </w:rP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3"/>
      </w:pPr>
      <w:r>
        <w:t>7.1 Failure of Lorentz covariance</w:t>
      </w:r>
    </w:p>
    <w:p>
      <w:r>
        <w:t>The Schrödinger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3"/>
      </w:pPr>
      <w:r>
        <w:t>7.2 What must change</w:t>
      </w:r>
    </w:p>
    <w:p>
      <w:r>
        <w:t>Any relativistic wave equation must treat space and time symmetrically, to the order needed to respect Lorentz covariance, and it must reduce to the Schrödinger equation in the nonrelativistic limit, exactly as Newtonian mechanics is recovered from special relativity at low velocity. Lesson 17 takes the direct route, promoting E² = p² + m² itself to an operator equation, and finds a candidate, the Klein–Gordon equation, that succeeds at covariance but runs into a different problem, examined in Lesson 18, that this lesson's probabilistic structure does not survive unmodified. Resolving that problem is what leads, in Lesson 19, to the Dirac equation.</w:t>
      </w:r>
    </w:p>
    <w:p>
      <w:r>
        <w:rPr>
          <w:b/>
          <w:i/>
        </w:rPr>
        <w:t>Worked example 8</w:t>
      </w:r>
    </w:p>
    <w:p>
      <w:r>
        <w:t>Show that the free Schrödinger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Schrödinger-equation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Schrödinger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Schrödinger picture for all expectation values.</w:t>
      </w:r>
    </w:p>
    <w:p>
      <w:pPr>
        <w:pStyle w:val="ListNumber"/>
        <w:numPr>
          <w:ilvl w:val="0"/>
          <w:numId w:val="19"/>
        </w:numPr>
      </w:pPr>
      <w:r>
        <w:t>The Schrödinger equation is not Lorentz covariant, because it treats time and space derivatives asymmetrically.</w:t>
      </w:r>
    </w:p>
    <w:p>
      <w:pPr>
        <w:pStyle w:val="ListNumber"/>
        <w:numPr>
          <w:ilvl w:val="0"/>
          <w:numId w:val="19"/>
        </w:numPr>
      </w:pPr>
      <w:r>
        <w:t>A covariant replacement must be found, motivating the Klein–Gordon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Schrödinger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Schrödinger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Schrödinger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Schrödinger-picture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Schrödinger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Schrödinger and Heisenberg pictures for a simple observable.</w:t>
      </w:r>
    </w:p>
    <w:p>
      <w:pPr>
        <w:pStyle w:val="ListBullet"/>
      </w:pPr>
      <w:r>
        <w:t>I can explain in one or two sentences why the Schrödinger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Schrödinger equation and the free-particle propagator among them, that are used repeatedly later. Expect five to seven focused hours.</w:t>
      </w:r>
    </w:p>
    <w:p>
      <w:pPr>
        <w:pStyle w:val="Heading3"/>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Schrödinger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3"/>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3"/>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r>
        <w:rPr>
          <w:b/>
          <w:i/>
        </w:rP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3"/>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3"/>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r>
        <w:rPr>
          <w:b/>
          <w:i/>
        </w:rP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Schrödinger equation in momentum space</w:t>
      </w:r>
    </w:p>
    <w:p>
      <w:pPr>
        <w:pStyle w:val="Heading3"/>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The free Schrödinger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3"/>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r>
        <w:rPr>
          <w:b/>
          <w:i/>
        </w:rP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3"/>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3"/>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r>
        <w:rPr>
          <w:b/>
          <w:i/>
        </w:rP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3"/>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3"/>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2"/>
      </w:tblGrid>
      <w:tr>
        <w:tc>
          <w:tcPr>
            <w:tcW w:type="dxa" w:w="9792"/>
            <w:shd w:fill="1F4E78"/>
            <w:vAlign w:val="center"/>
            <w:tcMar>
              <w:top w:w="100" w:type="dxa"/>
              <w:start w:w="100" w:type="dxa"/>
              <w:bottom w:w="100" w:type="dxa"/>
              <w:end w:w="100" w:type="dxa"/>
            </w:tcMar>
          </w:tcPr>
          <w:p>
            <w:r>
              <w:rPr>
                <w:b/>
                <w:color w:val="FFFFFF"/>
              </w:rPr>
              <w:t>K(x,t;x′,0)|²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r>
        <w:rPr>
          <w:b/>
          <w:i/>
        </w:rPr>
        <w:t>Worked example 5</w:t>
      </w:r>
    </w:p>
    <w:p>
      <w:r>
        <w:t>Verify K solves the free Schrödinger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3"/>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3"/>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r>
        <w:rPr>
          <w:b/>
          <w:i/>
        </w:rP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3"/>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3"/>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r>
        <w:rPr>
          <w:b/>
          <w:i/>
        </w:rP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Schrödinger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Schrödinger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Schrödinger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substitution that ψ̃(p,t) = ψ̃(p,0)e^(−ip²t/2mℏ) solves iℏ∂ₜψ̃ = (p²/2m)ψ̃.</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[x̂,p̂] = iℏ using x̂ = iℏd/dp and p̂ = p (multiplication) directly, without reference to position space.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⟨p|p′⟩ = 2πℏδ(p−p′) using the plane-wave overlap ∫dx e^(i(p′−p)x/ℏ) and the delta-function representation of Lesson 2, Section 5.4.</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⟨x|p⟩ = e^(ipx/ℏ), verify ∫dp/2πℏ |p⟩⟨p| = I formally by showing its action on ψ(x) reproduces ψ(x) via the Fourier inversion formula.</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use the momentum-space free Schrödinger equation to show that the exact time evolution of the Gaussian packet in Worked example 3 has σₓ(t)² = σₓ(0)² + (ℏt/(2mσₓ(0)))², and verify this matches the a(t) formula of Lesson 11 with σₓ(0) = a/√2.</w:t>
            </w: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Schrödinger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Schrödinger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3"/>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3"/>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3"/>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r>
        <w:rPr>
          <w:b/>
          <w:i/>
        </w:rP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3"/>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3"/>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3"/>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r>
        <w:rPr>
          <w:b/>
          <w:i/>
        </w:rP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3"/>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3"/>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3"/>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3"/>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r>
        <w:rPr>
          <w:b/>
          <w:i/>
        </w:rP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3"/>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r>
        <w:rPr>
          <w:b/>
          <w:i/>
        </w:rP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3"/>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3"/>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3"/>
      </w:pPr>
      <w:r>
        <w:t>5.3 Spherical harmonics</w:t>
      </w:r>
    </w:p>
    <w:p>
      <w:r>
        <w:t>The simultaneous eigenfunctions of L̂² and L̂_z,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r>
        <w:rPr>
          <w:b/>
          <w:i/>
        </w:rP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3"/>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3"/>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r>
        <w:rPr>
          <w:b/>
          <w:i/>
        </w:rPr>
        <w:t>Worked example 6</w:t>
      </w:r>
    </w:p>
    <w:p>
      <w:r>
        <w:t>For the hydrogen-like Hamiltonian Ĥ = p̂²/2m − e²/(4πr) (Heaviside–Lorentz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3"/>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3"/>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3"/>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3"/>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3"/>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r>
        <w:rPr>
          <w:b/>
          <w:i/>
        </w:rP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3"/>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3"/>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r>
        <w:rPr>
          <w:b/>
          <w:i/>
        </w:rP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3"/>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3"/>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r>
        <w:rPr>
          <w:b/>
          <w:i/>
        </w:rP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3"/>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3"/>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3"/>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3"/>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3"/>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r>
        <w:rPr>
          <w:b/>
          <w:i/>
        </w:rP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3"/>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m:t>
          </m:r>
          <m:r>
            <m:t xml:space="preserve">=</m:t>
          </m:r>
          <m:d>
            <m:dPr>
              <m:begChr m:val="|"/>
              <m:endChr m:val="|"/>
            </m:dPr>
            <m:e>
              <m:sSub>
                <m:e>
                  <m:r>
                    <m:t xml:space="preserve">j</m:t>
                  </m:r>
                </m:e>
                <m:sub>
                  <m:r>
                    <m:t xml:space="preserve">1</m:t>
                  </m:r>
                </m:sub>
              </m:sSub>
              <m:r>
                <m:t xml:space="preserve">−</m:t>
              </m:r>
              <m:sSub>
                <m:e>
                  <m:r>
                    <m:t xml:space="preserve">j</m:t>
                  </m:r>
                </m:e>
                <m:sub>
                  <m:r>
                    <m:t xml:space="preserve">2</m:t>
                  </m:r>
                </m:sub>
              </m:sSub>
            </m:e>
          </m:d>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r>
        <w:rPr>
          <w:b/>
          <w:i/>
        </w:rP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(ℏ/2)(χ*₁χ₂+χ*₂χ₁)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⟨Ŝₓ⟩=ℏRe(a*b), and ⟨Ŝᵧ⟩=ℏIm(a*b),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3"/>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3"/>
      </w:pPr>
      <w:r>
        <w:t>1.1 The perturbed Hamiltonian</w:t>
      </w:r>
    </w:p>
    <w:p>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3"/>
      </w:pPr>
      <w:r>
        <w:t>1.2 The ansatz</w:t>
      </w:r>
    </w:p>
    <w:p>
      <w:r>
        <w:t>Expand both the exact eigenvalue and eigenstate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3"/>
      </w:pPr>
      <w:r>
        <w:t>2.1 First-order energy</w:t>
      </w:r>
    </w:p>
    <w:p>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3"/>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3"/>
      </w:pPr>
      <w:r>
        <w:t>2.3 Second-order energy</w:t>
      </w:r>
    </w:p>
    <w:p>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r>
        <w:rPr>
          <w:b/>
          <w:i/>
        </w:rP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3"/>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3"/>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r>
        <w:rPr>
          <w:b/>
          <w:i/>
        </w:rP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3"/>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3"/>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3"/>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r>
        <w:rPr>
          <w:b/>
          <w:i/>
        </w:rP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3"/>
      </w:pPr>
      <w:r>
        <w:t>5.1 The relativistic correction to the kinetic energy</w:t>
      </w:r>
    </w:p>
    <w:p>
      <w:r>
        <w:t>The nonrelativistic hydrogen Hamiltonian, H₀ = p²/2m − e²/4πr (Heaviside–Lorentz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3"/>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r>
        <w:rPr>
          <w:b/>
          <w:i/>
        </w:rP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3"/>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3"/>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3"/>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r>
        <w:rPr>
          <w:b/>
          <w:i/>
        </w:rP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3"/>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3"/>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3"/>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r>
        <w:rPr>
          <w:b/>
          <w:i/>
        </w:rP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3"/>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r>
        <w:rPr>
          <w:b/>
          <w:i/>
        </w:rP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3"/>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3"/>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r>
        <w:rPr>
          <w:b/>
          <w:i/>
        </w:rP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3"/>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3"/>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3"/>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3"/>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r>
        <w:rPr>
          <w:b/>
          <w:i/>
        </w:rP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Klein–Gordon Equation</w:t>
      </w:r>
      <w:bookmarkEnd w:id="1017"/>
    </w:p>
    <w:p>
      <w:pPr>
        <w:pStyle w:val="Heading2"/>
      </w:pPr>
      <w:r>
        <w:t>How to use this lesson</w:t>
      </w:r>
    </w:p>
    <w:p>
      <w:r>
        <w:t>Lesson 11 built the Schrödinger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3"/>
      </w:pPr>
      <w:r>
        <w:t>Learning objectives</w:t>
      </w:r>
    </w:p>
    <w:p>
      <w:pPr>
        <w:pStyle w:val="ListBullet"/>
      </w:pPr>
      <w:r>
        <w:t>Derive the Klein–Gordon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Klein–Gordon equation for a free particle in a box and compare its spectrum with the nonrelativistic case.</w:t>
      </w:r>
    </w:p>
    <w:p>
      <w:pPr>
        <w:pStyle w:val="ListBullet"/>
      </w:pPr>
      <w:r>
        <w:t>State the nonrelativistic limit of the equation and recover the Schrödinger equation from it.</w:t>
      </w:r>
    </w:p>
    <w:p>
      <w:pPr>
        <w:pStyle w:val="ListBullet"/>
      </w:pPr>
      <w:r>
        <w:t>Recognize the Klein–Gordon equation as the correct free-field equation for a spin-0 particle, a status confirmed only once quantized in Lesson 32.</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3"/>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 xml:space="preserve">This is the Klein–Gordon equation. Unlike the Schrödinger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3"/>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r>
        <w:rPr>
          <w:b/>
          <w:i/>
        </w:rP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3"/>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3"/>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r>
        <w:rPr>
          <w:b/>
          <w:i/>
        </w:rP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Klein–Gordon current</w:t>
      </w:r>
    </w:p>
    <w:p>
      <w:pPr>
        <w:pStyle w:val="Heading3"/>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r>
        <w:t>Defining j^μ = i(φ*∂^μφ − φ∂^μφ*)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3"/>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r>
        <w:t>For the positive-energy plane wave φ = Ne^(−iE_pt+ip·x), ρ = i(φ*(−iE_p)φ − φ(iE_p)φ*) = 2E_p|N|², positive, as hoped. But for the negative-energy plane wave φ = Ne^(iE_pt+ip·x) (using E → −E_p in the exponent, per Section 2.1), the same calculation gives ρ = i(φ*(iE_p)φ − φ(−iE_p)φ*) = −2E_p|N|², negative. The quantity ρ, meant to be interpreted as a probability density exactly as in Lesson 9, can be negative, which is nonsensical for a probability.</w:t>
      </w:r>
    </w:p>
    <w:p>
      <w:r>
        <w:rPr>
          <w:b/>
          <w:i/>
        </w:rPr>
        <w:t>Worked example 3</w:t>
      </w:r>
    </w:p>
    <w:p>
      <w:r>
        <w:t>Verify the sign of ρ for the negative-energy plane wave by direct substitution. With φ = Ne^(iE_pt+ip·x), ∂_tφ = iE_pφ, so φ*∂_tφ = iE_p|φ|² and φ∂_tφ* (using ∂_tφ* = −iE_pφ*) = −iE_p|φ|². Then ρ = i(iE_p|φ|² − (−iE_p|φ|²)) = i(2iE_p|φ|²) = −2E_p|φ|², confirming the negative sign for E_p &gt; 0.</w:t>
      </w:r>
    </w:p>
    <w:p>
      <w:pPr>
        <w:pStyle w:val="Heading3"/>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Schrödinger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r>
        <w:rPr>
          <w:b/>
          <w:i/>
        </w:rPr>
        <w:t>Worked example 4</w:t>
      </w:r>
    </w:p>
    <w:p>
      <w:r>
        <w:t>Show concretely that a general real solution can have ρ of either sign. Take φ = a e^(−iE_pt+ip·x) + b e^(iE_pt+ip·x) (a superposition of positive and negative energy modes with the same p). Computing ρ = i(φ*∂_tφ−φ∂_tφ*)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Klein–Gordon particle in a box</w:t>
      </w:r>
    </w:p>
    <w:p>
      <w:pPr>
        <w:pStyle w:val="Heading3"/>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3"/>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r>
        <w:rPr>
          <w:b/>
          <w:i/>
        </w:rP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3"/>
      </w:pPr>
      <w:r>
        <w:t>5.1 Factoring out the rest energy</w:t>
      </w:r>
    </w:p>
    <w:p>
      <w:r>
        <w:t>To see the Schrödinger equation emerge from the Klein–Gordon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3"/>
      </w:pPr>
      <w:r>
        <w:t>5.2 Recovering the Schrödinger equation</w:t>
      </w:r>
    </w:p>
    <w:p>
      <w:r>
        <w:t>Substituting into (∂_t²−∇²+m²)φ=0 and using the product rule, ∂_tφ = e^(−imt)(−imψ+∂_tψ), and ∂_t²φ = e^(−imt)(−m²ψ−2im∂_tψ+∂_t²ψ).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r>
        <w:t>exactly the free Schrödinger equation of Lesson 11. This confirms that the Klein–Gordon equation is a genuine relativistic generalization, correctly reducing to established nonrelativistic quantum mechanics in the appropriate limit, precisely the consistency check demanded in Lesson 11, Section 7.2.</w:t>
      </w:r>
    </w:p>
    <w:p>
      <w:r>
        <w:rPr>
          <w:b/>
          <w:i/>
        </w:rP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3"/>
      </w:pPr>
      <w:r>
        <w:t>6.1 The equation itself is fine</w:t>
      </w:r>
    </w:p>
    <w:p>
      <w:r>
        <w:t>Nothing in Sections 1 through 2 is wrong: the Klein–Gordon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3"/>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r>
        <w:rPr>
          <w:b/>
          <w:i/>
        </w:rP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Schrödinger's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i(φ*∂^μφ−φ∂^μφ*)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Schrödinger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j^μ=i(φ*∂^μφ−φ∂^μφ*) whenever φ solves the Klein–Gordon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Schrödinger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Klein–Gordon wave function, in contrast with the Schrödinger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φ*∂_tφ − φ∂_tφ*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i∂_μ(φ*∂^μφ) − i∂_μ(φ∂^μφ*) = i(∂_μφ*)(∂^μφ) + iφ*□φ − i(∂_μφ)(∂^μφ*) − iφ□φ*. The first and third terms cancel (they are complex conjugates of each other with opposite sign, or simply identical terms with a relative minus, canceling directly since (∂_μφ*)(∂^μφ) = (∂_μφ)(∂^μφ*) as both are the same real bilinear). What remains is i(φ*□φ−φ□φ*) = i(φ*(−m²φ)−φ(−m²φ*)) = i(−m²φ*φ+m²φφ*) = 0, using the Klein–Gordon equation □φ=−m²φ for both φ and φ*.</w:t>
      </w:r>
    </w:p>
    <w:p>
      <w:r>
        <w:rPr>
          <w:b/>
        </w:rPr>
        <w:t>5.</w:t>
      </w:r>
      <w:r>
        <w:t xml:space="preserve"> </w:t>
      </w:r>
      <w:r>
        <w:t>j = i(φ*∇φ−φ∇φ*). With φ=Ne^(−iEt+ip·x), ∇φ=ipφ, so φ*∇φ=ip|φ|², and ∇φ*=−ipφ*, so φ∇φ*=−ip|φ|².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 = N*e^(i(Et−p·x)) = N*e^(−i(−E)t+ip·x)... rewriting, φ*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i(φ*∂_tφ−φ∂_tφ*)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 then φ*∂^μφ−φ∂^μφ*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Klein–Gordon equation from E²=|p|²+m² by the same operator substitution used for the Schrödinger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Schrödinger equation from the Klein–Gordon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Schrödinger equation is not enough and why the Klein–Gordon equation's own difficulties are not merely technical, setting up the reasoning that leads Dirac to a first-order equation instead.</w:t>
      </w:r>
    </w:p>
    <w:p>
      <w:r>
        <w:br w:type="page"/>
      </w:r>
    </w:p>
    <w:p>
      <w:bookmarkStart w:id="1018" w:name="Lesson18"/>
      <w:pPr>
        <w:pStyle w:val="Heading1"/>
      </w:pPr>
      <w:r>
        <w:t>Lesson 18 Why the Schrödinger Equation Is Not Enough</w:t>
      </w:r>
      <w:bookmarkEnd w:id="1018"/>
    </w:p>
    <w:p>
      <w:pPr>
        <w:pStyle w:val="Heading2"/>
      </w:pPr>
      <w:r>
        <w:t>How to use this lesson</w:t>
      </w:r>
    </w:p>
    <w:p>
      <w:r>
        <w:t>Lessons 11 and 17 each built a relativistic-in-spirit wave equation and found it wanting: the Schrödinger equation is not Lorentz covariant at all, and the Klein–Gordon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Schrödinger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3"/>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Klein–Gordon current's sign problem is a direct consequence of the equation's order, not an independent difficulty.</w:t>
      </w:r>
    </w:p>
    <w:p>
      <w:pPr>
        <w:pStyle w:val="ListBullet"/>
      </w:pPr>
      <w:r>
        <w:t>Show why simply taking a "square root" of the Klein–Gordon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3"/>
      </w:pPr>
      <w:r>
        <w:t>1.1 What went wrong with each equation</w:t>
      </w:r>
    </w:p>
    <w:p>
      <w:r>
        <w:t>Lesson 11 identified the Schrödinger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3"/>
      </w:pPr>
      <w:r>
        <w:t>1.2 The goal</w:t>
      </w:r>
    </w:p>
    <w:p>
      <w:r>
        <w:t>The task is to find an equation that is simultaneously first order in time (so that, exactly as for the Schrödinger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3"/>
      </w:pPr>
      <w:r>
        <w:t>2.1 The tempting first attempt</w:t>
      </w:r>
    </w:p>
    <w:p>
      <w:r>
        <w:t>Since the Klein–Gordon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3"/>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r>
        <w:rPr>
          <w:b/>
          <w:i/>
        </w:rPr>
        <w:t>Worked example 1</w:t>
      </w:r>
    </w:p>
    <w:p>
      <w:r>
        <w:t>Confirm that the second term of the expansion reproduces the nonrelativistic kinetic energy. m+p̂²/2m−p̂⁴/8m³+⋯ acting to first subleading order gives Ĥψ ≈ (m+p̂²/2m)ψ, exactly the nonrelativistic Schrödinger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3"/>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3"/>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Klein–Gordon equation lacked.</w:t>
      </w:r>
    </w:p>
    <w:p>
      <w:pPr>
        <w:pStyle w:val="Heading3"/>
      </w:pPr>
      <w:r>
        <w:t>3.2 Requiring consistency with E²=|p|²+m²</w:t>
      </w:r>
    </w:p>
    <w:p>
      <w:r>
        <w:t>For Ĥ_D to be an acceptable relativistic Hamiltonian, its square must reproduce the correct dispersion relation: Ĥ_D²ψ should equal (p̂²+m²)ψ for every solution, exactly as the Klein–Gordon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r>
        <w:rPr>
          <w:b/>
          <w:i/>
        </w:rP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3"/>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3"/>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r>
        <w:rPr>
          <w:b/>
          <w:i/>
        </w:rP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3"/>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3"/>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r>
        <w:rPr>
          <w:b/>
          <w:i/>
        </w:rP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3"/>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3"/>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3"/>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r>
        <w:rPr>
          <w:b/>
          <w:i/>
        </w:rP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Schrödinger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Schrödinger equation fails Lorentz covariance because it has unequal numbers of space and time derivatives; the Klein–Gordon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Schrödinger and Klein–Gordon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Schrödinger and Klein–Gordon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Schrödinger and Klein–Gordon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3"/>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3"/>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r>
        <w:t>with ψ a four-component column (a Dirac spinor) and α=(αₓ,αᵧ,α_z), β the 4×4 matrices satisfying the algebra {αᵢ,αⱼ}=2δᵢⱼI, {αᵢ,β}=0, β²=I established in Lesson 18, Section 3.2. This is the Dirac equation in Hamiltonian, or Schrödinger-like, form: first order in time, exactly as required, with a Hamiltonian Ĥ_D=α·p̂+βm acting on a four-component object.</w:t>
      </w:r>
    </w:p>
    <w:p>
      <w:pPr>
        <w:pStyle w:val="Heading3"/>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3"/>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3"/>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r>
        <w:t>and similarly {αᵢ,β}=0 (the off-diagonal block structure of αᵢ combined with the diagonal, sign-flipping structure of β produces exact cancellation, verified explicitly in Exercise 2) and β²=I₄ (since (±I₂)²=I₂ in each diagonal block).</w:t>
      </w:r>
    </w:p>
    <w:p>
      <w:r>
        <w:rPr>
          <w:b/>
          <w:i/>
        </w:rP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3"/>
      </w:pPr>
      <w:r>
        <w:t>3.1 Definition</w:t>
      </w:r>
    </w:p>
    <w:p>
      <w:r>
        <w:t>Multiply the Dirac equation i∂_tψ=(α·p̂+βm)ψ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r>
        <w:t>using the Feynman slash notation ∂̸=γ^μ∂_μ, a shorthand used constantly from this point in the course onward for any four-vector contracted with the gamma matrices.</w:t>
      </w:r>
    </w:p>
    <w:p>
      <w:pPr>
        <w:pStyle w:val="Heading3"/>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r>
        <w:rPr>
          <w:b/>
          <w:i/>
        </w:rP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Klein–Gordon equation</w:t>
      </w:r>
    </w:p>
    <w:p>
      <w:pPr>
        <w:pStyle w:val="Heading3"/>
      </w:pPr>
      <w:r>
        <w:t>4.1 Squaring the Dirac operator</w:t>
      </w:r>
    </w:p>
    <w:p>
      <w:r>
        <w:t>Multiply (iγ^μ∂_μ−m)ψ=0 on the left by (iγ^ν∂_ν+m).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r>
        <w:t>Every component of the Dirac spinor ψ therefore separately satisfies the Klein–Gordon equation of Lesson 17. This confirms, exactly as demanded in Lesson 18, that the Dirac equation is consistent with E²=|p|²+m²; it is, in a precise sense, a "square root" of the Klein–Gordon equation, achieved not through an infinite series of derivatives (Lesson 18, Section 2) but through the finite, purely algebraic device of the gamma matrices.</w:t>
      </w:r>
    </w:p>
    <w:p>
      <w:r>
        <w:rPr>
          <w:b/>
          <w:i/>
        </w:rP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3"/>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3"/>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r>
        <w:rPr>
          <w:b/>
          <w:i/>
        </w:rP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3"/>
      </w:pPr>
      <w:r>
        <w:t>6.1 The block equation</w:t>
      </w:r>
    </w:p>
    <w:p>
      <w:r>
        <w:t>For general p, write the matrix equation Eu=(α·p+βm)u in 2×2 blocks using αᵢ=[[0,σᵢ],[σᵢ,0]] and β=[[I₂,0],[0,−I₂]], with u=(u_A,u_B)ᵀ.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r>
        <w:t>Solving the second equation for u_B in terms of u_A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3"/>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3"/>
      </w:pPr>
      <w:r>
        <w:t>6.3 Negative-energy spinors</w:t>
      </w:r>
    </w:p>
    <w:p>
      <w:r>
        <w:t>Similarly, choosing u_B=χ and E=−E_p (the negative branch), solving the first block equation for u_A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r>
        <w:rPr>
          <w:b/>
          <w:i/>
        </w:rP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3"/>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r>
        <w:rPr>
          <w:b/>
          <w:i/>
        </w:rP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3"/>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3"/>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r>
        <w:rPr>
          <w:b/>
          <w:i/>
        </w:rP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the question Lesson 18, Section 6.2, left open.</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3"/>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3"/>
      </w:pPr>
      <w:r>
        <w:t>1.1 Contracting one index</w:t>
      </w:r>
    </w:p>
    <w:p>
      <w:r>
        <w:t>Compute γ_μγ^μ = g_μνγ^νγ^μ. Using the Clifford algebra to write γ^νγ^μ = 2g^νμI − γ^μγ^ν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3"/>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r>
        <w:rPr>
          <w:b/>
          <w:i/>
        </w:rP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3"/>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3"/>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3"/>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Tr[γ^μγ^ν+γ^νγ^μ] = Tr[γ^μγ^ν]+Tr[γ^νγ^μ] = 2Tr[γ^μγ^ν] by cyclicity of the trace, so Tr[γ^μγ^ν] is automatically the symmetric part of the product's trace, directly proportional to the Clifford algebra's right-hand side.</w:t>
      </w:r>
    </w:p>
    <w:p>
      <w:r>
        <w:rPr>
          <w:b/>
          <w:i/>
        </w:rP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3"/>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r>
        <w:rPr>
          <w:b/>
          <w:i/>
        </w:rP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3"/>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r>
        <w:rPr>
          <w:b/>
          <w:i/>
        </w:rP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3"/>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3"/>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r>
        <w:rPr>
          <w:b/>
          <w:i/>
        </w:rP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3"/>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r>
        <w:rPr>
          <w:b/>
          <w:i/>
        </w:rPr>
        <w:t>Worked example 6</w:t>
      </w:r>
    </w:p>
    <w:p>
      <w:r>
        <w:t>Verify P_L²=P_L. P_L² = [(1−γ⁵)/2]² = (1−2γ⁵+(γ⁵)²)/4 = (1−2γ⁵+1)/4 = (2−2γ⁵)/4 = (1−γ⁵)/2 = P_L, using (γ⁵)²=I from Section 4.2.</w:t>
      </w:r>
    </w:p>
    <w:p>
      <w:pPr>
        <w:pStyle w:val="Heading2"/>
      </w:pPr>
      <w:r>
        <w:t>5 A worked trace calculation</w:t>
      </w:r>
    </w:p>
    <w:p>
      <w:pPr>
        <w:pStyle w:val="Heading3"/>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3"/>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r>
        <w:rPr>
          <w:b/>
          <w:i/>
        </w:rP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3"/>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3"/>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3"/>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r>
        <w:rPr>
          <w:b/>
          <w:i/>
        </w:rP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3"/>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3"/>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r>
        <w:rPr>
          <w:b/>
          <w:i/>
        </w:rP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3"/>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3"/>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3"/>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r>
        <w:rPr>
          <w:b/>
          <w:i/>
        </w:rP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3"/>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d>
                <m:dPr>
                  <m:begChr m:val="|"/>
                  <m:endChr m:val="|"/>
                </m:dPr>
                <m:e>
                  <m:r>
                    <m:t xml:space="preserve">p</m:t>
                  </m:r>
                </m:e>
              </m:d>
            </m:den>
          </m:f>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3"/>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r>
        <w:rPr>
          <w:b/>
          <w:i/>
        </w:rP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3"/>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r>
        <w:rPr>
          <w:b/>
          <w:i/>
        </w:rP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3"/>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r>
        <w:rPr>
          <w:b/>
          <w:i/>
        </w:rP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 Using ([ū_s′γ^μu_s])*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3"/>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r>
        <w:rPr>
          <w:b/>
          <w:i/>
        </w:rP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 = (u_s′†γ⁰γ^μu_s)*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3"/>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3"/>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3"/>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r>
        <w:rPr>
          <w:b/>
          <w:i/>
        </w:rP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3"/>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3"/>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r>
        <w:rPr>
          <w:b/>
          <w:i/>
        </w:rP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3"/>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r>
        <w:rPr>
          <w:b/>
          <w:i/>
        </w:rP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3"/>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r>
        <w:rPr>
          <w:b/>
          <w:i/>
        </w:rP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4.2,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(−i(γ^μ)*∂_μ−m)ψ*=0. Transposing this (each term is now a row-times-matrix object) gives −i∂_μψ*ᵀ(γ^μ)*ᵀ−mψ*ᵀ=0, that is −i∂_μψ*ᵀ(γ^μ)†ᵀ*... written more usefully, −i(γ^μ)ᵀ∂_μψ*ᵀ−mψ*ᵀ=0 after relabeling factors on the correct side. Multiplying on the left by C and inserting C⁻¹C=I next to each (γ^μ)ᵀ, the condition C(γ^μ)ᵀC⁻¹=−γ^μ converts this into (iγ^μ∂_μ−m)(Cψ*ᵀ)=0,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Schrödinger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3"/>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3"/>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3"/>
      </w:pPr>
      <w:r>
        <w:t>1.2 A subtlety worth flagging</w:t>
      </w:r>
    </w:p>
    <w:p>
      <w:r>
        <w:t>The adjoint equation has the derivative acting to the left, on ψ̄, rather than to the right, on ψ; this asymmetry is precisely analogous to the bra-ket asymmetry of Lesson 9's derivation of the Schrödinger current, where the complex-conjugated equation for ψ* also had its derivative structure mirrored relative to the original equation for ψ. The method of Section 2 exploits exactly this mirrored structure, exactly as it did there.</w:t>
      </w:r>
    </w:p>
    <w:p>
      <w:r>
        <w:rPr>
          <w:b/>
          <w:i/>
        </w:rP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3"/>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∂_μ of the bilinear ψ̄γ^μψ.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∂_μj^μ=0: a genuinely conserved current, built entirely from ψ and the gamma matrices, with no arbitrary factor of i needed this time (in contrast with the Klein–Gordon current of Lesson 17, Section 3.1, where the factor of i was inserted by hand to make the current real; here reality is automatic, as Section 3 confirms).</w:t>
      </w:r>
    </w:p>
    <w:p>
      <w:r>
        <w:rPr>
          <w:b/>
          <w:i/>
        </w:rP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3"/>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exactly the structure of the Schrödinger probability density of Lesson 9, ρ=|ψ|², now generalized to four components, and it resolves, completely and without qualification, the difficulty that motivated the entire search beginning in Lesson 18.</w:t>
      </w:r>
    </w:p>
    <w:p>
      <w:r>
        <w:rPr>
          <w:b/>
          <w:i/>
        </w:rPr>
        <w:t>Worked example 3</w:t>
      </w:r>
    </w:p>
    <w:p>
      <w:r>
        <w:t>Contrast this directly with the Klein–Gordon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Klein–Gordon current required.</w:t>
      </w:r>
    </w:p>
    <w:p>
      <w:pPr>
        <w:pStyle w:val="Heading3"/>
      </w:pPr>
      <w:r>
        <w:t>3.2 Why this works and the Klein–Gordon current does not</w:t>
      </w:r>
    </w:p>
    <w:p>
      <w:r>
        <w:t>The Klein–Gordon current of Lesson 17 was built from φ and ∂_tφ together, ρ_(KG)=i(φ*∂_tφ−φ∂_tφ*),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3"/>
      </w:pPr>
      <w:r>
        <w:t>4.1 Setup</w:t>
      </w:r>
    </w:p>
    <w:p>
      <w:r>
        <w:t>For ψ=u_s(p)e^(−ip·x), a positive-energy plane wave, compute j^μ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3"/>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Sup>
            <m:e>
              <m:r>
                <m:t xml:space="preserve">u</m:t>
              </m:r>
            </m:e>
            <m:sub>
              <m:r>
                <m:t xml:space="preserve">s</m:t>
              </m:r>
            </m:sub>
            <m:sup>
              <m:r>
                <m:t xml:space="preserve">†</m:t>
              </m:r>
            </m:sup>
          </m:sSubSup>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u†(p)u(p)=2E_p established in Lesson 19, Section 7. The current j^μ=(2E_p,2p) is proportional to the four-momentum p^μ=(E_p,p) itself, exactly the nonrelativistic pattern j=ρv found in Lesson 9 and again for the Klein–Gordon current in Lesson 17, Exercise 5, now confirmed once more for the Dirac case: j = ρ(p/E_p) = ρv, with v the classical velocity of Lesson 3.</w:t>
      </w:r>
    </w:p>
    <w:p>
      <w:r>
        <w:rPr>
          <w:b/>
          <w:i/>
        </w:rP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3"/>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Klein–Gordon case, where the sign ambiguity of ρ itself (before the field-theoretic reinterpretation of Lesson 32) was the entire difficulty.</w:t>
      </w:r>
    </w:p>
    <w:p>
      <w:pPr>
        <w:pStyle w:val="Heading3"/>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r>
        <w:rPr>
          <w:b/>
          <w:i/>
        </w:rP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3"/>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r>
        <w:rPr>
          <w:b/>
          <w:i/>
        </w:rP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3"/>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3"/>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r>
        <w:rPr>
          <w:b/>
          <w:i/>
        </w:rP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Klein–Gordon bilinear φ*∂^μφ−φ∂^μφ*,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3"/>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3"/>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3"/>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3"/>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3"/>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m:t>
          </m:r>
          <m:r>
            <m:t xml:space="preserve">=</m:t>
          </m:r>
          <m:r>
            <m:t xml:space="preserve">Σₙ</m:t>
          </m:r>
          <m:r>
            <m:t xml:space="preserve"> </m:t>
          </m:r>
          <m:d>
            <m:dPr>
              <m:begChr m:val="["/>
              <m:endChr m:val="]"/>
            </m:dPr>
            <m:e>
              <m:f>
                <m:num>
                  <m:r>
                    <m:t xml:space="preserve">1</m:t>
                  </m:r>
                </m:num>
                <m:den>
                  <m:r>
                    <m:t xml:space="preserve">2</m:t>
                  </m:r>
                </m:den>
              </m:f>
              <m:r>
                <m:t xml:space="preserve"> </m:t>
              </m:r>
              <m:r>
                <m:t xml:space="preserve">m</m:t>
              </m:r>
              <m:r>
                <m:t xml:space="preserve"> </m:t>
              </m:r>
              <m:sSup>
                <m:e>
                  <m:r>
                    <m:t xml:space="preserve">q̇ₙ</m:t>
                  </m:r>
                </m:e>
                <m:sup>
                  <m:r>
                    <m:t xml:space="preserve">2</m:t>
                  </m:r>
                </m:sup>
              </m:sSup>
              <m:r>
                <m:t xml:space="preserve">−</m:t>
              </m:r>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e>
          </m:d>
        </m:oMath>
      </m:oMathPara>
    </w:p>
    <w:p>
      <w:r>
        <w:t>The Euler–Lagrange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f>
            <m:num>
              <m:r>
                <m:t xml:space="preserve">∂L</m:t>
              </m:r>
            </m:num>
            <m:den>
              <m:r>
                <m:t xml:space="preserve">∂q̇ₙ</m:t>
              </m:r>
            </m:den>
          </m:f>
          <m:r>
            <m:t xml:space="preserve">=</m:t>
          </m:r>
          <m:r>
            <m:t xml:space="preserve">m</m:t>
          </m:r>
          <m:r>
            <m:t xml:space="preserve"> </m:t>
          </m:r>
          <m:r>
            <m:t xml:space="preserve">q̇ₙ</m:t>
          </m:r>
          <m:r>
            <m:t xml:space="preserve">,</m:t>
          </m:r>
          <m:f>
            <m:num>
              <m:r>
                <m:t xml:space="preserve">∂L</m:t>
              </m:r>
            </m:num>
            <m:den>
              <m:r>
                <m:t xml:space="preserve">∂qₙ</m:t>
              </m:r>
            </m:den>
          </m:f>
          <m:r>
            <m:t xml:space="preserve">=</m:t>
          </m:r>
          <m:r>
            <m:t xml:space="preserve">−</m:t>
          </m:r>
          <m:r>
            <m:t xml:space="preserve">κ</m:t>
          </m:r>
          <m:d>
            <m:dPr/>
            <m:e>
              <m:r>
                <m:t xml:space="preserve">qₙ</m:t>
              </m:r>
              <m:r>
                <m:t xml:space="preserve">−</m:t>
              </m:r>
              <m:sSub>
                <m:e>
                  <m:r>
                    <m:t xml:space="preserve">qₙ₋</m:t>
                  </m:r>
                </m:e>
                <m:sub>
                  <m:r>
                    <m:t xml:space="preserve">1</m:t>
                  </m:r>
                </m:sub>
              </m:sSub>
            </m:e>
          </m:d>
          <m:r>
            <m:t xml:space="preserve">+</m:t>
          </m:r>
          <m:r>
            <m:t xml:space="preserve">κ</m:t>
          </m:r>
          <m:d>
            <m:dPr/>
            <m:e>
              <m:sSub>
                <m:e>
                  <m:r>
                    <m:t xml:space="preserve">qₙ₊</m:t>
                  </m:r>
                </m:e>
                <m:sub>
                  <m:r>
                    <m:t xml:space="preserve">1</m:t>
                  </m:r>
                </m:sub>
              </m:sSub>
              <m:r>
                <m:t xml:space="preserve">−</m:t>
              </m:r>
              <m:r>
                <m:t xml:space="preserve">qₙ</m:t>
              </m:r>
            </m:e>
          </m:d>
          <m:r>
            <m:t xml:space="preserve">=</m:t>
          </m:r>
          <m:r>
            <m:t xml:space="preserve">κ</m:t>
          </m:r>
          <m:d>
            <m:dPr/>
            <m:e>
              <m:sSub>
                <m:e>
                  <m:r>
                    <m:t xml:space="preserve">qₙ₊</m:t>
                  </m:r>
                </m:e>
                <m:sub>
                  <m:r>
                    <m:t xml:space="preserve">1</m:t>
                  </m:r>
                </m:sub>
              </m:sSub>
              <m:r>
                <m:t xml:space="preserve">−</m:t>
              </m:r>
              <m:r>
                <m:t xml:space="preserve">2qₙ</m:t>
              </m:r>
              <m:r>
                <m:t xml:space="preserve">+</m:t>
              </m:r>
              <m:sSub>
                <m:e>
                  <m:r>
                    <m:t xml:space="preserve">qₙ₋</m:t>
                  </m:r>
                </m:e>
                <m:sub>
                  <m:r>
                    <m:t xml:space="preserve">1</m:t>
                  </m:r>
                </m:sub>
              </m:sSub>
            </m:e>
          </m:d>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3"/>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r>
            <m:t xml:space="preserve">=</m:t>
          </m:r>
          <m:f>
            <m:num>
              <m:r>
                <m:t xml:space="preserve">1</m:t>
              </m:r>
            </m:num>
            <m:den>
              <m:r>
                <m:t xml:space="preserve">2</m:t>
              </m:r>
            </m:den>
          </m:f>
          <m:r>
            <m:t xml:space="preserve"> </m:t>
          </m:r>
          <m:r>
            <m:t xml:space="preserve">κ</m:t>
          </m:r>
          <m:r>
            <m:t xml:space="preserve"> </m:t>
          </m:r>
          <m:sSup>
            <m:e>
              <m:r>
                <m:t xml:space="preserve">a</m:t>
              </m:r>
            </m:e>
            <m:sup>
              <m:r>
                <m:t xml:space="preserve">2</m:t>
              </m:r>
            </m:sup>
          </m:sSup>
          <m:r>
            <m:t xml:space="preserve"> </m:t>
          </m:r>
          <m:sSup>
            <m:e>
              <m:d>
                <m:dPr/>
                <m:e>
                  <m:r>
                    <m:t xml:space="preserve">φ′</m:t>
                  </m:r>
                </m:e>
              </m:d>
            </m:e>
            <m:sup>
              <m:r>
                <m:t xml:space="preserve">2</m:t>
              </m:r>
            </m:sup>
          </m:sSup>
          <m:r>
            <m:t xml:space="preserve">=</m:t>
          </m:r>
          <m:f>
            <m:num>
              <m:r>
                <m:t xml:space="preserve">1</m:t>
              </m:r>
            </m:num>
            <m:den>
              <m:r>
                <m:t xml:space="preserve">2</m:t>
              </m:r>
            </m:den>
          </m:f>
          <m:r>
            <m:t xml:space="preserve"> </m:t>
          </m:r>
          <m:r>
            <m:t xml:space="preserve">T</m:t>
          </m:r>
          <m:r>
            <m:t xml:space="preserve"> </m:t>
          </m:r>
          <m:r>
            <m:t xml:space="preserve">a</m:t>
          </m:r>
          <m:r>
            <m:t xml:space="preserve"> </m:t>
          </m:r>
          <m:sSup>
            <m:e>
              <m:d>
                <m:dPr/>
                <m:e>
                  <m:r>
                    <m:t xml:space="preserve">φ′</m:t>
                  </m:r>
                </m:e>
              </m:d>
            </m:e>
            <m:sup>
              <m:r>
                <m:t xml:space="preserve">2</m:t>
              </m:r>
            </m:sup>
          </m:sSup>
        </m:oMath>
      </m:oMathPara>
    </w:p>
    <w:p>
      <w:r>
        <w:t>Both terms now carry an overall factor of a, and the sum over n becomes an integral, Σₙ a → ∫dx.</w:t>
      </w:r>
    </w:p>
    <w:p>
      <w:pPr>
        <w:spacing w:before="100" w:after="160"/>
        <w:jc w:val="center"/>
      </w:pPr>
      <m:oMathPara>
        <m:oMath>
          <m:r>
            <m:t xml:space="preserve">L</m:t>
          </m:r>
          <m:r>
            <m:t xml:space="preserve">=</m:t>
          </m:r>
          <m:r>
            <m:t xml:space="preserve">∫</m:t>
          </m:r>
          <m:r>
            <m:t xml:space="preserve"> </m:t>
          </m:r>
          <m:r>
            <m:t xml:space="preserve">dx</m:t>
          </m:r>
          <m:r>
            <m:t xml:space="preserve"> </m:t>
          </m:r>
          <m:r>
            <m:t xml:space="preserve">ℒ</m:t>
          </m:r>
          <m:r>
            <m:t xml:space="preserve">,</m:t>
          </m:r>
          <m:r>
            <m:t xml:space="preserve">ℒ</m:t>
          </m:r>
          <m:r>
            <m:t xml:space="preserve">=</m:t>
          </m:r>
          <m:f>
            <m:num>
              <m:r>
                <m:t xml:space="preserve">1</m:t>
              </m:r>
            </m:num>
            <m:den>
              <m:r>
                <m:t xml:space="preserve">2</m:t>
              </m:r>
            </m:den>
          </m:f>
          <m:r>
            <m:t xml:space="preserve"> </m:t>
          </m:r>
          <m:r>
            <m:t xml:space="preserve">μ</m:t>
          </m:r>
          <m:r>
            <m:t xml:space="preserve"> </m:t>
          </m:r>
          <m:sSup>
            <m:e>
              <m:r>
                <m:t xml:space="preserve">φ̇</m:t>
              </m:r>
            </m:e>
            <m:sup>
              <m:r>
                <m:t xml:space="preserve">2</m:t>
              </m:r>
            </m:sup>
          </m:sSup>
          <m:r>
            <m:t xml:space="preserve">−</m:t>
          </m:r>
          <m:f>
            <m:num>
              <m:r>
                <m:t xml:space="preserve">1</m:t>
              </m:r>
            </m:num>
            <m:den>
              <m:r>
                <m:t xml:space="preserve">2</m:t>
              </m:r>
            </m:den>
          </m:f>
          <m:r>
            <m:t xml:space="preserve"> </m:t>
          </m:r>
          <m:r>
            <m:t xml:space="preserve">T</m:t>
          </m:r>
          <m:r>
            <m:t xml:space="preserve"> </m:t>
          </m:r>
          <m:sSup>
            <m:e>
              <m:d>
                <m:dPr/>
                <m:e>
                  <m:r>
                    <m:t xml:space="preserve">φ′</m:t>
                  </m:r>
                </m:e>
              </m:d>
            </m:e>
            <m:sup>
              <m:r>
                <m:t xml:space="preserve">2</m:t>
              </m:r>
            </m:sup>
          </m:sSup>
        </m:oMath>
      </m:oMathPara>
    </w:p>
    <w:p>
      <w:r>
        <w:t>The integrand ℒ is the Lagrangian density: the Lagrangian per unit length. The Euler–Lagrange equation for the field, obtained by varying φ(x, t) in exactly the manner of Lesson 2, Section 8, and Lesson 5, is μφ̈ = Tφ″, the wave equation with speed c² = T/μ. In the discrete language, c² = κa²/m, matching Lesson 5, Exercise 15. Lesson 26 derives the general Euler–Lagrange equation for a field; here the result is recognizable directly.</w:t>
      </w:r>
    </w:p>
    <w:p>
      <w:r>
        <w:rPr>
          <w:b/>
          <w:i/>
        </w:rP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3"/>
      </w:pPr>
      <w:r>
        <w:t>2.3 The relativistic form</w:t>
      </w:r>
    </w:p>
    <w:p>
      <w:r>
        <w:t>Choose units in which μ = T = 1, so that c = 1. Then</w:t>
      </w:r>
    </w:p>
    <w:p>
      <w:pPr>
        <w:spacing w:before="100" w:after="160"/>
        <w:jc w:val="center"/>
      </w:pPr>
      <m:oMathPara>
        <m:oMath>
          <m:r>
            <m:t xml:space="preserve">ℒ</m:t>
          </m:r>
          <m:r>
            <m:t xml:space="preserve">=</m:t>
          </m:r>
          <m:f>
            <m:num>
              <m:r>
                <m:t xml:space="preserve">1</m:t>
              </m:r>
            </m:num>
            <m:den>
              <m:r>
                <m:t xml:space="preserve">2</m:t>
              </m:r>
            </m:den>
          </m:f>
          <m:d>
            <m:dPr/>
            <m:e>
              <m:sSup>
                <m:e>
                  <m:r>
                    <m:t xml:space="preserve">φ̇</m:t>
                  </m:r>
                </m:e>
                <m:sup>
                  <m:r>
                    <m:t xml:space="preserve">2</m:t>
                  </m:r>
                </m:sup>
              </m:sSup>
              <m:r>
                <m:t xml:space="preserve">−</m:t>
              </m:r>
              <m:sSup>
                <m:e>
                  <m:r>
                    <m:t xml:space="preserve">φ′</m:t>
                  </m:r>
                </m:e>
                <m:sup>
                  <m:r>
                    <m:t xml:space="preserve">2</m:t>
                  </m:r>
                </m:sup>
              </m:sSup>
            </m:e>
          </m:d>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 </m:t>
          </m:r>
          <m:d>
            <m:dPr/>
            <m:e>
              <m:r>
                <m:t xml:space="preserve">one</m:t>
              </m:r>
              <m:r>
                <m:t xml:space="preserve"> </m:t>
              </m:r>
              <m:r>
                <m:t xml:space="preserve">space</m:t>
              </m:r>
              <m:r>
                <m:t xml:space="preserve"> </m:t>
              </m:r>
              <m:r>
                <m:t xml:space="preserve">dimension</m:t>
              </m:r>
            </m:e>
          </m:d>
        </m:oMath>
      </m:oMathPara>
    </w:p>
    <w:p>
      <w:r>
        <w:t>using ∂_μφ∂^μφ = (∂_tφ)² − (∂ₓφ)² with the metric of Lesson 4. The Lagrangian density of the string is a Lorentz scalar built from the derivative of the field, and its wave equation □φ = 0 is the massless Klein–Gordon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3"/>
      </w:pPr>
      <w:r>
        <w:t>3.1 A field is a dynamical variable</w:t>
      </w:r>
    </w:p>
    <w:p>
      <w:r>
        <w:t>The Klein–Gordon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3"/>
      </w:pPr>
      <w:r>
        <w:t>3.2 The Lagrangian density</w:t>
      </w:r>
    </w:p>
    <w:p>
      <w:r>
        <w:t>The relativistic generalization of Section 2.3, with a mass term added, is</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3"/>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r>
        <w:rPr>
          <w:b/>
          <w:i/>
        </w:rP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3"/>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m:t>
          </m:r>
          <m:d>
            <m:dPr/>
            <m:e>
              <m:r>
                <m:t xml:space="preserve">x′</m:t>
              </m:r>
            </m:e>
          </m:d>
          <m:r>
            <m:t xml:space="preserve">=</m:t>
          </m:r>
          <m:r>
            <m:t xml:space="preserve">φ</m:t>
          </m:r>
          <m:d>
            <m:dPr/>
            <m:e>
              <m:r>
                <m:t xml:space="preserve">x</m:t>
              </m:r>
            </m:e>
          </m:d>
          <m:r>
            <m:t xml:space="preserve">,</m:t>
          </m:r>
          <m:r>
            <m:t xml:space="preserve">equivalently</m:t>
          </m:r>
          <m:r>
            <m:t xml:space="preserve"> </m:t>
          </m:r>
          <m:r>
            <m:t xml:space="preserve">φ′</m:t>
          </m:r>
          <m:d>
            <m:dPr/>
            <m:e>
              <m:r>
                <m:t xml:space="preserve">x</m:t>
              </m:r>
            </m:e>
          </m:d>
          <m:r>
            <m:t xml:space="preserve">=</m:t>
          </m:r>
          <m:r>
            <m:t xml:space="preserve">φ</m:t>
          </m:r>
          <m:d>
            <m:dPr/>
            <m:e>
              <m:sSup>
                <m:e>
                  <m:r>
                    <m:t xml:space="preserve">Λ</m:t>
                  </m:r>
                </m:e>
                <m:sup>
                  <m:r>
                    <m:t xml:space="preserve">−1</m:t>
                  </m:r>
                </m:sup>
              </m:sSup>
              <m:r>
                <m:t xml:space="preserve">x</m:t>
              </m:r>
            </m:e>
          </m:d>
        </m:oMath>
      </m:oMathPara>
    </w:p>
    <w:p>
      <w:r>
        <w:t>The value of the field at each event is a property of the event, and observers using different coordinates agree on it. Because □ and m² are Lorentz scalars, if φ solves the Klein–Gordon equation then so does φ′ (Exercise 5).</w:t>
      </w:r>
    </w:p>
    <w:p>
      <w:r>
        <w:rPr>
          <w:b/>
          <w:i/>
        </w:rP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Klein–Gordon equation, and the frequency and wave vector of the wave change exactly as the energy and momentum of a particle do in Lesson 4.</w:t>
      </w:r>
    </w:p>
    <w:p>
      <w:pPr>
        <w:pStyle w:val="Heading2"/>
      </w:pPr>
      <w:r>
        <w:t>4 A free field is an infinite set of oscillators</w:t>
      </w:r>
    </w:p>
    <w:p>
      <w:pPr>
        <w:pStyle w:val="Heading3"/>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sSub>
            <m:e>
              <m:r>
                <m:t xml:space="preserve">q</m:t>
              </m:r>
            </m:e>
            <m:sub>
              <m:r>
                <m:t xml:space="preserve">k</m:t>
              </m:r>
            </m:sub>
          </m:sSub>
          <m:d>
            <m:dPr/>
            <m:e>
              <m:r>
                <m:t xml:space="preserve">t</m:t>
              </m:r>
            </m:e>
          </m:d>
          <m:r>
            <m:t xml:space="preserve"> </m:t>
          </m:r>
          <m:f>
            <m:num>
              <m:sSup>
                <m:e>
                  <m:r>
                    <m:t xml:space="preserve">e</m:t>
                  </m:r>
                </m:e>
                <m:sup>
                  <m:r>
                    <m:t xml:space="preserve">ikx</m:t>
                  </m:r>
                </m:sup>
              </m:sSup>
            </m:num>
            <m:den>
              <m:r>
                <m:t xml:space="preserve">√L</m:t>
              </m:r>
            </m:den>
          </m:f>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3"/>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sSub>
            <m:e>
              <m:r>
                <m:t xml:space="preserve">Σ</m:t>
              </m:r>
            </m:e>
            <m:sub>
              <m:r>
                <m:t xml:space="preserve">k</m:t>
              </m:r>
            </m:sub>
          </m:sSub>
          <m:r>
            <m:t xml:space="preserve"> </m:t>
          </m:r>
          <m:d>
            <m:dPr>
              <m:begChr m:val="["/>
              <m:endChr m:val="]"/>
            </m:dPr>
            <m:e>
              <m:sSub>
                <m:e>
                  <m:r>
                    <m:t xml:space="preserve">q̈</m:t>
                  </m:r>
                </m:e>
                <m:sub>
                  <m:r>
                    <m:t xml:space="preserve">k</m:t>
                  </m:r>
                </m:sub>
              </m:sSub>
              <m:r>
                <m:t xml:space="preserve">+</m:t>
              </m:r>
              <m:d>
                <m:dPr/>
                <m:e>
                  <m:sSup>
                    <m:e>
                      <m:r>
                        <m:t xml:space="preserve">k</m:t>
                      </m:r>
                    </m:e>
                    <m:sup>
                      <m:r>
                        <m:t xml:space="preserve">2</m:t>
                      </m:r>
                    </m:sup>
                  </m:sSup>
                  <m:r>
                    <m:t xml:space="preserve">+</m:t>
                  </m:r>
                  <m:sSup>
                    <m:e>
                      <m:r>
                        <m:t xml:space="preserve">m</m:t>
                      </m:r>
                    </m:e>
                    <m:sup>
                      <m:r>
                        <m:t xml:space="preserve">2</m:t>
                      </m:r>
                    </m:sup>
                  </m:sSup>
                </m:e>
              </m:d>
              <m:r>
                <m:t xml:space="preserve"> </m:t>
              </m:r>
              <m:sSub>
                <m:e>
                  <m:r>
                    <m:t xml:space="preserve">q</m:t>
                  </m:r>
                </m:e>
                <m:sub>
                  <m:r>
                    <m:t xml:space="preserve">k</m:t>
                  </m:r>
                </m:sub>
              </m:sSub>
            </m:e>
          </m:d>
          <m:r>
            <m:t xml:space="preserve"> </m:t>
          </m:r>
          <m:f>
            <m:num>
              <m:sSup>
                <m:e>
                  <m:r>
                    <m:t xml:space="preserve">e</m:t>
                  </m:r>
                </m:e>
                <m:sup>
                  <m:r>
                    <m:t xml:space="preserve">ikx</m:t>
                  </m:r>
                </m:sup>
              </m:sSup>
            </m:num>
            <m:den>
              <m:r>
                <m:t xml:space="preserve">√L</m:t>
              </m:r>
            </m:den>
          </m:f>
          <m:r>
            <m:t xml:space="preserve">=</m:t>
          </m:r>
          <m:r>
            <m:t xml:space="preserve">0</m:t>
          </m:r>
        </m:oMath>
      </m:oMathPara>
    </w:p>
    <w:p>
      <w:r>
        <w:t>The functions e^(ikx) are linearly independent, so every coefficient must vanish separately (Exercise 8).</w:t>
      </w:r>
    </w:p>
    <w:p>
      <w:pPr>
        <w:spacing w:before="100" w:after="160"/>
        <w:jc w:val="center"/>
      </w:pPr>
      <m:oMathPara>
        <m:oMath>
          <m:sSub>
            <m:e>
              <m:r>
                <m:t xml:space="preserve">q̈</m:t>
              </m:r>
            </m:e>
            <m:sub>
              <m:r>
                <m:t xml:space="preserve">k</m:t>
              </m:r>
            </m:sub>
          </m:sSub>
          <m:r>
            <m:t xml:space="preserve">+</m:t>
          </m:r>
          <m:sSubSup>
            <m:e>
              <m:r>
                <m:t xml:space="preserve">ω</m:t>
              </m:r>
            </m:e>
            <m:sub>
              <m:r>
                <m:t xml:space="preserve">k</m:t>
              </m:r>
            </m:sub>
            <m:sup>
              <m:r>
                <m:t xml:space="preserve">2</m:t>
              </m:r>
            </m:sup>
          </m:sSubSup>
          <m:r>
            <m:t xml:space="preserve"> </m:t>
          </m:r>
          <m:sSub>
            <m:e>
              <m:r>
                <m:t xml:space="preserve">q</m:t>
              </m:r>
            </m:e>
            <m:sub>
              <m:r>
                <m:t xml:space="preserve">k</m:t>
              </m:r>
            </m:sub>
          </m:sSub>
          <m:r>
            <m:t xml:space="preserve">=</m:t>
          </m:r>
          <m:r>
            <m:t xml:space="preserve">0</m:t>
          </m:r>
          <m:r>
            <m:t xml:space="preserve">,</m:t>
          </m:r>
          <m:sSub>
            <m:e>
              <m:r>
                <m:t xml:space="preserve">ω</m:t>
              </m:r>
            </m:e>
            <m:sub>
              <m:r>
                <m:t xml:space="preserve">k</m:t>
              </m:r>
            </m:sub>
          </m:sSub>
          <m:r>
            <m:t xml:space="preserve">=</m:t>
          </m:r>
          <m:r>
            <m:t xml:space="preserve">√</m:t>
          </m:r>
          <m:d>
            <m:dPr/>
            <m:e>
              <m:sSup>
                <m:e>
                  <m:r>
                    <m:t xml:space="preserve">k</m:t>
                  </m:r>
                </m:e>
                <m:sup>
                  <m:r>
                    <m:t xml:space="preserve">2</m:t>
                  </m:r>
                </m:sup>
              </m:sSup>
              <m:r>
                <m:t xml:space="preserve">+</m:t>
              </m:r>
              <m:sSup>
                <m:e>
                  <m:r>
                    <m:t xml:space="preserve">m</m:t>
                  </m:r>
                </m:e>
                <m:sup>
                  <m:r>
                    <m:t xml:space="preserve">2</m:t>
                  </m:r>
                </m:sup>
              </m:sSup>
            </m:e>
          </m:d>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r>
        <w:rPr>
          <w:b/>
          <w:i/>
        </w:rP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3"/>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m:t>
          </m:r>
          <m:r>
            <m:t xml:space="preserve">=</m:t>
          </m:r>
          <m:r>
            <m:t xml:space="preserve">∫</m:t>
          </m:r>
          <m:r>
            <m:t xml:space="preserve"> </m:t>
          </m:r>
          <m:r>
            <m:t xml:space="preserve">dx</m:t>
          </m:r>
          <m:r>
            <m:t xml:space="preserve"> </m:t>
          </m:r>
          <m:d>
            <m:dPr>
              <m:begChr m:val="["/>
              <m:endChr m:val="]"/>
            </m:dPr>
            <m:e>
              <m:f>
                <m:num>
                  <m:r>
                    <m:t xml:space="preserve">1</m:t>
                  </m:r>
                </m:num>
                <m:den>
                  <m:r>
                    <m:t xml:space="preserve">2</m:t>
                  </m:r>
                </m:den>
              </m:f>
              <m:r>
                <m:t xml:space="preserve"> </m:t>
              </m:r>
              <m:sSup>
                <m:e>
                  <m:r>
                    <m:t xml:space="preserve">φ̇</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e>
          </m:d>
        </m:oMath>
      </m:oMathPara>
    </w:p>
    <w:p>
      <w:r>
        <w:t>Using the orthogonality relation ∫₀^L dx e^(i(k−k′)x)/L = δ_(kk′) on each term (Exercise 6),</w:t>
      </w:r>
    </w:p>
    <w:p>
      <w:pPr>
        <w:spacing w:before="100" w:after="160"/>
        <w:jc w:val="center"/>
      </w:pPr>
      <m:oMathPara>
        <m:oMath>
          <m:r>
            <m:t xml:space="preserve">H</m:t>
          </m:r>
          <m:r>
            <m:t xml:space="preserve">=</m:t>
          </m:r>
          <m:sSub>
            <m:e>
              <m:r>
                <m:t xml:space="preserve">Σ</m:t>
              </m:r>
            </m:e>
            <m:sub>
              <m:r>
                <m:t xml:space="preserve">k</m:t>
              </m:r>
            </m:sub>
          </m:sSub>
          <m:r>
            <m:t xml:space="preserve"> </m:t>
          </m:r>
          <m:f>
            <m:num>
              <m:r>
                <m:t xml:space="preserve">1</m:t>
              </m:r>
            </m:num>
            <m:den>
              <m:r>
                <m:t xml:space="preserve">2</m:t>
              </m:r>
            </m:den>
          </m:f>
          <m:r>
            <m:t xml:space="preserve"> </m:t>
          </m:r>
          <m:d>
            <m:dPr>
              <m:begChr m:val="["/>
              <m:endChr m:val="]"/>
            </m:dPr>
            <m:e>
              <m:sSup>
                <m:e>
                  <m:d>
                    <m:dPr>
                      <m:begChr m:val="|"/>
                      <m:endChr m:val="|"/>
                    </m:dPr>
                    <m:e>
                      <m:sSub>
                        <m:e>
                          <m:r>
                            <m:t xml:space="preserve">q̇</m:t>
                          </m:r>
                        </m:e>
                        <m:sub>
                          <m:r>
                            <m:t xml:space="preserve">k</m:t>
                          </m:r>
                        </m:sub>
                      </m:sSub>
                    </m:e>
                  </m:d>
                </m:e>
                <m:sup>
                  <m:r>
                    <m:t xml:space="preserve">2</m:t>
                  </m:r>
                </m:sup>
              </m:sSup>
              <m:r>
                <m:t xml:space="preserve">+</m:t>
              </m:r>
              <m:sSubSup>
                <m:e>
                  <m:r>
                    <m:t xml:space="preserve">ω</m:t>
                  </m:r>
                </m:e>
                <m:sub>
                  <m:r>
                    <m:t xml:space="preserve">k</m:t>
                  </m:r>
                </m:sub>
                <m:sup>
                  <m:r>
                    <m:t xml:space="preserve">2</m:t>
                  </m:r>
                </m:sup>
              </m:sSubSup>
              <m:r>
                <m:t xml:space="preserve"> </m:t>
              </m:r>
              <m:sSup>
                <m:e>
                  <m:d>
                    <m:dPr>
                      <m:begChr m:val="|"/>
                      <m:endChr m:val="|"/>
                    </m:dPr>
                    <m:e>
                      <m:sSub>
                        <m:e>
                          <m:r>
                            <m:t xml:space="preserve">q</m:t>
                          </m:r>
                        </m:e>
                        <m:sub>
                          <m:r>
                            <m:t xml:space="preserve">k</m:t>
                          </m:r>
                        </m:sub>
                      </m:sSub>
                    </m:e>
                  </m:d>
                </m:e>
                <m:sup>
                  <m:r>
                    <m:t xml:space="preserve">2</m:t>
                  </m:r>
                </m:sup>
              </m:sSup>
            </m:e>
          </m:d>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3"/>
      </w:pPr>
      <w:r>
        <w:t>4.4 The complex amplitudes a_k</w:t>
      </w:r>
    </w:p>
    <w:p>
      <w:r>
        <w:t>The general real solution of the mode equations is conveniently written in terms of complex amplitudes.</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f>
            <m:num>
              <m:r>
                <m:t xml:space="preserve">1</m:t>
              </m:r>
            </m:num>
            <m:den>
              <m:r>
                <m:t xml:space="preserve">√</m:t>
              </m:r>
              <m:d>
                <m:dPr/>
                <m:e>
                  <m:sSub>
                    <m:e>
                      <m:r>
                        <m:t xml:space="preserve">2ω</m:t>
                      </m:r>
                    </m:e>
                    <m:sub>
                      <m:r>
                        <m:t xml:space="preserve">k</m:t>
                      </m:r>
                    </m:sub>
                  </m:sSub>
                  <m:r>
                    <m:t xml:space="preserve"> </m:t>
                  </m:r>
                  <m:r>
                    <m:t xml:space="preserve">L</m:t>
                  </m:r>
                </m:e>
              </m:d>
            </m:den>
          </m:f>
          <m:r>
            <m:t xml:space="preserve"> </m:t>
          </m:r>
          <m:d>
            <m:dPr>
              <m:begChr m:val="["/>
              <m:endChr m:val="]"/>
            </m:dPr>
            <m:e>
              <m:sSub>
                <m:e>
                  <m:r>
                    <m:t xml:space="preserve">a</m:t>
                  </m:r>
                </m:e>
                <m:sub>
                  <m:r>
                    <m:t xml:space="preserve">k</m:t>
                  </m:r>
                </m:sub>
              </m:sSub>
              <m:r>
                <m:t xml:space="preserve"> </m:t>
              </m:r>
              <m:sSup>
                <m:e>
                  <m:r>
                    <m:t xml:space="preserve">e</m:t>
                  </m:r>
                </m:e>
                <m:sup>
                  <m:r>
                    <m:t xml:space="preserve">−</m:t>
                  </m:r>
                  <m:sSub>
                    <m:e>
                      <m:r>
                        <m:t xml:space="preserve">iω</m:t>
                      </m:r>
                    </m:e>
                    <m:sub>
                      <m:r>
                        <m:t xml:space="preserve">k</m:t>
                      </m:r>
                    </m:sub>
                  </m:sSub>
                  <m:r>
                    <m:t xml:space="preserve"> </m:t>
                  </m:r>
                  <m:r>
                    <m:t xml:space="preserve">t</m:t>
                  </m:r>
                  <m:r>
                    <m:t xml:space="preserve">+</m:t>
                  </m:r>
                  <m:r>
                    <m:t xml:space="preserve">ikx</m:t>
                  </m:r>
                </m:sup>
              </m:sSup>
              <m:r>
                <m:t xml:space="preserve">+</m:t>
              </m:r>
              <m:sSubSup>
                <m:e>
                  <m:r>
                    <m:t xml:space="preserve">a</m:t>
                  </m:r>
                </m:e>
                <m:sub>
                  <m:r>
                    <m:t xml:space="preserve">k</m:t>
                  </m:r>
                </m:sub>
                <m:sup>
                  <m:r>
                    <m:t xml:space="preserve">*</m:t>
                  </m:r>
                </m:sup>
              </m:sSubSup>
              <m:r>
                <m:t xml:space="preserve"> </m:t>
              </m:r>
              <m:sSup>
                <m:e>
                  <m:r>
                    <m:t xml:space="preserve">e</m:t>
                  </m:r>
                </m:e>
                <m:sup>
                  <m:sSub>
                    <m:e>
                      <m:r>
                        <m:t xml:space="preserve">iω</m:t>
                      </m:r>
                    </m:e>
                    <m:sub>
                      <m:r>
                        <m:t xml:space="preserve">k</m:t>
                      </m:r>
                    </m:sub>
                  </m:sSub>
                  <m:r>
                    <m:t xml:space="preserve"> </m:t>
                  </m:r>
                  <m:r>
                    <m:t xml:space="preserve">t</m:t>
                  </m:r>
                  <m:r>
                    <m:t xml:space="preserve">−</m:t>
                  </m:r>
                  <m:r>
                    <m:t xml:space="preserve">ikx</m:t>
                  </m:r>
                </m:sup>
              </m:sSup>
            </m:e>
          </m:d>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m:t>
          </m:r>
          <m:r>
            <m:t xml:space="preserve">=</m:t>
          </m:r>
          <m:sSub>
            <m:e>
              <m:r>
                <m:t xml:space="preserve">Σ</m:t>
              </m:r>
            </m:e>
            <m:sub>
              <m:r>
                <m:t xml:space="preserve">k</m:t>
              </m:r>
            </m:sub>
          </m:sSub>
          <m:r>
            <m:t xml:space="preserve"> </m:t>
          </m:r>
          <m:sSub>
            <m:e>
              <m:r>
                <m:t xml:space="preserve">ω</m:t>
              </m:r>
            </m:e>
            <m:sub>
              <m:r>
                <m:t xml:space="preserve">k</m:t>
              </m:r>
            </m:sub>
          </m:sSub>
          <m:r>
            <m:t xml:space="preserve"> </m:t>
          </m:r>
          <m:sSup>
            <m:e>
              <m:d>
                <m:dPr>
                  <m:begChr m:val="|"/>
                  <m:endChr m:val="|"/>
                </m:dPr>
                <m:e>
                  <m:sSub>
                    <m:e>
                      <m:r>
                        <m:t xml:space="preserve">a</m:t>
                      </m:r>
                    </m:e>
                    <m:sub>
                      <m:r>
                        <m:t xml:space="preserve">k</m:t>
                      </m:r>
                    </m:sub>
                  </m:sSub>
                </m:e>
              </m:d>
            </m:e>
            <m:sup>
              <m:r>
                <m:t xml:space="preserve">2</m:t>
              </m:r>
            </m:sup>
          </m:sSup>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r>
        <w:rPr>
          <w:b/>
          <w:i/>
        </w:rP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3"/>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sSub>
            <m:e>
              <m:r>
                <m:t xml:space="preserve">Σ</m:t>
              </m:r>
            </m:e>
            <m:sub>
              <m:r>
                <m:t xml:space="preserve">k</m:t>
              </m:r>
            </m:sub>
          </m:sSub>
          <m:r>
            <m:t xml:space="preserve"> </m:t>
          </m:r>
          <m:r>
            <m:t xml:space="preserve">f</m:t>
          </m:r>
          <m:d>
            <m:dPr/>
            <m:e>
              <m:r>
                <m:t xml:space="preserve">k</m:t>
              </m:r>
            </m:e>
          </m:d>
          <m:r>
            <m:t xml:space="preserve">→</m:t>
          </m:r>
          <m:f>
            <m:num>
              <m:r>
                <m:t xml:space="preserve">L</m:t>
              </m:r>
            </m:num>
            <m:den>
              <m:r>
                <m:t xml:space="preserve">2π</m:t>
              </m:r>
            </m:den>
          </m:f>
          <m:r>
            <m:t xml:space="preserve"> </m:t>
          </m:r>
          <m:r>
            <m:t xml:space="preserve">∫</m:t>
          </m:r>
          <m:r>
            <m:t xml:space="preserve"> </m:t>
          </m:r>
          <m:r>
            <m:t xml:space="preserve">dk</m:t>
          </m:r>
          <m:r>
            <m:t xml:space="preserve"> </m:t>
          </m:r>
          <m:r>
            <m:t xml:space="preserve">f</m:t>
          </m:r>
          <m:d>
            <m:dPr/>
            <m:e>
              <m:r>
                <m:t xml:space="preserve">k</m:t>
              </m:r>
            </m:e>
          </m:d>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sSub>
            <m:e>
              <m:r>
                <m:t xml:space="preserve">Σ</m:t>
              </m:r>
            </m:e>
            <m:sub>
              <m:r>
                <m:t xml:space="preserve">k</m:t>
              </m:r>
            </m:sub>
          </m:sSub>
          <m:r>
            <m:t xml:space="preserve">→</m:t>
          </m:r>
          <m:r>
            <m:t xml:space="preserve">V</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r>
        <w:rPr>
          <w:b/>
          <w:i/>
        </w:rP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3"/>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3"/>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sSup>
            <m:e>
              <m:r>
                <m:t xml:space="preserve">A′</m:t>
              </m:r>
            </m:e>
            <m:sup>
              <m:r>
                <m:t xml:space="preserve">μ</m:t>
              </m:r>
            </m:sup>
          </m:sSup>
          <m:d>
            <m:dPr/>
            <m:e>
              <m:r>
                <m:t xml:space="preserve">x′</m:t>
              </m:r>
            </m:e>
          </m:d>
          <m:r>
            <m:t xml:space="preserve">=</m:t>
          </m:r>
          <m:sSubSup>
            <m:e>
              <m:r>
                <m:t xml:space="preserve">Λ</m:t>
              </m:r>
            </m:e>
            <m:sub>
              <m:r>
                <m:t xml:space="preserve">ν</m:t>
              </m:r>
            </m:sub>
            <m:sup>
              <m:r>
                <m:t xml:space="preserve">μ</m:t>
              </m:r>
            </m:sup>
          </m:sSubSup>
          <m:r>
            <m:t xml:space="preserve"> </m:t>
          </m:r>
          <m:sSup>
            <m:e>
              <m:r>
                <m:t xml:space="preserve">A</m:t>
              </m:r>
            </m:e>
            <m:sup>
              <m:r>
                <m:t xml:space="preserve">ν</m:t>
              </m:r>
            </m:sup>
          </m:sSup>
          <m:d>
            <m:dPr/>
            <m:e>
              <m:r>
                <m:t xml:space="preserve">x</m:t>
              </m:r>
            </m:e>
          </m:d>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3"/>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m:t>
          </m:r>
          <m:d>
            <m:dPr/>
            <m:e>
              <m:r>
                <m:t xml:space="preserve">x′</m:t>
              </m:r>
            </m:e>
          </m:d>
          <m:r>
            <m:t xml:space="preserve">=</m:t>
          </m:r>
          <m:r>
            <m:t xml:space="preserve">S</m:t>
          </m:r>
          <m:d>
            <m:dPr/>
            <m:e>
              <m:r>
                <m:t xml:space="preserve">Λ</m:t>
              </m:r>
            </m:e>
          </m:d>
          <m:r>
            <m:t xml:space="preserve"> </m:t>
          </m:r>
          <m:r>
            <m:t xml:space="preserve">ψ</m:t>
          </m:r>
          <m:d>
            <m:dPr/>
            <m:e>
              <m:r>
                <m:t xml:space="preserve">x</m:t>
              </m:r>
            </m:e>
          </m:d>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3"/>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 by comparing the expansion of φ with that of 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∂_μφ*∂^μφ − m²φ*φ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Klein–Gordon current j^μ = i(φ*∂^μφ − φ∂^μφ*)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Klein–Gordon field of this lesson and the Klein–Gordon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 = Σ_kΣ_k′ q̇_k q̇_k′* e^(i(k−k′)x)/L, and integrating over x with the orthogonality relation leaves Σ_k|q̇_k|².</w:t>
      </w:r>
    </w:p>
    <w:p>
      <w:r>
        <w:rPr>
          <w:b/>
        </w:rPr>
        <w:t>7.</w:t>
      </w:r>
      <w:r>
        <w:t xml:space="preserve"> </w:t>
      </w:r>
      <w:r>
        <w:t>Since φ is real, φ = φ* gives Σ_k q_k e^(ikx)/√L = Σ_k q_k* e^(−ikx)/√L. Relabeling k → −k in the right-hand sum gives Σ_k q₋ₖ* e^(ikx)/√L. Fourier coefficients are unique, so q_k = q₋ₖ*.</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φ*φ = (φ₁²+φ₂²)/2 and ∂_μφ*∂^μφ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φ*∂^μφ = (1/2)[φ₁∂^μφ₁+φ₂∂^μφ₂ + i(φ₁∂^μφ₂−φ₂∂^μφ₁)], and φ∂^μφ* is its complex conjugate, so φ*∂^μφ − φ∂^μφ*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3"/>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3"/>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3"/>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r>
        <w:rPr>
          <w:b/>
          <w:i/>
        </w:rP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3"/>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3"/>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3"/>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3"/>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r>
        <w:rPr>
          <w:b/>
          <w:i/>
        </w:rPr>
        <w:t>Worked example 2</w:t>
      </w:r>
    </w:p>
    <w:p>
      <w:r>
        <w:t>Show that (1/2)∂_μφ∂^μφ and −(1/2)φ□φ differ by a total derivative. Using the product rule, ∂_μ(φ∂^μφ) = ∂_μφ∂^μφ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r>
        <w:rPr>
          <w:b/>
          <w:i/>
        </w:rP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3"/>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24, Exercise 12). In practice it is often convenient to treat φ and φ* as independent variables, since varying with respect to φ*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3"/>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3"/>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3"/>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3"/>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3"/>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r>
        <w:rPr>
          <w:b/>
          <w:i/>
        </w:rP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3"/>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r>
        <w:rPr>
          <w:b/>
          <w:i/>
        </w:rP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3"/>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3"/>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r>
        <w:rPr>
          <w:b/>
          <w:i/>
        </w:rP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∂_μφ*∂^μφ − m²φ*φ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∂_μφ*∂^μφ − m²φ*φ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∂_μφ*∂^μφ + i∂^μα(φ∂_μφ* − φ*∂_μφ) + (∂α)²φ*φ,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 → e^(−iα)(∂_μφ* − i∂_μαφ*). Multiplying, ∂_μφ*∂^μφ → ∂_μφ*∂^μφ + i∂^μαφ∂_μφ* − i∂_μαφ*∂^μφ + ∂_μα∂^μαφ*φ = ∂_μφ*∂^μφ + i∂^μα(φ∂_μφ* − φ*∂_μφ) + (∂α)²φ*φ.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3"/>
      </w:pPr>
      <w:r>
        <w:t>Learning objectives</w:t>
      </w:r>
    </w:p>
    <w:p>
      <w:pPr>
        <w:pStyle w:val="ListBullet"/>
      </w:pPr>
      <w:r>
        <w:t>Derive the Euler–Lagrange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Klein–Gordon equation and relate the range of the resulting Yukawa potential to the mass of the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3"/>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3"/>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3"/>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r>
        <w:rPr>
          <w:b/>
          <w:i/>
        </w:rP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Euler–Lagrange equation of Lesson 5, Section 2.2. A particle is a field in zero space dimensions, and the general equation includes the mechanics of Part I as its simplest case.</w:t>
      </w:r>
    </w:p>
    <w:p>
      <w:pPr>
        <w:pStyle w:val="Heading3"/>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3"/>
      </w:pPr>
      <w:r>
        <w:t>2.1 The Klein–Gordon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∂_μ[∂ℒ/∂(∂_μφ)] = ∂_μ∂^μφ = □φ, and the Euler–Lagrange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the Klein–Gordon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3"/>
      </w:pPr>
      <w:r>
        <w:t>2.2 The complex field</w:t>
      </w:r>
    </w:p>
    <w:p>
      <w:r>
        <w:t>For ℒ = ∂_μφ*∂^μφ − m²φ*φ, write φ = a + ib with a and b real, so that varying the real and imaginary parts independently is equivalent to varying φ and φ* independently (the combinations δφ = δa + iδb and δφ* = δa − iδb span the same space). Varying φ* gives ∂ℒ/∂φ* = −m²φ and ∂ℒ/∂(∂_μφ*) = ∂^μφ, so the Euler–Lagrange equation is (□ + m²)φ = 0. Varying φ gives ∂ℒ/∂φ = −m²φ* and ∂ℒ/∂(∂_μφ) = ∂^μφ*, so (□ + m²)φ* = 0. Both the field and its conjugate obey the Klein–Gordon equation, consistent with the treatment of Lesson 17. The trick of treating φ and φ* as independent is the field-theoretic counterpart of treating q and p as independent in Lesson 6.</w:t>
      </w:r>
    </w:p>
    <w:p>
      <w:pPr>
        <w:pStyle w:val="Heading3"/>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r>
        <w:rPr>
          <w:b/>
          <w:i/>
        </w:rP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3"/>
      </w:pPr>
      <w:r>
        <w:t>3.1 Varying ψ̄</w:t>
      </w:r>
    </w:p>
    <w:p>
      <w:r>
        <w:t>Treat ψ and ψ̄ as independent fields, as for φ and φ* above. The Dirac Lagrangian density ℒ = ψ̄(iγ^μ∂_μ − m)ψ contains no derivative of ψ̄, so ∂ℒ/∂(∂_μψ̄) = 0 and ∂ℒ/∂ψ̄ = (iγ^μ∂_μ − m)ψ. The Euler–Lagrange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3"/>
      </w:pPr>
      <w:r>
        <w:t>3.2 Varying ψ</w:t>
      </w:r>
    </w:p>
    <w:p>
      <w:r>
        <w:t>Writing the Lagrangian density as ℒ = iψ̄γ^μ∂_μψ − mψ̄ψ, the derivatives with respect to ψ are ∂ℒ/∂ψ = −mψ̄ and ∂ℒ/∂(∂_μψ) = iψ̄γ^μ, with the matrix index of γ^μ contracted with the row index of ψ̄. The Euler–Lagrange equation for ψ is −mψ̄ − ∂_μ(iψ̄γ^μ)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r>
        <w:rPr>
          <w:b/>
          <w:i/>
        </w:rP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3"/>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F_αβF^(αβ) = 2∂_αA_β∂^αA^β − 2∂_αA_β∂^βA^α and differentiating each factor. Therefore ∂ℒ/∂(∂_μA_ν) = −F^(μν).</w:t>
      </w:r>
    </w:p>
    <w:p>
      <w:pPr>
        <w:pStyle w:val="Heading3"/>
      </w:pPr>
      <w:r>
        <w:t>4.2 The Maxwell equations</w:t>
      </w:r>
    </w:p>
    <w:p>
      <w:r>
        <w:t>The Euler–Lagrange equation for A_ν is ∂ℒ/∂A_ν − ∂_μ[∂ℒ/∂(∂_μA_ν)] = 0, that is −j^ν + ∂_μF^(μν)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r>
        <w:rPr>
          <w:b/>
          <w:i/>
        </w:rPr>
        <w:t>Worked example 4</w:t>
      </w:r>
    </w:p>
    <w:p>
      <w:r>
        <w:t>Verify that the ν = 0 component of ∂_μF^(μν) = j^ν is Gauss's law. With F₀ᵢ = Eᵢ (Lesson 8, Section 7.2) and F^(0i) = −Eᵢ, F^(i0) = +Eᵢ. Since F^(00) = 0, ∂_μF^(μ0) = ∂ᵢF^(i0) = ∂ᵢEᵢ = ∇·E, and the equation reads ∇·E = j⁰ = ρ, Gauss's law in Heaviside–Lorentz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3"/>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r>
        <w:rPr>
          <w:b/>
          <w:i/>
        </w:rP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3"/>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3"/>
      </w:pPr>
      <w:r>
        <w:t>5.2 The scalar field</w:t>
      </w:r>
    </w:p>
    <w:p>
      <w:r>
        <w:t>For ℋ = (1/2)π² + (1/2)(∇φ)² + (1/2)m²φ², δH/δπ = π and δH/δφ = m²φ − ∇²φ, so Hamilton's equations are φ̇ = π and π̇ = ∇²φ − m²φ. Differentiating the first and substituting the second gives φ̈ = ∇²φ − m²φ, that is (□ + m²)φ = 0, the Klein–Gordon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3"/>
      </w:pPr>
      <w:r>
        <w:t>6.1 The static equation</w:t>
      </w:r>
    </w:p>
    <w:p>
      <w:r>
        <w:t>Add a source to the scalar Lagrangian density, ℒ = (1/2)∂_μφ∂^μφ − (1/2)m²φ² + Jφ. The Euler–Lagrange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3"/>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r>
        <w:rPr>
          <w:b/>
          <w:i/>
        </w:rP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Euler–Lagrange equation of Lesson 5.</w:t>
      </w:r>
    </w:p>
    <w:p>
      <w:pPr>
        <w:pStyle w:val="ListNumber"/>
        <w:numPr>
          <w:ilvl w:val="0"/>
          <w:numId w:val="35"/>
        </w:numPr>
      </w:pPr>
      <w:r>
        <w:t>The scalar Lagrangian density gives the Klein–Gordon equation; a φ⁴ term makes the equation nonlinear and superposition fails.</w:t>
      </w:r>
    </w:p>
    <w:p>
      <w:pPr>
        <w:pStyle w:val="ListNumber"/>
        <w:numPr>
          <w:ilvl w:val="0"/>
          <w:numId w:val="35"/>
        </w:numPr>
      </w:pPr>
      <w:r>
        <w:t>A complex field and its conjugate are varied independently and each obeys the Klein–Gordon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Klein–Gordon equation from the component form of the Euler–Lagrange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 by varying φ*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 = δa − iδb. Requiring δS = 0 for independent δa and δb is equivalent to requiring the coefficients of δφ and δφ* to vanish separately. Varying φ*: ∂ℒ/∂φ* = −m²φ and ∂ℒ/∂(∂_μφ*) = ∂^μφ, so (□ + m²)φ = 0. Varying φ: ∂ℒ/∂φ = −m²φ* and ∂ℒ/∂(∂_μφ) = ∂^μφ*, so (□ + m²)φ*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Schrödinger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3"/>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3"/>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3"/>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3"/>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∂_μj^μ = 0.</w:t>
      </w:r>
    </w:p>
    <w:p>
      <w:pPr>
        <w:pStyle w:val="Heading3"/>
      </w:pPr>
      <w:r>
        <w:t>2.2 Proof</w:t>
      </w:r>
    </w:p>
    <w:p>
      <w:r>
        <w:t>Compute δℒ directly from its dependence on the fields, using the chain rule and δ(∂_μφ_a) = ε∂_μΔφ_a.</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 xml:space="preserve">On a solution of the Euler–Lagrange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ε∂_μK^μ. Equating the two expressions, and dividing by ε, gives ∂_μ{Σ_a[∂ℒ/∂(∂_μφ_a)]Δφ_a − K^μ} = 0, that is ∂_μj^μ = 0.</w:t>
      </w:r>
    </w:p>
    <w:p>
      <w:r>
        <w:rPr>
          <w:b/>
          <w:i/>
        </w:rP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3"/>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j^μ appears as the coefficient of ∂_με in the change of the action under a local variation of the symmetry parameter.</w:t>
      </w:r>
    </w:p>
    <w:p>
      <w:pPr>
        <w:pStyle w:val="Heading3"/>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3"/>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∂_μj^μ = □φ = 0 is the equation of motion itself. The charge is Q = ∫d³x φ̇. With a mass term, δℒ = −εm²φ is not a total derivative, so the shift is no longer a symmetry and no current is conserved.</w:t>
      </w:r>
    </w:p>
    <w:p>
      <w:pPr>
        <w:pStyle w:val="Heading3"/>
      </w:pPr>
      <w:r>
        <w:t>4.2 The U(1) phase symmetry of the complex scalar</w:t>
      </w:r>
    </w:p>
    <w:p>
      <w:r>
        <w:t>For ℒ = ∂_μφ*∂^μφ − m²φ*φ, the transformation φ → e^(iα)φ with small α = ε gives Δφ = iφ and Δφ* = −iφ*. The Lagrangian density is invariant, so K^μ = 0. With ∂ℒ/∂(∂_μφ) = ∂^μφ* and ∂ℒ/∂(∂_μφ*)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Klein–Gordon current of Lesson 17, Section 3.1, up to an overall sign that depends on the direction chosen for the parameter: using α → −α, that is Δφ = −iφ, reproduces i(φ*∂^μφ − φ∂^μφ*)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r>
        <w:rPr>
          <w:b/>
          <w:i/>
        </w:rP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−i(φ*∂^μφ − φ∂^μφ*) computed above, using the relation found in Lesson 24, Exercise 13. If the two fields have different masses, the rotation is not a symmetry and the current is not conserved: ∂_μj^μ = (m₁² − m₂²)φ₁φ₂ (Exercise 4).</w:t>
      </w:r>
    </w:p>
    <w:p>
      <w:pPr>
        <w:pStyle w:val="Heading3"/>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3"/>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r>
        <w:rPr>
          <w:b/>
          <w:i/>
        </w:rP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3"/>
      </w:pPr>
      <w:r>
        <w:t>5.1 Conservation of the charge</w:t>
      </w:r>
    </w:p>
    <w:p>
      <w:r>
        <w:t>Define Q = ∫d³x j⁰. Integrating the conservation law ∂_tj⁰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3"/>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r>
        <w:rPr>
          <w:b/>
          <w:i/>
        </w:rP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3"/>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3"/>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3"/>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−i(φ*∂^μφ − φ∂^μφ*)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 = ∂ℒ/∂φ̇*, write Q = ∫d³x(πΔφ + π*Δφ*)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 − φ*∂_tφ)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 − φ*∂^μφ)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Klein–Gordon equation, so it is not conserved, consistent with the shift not being a symmetry.</w:t>
      </w:r>
    </w:p>
    <w:p>
      <w:r>
        <w:rPr>
          <w:b/>
        </w:rPr>
        <w:t>3.</w:t>
      </w:r>
      <w:r>
        <w:t xml:space="preserve"> </w:t>
      </w:r>
      <w:r>
        <w:t>∂_μj^μ = −i(∂_μφ*∂^μφ + φ*□φ − ∂_μφ∂^μφ* − φ□φ*) = −i(φ*□φ − φ□φ*), since the terms ∂_μφ*∂^μφ and ∂_μφ∂^μφ* are equal and cancel. Using □φ = −m²φ and □φ* = −m²φ*, this is −i(−m²φ*φ + m²φφ*)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∂_μφ*∂^μφ − m²φ*φ, π = ∂ℒ/∂φ̇ = φ̇* and π* = ∂ℒ/∂φ̇* = φ̇. With Δφ = iφ and Δφ* = −iφ*, Q = ∫d³x(iπφ − iπ*φ*). Then {φ(x), Q} = i∫d³y φ(y){φ(x), π(y)} − i∫d³y φ*(y){φ(x), π*(y)} = iφ(x) − 0 = Δφ(x), using {φ(x), π(y)} = δ³(x − y), {φ(x), π*(y)} = 0, and the vanishing of the brackets of φ with φ and φ*.</w:t>
      </w:r>
    </w:p>
    <w:p>
      <w:r>
        <w:rPr>
          <w:b/>
        </w:rPr>
        <w:t>9.</w:t>
      </w:r>
      <w:r>
        <w:t xml:space="preserve"> </w:t>
      </w:r>
      <w:r>
        <w:t>dQ/dt = ∫d³x i(∂_tφ∂_tφ* + φ∂_t²φ* − ∂_tφ*∂_tφ − φ*∂_t²φ) = ∫d³x i(φ∂_t²φ* − φ*∂_t²φ). Using ∂_t²φ = ∇²φ − m²φ and the same for φ*, the mass terms cancel and dQ/dt = ∫d³x i(φ∇²φ* − φ*∇²φ) = ∫d³x i∇·(φ∇φ* − φ*∇φ) = i∮(φ∇φ* − φ*∇φ)·dS = 0 for fields decaying at infinity.</w:t>
      </w:r>
    </w:p>
    <w:p>
      <w:r>
        <w:rPr>
          <w:b/>
        </w:rPr>
        <w:t>10.</w:t>
      </w:r>
      <w:r>
        <w:t xml:space="preserve"> </w:t>
      </w:r>
      <w:r>
        <w:t>From Lesson 25, Exercise 6, under φ → e^(iε(x))φ, ∂_μφ*∂^μφ → ∂_μφ*∂^μφ + i∂^με(φ∂_μφ* − φ*∂_μφ) + (∂ε)²φ*φ, and the mass term is invariant. To first order in ε, δℒ = (∂_με)i(φ∂^μφ* − φ*∂^μφ). By Section 3.1 with K^μ = 0, δℒ = (∂_με)j^μ, so j^μ = i(φ∂^μφ* − φ*∂^μφ) = −i(φ*∂^μφ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−i(φ*∂^μφ − φ∂^μφ*)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3"/>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3"/>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3"/>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r>
        <w:rPr>
          <w:b/>
          <w:i/>
        </w:rP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3"/>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3"/>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3"/>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3"/>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3"/>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3"/>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3"/>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r>
        <w:rPr>
          <w:b/>
          <w:i/>
        </w:rP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3"/>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3"/>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r>
        <w:rPr>
          <w:b/>
          <w:i/>
        </w:rP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3"/>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3"/>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3"/>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r>
        <w:rPr>
          <w:b/>
          <w:i/>
        </w:rPr>
        <w:t>Worked example 4</w:t>
      </w:r>
    </w:p>
    <w:p>
      <w:r>
        <w:t>Two scalar fields φ₁ and φ₂ carry charges 1 and 2. The cubic term φ₁²φ₂* has charge 2 − 2 = 0 and is allowed. Under a phase rotation of φ₁ alone, φ₁²φ₂*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3"/>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φ*φ, φ², (φ*φ)²,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 carries −1, ψ carries −1, ψ̄ carries +1. Then φ*φ has charge 0, allowed; φ² has +2, not allowed; (φ*φ)² has 0, allowed; φ³ has +3, not allowed; ψ̄ψ has 0, allowed; φψ̄ψ has +1, not allowed; φ*φψ̄ψ has 0, allowed; ψ̄γ^μψA_μ has 0 with A neutral, allowed.</w:t>
      </w:r>
    </w:p>
    <w:p>
      <w:r>
        <w:rPr>
          <w:b/>
        </w:rPr>
        <w:t>10.</w:t>
      </w:r>
      <w:r>
        <w:t xml:space="preserve"> </w:t>
      </w:r>
      <w:r>
        <w:t>Under the joint rotation, φ₁²φ₂* → e^(2iα)φ₁²e^(−2iα)φ₂* = φ₁²φ₂*, invariant. Under φ₁ → e^(iα)φ₁ alone, φ₁²φ₂* → e^(2iα)φ₁²φ₂*, which changes. For the joint symmetry Δφ₁ = iφ₁ and Δφ₂ = 2iφ₂ with K^μ = 0, and the kinetic and mass terms contribute the free-field expression to each piece, so j^μ = j₁^μ + 2j₂^μ with j_a^μ = −i(φ_a*∂^μφ_a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3"/>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3"/>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and raising the second index with the metric gives T^(μν).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3"/>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3"/>
      </w:pPr>
      <w:r>
        <w:t>2.1 The tensor</w:t>
      </w:r>
    </w:p>
    <w:p>
      <w:r>
        <w:t>For ℒ = (1/2)∂_αφ∂^αφ − (1/2)m²φ², ∂ℒ/∂(∂_μφ) = ∂^μφ,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r>
        <w:rPr>
          <w:b/>
          <w:i/>
        </w:rP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3"/>
      </w:pPr>
      <w:r>
        <w:t>3.1 The tensor</w:t>
      </w:r>
    </w:p>
    <w:p>
      <w:r>
        <w:t>For ℒ = ψ̄(iγ^μ∂_μ − m)ψ, ∂ℒ/∂(∂_μψ) = iψ̄γ^μ,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3"/>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r>
        <w:rPr>
          <w:b/>
          <w:i/>
        </w:rP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3"/>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3"/>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r>
        <w:rPr>
          <w:b/>
          <w:i/>
        </w:rP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3"/>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3"/>
      </w:pPr>
      <w:r>
        <w:t>5.1 The angular momentum current</w:t>
      </w:r>
    </w:p>
    <w:p>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3"/>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3"/>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3"/>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r>
        <w:t>The right side is the rate at which the field loses energy and momentum to the charges.</w:t>
      </w:r>
    </w:p>
    <w:p>
      <w:pPr>
        <w:pStyle w:val="Heading3"/>
      </w:pPr>
      <w:r>
        <w:t>6.2 Poynting's theorem and the Lorentz force</w:t>
      </w:r>
    </w:p>
    <w:p>
      <w:r>
        <w:t>For ν = 0, −F^(0λ)j_λ = −F^(0i)j_i = −(−Eᵢ)(−jⁱ) = −E·j, and the left side is ∂_tu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r>
        <w:t>which is Poynting's theorem of Lesson 7, Section 6.2, in Heaviside–Lorentz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r>
        <w:rPr>
          <w:b/>
          <w:i/>
        </w:rP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3"/>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3"/>
      </w:pPr>
      <w:r>
        <w:t>1.1 The Dirac field</w:t>
      </w:r>
    </w:p>
    <w:p>
      <w:r>
        <w:t>The Dirac Lagrangian density ℒ = ψ̄(iγ^μ∂_μ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3"/>
      </w:pPr>
      <w:r>
        <w:t>1.3 The complex scalar</w:t>
      </w:r>
    </w:p>
    <w:p>
      <w:r>
        <w:t>For ℒ = ∂_μφ*∂^μφ − m²φ*φ the same transformation φ → e^(−iqα)φ, φ* → e^(iqα)φ* has Δφ = −iqφ and Δφ* = iqφ*. With ∂ℒ/∂(∂_μφ) = ∂^μφ* and ∂ℒ/∂(∂_μφ*)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which is q times the Klein–Gordon current of Lesson 17, Section 3.1, with the sign that was chosen there. Its charge density is ρ = iq(φ*φ̇ − φφ̇*), and Q = ∫d³x ρ.</w:t>
      </w:r>
    </w:p>
    <w:p>
      <w:r>
        <w:rPr>
          <w:b/>
          <w:i/>
        </w:rPr>
        <w:t>Worked example 1</w:t>
      </w:r>
    </w:p>
    <w:p>
      <w:r>
        <w:t>Compute the charge density of plane waves. For the positive-frequency wave φ = Ne^(−iEt+ip·x), φ̇ = −iEφ and φ̇* = iEφ*, so φ*φ̇ − φφ̇*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Klein–Gordon equation is the sign of the charge of an antiparticle.</w:t>
      </w:r>
    </w:p>
    <w:p>
      <w:pPr>
        <w:pStyle w:val="Heading2"/>
      </w:pPr>
      <w:r>
        <w:t>2 The charge as generator</w:t>
      </w:r>
    </w:p>
    <w:p>
      <w:pPr>
        <w:pStyle w:val="Heading3"/>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3"/>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r>
        <w:rPr>
          <w:b/>
          <w:i/>
        </w:rP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3"/>
      </w:pPr>
      <w:r>
        <w:t>3.1 Charge conjugation</w:t>
      </w:r>
    </w:p>
    <w:p>
      <w:r>
        <w:t>For the complex scalar, charge conjugation exchanges φ and φ*, and the Lagrangian density ∂_μφ*∂^μφ − m²φ*φ is unchanged by the exchange. The current changes sign: iq(φ*∂^μφ − φ∂^μφ*) → iq(φ∂^μφ*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3"/>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3"/>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r>
        <w:t>Suppose the theory contains two Dirac fields, an electron field ψ_e and a muon field ψ_μ,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3"/>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r>
        <w:rPr>
          <w:b/>
          <w:i/>
        </w:rP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3"/>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r>
        <w:t>Let the parameter depend on position, ψ → e^(−iqα(x))ψ and ψ̄ → e^(iqα(x))ψ̄.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ψ̄iγ^μ∂_μψ → ψ̄iγ^μ∂_μψ + q(∂_μα)ψ̄γ^μψ,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3"/>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r>
        <w:rPr>
          <w:b/>
          <w:i/>
        </w:rP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iq(φ*∂^μφ − φ∂^μφ*)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iq(φ*∂^μφ − φ∂^μφ*)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b_k*e^(iω_kt−ik·x)) of Lesson 24, Section 4.4, generalized to a complex field, show that Q = ∫d³x iq(φ*φ̇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 and ∂ℒ/∂(∂_μφ*) = ∂^μφ. With Δφ = −iqφ and Δφ* = iqφ*, j^μ = ∂^μφ*(−iqφ) + ∂^μφ(iqφ*) = iq(φ*∂^μφ − φ∂^μφ*). For φ = Ne^(−iEt+ip·x), ρ = j⁰ = iq(φ*φ̇ − φφ̇*) = iq(−iE − iE)|N|² = 2qE|N|². For φ = Ne^(iEt+ip·x), φ̇ = iEφ, and ρ = iq(iE + iE)|N|² = −2qE|N|².</w:t>
      </w:r>
    </w:p>
    <w:p>
      <w:r>
        <w:rPr>
          <w:b/>
        </w:rPr>
        <w:t>3.</w:t>
      </w:r>
      <w:r>
        <w:t xml:space="preserve"> </w:t>
      </w:r>
      <w:r>
        <w:t>From Lesson 25, Exercise 6, with α replaced by −qα (small), ∂_μφ*∂^μφ → ∂_μφ*∂^μφ + i∂^μ(−qα)(φ∂_μφ* − φ*∂_μφ) + O(α²) = ∂_μφ*∂^μφ + iq∂^μα(φ*∂_μφ − φ∂_μφ*) + O(α²). The mass term is unchanged. So δℒ = ∂_μα · iq(φ*∂^μφ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 ∂_μφ*∂^μφ → ∂_μφ∂^μφ* = ∂_μφ*∂^μφ and φ*φ → φφ* = φ*φ, so ℒ is invariant. The current iq(φ*∂^μφ − φ∂^μφ*) becomes iq(φ∂^μφ* − φ*∂^μφ) = −iq(φ*∂^μφ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b₋ₖ*e^(iω_kt)), obtained by collecting the terms with the same spatial dependence, since the b* term at −k has the same e^(ik·x) as the a term at k. Orthogonality of the e^(ik·x) gives Q = iqΣ_k(c_k*ċ_k − c_kċ_k*). With c_k* = (2ω)^(−1/2)(a_k*e^(iωt) + b₋ₖe^(−iωt)) and ċ_k = (2ω)^(−1/2)(−iωa_ke^(−iωt) + iωb₋ₖ*e^(iωt)), c_k*ċ_k = (i/2)(|b₋ₖ|² − |a_k|²) − Im(a_k*b₋ₖ*e^(2iωt)). The second term is real, so c_k*ċ_k − c_kċ_k*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3"/>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3"/>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r>
        <w:rPr>
          <w:b/>
          <w:i/>
        </w:rP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3"/>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3"/>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Schrödinger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3"/>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3"/>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r>
        <w:rPr>
          <w:b/>
          <w:i/>
        </w:rP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3"/>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3"/>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r>
        <w:rPr>
          <w:b/>
          <w:i/>
        </w:rP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3"/>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r>
        <w:rPr>
          <w:b/>
          <w:i/>
        </w:rP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3"/>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3"/>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3"/>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3"/>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Klein–Gordon equation as an operator equation.</w:t>
      </w:r>
    </w:p>
    <w:p>
      <w:pPr>
        <w:pStyle w:val="ListBullet"/>
      </w:pPr>
      <w:r>
        <w:t>Show that the commutator of fields vanishes at spacelike separation, and generalize the construction to the complex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3"/>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3"/>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3"/>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[a_p, −a_q†] = −(2π)³δ³(p − q) and [a_p†, a_q] = −(2π)³δ³(p − q), so, with the prefactor (1/√(2E_p))(−i√(E_p/2))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r>
        <w:rPr>
          <w:b/>
          <w:i/>
        </w:rP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3"/>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with the vacuum energy set to zero. Only differences of energy are observable in the processes of this course.</w:t>
      </w:r>
    </w:p>
    <w:p>
      <w:pPr>
        <w:pStyle w:val="Heading3"/>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3"/>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3"/>
      </w:pPr>
      <w:r>
        <w:t>4.2 One-particle states</w:t>
      </w:r>
    </w:p>
    <w:p>
      <w:r>
        <w:t>The commutators of H and P with the creation operator follow from [a_q†a_q, a_p†] = a_q†[a_q, a_p†] = a_q†(2π)³δ³(q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r>
        <w:rPr>
          <w:b/>
          <w:i/>
        </w:rP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3"/>
      </w:pPr>
      <w:r>
        <w:t>4.3 Relativistic normalization</w:t>
      </w:r>
    </w:p>
    <w:p>
      <w:r>
        <w:t>Define the one-particle state with a factor √(2E_p).</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3"/>
      </w:pPr>
      <w:r>
        <w:t>5.1 The field creates a particle at a point</w:t>
      </w:r>
    </w:p>
    <w:p>
      <w:r>
        <w:t>Consider the state φ(x)|0⟩. Only the term with a_p† survives, because a_p|0⟩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3"/>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3"/>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 xml:space="preserve">The Klein–Gordon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3"/>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3"/>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r>
        <w:rPr>
          <w:b/>
          <w:i/>
        </w:rP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3"/>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3"/>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3"/>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3"/>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3"/>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r>
        <w:rPr>
          <w:b/>
          <w:i/>
        </w:rPr>
        <w:t>Worked example 1</w:t>
      </w:r>
    </w:p>
    <w:p>
      <w:r>
        <w:t>Verify the norm of the two-quantum state. |2⟩ = (a†)²|0⟩/√2, and ⟨2|2⟩ = (1/2)⟨0|a²(a†)²|0⟩. Using a(a†)²|0⟩ = ([a, (a†)²] + (a†)²a)|0⟩ = 2a†|0⟩ (since [a, (a†)²] = 2a† and a|0⟩ = 0), then a(2a†|0⟩) = 2|0⟩, so ⟨0|a²(a†)²|0⟩ = 2 and ⟨2|2⟩ = (1/2)(2) = 1, as required.</w:t>
      </w:r>
    </w:p>
    <w:p>
      <w:pPr>
        <w:pStyle w:val="Heading3"/>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3"/>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Sup>
                <m:e>
                  <m:r>
                    <m:t xml:space="preserve">a</m:t>
                  </m:r>
                </m:e>
                <m:sub>
                  <m:r>
                    <m:t xml:space="preserve">k′</m:t>
                  </m:r>
                </m:sub>
                <m:sup>
                  <m:r>
                    <m:t xml:space="preserve">†</m:t>
                  </m:r>
                </m:sup>
              </m:sSubSup>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Sup>
                <m:e>
                  <m:r>
                    <m:t xml:space="preserve">a</m:t>
                  </m:r>
                </m:e>
                <m:sub>
                  <m:r>
                    <m:t xml:space="preserve">k</m:t>
                  </m:r>
                </m:sub>
                <m:sup>
                  <m:r>
                    <m:t xml:space="preserve">†</m:t>
                  </m:r>
                </m:sup>
              </m:sSubSup>
              <m:r>
                <m:t xml:space="preserve">,</m:t>
              </m:r>
              <m:sSubSup>
                <m:e>
                  <m:r>
                    <m:t xml:space="preserve">a</m:t>
                  </m:r>
                </m:e>
                <m:sub>
                  <m:r>
                    <m:t xml:space="preserve">k′</m:t>
                  </m:r>
                </m:sub>
                <m:sup>
                  <m:r>
                    <m:t xml:space="preserve">†</m:t>
                  </m:r>
                </m:sup>
              </m:sSubSup>
            </m:e>
          </m:d>
          <m:r>
            <m:t xml:space="preserve">=</m:t>
          </m:r>
          <m:r>
            <m:t xml:space="preserve">0</m:t>
          </m:r>
        </m:oMath>
      </m:oMathPara>
    </w:p>
    <w:p>
      <w:r>
        <w:t>A state of the field is specified by the occupation numbers n_k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Sup>
                            <m:e>
                              <m:r>
                                <m:t xml:space="preserve">a</m:t>
                              </m:r>
                            </m:e>
                            <m:sub>
                              <m:r>
                                <m:t xml:space="preserve">k</m:t>
                              </m:r>
                            </m:sub>
                            <m:sup>
                              <m:r>
                                <m:t xml:space="preserve">†</m:t>
                              </m:r>
                            </m:sup>
                          </m:sSubSup>
                        </m:e>
                      </m:d>
                    </m:e>
                    <m:sup>
                      <m:sSub>
                        <m:e>
                          <m:r>
                            <m:t xml:space="preserve">n</m:t>
                          </m:r>
                        </m:e>
                        <m:sub>
                          <m:r>
                            <m:t xml:space="preserve">k</m:t>
                          </m:r>
                        </m:sub>
                      </m:sSub>
                    </m:sup>
                  </m:sSup>
                </m:num>
                <m:den>
                  <m:r>
                    <m:t xml:space="preserve">√</m:t>
                  </m:r>
                  <m:d>
                    <m:dPr/>
                    <m:e>
                      <m:sSub>
                        <m:e>
                          <m:r>
                            <m:t xml:space="preserve">n</m:t>
                          </m:r>
                        </m:e>
                        <m:sub>
                          <m:r>
                            <m:t xml:space="preserve">k</m:t>
                          </m:r>
                        </m:sub>
                      </m:sSub>
                      <m:r>
                        <m:t xml:space="preserve">!</m:t>
                      </m:r>
                    </m:e>
                  </m:d>
                </m:den>
              </m:f>
            </m:e>
          </m:d>
          <m:r>
            <m:t xml:space="preserve">|</m:t>
          </m:r>
          <m:r>
            <m:t xml:space="preserve">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3"/>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3"/>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3"/>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Sup>
            <m:e>
              <m:r>
                <m:t xml:space="preserve">a</m:t>
              </m:r>
            </m:e>
            <m:sub>
              <m:r>
                <m:t xml:space="preserve">p</m:t>
              </m:r>
            </m:sub>
            <m:sup>
              <m:r>
                <m:t xml:space="preserve">†</m:t>
              </m:r>
            </m:sup>
          </m:sSubSup>
          <m:sSub>
            <m:e>
              <m:r>
                <m:t xml:space="preserve">a</m:t>
              </m:r>
            </m:e>
            <m:sub>
              <m:r>
                <m:t xml:space="preserve">p</m:t>
              </m:r>
            </m:sub>
          </m:sSub>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3"/>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Sup>
            <m:e>
              <m:r>
                <m:t xml:space="preserve">a</m:t>
              </m:r>
            </m:e>
            <m:sub>
              <m:r>
                <m:t xml:space="preserve">p</m:t>
              </m:r>
            </m:sub>
            <m:sup>
              <m:r>
                <m:t xml:space="preserve">†</m:t>
              </m:r>
            </m:sup>
          </m:sSubSup>
          <m:r>
            <m:t xml:space="preserve">|</m:t>
          </m:r>
          <m:r>
            <m:t xml:space="preserve">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3"/>
      </w:pPr>
      <w:r>
        <w:t>4.2 The wave function of the state</w:t>
      </w:r>
    </w:p>
    <w:p>
      <w:r>
        <w:t>The field operator gives the position-space function of the state, ⟨0|φ(x)|ψ⟩ = ∫d³p/((2π)³√(2E_p)) ψ̃(p) e^(−ip·x), obtained directly from ⟨0|φ(x)a_p†|0⟩ = e^(−ip·x)/√(2E_p), which follows from ⟨0|a_qa_p†|0⟩ = (2π)³δ³(q − p). It satisfies the Klein–Gordon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r>
        <w:rPr>
          <w:b/>
          <w:i/>
        </w:rP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3"/>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e^(−|α|²/2)Σ_(n≥1)(α^n/√((n−1)!))|n − 1⟩ = α|α⟩ (Exercise 7). The state is normalized, since Σ_n|α|^(2n)/n! = e^(|α|²).</w:t>
      </w:r>
    </w:p>
    <w:p>
      <w:pPr>
        <w:pStyle w:val="Heading3"/>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r>
        <w:rPr>
          <w:b/>
          <w:i/>
        </w:rP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3"/>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α</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This is a classical solution of the Klein–Gordon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3"/>
      </w:pPr>
      <w:r>
        <w:t>5.4 Displacement operator</w:t>
      </w:r>
    </w:p>
    <w:p>
      <w:r>
        <w:t>The coherent state is obtained from the vacuum by the unitary displacement operator D(α) = exp(αa† − α*a). Since [αa†, −α*a] = |α|² is a number, the identity e^(A+B) = e^Ae^Be^(−[A,B]/2) applies, giving D(α) = e^(−|α|²/2)e^(αa†)e^(−α*a),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3"/>
      </w:pPr>
      <w:r>
        <w:t>6.1 Time evolution of a coherent state</w:t>
      </w:r>
    </w:p>
    <w:p>
      <w:r>
        <w:t>Under the free Hamiltonian H = ωa†a (dropping the zero-point term), e^(−iHt) acts on a number state as a phase e^(−inωt),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3"/>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3"/>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r>
        <w:rPr>
          <w:b/>
          <w:i/>
        </w:rP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∫∫d³pd³q/(2π)⁶ψ̃*(q)ψ̃(p)⟨0|a_qa_p†|0⟩ = ∫∫ψ̃*(q)ψ̃(p)(2π)³δ³(p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−α*a. Then [A, B] = −|α|²[a†, a] = |α|², a number. So D(α) = e^(A+B) = e^Ae^Be^(−|α|²/2) = e^(−|α|²/2)e^(αa†)e^(−α*a). Acting on |0⟩, e^(−α*a)|0⟩ = |0⟩ since a|0⟩ = 0, and e^(αa†)|0⟩ = Σ_n(α^n/n!)(a†)ⁿ|0⟩ = Σ_n(α^n/√(n!))|n⟩. Hence D(α)|0⟩ = e^(−|α|²/2)Σ_n(α^n/√(n!))|n⟩ = |α⟩.</w:t>
      </w:r>
    </w:p>
    <w:p>
      <w:r>
        <w:rPr>
          <w:b/>
        </w:rPr>
        <w:t>9.</w:t>
      </w:r>
      <w:r>
        <w:t xml:space="preserve"> </w:t>
      </w:r>
      <w:r>
        <w:t>Since a_p|α⟩ = α_p|α⟩ and ⟨α|a_p† = α_p*⟨α|, ⟨α|φ(x)|α⟩ = ∫d³p/(2π)³(2E_p)^(−1/2)(α_pe^(−ip·x) + α_p*e^(ip·x)),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3"/>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3"/>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3"/>
      </w:pPr>
      <w:r>
        <w:t>1.2 The n-particle states</w:t>
      </w:r>
    </w:p>
    <w:p>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Sup>
            <m:e>
              <m:r>
                <m:t xml:space="preserve">a</m:t>
              </m:r>
            </m:e>
            <m:sub>
              <m:sSub>
                <m:e>
                  <m:r>
                    <m:t xml:space="preserve">p</m:t>
                  </m:r>
                </m:e>
                <m:sub>
                  <m:r>
                    <m:t xml:space="preserve">1</m:t>
                  </m:r>
                </m:sub>
              </m:sSub>
            </m:sub>
            <m:sup>
              <m:r>
                <m:t xml:space="preserve">†</m:t>
              </m:r>
            </m:sup>
          </m:sSubSup>
          <m:r>
            <m:t xml:space="preserve">⋯</m:t>
          </m:r>
          <m:sSubSup>
            <m:e>
              <m:r>
                <m:t xml:space="preserve">a</m:t>
              </m:r>
            </m:e>
            <m:sub>
              <m:r>
                <m:t xml:space="preserve">pₙ</m:t>
              </m:r>
            </m:sub>
            <m:sup>
              <m:r>
                <m:t xml:space="preserve">†</m:t>
              </m:r>
            </m:sup>
          </m:sSubSup>
          <m:r>
            <m:t xml:space="preserve">|</m:t>
          </m:r>
          <m:r>
            <m:t xml:space="preserve">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r>
        <w:rPr>
          <w:b/>
          <w:i/>
        </w:rPr>
        <w:t>Worked example 1</w:t>
      </w:r>
    </w:p>
    <w:p>
      <w:r>
        <w:t>Compute the inner product of two-particle states. With |p, q⟩ = √(2E_p2E_q)a_p†a_q†|0⟩,</w:t>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3"/>
      </w:pPr>
      <w:r>
        <w:t>1.3 Completeness</w:t>
      </w:r>
    </w:p>
    <w:p>
      <w:r>
        <w:t>The identity operator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3"/>
      </w:pPr>
      <w:r>
        <w:t>2.1 One-body operators</w:t>
      </w:r>
    </w:p>
    <w:p>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Sup>
            <m:e>
              <m:r>
                <m:t xml:space="preserve">a</m:t>
              </m:r>
            </m:e>
            <m:sub>
              <m:r>
                <m:t xml:space="preserve">p</m:t>
              </m:r>
            </m:sub>
            <m:sup>
              <m:r>
                <m:t xml:space="preserve">†</m:t>
              </m:r>
            </m:sup>
          </m:sSubSup>
          <m:sSub>
            <m:e>
              <m:r>
                <m:t xml:space="preserve">a</m:t>
              </m:r>
            </m:e>
            <m:sub>
              <m:r>
                <m:t xml:space="preserve">q</m:t>
              </m:r>
            </m:sub>
          </m:sSub>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3"/>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3"/>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3"/>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Sup>
            <m:e>
              <m:r>
                <m:t xml:space="preserve">a</m:t>
              </m:r>
            </m:e>
            <m:sub>
              <m:r>
                <m:t xml:space="preserve">q</m:t>
              </m:r>
            </m:sub>
            <m:sup>
              <m:r>
                <m:t xml:space="preserve">†</m:t>
              </m:r>
            </m:sup>
          </m:sSubSup>
          <m:r>
            <m:t xml:space="preserve">:</m:t>
          </m:r>
          <m:r>
            <m:t xml:space="preserve">=</m:t>
          </m:r>
          <m:sSubSup>
            <m:e>
              <m:r>
                <m:t xml:space="preserve">a</m:t>
              </m:r>
            </m:e>
            <m:sub>
              <m:r>
                <m:t xml:space="preserve">q</m:t>
              </m:r>
            </m:sub>
            <m:sup>
              <m:r>
                <m:t xml:space="preserve">†</m:t>
              </m:r>
            </m:sup>
          </m:sSubSup>
          <m:sSub>
            <m:e>
              <m:r>
                <m:t xml:space="preserve">a</m:t>
              </m:r>
            </m:e>
            <m:sub>
              <m:r>
                <m:t xml:space="preserve">p</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3"/>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r>
        <w:rPr>
          <w:b/>
          <w:i/>
        </w:rP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3"/>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3"/>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r>
        <w:rPr>
          <w:b/>
          <w:i/>
        </w:rP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3"/>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3"/>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3"/>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r>
        <w:rPr>
          <w:b/>
          <w:i/>
        </w:rP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3"/>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3"/>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3"/>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Sup>
            <m:e>
              <m:r>
                <m:t xml:space="preserve">ψ</m:t>
              </m:r>
            </m:e>
            <m:sub>
              <m:r>
                <m:t xml:space="preserve">b</m:t>
              </m:r>
            </m:sub>
            <m:sup>
              <m:r>
                <m:t xml:space="preserve">†</m:t>
              </m:r>
            </m:sup>
          </m:sSubSup>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Sup>
            <m:e>
              <m:r>
                <m:t xml:space="preserve">ψ</m:t>
              </m:r>
            </m:e>
            <m:sub>
              <m:r>
                <m:t xml:space="preserve">a</m:t>
              </m:r>
            </m:sub>
            <m:sup>
              <m:r>
                <m:t xml:space="preserve">†</m:t>
              </m:r>
            </m:sup>
          </m:sSubSup>
          <m:r>
            <m:t xml:space="preserve">,</m:t>
          </m:r>
          <m:sSubSup>
            <m:e>
              <m:r>
                <m:t xml:space="preserve">ψ</m:t>
              </m:r>
            </m:e>
            <m:sub>
              <m:r>
                <m:t xml:space="preserve">b</m:t>
              </m:r>
            </m:sub>
            <m:sup>
              <m:r>
                <m:t xml:space="preserve">†</m:t>
              </m:r>
            </m:sup>
          </m:sSubSup>
          <m:r>
            <m:t xml:space="preserve">}</m:t>
          </m:r>
          <m:r>
            <m:t xml:space="preserve">=</m:t>
          </m:r>
          <m:r>
            <m:t xml:space="preserve">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3"/>
      </w:pPr>
      <w:r>
        <w:t>2.1 The algebra</w:t>
      </w:r>
    </w:p>
    <w:p>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r>
        <w:rPr>
          <w:b/>
          <w:i/>
        </w:rP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3"/>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sSubSup>
            <m:e>
              <m:r>
                <m:t xml:space="preserve">c</m:t>
              </m:r>
            </m:e>
            <m:sub>
              <m:r>
                <m:t xml:space="preserve">i</m:t>
              </m:r>
            </m:sub>
            <m:sup>
              <m:r>
                <m:t xml:space="preserve">†</m:t>
              </m:r>
            </m:sup>
          </m:sSubSup>
          <m:sSubSup>
            <m:e>
              <m:r>
                <m:t xml:space="preserve">c</m:t>
              </m:r>
            </m:e>
            <m:sub>
              <m:r>
                <m:t xml:space="preserve">j</m:t>
              </m:r>
            </m:sub>
            <m:sup>
              <m:r>
                <m:t xml:space="preserve">†</m:t>
              </m:r>
            </m:sup>
          </m:sSubSup>
          <m:r>
            <m:t xml:space="preserve">|</m:t>
          </m:r>
          <m:r>
            <m:t xml:space="preserve">0⟩</m:t>
          </m:r>
          <m:r>
            <m:t xml:space="preserve">=</m:t>
          </m:r>
          <m:r>
            <m:t xml:space="preserve">−</m:t>
          </m:r>
          <m:sSubSup>
            <m:e>
              <m:r>
                <m:t xml:space="preserve">c</m:t>
              </m:r>
            </m:e>
            <m:sub>
              <m:r>
                <m:t xml:space="preserve">j</m:t>
              </m:r>
            </m:sub>
            <m:sup>
              <m:r>
                <m:t xml:space="preserve">†</m:t>
              </m:r>
            </m:sup>
          </m:sSubSup>
          <m:sSubSup>
            <m:e>
              <m:r>
                <m:t xml:space="preserve">c</m:t>
              </m:r>
            </m:e>
            <m:sub>
              <m:r>
                <m:t xml:space="preserve">i</m:t>
              </m:r>
            </m:sub>
            <m:sup>
              <m:r>
                <m:t xml:space="preserve">†</m:t>
              </m:r>
            </m:sup>
          </m:sSubSup>
          <m:r>
            <m:t xml:space="preserve">|</m:t>
          </m:r>
          <m:r>
            <m:t xml:space="preserve">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r>
        <w:rPr>
          <w:b/>
          <w:i/>
        </w:rP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3"/>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3"/>
      </w:pPr>
      <w:r>
        <w:t>3.2 Four spinor identities</w:t>
      </w:r>
    </w:p>
    <w:p>
      <w:r>
        <w:t>The quantization uses these facts, in which the momentum of the v spinor is reversed.</w:t>
      </w:r>
    </w:p>
    <w:p>
      <w:pPr>
        <w:spacing w:before="100" w:after="160"/>
        <w:jc w:val="center"/>
      </w:pPr>
      <m:oMathPara>
        <m:oMath>
          <m:sSubSup>
            <m:e>
              <m:r>
                <m:t xml:space="preserve">u</m:t>
              </m:r>
            </m:e>
            <m:sub>
              <m:r>
                <m:t xml:space="preserve">s</m:t>
              </m:r>
            </m:sub>
            <m:sup>
              <m:r>
                <m:t xml:space="preserve">†</m:t>
              </m:r>
            </m:sup>
          </m:sSubSup>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v</m:t>
              </m:r>
            </m:e>
            <m:sub>
              <m:r>
                <m:t xml:space="preserve">s</m:t>
              </m:r>
            </m:sub>
            <m:sup>
              <m:r>
                <m:t xml:space="preserve">†</m:t>
              </m:r>
            </m:sup>
          </m:sSubSup>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u</m:t>
              </m:r>
            </m:e>
            <m:sub>
              <m:r>
                <m:t xml:space="preserve">s</m:t>
              </m:r>
            </m:sub>
            <m:sup>
              <m:r>
                <m:t xml:space="preserve">†</m:t>
              </m:r>
            </m:sup>
          </m:sSubSup>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Sup>
            <m:e>
              <m:r>
                <m:t xml:space="preserve">v</m:t>
              </m:r>
            </m:e>
            <m:sub>
              <m:r>
                <m:t xml:space="preserve">s</m:t>
              </m:r>
            </m:sub>
            <m:sup>
              <m:r>
                <m:t xml:space="preserve">†</m:t>
              </m:r>
            </m:sup>
          </m:sSubSup>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r>
            <m:t xml:space="preserve">=</m:t>
          </m:r>
          <m:sSub>
            <m:e>
              <m:r>
                <m:t xml:space="preserve">2E</m:t>
              </m:r>
            </m:e>
            <m:sub>
              <m:r>
                <m:t xml:space="preserve">p</m:t>
              </m:r>
            </m:sub>
          </m:sSub>
          <m:r>
            <m:t xml:space="preserve">·</m:t>
          </m:r>
          <m:r>
            <m:t xml:space="preserve">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r>
        <w:rPr>
          <w:b/>
          <w:i/>
        </w:rP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3"/>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Sup>
                <m:e>
                  <m:r>
                    <m:t xml:space="preserve">d</m:t>
                  </m:r>
                </m:e>
                <m:sub>
                  <m:r>
                    <m:t xml:space="preserve">p</m:t>
                  </m:r>
                  <m:r>
                    <m:t xml:space="preserve">,</m:t>
                  </m:r>
                  <m:r>
                    <m:t xml:space="preserve">s</m:t>
                  </m:r>
                </m:sub>
                <m:sup>
                  <m:r>
                    <m:t xml:space="preserve">†</m:t>
                  </m:r>
                </m:sup>
              </m:sSubSup>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3"/>
      </w:pPr>
      <w:r>
        <w:t>4.1 The relations for b and d</w:t>
      </w:r>
    </w:p>
    <w:p>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u</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r>
            <m:t xml:space="preserve">,</m:t>
          </m:r>
          <m:sSubSup>
            <m:e>
              <m:r>
                <m:t xml:space="preserve">d</m:t>
              </m:r>
            </m:e>
            <m:sub>
              <m:r>
                <m:t xml:space="preserve">p</m:t>
              </m:r>
              <m:r>
                <m:t xml:space="preserve">,</m:t>
              </m:r>
              <m:r>
                <m:t xml:space="preserve">s</m:t>
              </m:r>
            </m:sub>
            <m:sup>
              <m:r>
                <m:t xml:space="preserve">†</m:t>
              </m:r>
            </m:sup>
          </m:sSubSup>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v</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Sup>
                <m:e>
                  <m:r>
                    <m:t xml:space="preserve">u</m:t>
                  </m:r>
                </m:e>
                <m:sub>
                  <m:r>
                    <m:t xml:space="preserve">s</m:t>
                  </m:r>
                </m:sub>
                <m:sup>
                  <m:r>
                    <m:t xml:space="preserve">†</m:t>
                  </m:r>
                </m:sup>
              </m:sSubSup>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r>
            <m:t xml:space="preserve">{</m:t>
          </m:r>
          <m:sSub>
            <m:e>
              <m:r>
                <m:t xml:space="preserve">d</m:t>
              </m:r>
            </m:e>
            <m:sub>
              <m:r>
                <m:t xml:space="preserve">p</m:t>
              </m:r>
              <m:r>
                <m:t xml:space="preserve">,</m:t>
              </m:r>
              <m:r>
                <m:t xml:space="preserve">s</m:t>
              </m:r>
            </m:sub>
          </m:sSub>
          <m:r>
            <m:t xml:space="preserve">,</m:t>
          </m:r>
          <m:sSubSup>
            <m:e>
              <m:r>
                <m:t xml:space="preserve">d</m:t>
              </m:r>
            </m:e>
            <m:sub>
              <m:r>
                <m:t xml:space="preserve">k</m:t>
              </m:r>
              <m:r>
                <m:t xml:space="preserve">,</m:t>
              </m:r>
              <m:r>
                <m:t xml:space="preserve">r</m:t>
              </m:r>
            </m:sub>
            <m:sup>
              <m:r>
                <m:t xml:space="preserve">†</m:t>
              </m:r>
            </m:sup>
          </m:sSubSup>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3"/>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3"/>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Sup>
                <m:e>
                  <m:r>
                    <m:t xml:space="preserve">d</m:t>
                  </m:r>
                </m:e>
                <m:sub>
                  <m:r>
                    <m:t xml:space="preserve">p</m:t>
                  </m:r>
                  <m:r>
                    <m:t xml:space="preserve">,</m:t>
                  </m:r>
                  <m:r>
                    <m:t xml:space="preserve">s</m:t>
                  </m:r>
                </m:sub>
                <m:sup>
                  <m:r>
                    <m:t xml:space="preserve">†</m:t>
                  </m:r>
                </m:sup>
              </m:sSubSup>
            </m:e>
          </m:d>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3"/>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r>
        <w:rPr>
          <w:b/>
          <w:i/>
        </w:rP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3"/>
      </w:pPr>
      <w:r>
        <w:t>5.3 Momentum and charge</w:t>
      </w:r>
    </w:p>
    <w:p>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3"/>
      </w:pPr>
      <w:r>
        <w:t>5.4 The equation of motion</w:t>
      </w:r>
    </w:p>
    <w:p>
      <w:r>
        <w:t>The quantized field should obey the Dirac equation. Use the identity [A, BC] = {A, B}C − B{A, C}, valid when the anticommutators are the natural ones, on the equal-time anticommutators of Section 1.2.</w:t>
      </w:r>
    </w:p>
    <w:p>
      <w:r>
        <w:rPr>
          <w:b/>
          <w:i/>
        </w:rP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3"/>
      </w:pPr>
      <w:r>
        <w:t>6.1 Vacuum, electron, positron</w:t>
      </w:r>
    </w:p>
    <w:p>
      <w:r>
        <w:t>The vacuum |0⟩ is the state annihilated by all b_(p,s) and d_(p,s).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b</m:t>
              </m:r>
            </m:e>
            <m:sub>
              <m:r>
                <m:t xml:space="preserve">p</m:t>
              </m:r>
              <m:r>
                <m:t xml:space="preserve">,</m:t>
              </m:r>
              <m:r>
                <m:t xml:space="preserve">s</m:t>
              </m:r>
            </m:sub>
            <m:sup>
              <m:r>
                <m:t xml:space="preserve">†</m:t>
              </m:r>
            </m:sup>
          </m:sSubSup>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d</m:t>
              </m:r>
            </m:e>
            <m:sub>
              <m:r>
                <m:t xml:space="preserve">p</m:t>
              </m:r>
              <m:r>
                <m:t xml:space="preserve">,</m:t>
              </m:r>
              <m:r>
                <m:t xml:space="preserve">s</m:t>
              </m:r>
            </m:sub>
            <m:sup>
              <m:r>
                <m:t xml:space="preserve">†</m:t>
              </m:r>
            </m:sup>
          </m:sSubSup>
          <m:r>
            <m:t xml:space="preserve">|</m:t>
          </m:r>
          <m:r>
            <m:t xml:space="preserve">0⟩</m:t>
          </m:r>
          <m:r>
            <m:t xml:space="preserve"> </m:t>
          </m:r>
          <m:d>
            <m:dPr/>
            <m:e>
              <m:r>
                <m:t xml:space="preserve">positron</m:t>
              </m:r>
            </m:e>
          </m:d>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r>
        <w:rPr>
          <w:b/>
          <w:i/>
        </w:rP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3"/>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u_s(p)_b*e^(ip·(x−y)) + v_s(p)_a v_s(p)_b*e^(−ip·(x−y))].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3"/>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[A, B] = AB − BA</w:t>
            </w:r>
          </w:p>
        </w:tc>
        <w:tc>
          <w:tcPr>
            <w:tcW w:type="dxa" w:w="7632"/>
            <w:vAlign w:val="center"/>
            <w:shd w:fill="EAF2F8"/>
            <w:tcMar>
              <w:top w:w="100" w:type="dxa"/>
              <w:start w:w="100" w:type="dxa"/>
              <w:bottom w:w="100" w:type="dxa"/>
              <w:end w:w="100" w:type="dxa"/>
            </w:tcMar>
          </w:tcPr>
          <w:p>
            <w:r>
              <w:t>Commutator</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 the scalar function of Lessons 31 and 32</w:t>
            </w:r>
          </w:p>
        </w:tc>
      </w:tr>
      <w:tr>
        <w:tc>
          <w:tcPr>
            <w:tcW w:type="dxa" w:w="2160"/>
            <w:vAlign w:val="center"/>
            <w:shd w:fill="EAF2F8"/>
            <w:tcMar>
              <w:top w:w="100" w:type="dxa"/>
              <w:start w:w="100" w:type="dxa"/>
              <w:bottom w:w="100" w:type="dxa"/>
              <w:end w:w="100" w:type="dxa"/>
            </w:tcMar>
          </w:tcPr>
          <w:p>
            <w:r>
              <w:t>S(x − y)</w:t>
            </w:r>
          </w:p>
        </w:tc>
        <w:tc>
          <w:tcPr>
            <w:tcW w:type="dxa" w:w="7632"/>
            <w:vAlign w:val="center"/>
            <w:shd w:fill="EAF2F8"/>
            <w:tcMar>
              <w:top w:w="100" w:type="dxa"/>
              <w:start w:w="100" w:type="dxa"/>
              <w:bottom w:w="100" w:type="dxa"/>
              <w:end w:w="100" w:type="dxa"/>
            </w:tcMar>
          </w:tcPr>
          <w:p>
            <w:r>
              <w:t>(i∂̸_x + m)D(x − y) = ⟨0|ψ(x)ψ̄(y)|0⟩, the electron contraction</w:t>
            </w:r>
          </w:p>
        </w:tc>
      </w:tr>
      <w:tr>
        <w:tc>
          <w:tcPr>
            <w:tcW w:type="dxa" w:w="2160"/>
            <w:vAlign w:val="center"/>
            <w:tcMar>
              <w:top w:w="100" w:type="dxa"/>
              <w:start w:w="100" w:type="dxa"/>
              <w:bottom w:w="100" w:type="dxa"/>
              <w:end w:w="100" w:type="dxa"/>
            </w:tcMar>
          </w:tcPr>
          <w:p>
            <w:r>
              <w:t>ψ⁺, ψ⁻</w:t>
            </w:r>
          </w:p>
        </w:tc>
        <w:tc>
          <w:tcPr>
            <w:tcW w:type="dxa" w:w="7632"/>
            <w:vAlign w:val="center"/>
            <w:tcMar>
              <w:top w:w="100" w:type="dxa"/>
              <w:start w:w="100" w:type="dxa"/>
              <w:bottom w:w="100" w:type="dxa"/>
              <w:end w:w="100" w:type="dxa"/>
            </w:tcMar>
          </w:tcPr>
          <w:p>
            <w:r>
              <w:t>Annihilation-operator (b) and creation-operator (d†) parts of ψ</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r>
      <w:tr>
        <w:tc>
          <w:tcPr>
            <w:tcW w:type="dxa" w:w="2160"/>
            <w:vAlign w:val="center"/>
            <w:tcMar>
              <w:top w:w="100" w:type="dxa"/>
              <w:start w:w="100" w:type="dxa"/>
              <w:bottom w:w="100" w:type="dxa"/>
              <w:end w:w="100" w:type="dxa"/>
            </w:tcMar>
          </w:tcPr>
          <w:p>
            <w:r>
              <w:t>|n_1, n_2, …⟩</w:t>
            </w:r>
          </w:p>
        </w:tc>
        <w:tc>
          <w:tcPr>
            <w:tcW w:type="dxa" w:w="7632"/>
            <w:vAlign w:val="center"/>
            <w:tcMar>
              <w:top w:w="100" w:type="dxa"/>
              <w:start w:w="100" w:type="dxa"/>
              <w:bottom w:w="100" w:type="dxa"/>
              <w:end w:w="100" w:type="dxa"/>
            </w:tcMar>
          </w:tcPr>
          <w:p>
            <w:r>
              <w:t>Occupation-number state built in a fixed order of modes</w:t>
            </w:r>
          </w:p>
        </w:tc>
      </w:tr>
      <w:tr>
        <w:tc>
          <w:tcPr>
            <w:tcW w:type="dxa" w:w="2160"/>
            <w:vAlign w:val="center"/>
            <w:shd w:fill="EAF2F8"/>
            <w:tcMar>
              <w:top w:w="100" w:type="dxa"/>
              <w:start w:w="100" w:type="dxa"/>
              <w:bottom w:w="100" w:type="dxa"/>
              <w:end w:w="100" w:type="dxa"/>
            </w:tcMar>
          </w:tcPr>
          <w:p>
            <w:r>
              <w:t>Θ(x⁰ − y⁰)</w:t>
            </w:r>
          </w:p>
        </w:tc>
        <w:tc>
          <w:tcPr>
            <w:tcW w:type="dxa" w:w="7632"/>
            <w:vAlign w:val="center"/>
            <w:shd w:fill="EAF2F8"/>
            <w:tcMar>
              <w:top w:w="100" w:type="dxa"/>
              <w:start w:w="100" w:type="dxa"/>
              <w:bottom w:w="100" w:type="dxa"/>
              <w:end w:w="100" w:type="dxa"/>
            </w:tcMar>
          </w:tcPr>
          <w:p>
            <w:r>
              <w:t>Step function, 1 for x⁰ &gt; y⁰ and 0 otherwise, used in Lesson 45</w:t>
            </w:r>
          </w:p>
        </w:tc>
      </w:tr>
    </w:tbl>
    <w:p>
      <w:pPr>
        <w:pStyle w:val="Heading2"/>
      </w:pPr>
      <w:r>
        <w:t>1 Why the constraint favors an anticommutator</w:t>
      </w:r>
    </w:p>
    <w:p>
      <w:pPr>
        <w:pStyle w:val="Heading3"/>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3"/>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3"/>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r>
        <w:rPr>
          <w:b/>
          <w:i/>
        </w:rP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3"/>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3"/>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r>
        <w:rPr>
          <w:b/>
          <w:i/>
        </w:rP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3"/>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3"/>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r>
        <w:rPr>
          <w:b/>
          <w:i/>
        </w:rP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3"/>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Sup>
                    <m:e>
                      <m:r>
                        <m:t xml:space="preserve">c</m:t>
                      </m:r>
                    </m:e>
                    <m:sub>
                      <m:r>
                        <m:t xml:space="preserve">1</m:t>
                      </m:r>
                    </m:sub>
                    <m:sup>
                      <m:r>
                        <m:t xml:space="preserve">†</m:t>
                      </m:r>
                    </m:sup>
                  </m:sSubSup>
                </m:e>
              </m:d>
            </m:e>
            <m:sup>
              <m:sSub>
                <m:e>
                  <m:r>
                    <m:t xml:space="preserve">n</m:t>
                  </m:r>
                </m:e>
                <m:sub>
                  <m:r>
                    <m:t xml:space="preserve">1</m:t>
                  </m:r>
                </m:sub>
              </m:sSub>
            </m:sup>
          </m:sSup>
          <m:r>
            <m:t xml:space="preserve"> </m:t>
          </m:r>
          <m:sSup>
            <m:e>
              <m:d>
                <m:dPr/>
                <m:e>
                  <m:sSubSup>
                    <m:e>
                      <m:r>
                        <m:t xml:space="preserve">c</m:t>
                      </m:r>
                    </m:e>
                    <m:sub>
                      <m:r>
                        <m:t xml:space="preserve">2</m:t>
                      </m:r>
                    </m:sub>
                    <m:sup>
                      <m:r>
                        <m:t xml:space="preserve">†</m:t>
                      </m:r>
                    </m:sup>
                  </m:sSubSup>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3"/>
      </w:pPr>
      <w:r>
        <w:t>4.2 The sign rule</w:t>
      </w:r>
    </w:p>
    <w:p>
      <w:r>
        <w:t>Acting with c_k† or c_k on |n_1, n_2, …⟩ requires anticommuting the operator past every c_i† already present with i &lt; k before it reaches its own slot.</w:t>
      </w:r>
    </w:p>
    <w:p>
      <w:pPr>
        <w:spacing w:before="100" w:after="160"/>
        <w:jc w:val="center"/>
      </w:pPr>
      <m:oMathPara>
        <m:oMath>
          <m:sSubSup>
            <m:e>
              <m:r>
                <m:t xml:space="preserve">c</m:t>
              </m:r>
            </m:e>
            <m:sub>
              <m:r>
                <m:t xml:space="preserve">k</m:t>
              </m:r>
            </m:sub>
            <m:sup>
              <m:r>
                <m:t xml:space="preserve">†</m:t>
              </m:r>
            </m:sup>
          </m:sSubSup>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r>
        <w:rPr>
          <w:b/>
          <w:i/>
        </w:rP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3"/>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3"/>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r>
        <w:t>This is the fermionic analogue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r>
        <w:rPr>
          <w:b/>
          <w:i/>
        </w:rPr>
        <w:t>Worked example 5</w:t>
      </w:r>
    </w:p>
    <w:p>
      <w:r>
        <w:t>Show that S(x − y) solves the free Dirac equation in x. Since D satisfies the Klein–Gordon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3"/>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3"/>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r>
        <w:rPr>
          <w:b/>
          <w:i/>
        </w:rP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3"/>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r>
        <w:rPr>
          <w:b/>
          <w:i/>
        </w:rP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(i∂̸_x + m)e^(−ip·(x−y)) = (p̸ + m)e^(−ip·(x−y)) and (i∂̸_x + m)e^(+ip·(x−y)) = (−p̸ + m)e^(+ip·(x−y)) by direct differentiation.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[ψ(x), ψ̄(y)] = (i∂̸_x + m)[D(x−y) + D(y−x)] using [d†, d] = −(2π)³δ³ (opposite sign from the anticommutator), filling in the steps of Section 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three modes with a fixed order 1, 2, 3, compute c_3†c_1†|0⟩ using the sign rule of Section 4.2, and check the answer by anticommuting c_3† past c_1† directly.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c_k c_k†|…, 0_k, …⟩ = |…, 0_k, …⟩ and c_k†c_k|…, 1_k, …⟩ = |…, 1_k, …⟩ using the sign rule, and explain why the sign (−1)^(Σ_(i&lt;k)n_i) always cancels between a c_k and a following c_k† acting on the same 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Add the results of Sections 5.1 and 5.2 to re-derive {ψ(x), ψ̄(y)} = S(x−y) − (i∂̸_x+m)D(y−x), and confirm it matches Section 2.1's formula.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⟨0|ψ(x₁)ψ̄(x₂)|0⟩⟨0|ψ(x₃)ψ̄(x₄)|0⟩ − ⟨0|ψ(x₁)ψ̄(x₄)|0⟩⟨0|ψ̄(x₂)ψ(x₃)|0⟩ symbolically in terms of S and confirm it matches the boxed result of Section 6.1.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3"/>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3"/>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3"/>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3"/>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3"/>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3"/>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r>
        <w:rPr>
          <w:b/>
          <w:i/>
        </w:rP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3"/>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d>
            <m:dPr>
              <m:begChr m:val="|"/>
              <m:endChr m:val="|"/>
            </m:dPr>
            <m:e>
              <m:r>
                <m:t xml:space="preserve">k</m:t>
              </m:r>
            </m:e>
          </m:d>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3"/>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oMath>
      </m:oMathPara>
    </w:p>
    <w:p>
      <w:r>
        <w:t>This is E^T, the transverse electric field, and it is the momentum conjugate to A^i found in Section 1.1. The magnetic field B = ∇×A follows in the same way from spatial derivatives of the expansion and is not needed explicitly in what follows.</w:t>
      </w:r>
    </w:p>
    <w:p>
      <w:r>
        <w:rPr>
          <w:b/>
          <w:i/>
        </w:rP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3"/>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Sup>
                <m:e>
                  <m:r>
                    <m:t xml:space="preserve">a</m:t>
                  </m:r>
                </m:e>
                <m:sub>
                  <m:r>
                    <m:t xml:space="preserve">k′</m:t>
                  </m:r>
                  <m:r>
                    <m:t xml:space="preserve">,</m:t>
                  </m:r>
                  <m:r>
                    <m:t xml:space="preserve">λ′</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Sup>
                <m:e>
                  <m:r>
                    <m:t xml:space="preserve">a</m:t>
                  </m:r>
                </m:e>
                <m:sub>
                  <m:r>
                    <m:t xml:space="preserve">k</m:t>
                  </m:r>
                  <m:r>
                    <m:t xml:space="preserve">,</m:t>
                  </m:r>
                  <m:r>
                    <m:t xml:space="preserve">λ</m:t>
                  </m:r>
                </m:sub>
                <m:sup>
                  <m:r>
                    <m:t xml:space="preserve">†</m:t>
                  </m:r>
                </m:sup>
              </m:sSubSup>
              <m:r>
                <m:t xml:space="preserve">,</m:t>
              </m:r>
              <m:sSubSup>
                <m:e>
                  <m:r>
                    <m:t xml:space="preserve">a</m:t>
                  </m:r>
                </m:e>
                <m:sub>
                  <m:r>
                    <m:t xml:space="preserve">k′</m:t>
                  </m:r>
                  <m:r>
                    <m:t xml:space="preserve">,</m:t>
                  </m:r>
                  <m:r>
                    <m:t xml:space="preserve">λ′</m:t>
                  </m:r>
                </m:sub>
                <m:sup>
                  <m:r>
                    <m:t xml:space="preserve">†</m:t>
                  </m:r>
                </m:sup>
              </m:sSubSup>
            </m:e>
          </m:d>
          <m:r>
            <m:t xml:space="preserve">=</m:t>
          </m:r>
          <m:r>
            <m:t xml:space="preserve">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3"/>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r>
        <w:rPr>
          <w:b/>
          <w:i/>
        </w:rP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3"/>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Sup>
            <m:e>
              <m:r>
                <m:t xml:space="preserve">a</m:t>
              </m:r>
            </m:e>
            <m:sub>
              <m:r>
                <m:t xml:space="preserve">k</m:t>
              </m:r>
              <m:r>
                <m:t xml:space="preserve">,</m:t>
              </m:r>
              <m:r>
                <m:t xml:space="preserve">λ</m:t>
              </m:r>
            </m:sub>
            <m:sup>
              <m:r>
                <m:t xml:space="preserve">†</m:t>
              </m:r>
            </m:sup>
          </m:sSubSup>
          <m:r>
            <m:t xml:space="preserve"> </m:t>
          </m:r>
          <m:sSub>
            <m:e>
              <m:r>
                <m:t xml:space="preserve">a</m:t>
              </m:r>
            </m:e>
            <m:sub>
              <m:r>
                <m:t xml:space="preserve">k</m:t>
              </m:r>
              <m:r>
                <m:t xml:space="preserve">,</m:t>
              </m:r>
              <m:r>
                <m:t xml:space="preserve">λ</m:t>
              </m:r>
            </m:sub>
          </m:sSub>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r>
        <w:rPr>
          <w:b/>
          <w:i/>
        </w:rP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3"/>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3"/>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r>
        <w:rPr>
          <w:b/>
          <w:i/>
        </w:rP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3"/>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3"/>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r>
        <w:rPr>
          <w:b/>
          <w:i/>
        </w:rP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 from a matrix element satisfying k_μM^μ=0 (and its conjugate k_νM^ν*=0), every term carrying a factor of k^μ or k^ν vanishes on contraction, leaving only the −g^μν piece to contribute to |Σ_λε_λ^μM_μ|² = Σ_λ|ε_λ·M|², which therefore equals −g^μνM_μM_ν* = M_μM^μ*,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3"/>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3"/>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3"/>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r>
        <w:rPr>
          <w:b/>
          <w:i/>
        </w:rP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3"/>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3"/>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3"/>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r>
        <w:rPr>
          <w:b/>
          <w:i/>
        </w:rP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3"/>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3"/>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 by D_μφ* = (∂_μ − iqA_μ)φ* (Exercise 6 derives the complex-conjugate rule) in the free Lagrangian of Lesson 30, Section 1.3, gives the gauge-invariant scalar Lagrangian D_μφ*D^μφ − m²φ*φ, describing a charged scalar particle, such as the charged pion mentioned in Lesson 17, coupled to the same electromagnetic field as the electron.</w:t>
      </w:r>
    </w:p>
    <w:p>
      <w:pPr>
        <w:pStyle w:val="Heading3"/>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r>
        <w:rPr>
          <w:b/>
          <w:i/>
        </w:rP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3"/>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3"/>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 → e^(iqα(x))φ*, and show that ∂_μφ* picks up the opposite-sign extra term +iq(∂_μα)φ*.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 = (∂_μ − iqA_μ)φ* transforms as D_μφ* → e^(iqα)D_μφ*,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D_μ(φ*φ) = ∂_μ(φ*φ)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D_μφ*D^μφ − m²φ*φ,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 = (iq∂_μα)e^(iqα)φ* + e^(iqα)∂_μφ* = e^(iqα)[∂_μφ* + iq(∂_μα)φ*], the sign of the extra term opposite to that for φ, tracking the opposite sign in the exponent.</w:t>
      </w:r>
    </w:p>
    <w:p>
      <w:r>
        <w:rPr>
          <w:b/>
        </w:rPr>
        <w:t>4.</w:t>
      </w:r>
      <w:r>
        <w:t xml:space="preserve"> </w:t>
      </w:r>
      <w:r>
        <w:t>D_μφ* = (∂_μ−iqA_μ)φ* → [∂_μ − iq(A_μ+∂_μα)](e^(iqα)φ*) = e^(iqα)[∂_μφ* + iq(∂_μα)φ*] − iq(A_μ+∂_μα)e^(iqα)φ* = e^(iqα)[∂_μφ* + iq(∂_μα)φ* − iqA_μφ* − iq(∂_μα)φ*] = e^(iqα)[∂_μφ* − iqA_μφ*] = e^(iqα)D_μφ*.</w:t>
      </w:r>
    </w:p>
    <w:p>
      <w:r>
        <w:rPr>
          <w:b/>
        </w:rPr>
        <w:t>5.</w:t>
      </w:r>
      <w:r>
        <w:t xml:space="preserve"> </w:t>
      </w:r>
      <w:r>
        <w:t>D_μ(φ*φ) as an ordinary product rule gives (D_μφ*)φ + φ*(D_μφ) = [(∂_μ−iqA_μ)φ*]φ + φ*[(∂_μ+iqA_μ)φ] = (∂_μφ*)φ − iqA_μφ*φ + φ*∂_μφ + iqA_μφ*φ = (∂_μφ*)φ + φ*∂_μφ = ∂_μ(φ*φ), the A_μ terms cancelling. Since φ*φ is itself gauge invariant (φ*φ → e^(iqα)e^(−iqα)φ*φ = φ*φ), it is consistent, and expected, that its ordinary derivative already transforms correctly with no need for a covariant one.</w:t>
      </w:r>
    </w:p>
    <w:p>
      <w:r>
        <w:rPr>
          <w:b/>
        </w:rPr>
        <w:t>6.</w:t>
      </w:r>
      <w:r>
        <w:t xml:space="preserve"> </w:t>
      </w:r>
      <w:r>
        <w:t>Demand D_μφ* → e^(iqα)D_μφ*, and try D_μφ* = (∂_μ + icA_μ)φ* for an unknown constant c. Using Exercise 3, (∂_μ+icA_μ′)(e^(iqα)φ*) = e^(iqα)[∂_μφ*+iq(∂_μα)φ*] + ic(A_μ+∂_μα)e^(iqα)φ* (using the same A_μ′ = A_μ+∂_μα already derived in Section 2.3, since only one gauge field exists). Matching to e^(iqα)(∂_μ+icA_μ)φ* requires iq(∂_μα)φ* + ic(∂_μα)φ* = 0, so c = −q, confirming D_μφ*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D_μφ*D^μφ = (∂_μφ* − iqA_μφ*)(∂^μφ + iqA^μφ) = ∂_μφ*∂^μφ + iqA^μφ∂_μφ* − iqA^μφ*∂_μφ + q²A_μA^μφ*φ. The free term is ∂_μφ*∂^μφ; the quadratic-in-A term is q²A_μA^μφ*φ; the remaining linear-in-A terms combine as iqA^μ(φ∂_μφ* − φ*∂_μφ) = −iqA^μ(φ*∂_μφ−φ∂_μφ*), giving the full Lagrangian ∂_μφ*∂^μφ − m²φ*φ − iqA^μ(φ*∂_μφ−φ∂_μφ*) + q²A_μA^μφ*φ.</w:t>
      </w:r>
    </w:p>
    <w:p>
      <w:r>
        <w:rPr>
          <w:b/>
        </w:rPr>
        <w:t>10.</w:t>
      </w:r>
      <w:r>
        <w:t xml:space="preserve"> </w:t>
      </w:r>
      <w:r>
        <w:t>Lesson 30, Section 1.3, gives j^μ = iq(φ*∂^μφ − φ∂^μφ*). The linear term found in Exercise 9 is −iqA^μ(φ*∂_μφ−φ∂_μφ*) = −A^μ·iq(φ*∂_μφ−φ∂_μφ*)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D_μφ*D^μφ contains two covariant derivatives, one on φ and one on φ*,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 transforms as φ* → e^(+iqα)φ*, since conjugating φ→e^(−iqα)φ conjugates the phase as well; φ* therefore has charge −q. Conjugating D_μφ = ∂_μφ + iqA_μφ directly, using that A_μ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r>
        <w:t>which is exactly the covariant derivative of φ* built with charge −q, not +q. Writing D_μ^((q)) to make the charge explicit only where needed for clarity, this reads (D_μ^((q))φ)^*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r>
        <w:t>exactly the identity previewed without proof in Lesson 38, Section 5,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 = ∂_μφ*−iqA_μφ*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 ≠ D_μ(φ*)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D_μ(φ*)=∂_μφ*+iqA_μφ* (using the SAME D_μ, with charge q, applied naively to φ*), whereas conjugating D_μφ gives (D_μφ)*=∂_μφ*−iqA_μφ*, which has the opposite sign on the A_μ term; these disagree unless q=0, so D_μ(φ*)≠(D_μφ)* in general. The correct relation, from Section 1.2, is (D_μφ)*=∂_μφ*−iqA_μφ*, i.e. the covariant derivative appropriate to φ*'s own charge −q, not the same D_μ used for φ.</w:t>
      </w:r>
    </w:p>
    <w:p>
      <w:r>
        <w:rPr>
          <w:b/>
        </w:rPr>
        <w:t>4.</w:t>
      </w:r>
      <w:r>
        <w:t xml:space="preserve"> </w:t>
      </w:r>
      <w:r>
        <w:t>(D_μφ)*D^μφ = (∂_μφ*−iqA_μφ*)(∂^μφ+iqA^μφ), and its own complex conjugate is [(D_μφ)*D^μφ]* = (D_μφ)(D^μφ)* = (∂_μφ+iqA_μφ)(∂^μφ*−iqA^μφ*),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3"/>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3"/>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D_μ=∂_μ+iqA_μ, F_μν=∂_μA_ν−∂_νA_μ,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r>
        <w:rPr>
          <w:b/>
          <w:i/>
        </w:rP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3"/>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3"/>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r>
        <w:rPr>
          <w:b/>
          <w:i/>
        </w:rP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3"/>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ℒ_QED, rather than as the equation of motion of an isolated matter sector.</w:t>
      </w:r>
    </w:p>
    <w:p>
      <w:pPr>
        <w:pStyle w:val="Heading3"/>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3"/>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3"/>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r>
        <w:rPr>
          <w:b/>
          <w:i/>
        </w:rP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3"/>
      </w:pPr>
      <w:r>
        <w:t>5.1 Current conservation from the field equation alone</w:t>
      </w:r>
    </w:p>
    <w:p>
      <w:r>
        <w:t>Taking ∂_ν of both sides of ∂_μF^μν=j^ν,</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3"/>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3"/>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3"/>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sSub>
            <m:e>
              <m:r>
                <m:t xml:space="preserve">F</m:t>
              </m:r>
            </m:e>
            <m:sub>
              <m:r>
                <m:t xml:space="preserve">μν</m:t>
              </m:r>
            </m:sub>
          </m:sSub>
          <m:r>
            <m:t xml:space="preserve">=</m:t>
          </m:r>
          <m:d>
            <m:dPr>
              <m:begChr m:val="["/>
              <m:endChr m:val="]"/>
            </m:dPr>
            <m:e>
              <m:d>
                <m:dPr>
                  <m:begChr m:val="["/>
                  <m:endChr m:val="]"/>
                </m:dPr>
                <m:e>
                  <m:r>
                    <m:t xml:space="preserve">0</m:t>
                  </m:r>
                  <m:r>
                    <m:t xml:space="preserve">,</m:t>
                  </m:r>
                  <m:sSub>
                    <m:e>
                      <m:r>
                        <m:t xml:space="preserve">E</m:t>
                      </m:r>
                    </m:e>
                    <m:sub>
                      <m:r>
                        <m:t xml:space="preserve">x</m:t>
                      </m:r>
                    </m:sub>
                  </m:sSub>
                  <m:r>
                    <m:t xml:space="preserve">,</m:t>
                  </m:r>
                  <m:sSub>
                    <m:e>
                      <m:r>
                        <m:t xml:space="preserve">E</m:t>
                      </m:r>
                    </m:e>
                    <m:sub>
                      <m:r>
                        <m:t xml:space="preserve">y</m:t>
                      </m:r>
                    </m:sub>
                  </m:sSub>
                  <m:r>
                    <m:t xml:space="preserve">,</m:t>
                  </m:r>
                  <m:sSub>
                    <m:e>
                      <m:r>
                        <m:t xml:space="preserve">E</m:t>
                      </m:r>
                    </m:e>
                    <m:sub>
                      <m:r>
                        <m:t xml:space="preserve">z</m:t>
                      </m:r>
                    </m:sub>
                  </m:sSub>
                </m:e>
              </m:d>
              <m:r>
                <m:t xml:space="preserve">,</m:t>
              </m:r>
              <m:d>
                <m:dPr>
                  <m:begChr m:val="["/>
                  <m:endChr m:val="]"/>
                </m:dPr>
                <m:e>
                  <m:r>
                    <m:t xml:space="preserve">−</m:t>
                  </m:r>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r>
                    <m:t xml:space="preserve">−</m:t>
                  </m:r>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r>
                    <m:t xml:space="preserve">−</m:t>
                  </m:r>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sSup>
            <m:e>
              <m:r>
                <m:t xml:space="preserve">F</m:t>
              </m:r>
            </m:e>
            <m:sup>
              <m:r>
                <m:t xml:space="preserve">μν</m:t>
              </m:r>
            </m:sup>
          </m:sSup>
          <m:r>
            <m:t xml:space="preserve">=</m:t>
          </m:r>
          <m:d>
            <m:dPr>
              <m:begChr m:val="["/>
              <m:endChr m:val="]"/>
            </m:dPr>
            <m:e>
              <m:d>
                <m:dPr>
                  <m:begChr m:val="["/>
                  <m:endChr m:val="]"/>
                </m:dPr>
                <m:e>
                  <m:r>
                    <m:t xml:space="preserve">0</m:t>
                  </m:r>
                  <m:r>
                    <m:t xml:space="preserve">,</m:t>
                  </m:r>
                  <m:r>
                    <m:t xml:space="preserve">−</m:t>
                  </m:r>
                  <m:sSub>
                    <m:e>
                      <m:r>
                        <m:t xml:space="preserve">E</m:t>
                      </m:r>
                    </m:e>
                    <m:sub>
                      <m:r>
                        <m:t xml:space="preserve">x</m:t>
                      </m:r>
                    </m:sub>
                  </m:sSub>
                  <m:r>
                    <m:t xml:space="preserve">,</m:t>
                  </m:r>
                  <m:r>
                    <m:t xml:space="preserve">−</m:t>
                  </m:r>
                  <m:sSub>
                    <m:e>
                      <m:r>
                        <m:t xml:space="preserve">E</m:t>
                      </m:r>
                    </m:e>
                    <m:sub>
                      <m:r>
                        <m:t xml:space="preserve">y</m:t>
                      </m:r>
                    </m:sub>
                  </m:sSub>
                  <m:r>
                    <m:t xml:space="preserve">,</m:t>
                  </m:r>
                  <m:r>
                    <m:t xml:space="preserve">−</m:t>
                  </m:r>
                  <m:sSub>
                    <m:e>
                      <m:r>
                        <m:t xml:space="preserve">E</m:t>
                      </m:r>
                    </m:e>
                    <m:sub>
                      <m:r>
                        <m:t xml:space="preserve">z</m:t>
                      </m:r>
                    </m:sub>
                  </m:sSub>
                </m:e>
              </m:d>
              <m:r>
                <m:t xml:space="preserve">,</m:t>
              </m:r>
              <m:d>
                <m:dPr>
                  <m:begChr m:val="["/>
                  <m:endChr m:val="]"/>
                </m:dPr>
                <m:e>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the only change from F_μν being the sign flip of the entire top row and left column, exactly the four F^0i and F^i0 entries.</w:t>
      </w:r>
    </w:p>
    <w:p>
      <w:pPr>
        <w:pStyle w:val="Heading3"/>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r>
        <w:rPr>
          <w:b/>
          <w:i/>
        </w:rP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3"/>
      </w:pPr>
      <w:r>
        <w:t>2.1 The cyclic identity</w:t>
      </w:r>
    </w:p>
    <w:p>
      <w:r>
        <w:t>Because F_μν is built from a single potential, F_μν=∂_μA_ν−∂_νA_μ, a purely algebraic identity follows with no further input:</w:t>
      </w:r>
    </w:p>
    <w:p>
      <w:pPr>
        <w:spacing w:before="100" w:after="160"/>
        <w:jc w:val="center"/>
      </w:pPr>
      <m:oMathPara>
        <m:oMath>
          <m:sSub>
            <m:e>
              <m:r>
                <m:t xml:space="preserve">∂</m:t>
              </m:r>
            </m:e>
            <m:sub>
              <m:r>
                <m:t xml:space="preserve">λ</m:t>
              </m:r>
            </m:sub>
          </m:sSub>
          <m:sSub>
            <m:e>
              <m:r>
                <m:t xml:space="preserve">F</m:t>
              </m:r>
            </m:e>
            <m:sub>
              <m:r>
                <m:t xml:space="preserve">μν</m:t>
              </m:r>
            </m:sub>
          </m:sSub>
          <m:r>
            <m:t xml:space="preserve">+</m:t>
          </m:r>
          <m:sSub>
            <m:e>
              <m:r>
                <m:t xml:space="preserve">∂</m:t>
              </m:r>
            </m:e>
            <m:sub>
              <m:r>
                <m:t xml:space="preserve">μ</m:t>
              </m:r>
            </m:sub>
          </m:sSub>
          <m:sSub>
            <m:e>
              <m:r>
                <m:t xml:space="preserve">F</m:t>
              </m:r>
            </m:e>
            <m:sub>
              <m:r>
                <m:t xml:space="preserve">νλ</m:t>
              </m:r>
            </m:sub>
          </m:sSub>
          <m:r>
            <m:t xml:space="preserve">+</m:t>
          </m:r>
          <m:sSub>
            <m:e>
              <m:r>
                <m:t xml:space="preserve">∂</m:t>
              </m:r>
            </m:e>
            <m:sub>
              <m:r>
                <m:t xml:space="preserve">ν</m:t>
              </m:r>
            </m:sub>
          </m:sSub>
          <m:sSub>
            <m:e>
              <m:r>
                <m:t xml:space="preserve">F</m:t>
              </m:r>
            </m:e>
            <m:sub>
              <m:r>
                <m:t xml:space="preserve">λμ</m:t>
              </m:r>
            </m:sub>
          </m:sSub>
          <m:r>
            <m:t xml:space="preserve">=</m:t>
          </m:r>
          <m:r>
            <m:t xml:space="preserve">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3"/>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m:t>
          </m:r>
          <m:r>
            <m:t xml:space="preserve">·</m:t>
          </m:r>
          <m:r>
            <m:t xml:space="preserve">B</m:t>
          </m:r>
          <m:r>
            <m:t xml:space="preserve">=</m:t>
          </m:r>
          <m:r>
            <m:t xml:space="preserve">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r>
        <w:rPr>
          <w:b/>
          <w:i/>
        </w:rP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3"/>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3"/>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m:t>
          </m:r>
          <m:r>
            <m:t xml:space="preserve">×</m:t>
          </m:r>
          <m:r>
            <m:t xml:space="preserve">B</m:t>
          </m:r>
          <m:r>
            <m:t xml:space="preserve">−</m:t>
          </m:r>
          <m:f>
            <m:num>
              <m:r>
                <m:t xml:space="preserve">∂E</m:t>
              </m:r>
            </m:num>
            <m:den>
              <m:r>
                <m:t xml:space="preserve">∂t</m:t>
              </m:r>
            </m:den>
          </m:f>
          <m:r>
            <m:t xml:space="preserve">=</m:t>
          </m:r>
          <m:r>
            <m:t xml:space="preserve">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r>
        <w:rPr>
          <w:b/>
          <w:i/>
        </w:rP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3"/>
      </w:pPr>
      <w:r>
        <w:t>4.1 The first invariant</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3"/>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sSup>
            <m:e>
              <m:r>
                <m:t xml:space="preserve">F̃</m:t>
              </m:r>
            </m:e>
            <m:sup>
              <m:r>
                <m:t xml:space="preserve">μν</m:t>
              </m:r>
            </m:sup>
          </m:sSup>
          <m:r>
            <m:t xml:space="preserve">=</m:t>
          </m:r>
          <m:f>
            <m:num>
              <m:r>
                <m:t xml:space="preserve">1</m:t>
              </m:r>
            </m:num>
            <m:den>
              <m:r>
                <m:t xml:space="preserve">2</m:t>
              </m:r>
            </m:den>
          </m:f>
          <m:r>
            <m:t xml:space="preserve"> </m:t>
          </m:r>
          <m:sSup>
            <m:e>
              <m:r>
                <m:t xml:space="preserve">ε</m:t>
              </m:r>
            </m:e>
            <m:sup>
              <m:r>
                <m:t xml:space="preserve">μνρσ</m:t>
              </m:r>
            </m:sup>
          </m:sSup>
          <m:r>
            <m:t xml:space="preserve"> </m:t>
          </m:r>
          <m:sSub>
            <m:e>
              <m:r>
                <m:t xml:space="preserve">F</m:t>
              </m:r>
            </m:e>
            <m:sub>
              <m:r>
                <m:t xml:space="preserve">ρσ</m:t>
              </m:r>
            </m:sub>
          </m:sSub>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m:t>
          </m:r>
          <m:r>
            <m:t xml:space="preserve">4</m:t>
          </m:r>
          <m:r>
            <m:t xml:space="preserve"> </m:t>
          </m:r>
          <m:r>
            <m:t xml:space="preserve">E</m:t>
          </m:r>
          <m:r>
            <m:t xml:space="preserve">·</m:t>
          </m:r>
          <m:r>
            <m:t xml:space="preserv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3"/>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r>
        <w:rPr>
          <w:b/>
          <w:i/>
        </w:rP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3"/>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3"/>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3"/>
      </w:pPr>
      <w:r>
        <w:t>2.1 The fine-structure constant</w:t>
      </w:r>
    </w:p>
    <w:p>
      <w:r>
        <w:t>In the Heaviside–Lorentz units used throughout this course, the fine-structure constant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r>
        <w:rPr>
          <w:b/>
          <w:i/>
        </w:rP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3"/>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r>
        <w:rPr>
          <w:b/>
          <w:i/>
        </w:rP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3"/>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3"/>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r>
        <w:t>Taking t_0→−∞ and t→+∞, the standard scattering setup, and defining the S-matrix S=U_I(+∞,−∞),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spacing w:before="160" w:after="160"/>
        <w:jc w:val="center"/>
      </w:pPr>
      <w:r>
        <w:rPr>
          <w:rFonts w:ascii="Consolas" w:hAnsi="Consolas" w:cs="Consolas" w:eastAsia="Consolas"/>
          <w:sz w:val="20"/>
        </w:rPr>
        <w:t xml:space="preserve">   e⁻(p) ----*---- e⁻(p')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|ψ(t)⟩_I=U_I(t,t_0)|ψ(t_0)⟩_I and i∂_t|ψ(t)⟩_I=H_int,I(t)|ψ(t)⟩_I, derive the integral equation U_I(t,t_0)=1−i∫_(t_0)^t dt′H_int,I(t′)U_I(t′,t_0) by direct integration.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Starting from H_int(t)=∫d³xℋ_int(x,t), rewrite U_I^(1)(+∞,−∞) as a single four-dimensional integral, ∫d⁴x.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ℋ_int=−ℒ_int and ℒ_int=eψ̄γ^μψA_μ, derive Worked example 1's result S^(1)=ie∫d⁴xψ̄γ^μψA_μ.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mode-expansion contraction used for an incoming photon in Section 2.3, and explain why the relevant matrix element is ⟨0|A^i(x)|k,λ⟩ rather than ⟨k,λ|A^i(x)|0⟩.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p·k explicitly in the electron's rest frame, p=(m,0,0,0), for a photon of energy ω and momentum k, and show p·k=mω.</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−iqA^μ(φ*∂_μφ−φ∂_μφ*),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3"/>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3"/>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3"/>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r>
        <w:rPr>
          <w:b/>
          <w:i/>
        </w:rP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3"/>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3"/>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r>
        <w:rPr>
          <w:b/>
          <w:i/>
        </w:rP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3"/>
      </w:pPr>
      <w:r>
        <w:t>3.1 The calculation</w:t>
      </w:r>
    </w:p>
    <w:p>
      <w:r>
        <w:t>Differentiating Δ_F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3"/>
      </w:pPr>
      <w:r>
        <w:t>3.2 Assembling the result</w:t>
      </w:r>
    </w:p>
    <w:p>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that Δ_F, unlike D(x−y) alone, is genuinely a Green's function of the Klein–Gordon operator.</w:t>
      </w:r>
    </w:p>
    <w:p>
      <w:r>
        <w:rPr>
          <w:b/>
          <w:i/>
        </w:rP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3"/>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with ε a small positive number taken to zero at the end of any calculation.</w:t>
      </w:r>
    </w:p>
    <w:p>
      <w:pPr>
        <w:pStyle w:val="Heading3"/>
      </w:pPr>
      <w:r>
        <w:t>4.2 Verifying the Green's function equation</w:t>
      </w:r>
    </w:p>
    <w:p>
      <w:r>
        <w:t>Acting with (□_x+m²) on the integrand's exponential factor, (□+m²)e^(−ip(x−y))=(m²−p²)e^(−ip(x−y))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r>
        <w:rPr>
          <w:b/>
          <w:i/>
        </w:rP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3"/>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3"/>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r>
        <w:rPr>
          <w:b/>
          <w:i/>
        </w:rP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3"/>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3"/>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3"/>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r>
        <w:rPr>
          <w:b/>
          <w:i/>
        </w:rP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3"/>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3"/>
      </w:pPr>
      <w:r>
        <w:t>2.2 The result</w:t>
      </w:r>
    </w:p>
    <w:p>
      <w:r>
        <w:t>Multiplying by i and adding mΔ_F,</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S_F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r>
        <w:rPr>
          <w:b/>
          <w:i/>
        </w:rP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3"/>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S_F is a genuine Green's function of the free Dirac operator (i∂̸−m), with the source term on the right-hand side, exactly the property S(x−y) alone lacks (Exercise 9).</w:t>
      </w:r>
    </w:p>
    <w:p>
      <w:pPr>
        <w:pStyle w:val="Heading3"/>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r>
        <w:rPr>
          <w:b/>
          <w:i/>
        </w:rP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3"/>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3"/>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r>
        <w:rPr>
          <w:b/>
          <w:i/>
        </w:rP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3"/>
      </w:pPr>
      <w:r>
        <w:t>5.1 The residue at the pole</w:t>
      </w:r>
    </w:p>
    <w:p>
      <w:r>
        <w:t>Near the pole p⁰≈E_p, p²−m²=(p⁰−E_p)(p⁰+E_p)≈2E_p(p⁰−E_p), so S_F(p) behaves as i(p̸+m)/(2E_p(p⁰−E_p+iε′)), with p̸+m evaluated at the on-shell point p⁰=E_p.</w:t>
      </w:r>
    </w:p>
    <w:p>
      <w:pPr>
        <w:pStyle w:val="Heading3"/>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r>
        <w:rPr>
          <w:b/>
          <w:i/>
        </w:rP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3"/>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3"/>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with ω=|k| for the massless photon, and k(x−y)=ω(x⁰−y⁰)−k·(x−y).</w:t>
      </w:r>
    </w:p>
    <w:p>
      <w:pPr>
        <w:pStyle w:val="Heading3"/>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r>
        <w:rPr>
          <w:b/>
          <w:i/>
        </w:rP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3"/>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3"/>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r>
        <w:rPr>
          <w:b/>
          <w:i/>
        </w:rP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3"/>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the massless (m=0) specialization of the scalar Feynman propagator's pole structure, multiplied by the fixed transverse projector.</w:t>
      </w:r>
    </w:p>
    <w:p>
      <w:pPr>
        <w:pStyle w:val="Heading3"/>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r>
        <w:rPr>
          <w:b/>
          <w:i/>
        </w:rP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3"/>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3"/>
      </w:pPr>
      <w:r>
        <w:t>4.1 The Feynman-gauge propagator</w:t>
      </w:r>
    </w:p>
    <w:p>
      <w:r>
        <w:t>For calculations, this course uses the covariant object</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r>
        <w:t>a single, Lorentz-covariant expression with no explicit projector, treating all four components of A_μ on an equal footing.</w:t>
      </w:r>
    </w:p>
    <w:p>
      <w:pPr>
        <w:pStyle w:val="Heading3"/>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3"/>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r>
        <w:rPr>
          <w:b/>
          <w:i/>
        </w:rP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3"/>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3"/>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3"/>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3"/>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3"/>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3"/>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Sup>
                <m:e>
                  <m:r>
                    <m:t xml:space="preserve">b</m:t>
                  </m:r>
                </m:e>
                <m:sub>
                  <m:r>
                    <m:t xml:space="preserve">s</m:t>
                  </m:r>
                </m:sub>
                <m:sup>
                  <m:r>
                    <m:t xml:space="preserve">†</m:t>
                  </m:r>
                </m:sup>
              </m:sSubSup>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3"/>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3"/>
      </w:pPr>
      <w:r>
        <w:t>3.3 Outgoing positron</w:t>
      </w:r>
    </w:p>
    <w:p>
      <w:r>
        <w:t>Since ψ(x)'s d_s′†(p′)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r>
        <w:t>exactly the reverse bar-pattern from the electron case: an incoming positron uses the barred spinor v̄, and an outgoing positron uses the unbarred spinor v.</w:t>
      </w:r>
    </w:p>
    <w:p>
      <w:r>
        <w:rPr>
          <w:b/>
          <w:i/>
        </w:rP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3"/>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3"/>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r>
        <w:t>In a general convention, an outgoing photon's factor would be ε*_λ,μ(k), the complex conjugate of the incoming factor; this course's polarization vectors are real (Lesson 37), so ε*=ε and no distinct notation is needed, though the exponential's sign still flips between incoming (e^(−ikx)) and outgoing (e^(ikx)).</w:t>
      </w:r>
    </w:p>
    <w:p>
      <w:r>
        <w:rPr>
          <w:b/>
          <w:i/>
        </w:rP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3"/>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3"/>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r>
        <w:rPr>
          <w:b/>
          <w:i/>
        </w:rP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3"/>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3"/>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ε*_λ,μ(k) of the incoming factor ε_λ,μ(k), since creation and annihilation pieces of a field are always related by conjugation; Lesson 37 fixed a convention with two real transverse polarization vectors, so ε*_λ,μ(k)=ε_λ,μ(k)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3"/>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3"/>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3"/>
      </w:pPr>
      <w:r>
        <w:t>1.2 Resolving the square</w:t>
      </w:r>
    </w:p>
    <w:p>
      <w:r>
        <w:t>Using the Fourier representation (2π)⁴δ⁴(P)=∫d⁴x e^(iPx), already used throughout Lessons 44–49,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r>
        <w:rPr>
          <w:b/>
          <w:i/>
        </w:rP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3"/>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3"/>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r>
        <w:rPr>
          <w:b/>
          <w:i/>
        </w:rP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3"/>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3"/>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 </m:t>
          </m:r>
          <m:d>
            <m:dPr>
              <m:begChr m:val="|"/>
              <m:endChr m:val="|"/>
            </m:dPr>
            <m:e>
              <m:sSub>
                <m:e>
                  <m:r>
                    <m:t xml:space="preserve">v</m:t>
                  </m:r>
                </m:e>
                <m:sub>
                  <m:r>
                    <m:t xml:space="preserve">1</m:t>
                  </m:r>
                </m:sub>
              </m:sSub>
              <m:r>
                <m:t xml:space="preserve">−</m:t>
              </m:r>
              <m:sSub>
                <m:e>
                  <m:r>
                    <m:t xml:space="preserve">v</m:t>
                  </m:r>
                </m:e>
                <m:sub>
                  <m:r>
                    <m:t xml:space="preserve">2</m:t>
                  </m:r>
                </m:sub>
              </m:sSub>
            </m:e>
          </m:d>
          <m:r>
            <m:t xml:space="preserve"> </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3"/>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3"/>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the remaining volume factor of Section 2.1 having cancelled against the normalization built into F and the phase-space measure (Exercise 10 traces this cancellation structurally).</w:t>
      </w:r>
    </w:p>
    <w:p>
      <w:r>
        <w:rPr>
          <w:b/>
          <w:i/>
        </w:rP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3"/>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3"/>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r>
        <w:rPr>
          <w:b/>
          <w:i/>
        </w:rP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r>
        <w:rPr>
          <w:b/>
          <w:i/>
        </w:rP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3"/>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3"/>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3"/>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r>
        <w:rPr>
          <w:b/>
          <w:i/>
        </w:rP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3"/>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3"/>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r>
        <w:rPr>
          <w:b/>
          <w:i/>
        </w:rP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3"/>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3"/>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r>
        <w:rPr>
          <w:b/>
          <w:i/>
        </w:rP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3"/>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3"/>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r>
        <w:rPr>
          <w:b/>
          <w:i/>
        </w:rP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3"/>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3"/>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3"/>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r>
        <w:rPr>
          <w:b/>
          <w:i/>
        </w:rP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3"/>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3"/>
      </w:pPr>
      <w:r>
        <w:t>1.1 Definitions</w:t>
      </w:r>
    </w:p>
    <w:p>
      <w:r>
        <w:t>For a 2→2 process p₁+p₂→p₃+p₄,</w:t>
      </w:r>
    </w:p>
    <w:p>
      <w:pPr>
        <w:spacing w:before="100" w:after="4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3</m:t>
                      </m:r>
                    </m:sub>
                  </m:sSub>
                  <m:r>
                    <m:t xml:space="preserve">+</m:t>
                  </m:r>
                  <m:sSub>
                    <m:e>
                      <m:r>
                        <m:t xml:space="preserve">p</m:t>
                      </m:r>
                    </m:e>
                    <m:sub>
                      <m:r>
                        <m:t xml:space="preserve">4</m:t>
                      </m:r>
                    </m:sub>
                  </m:sSub>
                </m:e>
              </m:d>
            </m:e>
            <m:sup>
              <m:r>
                <m:t xml:space="preserve">2</m:t>
              </m:r>
            </m:sup>
          </m:sSup>
        </m:oMath>
      </m:oMathPara>
    </w:p>
    <w:p>
      <w:pPr>
        <w:spacing w:before="40" w:after="4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4</m:t>
                      </m:r>
                    </m:sub>
                  </m:sSub>
                </m:e>
              </m:d>
            </m:e>
            <m:sup>
              <m:r>
                <m:t xml:space="preserve">2</m:t>
              </m:r>
            </m:sup>
          </m:sSup>
        </m:oMath>
      </m:oMathPara>
    </w:p>
    <w:p>
      <w:pPr>
        <w:spacing w:before="40" w:after="160"/>
        <w:jc w:val="center"/>
      </w:pPr>
      <m:oMathPara>
        <m:oMath>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3</m:t>
                      </m:r>
                    </m:sub>
                  </m:sSub>
                </m:e>
              </m:d>
            </m:e>
            <m:sup>
              <m:r>
                <m:t xml:space="preserve">2</m:t>
              </m:r>
            </m:sup>
          </m:sSup>
        </m:oMath>
      </m:oMathPara>
    </w:p>
    <w:p>
      <w:r>
        <w:t>each equality following from momentum conservation p₁+p₂=p₃+p₄ (Exercise 1 verifies each pair).</w:t>
      </w:r>
    </w:p>
    <w:p>
      <w:pPr>
        <w:pStyle w:val="Heading3"/>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r>
        <w:rPr>
          <w:b/>
          <w:i/>
        </w:rP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3"/>
      </w:pPr>
      <w:r>
        <w:t>2.1 Derivation</w:t>
      </w:r>
    </w:p>
    <w:p>
      <w:pPr>
        <w:spacing w:before="100" w:after="160"/>
        <w:jc w:val="center"/>
      </w:pPr>
      <m:oMathPara>
        <m:oMath>
          <m:r>
            <m:t xml:space="preserve">s</m:t>
          </m:r>
          <m:r>
            <m:t xml:space="preserve">+</m:t>
          </m:r>
          <m:r>
            <m:t xml:space="preserve">t</m:t>
          </m:r>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m:t>
          </m:r>
          <m:r>
            <m:t xml:space="preserve">+</m:t>
          </m:r>
          <m:r>
            <m:t xml:space="preserve">t</m:t>
          </m:r>
          <m:r>
            <m:t xml:space="preserve">+</m:t>
          </m:r>
          <m:r>
            <m:t xml:space="preserve">u</m:t>
          </m:r>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r>
            <m:t xml:space="preserve">+</m:t>
          </m:r>
          <m:sSubSup>
            <m:e>
              <m:r>
                <m:t xml:space="preserve">m</m:t>
              </m:r>
            </m:e>
            <m:sub>
              <m:r>
                <m:t xml:space="preserve">3</m:t>
              </m:r>
            </m:sub>
            <m:sup>
              <m:r>
                <m:t xml:space="preserve">2</m:t>
              </m:r>
            </m:sup>
          </m:sSubSup>
          <m:r>
            <m:t xml:space="preserve">+</m:t>
          </m:r>
          <m:sSubSup>
            <m:e>
              <m:r>
                <m:t xml:space="preserve">m</m:t>
              </m:r>
            </m:e>
            <m:sub>
              <m:r>
                <m:t xml:space="preserve">4</m:t>
              </m:r>
            </m:sub>
            <m:sup>
              <m:r>
                <m:t xml:space="preserve">2</m:t>
              </m:r>
            </m:sup>
          </m:sSubSup>
        </m:oMath>
      </m:oMathPara>
    </w:p>
    <w:p>
      <w:r>
        <w:t>a single, simple relation among the three variables, meaning only two of the three are ever independent.</w:t>
      </w:r>
    </w:p>
    <w:p>
      <w:r>
        <w:rPr>
          <w:b/>
          <w:i/>
        </w:rP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3"/>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3"/>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3"/>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3"/>
      </w:pPr>
      <w:r>
        <w:t>4.1 Setting up the frame</w:t>
      </w:r>
    </w:p>
    <w:p>
      <w:r>
        <w:t>For elastic scattering (m₁=m₃=m_a, m₂=m₄=m_b, the same two particles before and after, as in electron-muon scattering), choose the collision axis along z:</w:t>
      </w:r>
    </w:p>
    <w:p>
      <w:pPr>
        <w:spacing w:before="100" w:after="40"/>
        <w:jc w:val="center"/>
      </w:pPr>
      <m:oMathPara>
        <m:oMath>
          <m:sSub>
            <m:e>
              <m:r>
                <m:t xml:space="preserve">p</m:t>
              </m:r>
            </m:e>
            <m:sub>
              <m:r>
                <m:t xml:space="preserve">1</m:t>
              </m:r>
            </m:sub>
          </m:sSub>
          <m:r>
            <m:t xml:space="preserve">=</m:t>
          </m:r>
          <m:d>
            <m:dPr/>
            <m:e>
              <m:sSub>
                <m:e>
                  <m:r>
                    <m:t xml:space="preserve">E</m:t>
                  </m:r>
                </m:e>
                <m:sub>
                  <m:r>
                    <m:t xml:space="preserve">1</m:t>
                  </m:r>
                </m:sub>
              </m:sSub>
              <m:r>
                <m:t xml:space="preserve">,</m:t>
              </m:r>
              <m:r>
                <m:t xml:space="preserve">0</m:t>
              </m:r>
              <m:r>
                <m:t xml:space="preserve">,</m:t>
              </m:r>
              <m:r>
                <m:t xml:space="preserve">0</m:t>
              </m:r>
              <m:r>
                <m:t xml:space="preserve">,</m:t>
              </m:r>
              <m:r>
                <m:t xml:space="preserve">p</m:t>
              </m:r>
            </m:e>
          </m:d>
        </m:oMath>
      </m:oMathPara>
    </w:p>
    <w:p>
      <w:pPr>
        <w:spacing w:before="40" w:after="40"/>
        <w:jc w:val="center"/>
      </w:pPr>
      <m:oMathPara>
        <m:oMath>
          <m:sSub>
            <m:e>
              <m:r>
                <m:t xml:space="preserve">p</m:t>
              </m:r>
            </m:e>
            <m:sub>
              <m:r>
                <m:t xml:space="preserve">2</m:t>
              </m:r>
            </m:sub>
          </m:sSub>
          <m:r>
            <m:t xml:space="preserve">=</m:t>
          </m:r>
          <m:d>
            <m:dPr/>
            <m:e>
              <m:sSub>
                <m:e>
                  <m:r>
                    <m:t xml:space="preserve">E</m:t>
                  </m:r>
                </m:e>
                <m:sub>
                  <m:r>
                    <m:t xml:space="preserve">2</m:t>
                  </m:r>
                </m:sub>
              </m:sSub>
              <m:r>
                <m:t xml:space="preserve">,</m:t>
              </m:r>
              <m:r>
                <m:t xml:space="preserve">0</m:t>
              </m:r>
              <m:r>
                <m:t xml:space="preserve">,</m:t>
              </m:r>
              <m:r>
                <m:t xml:space="preserve">0</m:t>
              </m:r>
              <m:r>
                <m:t xml:space="preserve">,</m:t>
              </m:r>
              <m:r>
                <m:t xml:space="preserve">−</m:t>
              </m:r>
              <m:r>
                <m:t xml:space="preserve">p</m:t>
              </m:r>
            </m:e>
          </m:d>
        </m:oMath>
      </m:oMathPara>
    </w:p>
    <w:p>
      <w:pPr>
        <w:spacing w:before="40" w:after="40"/>
        <w:jc w:val="center"/>
      </w:pPr>
      <m:oMathPara>
        <m:oMath>
          <m:sSub>
            <m:e>
              <m:r>
                <m:t xml:space="preserve">p</m:t>
              </m:r>
            </m:e>
            <m:sub>
              <m:r>
                <m:t xml:space="preserve">3</m:t>
              </m:r>
            </m:sub>
          </m:sSub>
          <m:r>
            <m:t xml:space="preserve">=</m:t>
          </m:r>
          <m:d>
            <m:dPr/>
            <m:e>
              <m:sSub>
                <m:e>
                  <m:r>
                    <m:t xml:space="preserve">E</m:t>
                  </m:r>
                </m:e>
                <m:sub>
                  <m:r>
                    <m:t xml:space="preserve">1</m:t>
                  </m:r>
                </m:sub>
              </m:sSub>
              <m:r>
                <m:t xml:space="preserve">,</m:t>
              </m:r>
              <m:r>
                <m:t xml:space="preserve">p</m:t>
              </m:r>
              <m:r>
                <m:t xml:space="preserve"> </m:t>
              </m:r>
              <m:r>
                <m:t xml:space="preserve">sinθ</m:t>
              </m:r>
              <m:r>
                <m:t xml:space="preserve">,</m:t>
              </m:r>
              <m:r>
                <m:t xml:space="preserve">0</m:t>
              </m:r>
              <m:r>
                <m:t xml:space="preserve">,</m:t>
              </m:r>
              <m:r>
                <m:t xml:space="preserve">p</m:t>
              </m:r>
              <m:r>
                <m:t xml:space="preserve"> </m:t>
              </m:r>
              <m:r>
                <m:t xml:space="preserve">cosθ</m:t>
              </m:r>
            </m:e>
          </m:d>
        </m:oMath>
      </m:oMathPara>
    </w:p>
    <w:p>
      <w:pPr>
        <w:spacing w:before="40" w:after="160"/>
        <w:jc w:val="center"/>
      </w:pPr>
      <m:oMathPara>
        <m:oMath>
          <m:sSub>
            <m:e>
              <m:r>
                <m:t xml:space="preserve">p</m:t>
              </m:r>
            </m:e>
            <m:sub>
              <m:r>
                <m:t xml:space="preserve">4</m:t>
              </m:r>
            </m:sub>
          </m:sSub>
          <m:r>
            <m:t xml:space="preserve">=</m:t>
          </m:r>
          <m:d>
            <m:dPr/>
            <m:e>
              <m:sSub>
                <m:e>
                  <m:r>
                    <m:t xml:space="preserve">E</m:t>
                  </m:r>
                </m:e>
                <m:sub>
                  <m:r>
                    <m:t xml:space="preserve">2</m:t>
                  </m:r>
                </m:sub>
              </m:sSub>
              <m:r>
                <m:t xml:space="preserve">,</m:t>
              </m:r>
              <m:r>
                <m:t xml:space="preserve">−</m:t>
              </m:r>
              <m:r>
                <m:t xml:space="preserve">p</m:t>
              </m:r>
              <m:r>
                <m:t xml:space="preserve"> </m:t>
              </m:r>
              <m:r>
                <m:t xml:space="preserve">sinθ</m:t>
              </m:r>
              <m:r>
                <m:t xml:space="preserve">,</m:t>
              </m:r>
              <m:r>
                <m:t xml:space="preserve">0</m:t>
              </m:r>
              <m:r>
                <m:t xml:space="preserve">,</m:t>
              </m:r>
              <m:r>
                <m:t xml:space="preserve">−</m:t>
              </m:r>
              <m:r>
                <m:t xml:space="preserve">p</m:t>
              </m:r>
              <m:r>
                <m:t xml:space="preserve"> </m:t>
              </m:r>
              <m:r>
                <m:t xml:space="preserve">cosθ</m:t>
              </m:r>
            </m:e>
          </m:d>
        </m:oMath>
      </m:oMathPara>
    </w:p>
    <w:p>
      <w:r>
        <w:t>with E₁=√(p²+m_a²), E₂=√(p²+m_b²), using that the final-state three-momenta have the same magnitude p as the initial ones (Section 4.2) and lie at angle θ relative to the collision axis.</w:t>
      </w:r>
    </w:p>
    <w:p>
      <w:pPr>
        <w:pStyle w:val="Heading3"/>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3"/>
      </w:pPr>
      <w:r>
        <w:t>4.3 t in terms of the scattering angle</w:t>
      </w:r>
    </w:p>
    <w:p>
      <w:pPr>
        <w:spacing w:before="100" w:after="16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m:t>
          </m:r>
          <m:d>
            <m:dPr>
              <m:begChr m:val="["/>
              <m:endChr m:val="]"/>
            </m:dPr>
            <m:e>
              <m:sSup>
                <m:e>
                  <m:d>
                    <m:dPr/>
                    <m:e>
                      <m:r>
                        <m:t xml:space="preserve">p</m:t>
                      </m:r>
                      <m:r>
                        <m:t xml:space="preserve"> </m:t>
                      </m:r>
                      <m:r>
                        <m:t xml:space="preserve">sinθ</m:t>
                      </m:r>
                    </m:e>
                  </m:d>
                </m:e>
                <m:sup>
                  <m:r>
                    <m:t xml:space="preserve">2</m:t>
                  </m:r>
                </m:sup>
              </m:sSup>
              <m:r>
                <m:t xml:space="preserve">+</m:t>
              </m:r>
              <m:sSup>
                <m:e>
                  <m:d>
                    <m:dPr/>
                    <m:e>
                      <m:r>
                        <m:t xml:space="preserve">p</m:t>
                      </m:r>
                      <m:r>
                        <m:t xml:space="preserve">−</m:t>
                      </m:r>
                      <m:r>
                        <m:t xml:space="preserve">p</m:t>
                      </m:r>
                      <m:r>
                        <m:t xml:space="preserve"> </m:t>
                      </m:r>
                      <m:r>
                        <m:t xml:space="preserve">cosθ</m:t>
                      </m:r>
                    </m:e>
                  </m:d>
                </m:e>
                <m:sup>
                  <m:r>
                    <m:t xml:space="preserve">2</m:t>
                  </m:r>
                </m:sup>
              </m:sSup>
            </m:e>
          </m:d>
          <m:r>
            <m:t xml:space="preserve">=</m:t>
          </m:r>
          <m:r>
            <m:t xml:space="preserve">−</m:t>
          </m:r>
          <m:sSup>
            <m:e>
              <m:r>
                <m:t xml:space="preserve">p</m:t>
              </m:r>
            </m:e>
            <m:sup>
              <m:r>
                <m:t xml:space="preserve">2</m:t>
              </m:r>
            </m:sup>
          </m:sSup>
          <m:d>
            <m:dPr>
              <m:begChr m:val="["/>
              <m:endChr m:val="]"/>
            </m:dPr>
            <m:e>
              <m:sSup>
                <m:e>
                  <m:r>
                    <m:t xml:space="preserve">sin</m:t>
                  </m:r>
                </m:e>
                <m:sup>
                  <m:r>
                    <m:t xml:space="preserve">2</m:t>
                  </m:r>
                </m:sup>
              </m:sSup>
              <m:r>
                <m:t xml:space="preserve">θ</m:t>
              </m:r>
              <m:r>
                <m:t xml:space="preserve">+</m:t>
              </m:r>
              <m:sSup>
                <m:e>
                  <m:d>
                    <m:dPr/>
                    <m:e>
                      <m:r>
                        <m:t xml:space="preserve">1</m:t>
                      </m:r>
                      <m:r>
                        <m:t xml:space="preserve">−</m:t>
                      </m:r>
                      <m:r>
                        <m:t xml:space="preserve">cosθ</m:t>
                      </m:r>
                    </m:e>
                  </m:d>
                </m:e>
                <m:sup>
                  <m:r>
                    <m:t xml:space="preserve">2</m:t>
                  </m:r>
                </m:sup>
              </m:sSup>
            </m:e>
          </m:d>
          <m:r>
            <m:t xml:space="preserve">=</m:t>
          </m:r>
          <m:r>
            <m:t xml:space="preserve">−</m:t>
          </m:r>
          <m:sSup>
            <m:e>
              <m:r>
                <m:t xml:space="preserve">2p</m:t>
              </m:r>
            </m:e>
            <m:sup>
              <m:r>
                <m:t xml:space="preserve">2</m:t>
              </m:r>
            </m:sup>
          </m:sSup>
          <m:d>
            <m:dPr/>
            <m:e>
              <m:r>
                <m:t xml:space="preserve">1</m:t>
              </m:r>
              <m:r>
                <m:t xml:space="preserve">−</m:t>
              </m:r>
              <m:r>
                <m:t xml:space="preserve">cosθ</m:t>
              </m:r>
            </m:e>
          </m:d>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r>
        <w:rPr>
          <w:b/>
          <w:i/>
        </w:rP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3"/>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3"/>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3"/>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sSup>
            <m:e>
              <m:r>
                <m:t xml:space="preserve">16m</m:t>
              </m:r>
            </m:e>
            <m:sup>
              <m:r>
                <m:t xml:space="preserve">2</m:t>
              </m:r>
            </m:sup>
          </m:sSup>
          <m:r>
            <m:t xml:space="preserve">−</m:t>
          </m:r>
          <m:r>
            <m:t xml:space="preserve">8p′</m:t>
          </m:r>
          <m:r>
            <m:t xml:space="preserve">·</m:t>
          </m:r>
          <m:r>
            <m:t xml:space="preserve">p</m:t>
          </m:r>
          <m:r>
            <m:t xml:space="preserve">=</m:t>
          </m:r>
          <m:sSup>
            <m:e>
              <m:r>
                <m:t xml:space="preserve">16m</m:t>
              </m:r>
            </m:e>
            <m:sup>
              <m:r>
                <m:t xml:space="preserve">2</m:t>
              </m:r>
            </m:sup>
          </m:sSup>
          <m:r>
            <m:t xml:space="preserve">−</m:t>
          </m:r>
          <m:r>
            <m:t xml:space="preserve">8</m:t>
          </m:r>
          <m:d>
            <m:dPr/>
            <m:e>
              <m:sSup>
                <m:e>
                  <m:r>
                    <m:t xml:space="preserve">m</m:t>
                  </m:r>
                </m:e>
                <m:sup>
                  <m:r>
                    <m:t xml:space="preserve">2</m:t>
                  </m:r>
                </m:sup>
              </m:sSup>
              <m:r>
                <m:t xml:space="preserve">−</m:t>
              </m:r>
              <m:f>
                <m:num>
                  <m:r>
                    <m:t xml:space="preserve">t</m:t>
                  </m:r>
                </m:num>
                <m:den>
                  <m:r>
                    <m:t xml:space="preserve">2</m:t>
                  </m:r>
                </m:den>
              </m:f>
            </m:e>
          </m:d>
          <m:r>
            <m:t xml:space="preserve">=</m:t>
          </m:r>
          <m:sSup>
            <m:e>
              <m:r>
                <m:t xml:space="preserve">16m</m:t>
              </m:r>
            </m:e>
            <m:sup>
              <m:r>
                <m:t xml:space="preserve">2</m:t>
              </m:r>
            </m:sup>
          </m:sSup>
          <m:r>
            <m:t xml:space="preserve">−</m:t>
          </m:r>
          <m:sSup>
            <m:e>
              <m:r>
                <m:t xml:space="preserve">8m</m:t>
              </m:r>
            </m:e>
            <m:sup>
              <m:r>
                <m:t xml:space="preserve">2</m:t>
              </m:r>
            </m:sup>
          </m:sSup>
          <m:r>
            <m:t xml:space="preserve">+</m:t>
          </m:r>
          <m:r>
            <m:t xml:space="preserve">4t</m:t>
          </m:r>
          <m:r>
            <m:t xml:space="preserve">=</m:t>
          </m:r>
          <m:sSup>
            <m:e>
              <m:r>
                <m:t xml:space="preserve">8m</m:t>
              </m:r>
            </m:e>
            <m:sup>
              <m:r>
                <m:t xml:space="preserve">2</m:t>
              </m:r>
            </m:sup>
          </m:sSup>
          <m:r>
            <m:t xml:space="preserve">+</m:t>
          </m:r>
          <m:r>
            <m:t xml:space="preserve">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r>
        <w:rPr>
          <w:b/>
          <w:i/>
        </w:rP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r>
        <w:rPr>
          <w:b/>
          <w:i/>
        </w:rP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 xml:space="preserve">   e⁻(p1) ----*---- e⁻(p3)   </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 xml:space="preserve">   μ⁻(p2) ----*---- μ⁻(p4)   </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Single t-channel diagram, no crossed term</w:t>
            </w:r>
          </w:p>
        </w:tc>
        <w:tc>
          <w:tcPr>
            <w:tcW w:type="dxa" w:w="6528"/>
            <w:vAlign w:val="center"/>
            <w:tcMar>
              <w:top w:w="100" w:type="dxa"/>
              <w:start w:w="100" w:type="dxa"/>
              <w:bottom w:w="100" w:type="dxa"/>
              <w:end w:w="100" w:type="dxa"/>
            </w:tcMar>
          </w:tcPr>
          <w:p>
            <w:r>
              <w:t>Contrasted directly with Lesson 54's electron-electron scattering, which has two</w:t>
            </w:r>
          </w:p>
        </w:tc>
      </w:tr>
      <w:tr>
        <w:tc>
          <w:tcPr>
            <w:tcW w:type="dxa" w:w="3264"/>
            <w:vAlign w:val="center"/>
            <w:shd w:fill="EAF2F8"/>
            <w:tcMar>
              <w:top w:w="100" w:type="dxa"/>
              <w:start w:w="100" w:type="dxa"/>
              <w:bottom w:w="100" w:type="dxa"/>
              <w:end w:w="100" w:type="dxa"/>
            </w:tcMar>
          </w:tcPr>
          <w:p>
            <w:r>
              <w:t>iℳ=(ie²/t)[ū(p₃)γ^μu(p₁)][ū(p₄)γ_μu(p₂)]</w:t>
            </w:r>
          </w:p>
        </w:tc>
        <w:tc>
          <w:tcPr>
            <w:tcW w:type="dxa" w:w="6528"/>
            <w:vAlign w:val="center"/>
            <w:shd w:fill="EAF2F8"/>
            <w:tcMar>
              <w:top w:w="100" w:type="dxa"/>
              <w:start w:w="100" w:type="dxa"/>
              <w:bottom w:w="100" w:type="dxa"/>
              <w:end w:w="100" w:type="dxa"/>
            </w:tcMar>
          </w:tcPr>
          <w:p>
            <w:r>
              <w:t>The template amplitude for any single-photon-exchange process between distinguishable fermions</w:t>
            </w:r>
          </w:p>
        </w:tc>
      </w:tr>
      <w:tr>
        <w:tc>
          <w:tcPr>
            <w:tcW w:type="dxa" w:w="3264"/>
            <w:vAlign w:val="center"/>
            <w:tcMar>
              <w:top w:w="100" w:type="dxa"/>
              <w:start w:w="100" w:type="dxa"/>
              <w:bottom w:w="100" w:type="dxa"/>
              <w:end w:w="100" w:type="dxa"/>
            </w:tcMar>
          </w:tcPr>
          <w:p>
            <w:r>
              <w:t>Factorized electron and muon tensors</w:t>
            </w:r>
          </w:p>
        </w:tc>
        <w:tc>
          <w:tcPr>
            <w:tcW w:type="dxa" w:w="6528"/>
            <w:vAlign w:val="center"/>
            <w:tcMar>
              <w:top w:w="100" w:type="dxa"/>
              <w:start w:w="100" w:type="dxa"/>
              <w:bottom w:w="100" w:type="dxa"/>
              <w:end w:w="100" w:type="dxa"/>
            </w:tcMar>
          </w:tcPr>
          <w:p>
            <w:r>
              <w:t>The general pattern for any process with two independent fermion lines</w:t>
            </w:r>
          </w:p>
        </w:tc>
      </w:tr>
      <w:tr>
        <w:tc>
          <w:tcPr>
            <w:tcW w:type="dxa" w:w="3264"/>
            <w:vAlign w:val="center"/>
            <w:shd w:fill="EAF2F8"/>
            <w:tcMar>
              <w:top w:w="100" w:type="dxa"/>
              <w:start w:w="100" w:type="dxa"/>
              <w:bottom w:w="100" w:type="dxa"/>
              <w:end w:w="100" w:type="dxa"/>
            </w:tcMar>
          </w:tcPr>
          <w:p>
            <w:r>
              <w:t>(1/4)Σ|ℳ|²=2e⁴(s²+u²)/t² (massless)</w:t>
            </w:r>
          </w:p>
        </w:tc>
        <w:tc>
          <w:tcPr>
            <w:tcW w:type="dxa" w:w="6528"/>
            <w:vAlign w:val="center"/>
            <w:shd w:fill="EAF2F8"/>
            <w:tcMar>
              <w:top w:w="100" w:type="dxa"/>
              <w:start w:w="100" w:type="dxa"/>
              <w:bottom w:w="100" w:type="dxa"/>
              <w:end w:w="100" w:type="dxa"/>
            </w:tcMar>
          </w:tcPr>
          <w:p>
            <w:r>
              <w:t>A famous, frequently cited result, now derived rather than quoted</w:t>
            </w:r>
          </w:p>
        </w:tc>
      </w:tr>
      <w:tr>
        <w:tc>
          <w:tcPr>
            <w:tcW w:type="dxa" w:w="3264"/>
            <w:vAlign w:val="center"/>
            <w:tcMar>
              <w:top w:w="100" w:type="dxa"/>
              <w:start w:w="100" w:type="dxa"/>
              <w:bottom w:w="100" w:type="dxa"/>
              <w:end w:w="100" w:type="dxa"/>
            </w:tcMar>
          </w:tcPr>
          <w:p>
            <w:r>
              <w:t>dσ/dΩ=|ℳ|²/(64π²s)</w:t>
            </w:r>
          </w:p>
        </w:tc>
        <w:tc>
          <w:tcPr>
            <w:tcW w:type="dxa" w:w="652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 xml:space="preserve">   e⁻(p1) ----*~~~~γ~~~~*---- e⁻(p3)            e⁻(p1) ----*~~~~γ~~~~*---- e⁻(p4)   </w:t>
      </w:r>
      <w:r>
        <w:rPr>
          <w:rFonts w:ascii="Consolas" w:hAnsi="Consolas" w:cs="Consolas" w:eastAsia="Consolas"/>
          <w:sz w:val="20"/>
        </w:rPr>
        <w:br/>
        <w:t xml:space="preserve">              |         |                                  |         |</w:t>
      </w:r>
      <w:r>
        <w:rPr>
          <w:rFonts w:ascii="Consolas" w:hAnsi="Consolas" w:cs="Consolas" w:eastAsia="Consolas"/>
          <w:sz w:val="20"/>
        </w:rPr>
        <w:br/>
        <w:t xml:space="preserve">   e⁻(p2) ----*         *---- e⁻(p4)            e⁻(p2) ----*         *---- e⁻(p3)   </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 and conjugating (using Γ̄=γ^ν for γ^ν, Lesson 51, Section 3.1) gives ℳ_u^*=(e²/u)[ū(p₁)γ^νu(p₄)][ū(p₂)γ_νu(p₃)],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r>
        <w:t>Substituting back, the two 4g^abγ^c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r>
        <w:t>Substituting into Section 2.2's Σℳ_tℳ_u^*=(e⁴/(tu))(−8s²), the interference term's net contribution to (1/4)Σ|ℳ|² is −(1/2)Σ_(spins)(ℳ_tℳ_u^*)=−(1/2)(e⁴/(tu))(−8s²)=4e⁴s²/(tu),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|ℳ_t|² and |ℳ_u|² spin-averaged and summed, citing Lesson 53, Section 4.2, with m_e=m_μ=m substituted.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|ℳ|²=|ℳ_t|²+|ℳ_u|²−2Re(ℳ_tℳ_u^*) and explain why the cross term carries a minus sign, given ℳ=ℳ_t−ℳ_u.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Conjugate ℳ_u using Γ̄=γ^ν for Γ=γ^ν (Lesson 51, Section 3.1) and derive Section 2.2's expression for ℳ_u^*.</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Section 3.2's first step, γ^cγ_μ=2δ^c_μ−γ_μγ^c, directly from the Clifford algebra {γ^c,γ_μ}=2δ^c_μ.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Carry out every step of Section 3.2's derivation explicitly, confirming the two 4g^abγ^c terms cancel exactly.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p₁·p₂=p₃·p₄=s/2 in the massless limit, using Lesson 52, Section 5.2, with m_1=m_2=m_3=m_4=0.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|ℳ|²=(ℳ_t−ℳ_u)(ℳ_t−ℳ_u)^*=|ℳ_t|²−ℳ_tℳ_u^*−ℳ_uℳ_t^*+|ℳ_u|²=|ℳ_t|²+|ℳ_u|²−2Re(ℳ_tℳ_u^*), using ℳ_tℳ_u^*+ℳ_uℳ_t^*=ℳ_tℳ_u^*+(ℳ_tℳ_u^*)^*=2Re(ℳ_tℳ_u^*).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[ū(p′)γ^νu(p)]^*=ū(p)γ^νu(p′) (Lesson 51, Section 2.1, with Γ̄=γ^ν=Γ) gives ℳ_u^*=(e²/u)[ū(p₁)γ^μu(p₄)][ū(p₂)γ_μu(p₃)],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Show by the same method that the interference trace vanishes in the massless limit, and assemble the complete result (1/4)Σ|ℳ|²=2e⁴[t/u+u/t].</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 xml:space="preserve">   e⁻(p1) ----*----------------*---- e⁺(p2)           e⁻(p1) ----*----------------*---- e⁺(p2)   </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is not T_AA with one q̸_A replaced by q̸_B. In ℳ_B the photon indices sit the other way round, ℳ_B ∝ v̄(p₂)γ^α(q̸_B+m)γ^βu(p₁), so its conjugate is ū(p₁)γ^β(q̸_B+m)γ^αv(p₂). After the polarization sums, γ_β stands next to (p̸₁+m) and γ_α next to (p̸₂−m): the two index pairs interleave, which is the pattern written in Section 2.2. With m=0, Lesson 54's three-object reversal removes the α pair, γ^αp̸₁γ_βq̸_Bγ_α=−2q̸_Bγ_βp̸₁, and the two-object identity then removes the β pair, γ^βq̸_Aq̸_Bγ_β=4(q_A·q_B). Exercise 12 works through both steps.</w:t>
      </w:r>
    </w:p>
    <w:p>
      <w:pPr>
        <w:pStyle w:val="Heading3"/>
      </w:pPr>
      <w:r>
        <w:t>4.2 The massless result</w:t>
      </w:r>
    </w:p>
    <w:p>
      <w:r>
        <w:t>Setting m=0, the two contractions leave a single scalar,</w:t>
      </w:r>
    </w:p>
    <w:p>
      <w:pPr>
        <w:spacing w:before="100" w:after="160"/>
        <w:jc w:val="center"/>
      </w:pPr>
      <m:oMathPara>
        <m:oMath>
          <m:sSub>
            <m:e>
              <m:r>
                <m:t xml:space="preserve">T</m:t>
              </m:r>
            </m:e>
            <m:sub>
              <m:r>
                <m:t xml:space="preserve">AB</m:t>
              </m:r>
            </m:sub>
          </m:sSub>
          <m:r>
            <m:t xml:space="preserve">=</m:t>
          </m:r>
          <m:r>
            <m:t xml:space="preserve">−</m:t>
          </m:r>
          <m:r>
            <m:t xml:space="preserve">8</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e>
              </m:d>
            </m:e>
          </m:func>
          <m:r>
            <m:t xml:space="preserve">=</m:t>
          </m:r>
          <m:r>
            <m:t xml:space="preserve">−</m:t>
          </m:r>
          <m:r>
            <m:t xml:space="preserve">32</m:t>
          </m:r>
          <m:r>
            <m:t xml:space="preserve"> </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oMath>
      </m:oMathPara>
    </w:p>
    <w:p>
      <w:r>
        <w:t>and q_A·q_B=0 in the massless limit (Exercise 13 verifies this, using k₁·k₂=s/2), so</w:t>
      </w:r>
    </w:p>
    <w:p>
      <w:pPr>
        <w:spacing w:before="100" w:after="160"/>
        <w:jc w:val="center"/>
      </w:pPr>
      <m:oMathPara>
        <m:oMath>
          <m:sSub>
            <m:e>
              <m:r>
                <m:t xml:space="preserve">T</m:t>
              </m:r>
            </m:e>
            <m:sub>
              <m:r>
                <m:t xml:space="preserve">AB</m:t>
              </m:r>
            </m:sub>
          </m:sSub>
          <m:r>
            <m:t xml:space="preserve">=</m:t>
          </m:r>
          <m:r>
            <m:t xml:space="preserve">−</m:t>
          </m:r>
          <m:r>
            <m:t xml:space="preserve">32</m:t>
          </m:r>
          <m:r>
            <m:t xml:space="preserve">·</m:t>
          </m:r>
          <m:r>
            <m:t xml:space="preserve">0</m:t>
          </m:r>
          <m:r>
            <m:t xml:space="preserve">·</m:t>
          </m:r>
          <m:f>
            <m:num>
              <m:r>
                <m:t xml:space="preserve">s</m:t>
              </m:r>
            </m:num>
            <m:den>
              <m:r>
                <m:t xml:space="preserve">2</m:t>
              </m:r>
            </m:den>
          </m:f>
          <m:r>
            <m:t xml:space="preserve">=</m:t>
          </m:r>
          <m:r>
            <m:t xml:space="preserve">0</m:t>
          </m:r>
        </m:oMath>
      </m:oMathPara>
    </w:p>
    <w:p>
      <w:r>
        <w:rPr>
          <w:b/>
          <w:i/>
        </w:rPr>
        <w:t>Worked example 4</w:t>
      </w:r>
    </w:p>
    <w:p>
      <w:r>
        <w:t>State the single most useful simplification found along the way to Section 4.2's result. q_A·q_B=0 in the massless limit, and it is the whole of the interference term: after the two contractions T_AB is proportional to q_A·q_B, which vanishes once k₁·k₂=s/2 (from (k₁+k₂)²=s with both photons massless) is substituted. Compton scattering (Lesson 56) and pair production (Lesson 57) meet the same zero.</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e>
          </m:d>
        </m:oMath>
      </m:oMathPara>
    </w:p>
    <w:p>
      <w:r>
        <w:t>a strikingly compact result: no explicit s-dependence at all once expressed this way (s enters only implicitly, through the sum rule s+t+u=0 constraining t and u together), symmetric under t↔u, and positive, since t/u+u/t≥2 for any two same-signed real numbers (Exercise 15), so (1/4)Σ|ℳ|²≥4e⁴, with equality only at t=u. It is the same function Lesson 57 finds for γγ→e⁻e⁺, as it must be: the two processes are time reverses of each other, and each averages over four initial spin or polarization states.</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 is positive because t and u are both negative for physical scattering (Lesson 52, Section 3.2, extended to this process), making t/u a positive ratio, and any positive ratio r satisfies r+1/r≥2 (Exercise 15), so the bracket is never less than 2.</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T_AB=0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The reason the interference term vanishes; it returns in Lessons 56 and 57</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T_AB=0.</w:t>
      </w:r>
    </w:p>
    <w:p>
      <w:pPr>
        <w:pStyle w:val="ListNumber"/>
        <w:numPr>
          <w:ilvl w:val="0"/>
          <w:numId w:val="128"/>
        </w:numPr>
      </w:pPr>
      <w:r>
        <w:t>The complete result is (1/4)Σ|ℳ|²=2e⁴[t/u+u/t], compact, symmetric under t↔u, and positive.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Starting from T_AB in Section 2.2, with its interleaved indices, set m=0 and apply the contraction identities of Section 4.1 to show that T_AB=−32(q_A·q_B)(p₁·p₂).</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positive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With m=0, T_AB=Tr[γ^βq̸_Aγ^αp̸₁γ_βq̸_Bγ_αp̸₂]. The α pair surrounds the three objects p̸₁γ_βq̸_B, so the reversal identity gives γ^αp̸₁γ_βq̸_Bγ_α=−2q̸_Bγ_βp̸₁, and T_AB=−2Tr[γ^βq̸_Aq̸_Bγ_βp̸₁p̸₂]. The β pair now surrounds two objects, γ^βq̸_Aq̸_Bγ_β=4(q_A·q_B), so T_AB=−8(q_A·q_B)Tr[p̸₁p̸₂]=−32(q_A·q_B)(p₁·p₂).</w:t>
      </w:r>
    </w:p>
    <w:p>
      <w:r>
        <w:rPr>
          <w:b/>
        </w:rPr>
        <w:t>13.</w:t>
      </w:r>
      <w:r>
        <w:t xml:space="preserve"> </w:t>
      </w:r>
      <w:r>
        <w:t>q_A·q_B=(p₁−k₁)·(p₁−k₂)=p₁²−p₁·k₂−k₁·p₁+k₁·k₂=0−(−u/2)−(−t/2)+s/2=u/2+t/2+s/2=(s+t+u)/2=0, using s+t+u=0.</w:t>
      </w:r>
    </w:p>
    <w:p>
      <w:r>
        <w:rPr>
          <w:b/>
        </w:rPr>
        <w:t>14.</w:t>
      </w:r>
      <w:r>
        <w:t xml:space="preserve"> </w:t>
      </w:r>
      <w:r>
        <w:t>Σ|ℳ|²=e⁴[T_AA/t²+T_BB/u²+2T_AB/(tu)]=e⁴[8tu/t²+8tu/u²+0]=e⁴[8u/t+8t/u]=8e⁴[u/t+t/u]. Dividing by 4 for the spin average over the two unmeasured initial spins (Section 2.2), (1/4)Σ|ℳ|²=2e⁴[t/u+u/t],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 and hence (1/4)Σ|ℳ|²≥4e⁴&gt;0.</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T_AB=0 in the massless limit.</w:t>
      </w:r>
    </w:p>
    <w:p>
      <w:pPr>
        <w:pStyle w:val="ListBullet"/>
      </w:pPr>
      <w:r>
        <w:t>I can assemble the complete result (1/4)Σ|ℳ|²=2e⁴[t/u+u/t] and explain why it is positive.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again what Lesson 55 found: the interference term between the two diagrams vanishes identically, for the same reason, q_A·q_B=0.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 xml:space="preserve">   e⁻ ----*--------------------*---- e⁻           e⁻ ----*--------------------*---- e⁻   </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how this lesson's final formula is related to electron-positron annihilation's 2e⁴[t/u+u/t]. The two processes are related by crossing symmetry (previewed in Lesson 55,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q_A·q_B=0.</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zero that removes Lesson 55's interference term,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49's two Compton diagrams and their internal momenta, and explain why they combine with a plus, not a minus, sign.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spin-and-polarization averaging factor is 1/4, citing the two unmeasured initial degrees of freedom.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γ^α(p̸+m)γ_α=−2p̸+4m, following Lesson 55, Exercise 7.</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q_A·p=s/2, q_A·p′=s/2, and p·p′=−t/2, using s=(p+k)²=(p′+k′)², t=(p−p′)², and momentum conservation p+k=p′+k′, all in the massless limit.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Substitute Exercise 6's values into Section 2.2's formula and derive T_AA=−8su, showing every step.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Worked example 2's relabeling, derive T_BB=−8su without repeating Exercise 5's expansion from scratch.</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k·k′=−t/2 from (k−k′)²=(p′−p)²=t, using k²=k′²=0.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p·k′=−u/2 from u=(p−k′)², using p²=k′²=0.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the results of Exercises 9–10 (plus k·p=s/2) into Section 3.3's expression for q_A·q_B and verify it equals zero.</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Carry out Section 3.1's reversal identity explicitly for the chain [p̸γ_βq̸_B], confirming γ^α[p̸γ_βq̸_B]γ_α=−2q̸_Bγ_βp̸.</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two-object identity γ^μγ^aγ^bγ_μ=4g^ab, verify γ^βq̸_Aq̸_Bγ_β=4(q_A·q_B)I, and combine with Exercise 11 to confirm T_AB=0.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(1/4)Σ|ℳ|² must be positive for physical Compton scattering, and verify Section 4's formula respects this using s&gt;0, u&lt;0.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correspond to this lesson's s and u, and use that correspondence to obtain this lesson's result from Lesson 55's 2e⁴(t′/u′+u′/t′), including the overall sign.</w:t>
            </w: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Crossing the incoming positron of annihilation to an outgoing electron (p₂→−p′) and the photon k₁ to an incoming photon (k₁→−k) maps t′=(p₁−k₁)² to (p+k)²=s, u′=(p₁−k₂)² to (p−k′)²=u, and s′=(p₁+p₂)² to (p−p′)²=t. Lesson 55's 2e⁴(t′/u′+u′/t′) becomes 2e⁴(s/u+u/s), and moving one fermion between the initial and final states multiplies the spin-summed square by −1, giving −2e⁴(s/u+u/s), this lesson's result. Neither process has an interference term: in both, T_AB is proportional to q_A·q_B, which vanishes in the massless limit.</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its vanishing interference term with both Lessons 55 and 56. The result is a lesson that reuses a great deal of prior work, lands on exactly Lesson 55's formula, as time reversal requires, and closes with a first, concrete physical threshold: the two photons need enough combined energy to create the pair at all. Expect five to seven hours.</w:t>
      </w:r>
    </w:p>
    <w:p>
      <w:pPr>
        <w:pStyle w:val="Heading3"/>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Lessons 55 and 56.</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3"/>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3"/>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r>
        <w:rPr>
          <w:b/>
          <w:i/>
        </w:rP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3"/>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3"/>
      </w:pPr>
      <w:r>
        <w:t>2.2 The interference trace</w:t>
      </w:r>
    </w:p>
    <w:p>
      <w:r>
        <w:t>T_AB,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and the same as </w:t>
      </w:r>
      <w:hyperlink w:anchor="Lesson55">
        <w:r>
          <w:rPr>
            <w:rStyle w:val="Hyperlink"/>
            <w:color w:val="0563C1"/>
            <w:u w:val="single"/>
          </w:rPr>
          <w:t xml:space="preserve">Lesson 55</w:t>
        </w:r>
      </w:hyperlink>
      <w:r>
        <w:t>'s.</w:t>
      </w:r>
    </w:p>
    <w:p>
      <w:r>
        <w:rPr>
          <w:b/>
          <w:i/>
        </w:rP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3"/>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3"/>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exactly the same vanishing dot product found in Lessons 55 and 56,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r>
        <w:rPr>
          <w:b/>
          <w:i/>
        </w:rP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r>
        <w:t xml:space="preserve">This is </w:t>
      </w:r>
      <w:hyperlink w:anchor="Lesson55">
        <w:r>
          <w:rPr>
            <w:rStyle w:val="Hyperlink"/>
            <w:color w:val="0563C1"/>
            <w:u w:val="single"/>
          </w:rPr>
          <w:t xml:space="preserve">Lesson 55</w:t>
        </w:r>
      </w:hyperlink>
      <w:r>
        <w:t xml:space="preserve">'s 2e⁴[t/u+u/t] exactly. The two processes are time reverses of each other, with the same four-state average, so their spin-averaged squares must agree. </w:t>
      </w:r>
      <w:hyperlink w:anchor="Lesson56">
        <w:r>
          <w:rPr>
            <w:rStyle w:val="Hyperlink"/>
            <w:color w:val="0563C1"/>
            <w:u w:val="single"/>
          </w:rPr>
          <w:t xml:space="preserve">Lesson 56</w:t>
        </w:r>
      </w:hyperlink>
      <w:r>
        <w:t>'s −2e⁴(s/u+u/s) is the same function with s and t exchanged by crossing, and a minus sign for the crossed fermion.</w:t>
      </w:r>
    </w:p>
    <w:p>
      <w:r>
        <w:rPr>
          <w:b/>
          <w:i/>
        </w:rP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3"/>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r>
        <w:t>Below this threshold, no real values of p₁, p₂ exist that conserve both energy and momentum with two on-shell electrons, so the process simply cannot occur, regardless of how large the coupling e is.</w:t>
      </w:r>
    </w:p>
    <w:p>
      <w:pPr>
        <w:pStyle w:val="Heading3"/>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r>
        <w:rPr>
          <w:b/>
          <w:i/>
        </w:rP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the same as Lesson 55's, as time reversal requires.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 (Lesson 55), −2e⁴(s/u+u/s) (Lesson 56), and 2e⁴(t/u+u/t) (this lesson). State which two Mandelstam variables each depends on, and explain why the first and last agree and how the second follows from them by crossing.</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Lesson 55's T_AB and Lesson 56's T_AB are interleaved in the same way, as every interference term between two diagrams with exchanged photons is.</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Lessons 55 and 57 both give 2e⁴(t/u+u/t), a function of t and u: the processes are time reverses, with the same spin and polarization average, so the results must agree. Lesson 56's −2e⁴(s/u+u/s) depends on s and u. Crossing annihilation into Compton scattering sends t to s and leaves u in place, and moving one fermion across the reaction brings an overall minus sign. None of the three has an interference contribution: in each, T_AB is proportional to q_A·q_B, which vanishes for massless particles.</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3"/>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3"/>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r>
        <w:t>for a 2→2 process, leaving both the flux factor F and the six-dimensional phase-space integral (three components each for p₃ and p₄) unevaluated in any specific frame.</w:t>
      </w:r>
    </w:p>
    <w:p>
      <w:pPr>
        <w:pStyle w:val="Heading3"/>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r>
        <w:rPr>
          <w:b/>
          <w:i/>
        </w:rP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3"/>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r>
        <w:t>leaving p₄ fixed, at every point in the remaining integral, to p₁+p₂−p₃, which equals −p₃ in the center-of-momentum frame.</w:t>
      </w:r>
    </w:p>
    <w:p>
      <w:pPr>
        <w:pStyle w:val="Heading3"/>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r>
        <w:t>with E₄ now understood as √(|p₃|²+m₄²), a function of p₃ alone.</w:t>
      </w:r>
    </w:p>
    <w:p>
      <w:r>
        <w:rPr>
          <w:b/>
          <w:i/>
        </w:rP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3"/>
      </w:pPr>
      <w:r>
        <w:t>3.1 The general rule</w:t>
      </w:r>
    </w:p>
    <w:p>
      <w:r>
        <w:t>For a function f with an isolated zero at p=p₀, δ(f(p))=δ(p−p₀)/|f′(p₀)|, a standard property of the delta function under a change of variable (Exercise 5 derives it from the defining property ∫δ(x)g(x)dx=g(0)).</w:t>
      </w:r>
    </w:p>
    <w:p>
      <w:pPr>
        <w:pStyle w:val="Heading3"/>
      </w:pPr>
      <w:r>
        <w:t>3.2 Applying it here</w:t>
      </w:r>
    </w:p>
    <w:p>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r>
        <w:t>At the root p=p_f, energy conservation gives E₃+E₄=√s, so f′(p_f)=−p_f√s/(E₃E₄),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d>
                <m:dPr>
                  <m:begChr m:val="|"/>
                  <m:endChr m:val="|"/>
                </m:dPr>
                <m:e>
                  <m:r>
                    <m:t xml:space="preserve">f′</m:t>
                  </m:r>
                  <m:d>
                    <m:dPr/>
                    <m:e>
                      <m:sSub>
                        <m:e>
                          <m:r>
                            <m:t xml:space="preserve">p</m:t>
                          </m:r>
                        </m:e>
                        <m:sub>
                          <m:r>
                            <m:t xml:space="preserve">f</m:t>
                          </m:r>
                        </m:sub>
                      </m:sSub>
                    </m:e>
                  </m:d>
                </m:e>
              </m:d>
            </m:den>
          </m:f>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r>
        <w:rPr>
          <w:b/>
          <w:i/>
        </w:rP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r>
        <w:t>a clean cancellation leaving no trace of the individual energies E₁, E₂ — only the incoming momentum magnitude and the total energy survive.</w:t>
      </w:r>
    </w:p>
    <w:p>
      <w:r>
        <w:rPr>
          <w:b/>
          <w:i/>
        </w:rP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3"/>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general two-body formula, valid for any final-state masses.</w:t>
      </w:r>
    </w:p>
    <w:p>
      <w:pPr>
        <w:pStyle w:val="Heading3"/>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 xml:space="preserve">the formula quoted without proof since </w:t>
      </w:r>
      <w:hyperlink w:anchor="Lesson53">
        <w:r>
          <w:rPr>
            <w:rStyle w:val="Hyperlink"/>
            <w:color w:val="0563C1"/>
            <w:u w:val="single"/>
          </w:rPr>
          <w:t xml:space="preserve">Lesson 53</w:t>
        </w:r>
      </w:hyperlink>
      <w:r>
        <w:t>.</w:t>
      </w:r>
    </w:p>
    <w:p>
      <w:r>
        <w:rPr>
          <w:b/>
          <w:i/>
        </w:rP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dσ/dΩ=(p_f/p_i)|ℳ|²/(64π²s)</w:t>
            </w:r>
          </w:p>
        </w:tc>
        <w:tc>
          <w:tcPr>
            <w:tcW w:type="dxa" w:w="6528"/>
            <w:vAlign w:val="center"/>
            <w:tcMar>
              <w:top w:w="100" w:type="dxa"/>
              <w:start w:w="100" w:type="dxa"/>
              <w:bottom w:w="100" w:type="dxa"/>
              <w:end w:w="100" w:type="dxa"/>
            </w:tcMar>
          </w:tcPr>
          <w:p>
            <w:r>
              <w:t>The general two-body formula, for use whenever final-state masses differ from initial ones</w:t>
            </w:r>
          </w:p>
        </w:tc>
      </w:tr>
      <w:tr>
        <w:tc>
          <w:tcPr>
            <w:tcW w:type="dxa" w:w="3264"/>
            <w:vAlign w:val="center"/>
            <w:shd w:fill="EAF2F8"/>
            <w:tcMar>
              <w:top w:w="100" w:type="dxa"/>
              <w:start w:w="100" w:type="dxa"/>
              <w:bottom w:w="100" w:type="dxa"/>
              <w:end w:w="100" w:type="dxa"/>
            </w:tcMar>
          </w:tcPr>
          <w:p>
            <w:r>
              <w:t>dσ/dΩ=|ℳ|²/(64π²s)</w:t>
            </w:r>
          </w:p>
        </w:tc>
        <w:tc>
          <w:tcPr>
            <w:tcW w:type="dxa" w:w="6528"/>
            <w:vAlign w:val="center"/>
            <w:shd w:fill="EAF2F8"/>
            <w:tcMar>
              <w:top w:w="100" w:type="dxa"/>
              <w:start w:w="100" w:type="dxa"/>
              <w:bottom w:w="100" w:type="dxa"/>
              <w:end w:w="100" w:type="dxa"/>
            </w:tcMar>
          </w:tcPr>
          <w:p>
            <w:r>
              <w:t>Combined with every result of Lessons 53–57 to give a measurable prediction</w:t>
            </w:r>
          </w:p>
        </w:tc>
      </w:tr>
      <w:tr>
        <w:tc>
          <w:tcPr>
            <w:tcW w:type="dxa" w:w="3264"/>
            <w:vAlign w:val="center"/>
            <w:tcMar>
              <w:top w:w="100" w:type="dxa"/>
              <w:start w:w="100" w:type="dxa"/>
              <w:bottom w:w="100" w:type="dxa"/>
              <w:end w:w="100" w:type="dxa"/>
            </w:tcMar>
          </w:tcPr>
          <w:p>
            <w:r>
              <w:t>δ(f(p))=δ(p−p₀)/|f′(p₀)|</w:t>
            </w:r>
          </w:p>
        </w:tc>
        <w:tc>
          <w:tcPr>
            <w:tcW w:type="dxa" w:w="6528"/>
            <w:vAlign w:val="center"/>
            <w:tcMar>
              <w:top w:w="100" w:type="dxa"/>
              <w:start w:w="100" w:type="dxa"/>
              <w:bottom w:w="100" w:type="dxa"/>
              <w:end w:w="100" w:type="dxa"/>
            </w:tcMar>
          </w:tcPr>
          <w:p>
            <w:r>
              <w:t>A reusable technique for any phase-space reduction with a single constrained variable</w:t>
            </w:r>
          </w:p>
        </w:tc>
      </w:tr>
      <w:tr>
        <w:tc>
          <w:tcPr>
            <w:tcW w:type="dxa" w:w="3264"/>
            <w:vAlign w:val="center"/>
            <w:shd w:fill="EAF2F8"/>
            <w:tcMar>
              <w:top w:w="100" w:type="dxa"/>
              <w:start w:w="100" w:type="dxa"/>
              <w:bottom w:w="100" w:type="dxa"/>
              <w:end w:w="100" w:type="dxa"/>
            </w:tcMar>
          </w:tcPr>
          <w:p>
            <w:r>
              <w:t>F=4p_i√s</w:t>
            </w:r>
          </w:p>
        </w:tc>
        <w:tc>
          <w:tcPr>
            <w:tcW w:type="dxa" w:w="6528"/>
            <w:vAlign w:val="center"/>
            <w:shd w:fill="EAF2F8"/>
            <w:tcMar>
              <w:top w:w="100" w:type="dxa"/>
              <w:start w:w="100" w:type="dxa"/>
              <w:bottom w:w="100" w:type="dxa"/>
              <w:end w:w="100" w:type="dxa"/>
            </w:tcMar>
          </w:tcPr>
          <w:p>
            <w:r>
              <w:t>The flux factor's compact center-of-momentum form</w:t>
            </w: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3"/>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3"/>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p_i decaying into two products.</w:t>
      </w:r>
    </w:p>
    <w:p>
      <w:pPr>
        <w:pStyle w:val="Heading3"/>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r>
        <w:rPr>
          <w:b/>
          <w:i/>
        </w:rP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3"/>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3"/>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r>
        <w:rPr>
          <w:b/>
          <w:i/>
        </w:rP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3"/>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3"/>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r>
        <w:rPr>
          <w:b/>
          <w:i/>
        </w:rP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3"/>
      </w:pPr>
      <w:r>
        <w:t>4.1 Solving the energy equation</w:t>
      </w:r>
    </w:p>
    <w:p>
      <w:r>
        <w:t>From M=√(p_f²+m₁²)+√(p_f²+m₂²),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p_f²=E₁²−m₁²,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3"/>
      </w:pPr>
      <w:r>
        <w:t>4.2 A check</w:t>
      </w:r>
    </w:p>
    <w:p>
      <w:r>
        <w:t>Setting m₁=m₂=m (equal-mass decay products), the four factors become (M−2m)(M+2m)(M)(M)=M²(M²−4m²), giving p_f=√(M²−4m²)/2, matching the direct calculation E₁=E₂=M/2 and p_f²=(M/2)²−m²=(M²−4m²)/4 (Exercise 10).</w:t>
      </w:r>
    </w:p>
    <w:p>
      <w:r>
        <w:rPr>
          <w:b/>
          <w:i/>
        </w:rP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r>
        <w:rPr>
          <w:b/>
          <w:i/>
        </w:rP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Lesson 50's decay formula and identify each factor's role, following the pattern of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d³p₂ integral against the spatial delta function, showing p₂=−p₁ in this frame.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f(p)=M−E₁(p)−E₂(p) and compute f′(p), following Lesson 58, Exercise 6's method with the appropriate relabeling.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f′(p) at the root p_f, using E₁+E₂=M there, and simplify to −p_fM/(E₁E₂).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Combine Exercises 3–5 to derive ∫p²dp δ(f(p))=p_fE₁E₂/M.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Integrate Section 3.1's formula over the full solid angle, assuming |ℳ|² constant, and derive Γ=p_f|ℳ|²/(8πM²).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Solve M=√(p²+m₁²)+√(p²+m₂²) for E₁=√(p²+m₁²) by isolating one square root and squaring once, showing every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Section 5's formula, restate Γ for identical decay products in terms of the same p_f and |ℳ|² used throughout this lesson.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closed-form p_f of Section 4.1 was not needed anywhere in Lesson 58's cross-section derivation.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They are the same row. The two processes are time reverses of each other, with T_AA=T_BB=8tu (Lesson 57, Section 2.1) and a vanishing interference trace in both (Lesson 55, Section 4.2; Lesson 57, Section 3), and each averages over four initial states. The rates differ only through the flux and the phase space of the actual experiment.</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electron-muon row of Section 1's table by substituting Lesson 53's (1/4)Σ|ℳ|²=2e⁴(s²+u²)/t² into dσ/dΩ=|ℳ|²/(64π²s).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Do the same for the Compton row, using Lesson 56's (1/4)Σ|ℳ|²=−2e⁴(s/u+u/s).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Worked example 1's two rows (annihilation and pair production) carry the same function of t and u, tracing it to the vanishing interference traces of Lesson 55, Section 4.2, and Lesson 57, Section 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1−cosθ=2sin²(θ/2) from the double-angle identity cos(2x)=1−2sin²(x), setting x=θ/2.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Substitute Exercise 4 into t=−2p²(1−cosθ) to derive t=−4p²sin²(θ/2).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11's result, explain why s²/t² approaches a fixed, s-independent value at fixed θ as 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Combine Exercise 12 with the explicit 1/(64π²s) factor in dσ/dΩ to justify Section 3.2's conclusion that dσ/dΩ∝1/s at fixed angle.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3, found that pair production's interference trace T_AB vanishes identically, and Lesson 55, Section 4.2, found the same for annihilation. Since T_AA and T_BB are identical for both processes (Lesson 57, Worked example 1), the two final formulas are identical, 2e⁴(t/u+u/t), as time reversal requires.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3"/>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3"/>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3"/>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r>
        <w:rPr>
          <w:b/>
          <w:i/>
        </w:rP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r>
        <w:rPr>
          <w:b/>
          <w:i/>
        </w:rP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3"/>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3"/>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r>
        <w:rPr>
          <w:b/>
          <w:i/>
        </w:rP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3"/>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r>
        <w:rPr>
          <w:b/>
          <w:i/>
        </w:rP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3"/>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3"/>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3"/>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r>
        <w:rPr>
          <w:b/>
          <w:i/>
        </w:rP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d>
            <m:dPr/>
            <m:e>
              <m:r>
                <m:t xml:space="preserve">−</m:t>
              </m:r>
              <m:r>
                <m:t xml:space="preserve">1</m:t>
              </m:r>
            </m:e>
          </m:d>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e>
                      <m:sSup>
                        <m:e>
                          <m:r>
                            <m:t xml:space="preserve">ieγ</m:t>
                          </m:r>
                        </m:e>
                        <m:sup>
                          <m:r>
                            <m:t xml:space="preserve">μ</m:t>
                          </m:r>
                        </m:sup>
                      </m:sSup>
                    </m:e>
                  </m:d>
                  <m:r>
                    <m:t xml:space="preserve"> </m:t>
                  </m:r>
                  <m:f>
                    <m:num>
                      <m:r>
                        <m:t xml:space="preserve">i</m:t>
                      </m:r>
                      <m:d>
                        <m:dPr/>
                        <m:e>
                          <m:acc>
                            <m:accPr>
                              <m:chr m:val="/"/>
                            </m:accPr>
                            <m:e>
                              <m:r>
                                <m:t xml:space="preserve">k</m:t>
                              </m:r>
                            </m:e>
                          </m:acc>
                          <m:r>
                            <m:t xml:space="preserve">+</m:t>
                          </m:r>
                          <m:r>
                            <m:t xml:space="preserve">m</m:t>
                          </m:r>
                        </m:e>
                      </m:d>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f>
                    <m:num>
                      <m:r>
                        <m:t xml:space="preserve">i</m:t>
                      </m:r>
                      <m:d>
                        <m:dPr/>
                        <m:e>
                          <m:d>
                            <m:dPr/>
                            <m:e>
                              <m:acc>
                                <m:accPr>
                                  <m:chr m:val="/"/>
                                </m:accPr>
                                <m:e>
                                  <m:r>
                                    <m:t xml:space="preserve">k</m:t>
                                  </m:r>
                                </m:e>
                              </m:acc>
                              <m:r>
                                <m:t xml:space="preserve">−</m:t>
                              </m:r>
                              <m:acc>
                                <m:accPr>
                                  <m:chr m:val="/"/>
                                </m:accPr>
                                <m:e>
                                  <m:r>
                                    <m:t xml:space="preserve">q</m:t>
                                  </m:r>
                                </m:e>
                              </m:acc>
                            </m:e>
                          </m:d>
                          <m:r>
                            <m:t xml:space="preserve">+</m:t>
                          </m:r>
                          <m:r>
                            <m:t xml:space="preserve">m</m:t>
                          </m:r>
                        </m:e>
                      </m:d>
                    </m:num>
                    <m:den>
                      <m:sSup>
                        <m:e>
                          <m:d>
                            <m:dPr/>
                            <m:e>
                              <m:r>
                                <m:t xml:space="preserve">k</m:t>
                              </m:r>
                              <m:r>
                                <m:t xml:space="preserve">−</m:t>
                              </m:r>
                              <m:r>
                                <m:t xml:space="preserve">q</m:t>
                              </m:r>
                            </m:e>
                          </m:d>
                        </m:e>
                        <m:sup>
                          <m:r>
                            <m:t xml:space="preserve">2</m:t>
                          </m:r>
                        </m:sup>
                      </m:sSup>
                      <m:r>
                        <m:t xml:space="preserve">−</m:t>
                      </m:r>
                      <m:sSup>
                        <m:e>
                          <m:r>
                            <m:t xml:space="preserve">m</m:t>
                          </m:r>
                        </m:e>
                        <m:sup>
                          <m:r>
                            <m:t xml:space="preserve">2</m:t>
                          </m:r>
                        </m:sup>
                      </m:sSup>
                      <m:r>
                        <m:t xml:space="preserve">+</m:t>
                      </m:r>
                      <m:r>
                        <m:t xml:space="preserve">iε</m:t>
                      </m:r>
                    </m:den>
                  </m:f>
                </m:e>
              </m:d>
            </m:e>
          </m:func>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func>
                <m:fName>
                  <m:r>
                    <m:t xml:space="preserve">Tr</m:t>
                  </m:r>
                </m:fName>
                <m:e>
                  <m:d>
                    <m:dPr>
                      <m:begChr m:val="["/>
                      <m:endChr m:val="]"/>
                    </m:dPr>
                    <m:e>
                      <m:sSup>
                        <m:e>
                          <m:r>
                            <m:t xml:space="preserve">γ</m:t>
                          </m:r>
                        </m:e>
                        <m:sup>
                          <m:r>
                            <m:t xml:space="preserve">μ</m:t>
                          </m:r>
                        </m:sup>
                      </m:sSup>
                      <m:r>
                        <m:t xml:space="preserve"> </m:t>
                      </m:r>
                      <m:d>
                        <m:dPr/>
                        <m:e>
                          <m:acc>
                            <m:accPr>
                              <m:chr m:val="/"/>
                            </m:accPr>
                            <m:e>
                              <m:r>
                                <m:t xml:space="preserve">k</m:t>
                              </m:r>
                            </m:e>
                          </m:acc>
                          <m:r>
                            <m:t xml:space="preserve">+</m:t>
                          </m:r>
                          <m:r>
                            <m:t xml:space="preserve">m</m:t>
                          </m:r>
                        </m:e>
                      </m:d>
                      <m:r>
                        <m:t xml:space="preserve"> </m:t>
                      </m:r>
                      <m:sSup>
                        <m:e>
                          <m:r>
                            <m:t xml:space="preserve">γ</m:t>
                          </m:r>
                        </m:e>
                        <m:sup>
                          <m:r>
                            <m:t xml:space="preserve">ν</m:t>
                          </m:r>
                        </m:sup>
                      </m:sSup>
                      <m:r>
                        <m:t xml:space="preserve"> </m:t>
                      </m:r>
                      <m:d>
                        <m:dPr/>
                        <m:e>
                          <m:d>
                            <m:dPr/>
                            <m:e>
                              <m:acc>
                                <m:accPr>
                                  <m:chr m:val="/"/>
                                </m:accPr>
                                <m:e>
                                  <m:r>
                                    <m:t xml:space="preserve">k</m:t>
                                  </m:r>
                                </m:e>
                              </m:acc>
                              <m:r>
                                <m:t xml:space="preserve">−</m:t>
                              </m:r>
                              <m:acc>
                                <m:accPr>
                                  <m:chr m:val="/"/>
                                </m:accPr>
                                <m:e>
                                  <m:r>
                                    <m:t xml:space="preserve">q</m:t>
                                  </m:r>
                                </m:e>
                              </m:acc>
                            </m:e>
                          </m:d>
                          <m:r>
                            <m:t xml:space="preserve">+</m:t>
                          </m:r>
                          <m:r>
                            <m:t xml:space="preserve">m</m:t>
                          </m:r>
                        </m:e>
                      </m:d>
                    </m:e>
                  </m:d>
                </m:e>
              </m:func>
            </m:num>
            <m:den>
              <m:d>
                <m:dPr>
                  <m:begChr m:val="["/>
                  <m:endChr m:val="]"/>
                </m:dPr>
                <m:e>
                  <m:d>
                    <m:dPr/>
                    <m:e>
                      <m:sSup>
                        <m:e>
                          <m:r>
                            <m:t xml:space="preserve">k</m:t>
                          </m:r>
                        </m:e>
                        <m:sup>
                          <m:r>
                            <m:t xml:space="preserve">2</m:t>
                          </m:r>
                        </m:sup>
                      </m:sSup>
                      <m:r>
                        <m:t xml:space="preserve">−</m:t>
                      </m:r>
                      <m:sSup>
                        <m:e>
                          <m:r>
                            <m:t xml:space="preserve">m</m:t>
                          </m:r>
                        </m:e>
                        <m:sup>
                          <m:r>
                            <m:t xml:space="preserve">2</m:t>
                          </m:r>
                        </m:sup>
                      </m:sSup>
                    </m:e>
                  </m:d>
                  <m:d>
                    <m:dPr/>
                    <m:e>
                      <m:sSup>
                        <m:e>
                          <m:d>
                            <m:dPr/>
                            <m:e>
                              <m:r>
                                <m:t xml:space="preserve">k</m:t>
                              </m:r>
                              <m:r>
                                <m:t xml:space="preserve">−</m:t>
                              </m:r>
                              <m:r>
                                <m:t xml:space="preserve">q</m:t>
                              </m:r>
                            </m:e>
                          </m:d>
                        </m:e>
                        <m:sup>
                          <m:r>
                            <m:t xml:space="preserve">2</m:t>
                          </m:r>
                        </m:sup>
                      </m:sSup>
                      <m:r>
                        <m:t xml:space="preserve">−</m:t>
                      </m:r>
                      <m:sSup>
                        <m:e>
                          <m:r>
                            <m:t xml:space="preserve">m</m:t>
                          </m:r>
                        </m:e>
                        <m:sup>
                          <m:r>
                            <m:t xml:space="preserve">2</m:t>
                          </m:r>
                        </m:sup>
                      </m:sSup>
                    </m:e>
                  </m:d>
                </m:e>
              </m:d>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func>
            <m:fName>
              <m:r>
                <m:t xml:space="preserve">Tr</m:t>
              </m:r>
            </m:fName>
            <m:e>
              <m:d>
                <m:dPr>
                  <m:begChr m:val="["/>
                  <m:endChr m:val="]"/>
                </m:dPr>
                <m:e>
                  <m:d>
                    <m:dPr/>
                    <m:e>
                      <m:d>
                        <m:dPr/>
                        <m:e>
                          <m:acc>
                            <m:accPr>
                              <m:chr m:val="/"/>
                            </m:accPr>
                            <m:e>
                              <m:r>
                                <m:t xml:space="preserve">k</m:t>
                              </m:r>
                            </m:e>
                          </m:acc>
                          <m:r>
                            <m:t xml:space="preserve">−</m:t>
                          </m:r>
                          <m:acc>
                            <m:accPr>
                              <m:chr m:val="/"/>
                            </m:accPr>
                            <m:e>
                              <m:r>
                                <m:t xml:space="preserve">q</m:t>
                              </m:r>
                            </m:e>
                          </m:acc>
                        </m:e>
                      </m:d>
                      <m:r>
                        <m:t xml:space="preserve">+</m:t>
                      </m:r>
                      <m:r>
                        <m:t xml:space="preserve">m</m:t>
                      </m:r>
                    </m:e>
                  </m:d>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e>
              </m:d>
            </m:e>
          </m:func>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r>
            <m:t xml:space="preserve">4</m:t>
          </m:r>
          <m:r>
            <m:t xml:space="preserve"> </m:t>
          </m:r>
          <m:d>
            <m:dPr>
              <m:begChr m:val="["/>
              <m:endChr m:val="]"/>
            </m:dPr>
            <m:e>
              <m:sSup>
                <m:e>
                  <m:d>
                    <m:dPr/>
                    <m:e>
                      <m:r>
                        <m:t xml:space="preserve">k</m:t>
                      </m:r>
                      <m:r>
                        <m:t xml:space="preserve">−</m:t>
                      </m:r>
                      <m:r>
                        <m:t xml:space="preserve">q</m:t>
                      </m:r>
                    </m:e>
                  </m:d>
                </m:e>
                <m:sup>
                  <m:r>
                    <m:t xml:space="preserve">μ</m:t>
                  </m:r>
                </m:sup>
              </m:sSup>
              <m:sSup>
                <m:e>
                  <m:r>
                    <m:t xml:space="preserve">k</m:t>
                  </m:r>
                </m:e>
                <m:sup>
                  <m:r>
                    <m:t xml:space="preserve">ν</m:t>
                  </m:r>
                </m:sup>
              </m:sSup>
              <m:r>
                <m:t xml:space="preserve">+</m:t>
              </m:r>
              <m:sSup>
                <m:e>
                  <m:d>
                    <m:dPr/>
                    <m:e>
                      <m:r>
                        <m:t xml:space="preserve">k</m:t>
                      </m:r>
                      <m:r>
                        <m:t xml:space="preserve">−</m:t>
                      </m:r>
                      <m:r>
                        <m:t xml:space="preserve">q</m:t>
                      </m:r>
                    </m:e>
                  </m:d>
                </m:e>
                <m:sup>
                  <m:r>
                    <m:t xml:space="preserve">ν</m:t>
                  </m:r>
                </m:sup>
              </m:sSup>
              <m:sSup>
                <m:e>
                  <m:r>
                    <m:t xml:space="preserve">k</m:t>
                  </m:r>
                </m:e>
                <m:sup>
                  <m:r>
                    <m:t xml:space="preserve">μ</m:t>
                  </m:r>
                </m:sup>
              </m:sSup>
              <m:r>
                <m:t xml:space="preserve">−</m:t>
              </m:r>
              <m:sSup>
                <m:e>
                  <m:r>
                    <m:t xml:space="preserve">g</m:t>
                  </m:r>
                </m:e>
                <m:sup>
                  <m:r>
                    <m:t xml:space="preserve">μν</m:t>
                  </m:r>
                </m:sup>
              </m:sSup>
              <m:d>
                <m:dPr/>
                <m:e>
                  <m:d>
                    <m:dPr/>
                    <m:e>
                      <m:r>
                        <m:t xml:space="preserve">k</m:t>
                      </m:r>
                      <m:r>
                        <m:t xml:space="preserve">−</m:t>
                      </m:r>
                      <m:r>
                        <m:t xml:space="preserve">q</m:t>
                      </m:r>
                    </m:e>
                  </m:d>
                  <m:r>
                    <m:t xml:space="preserve">·</m:t>
                  </m:r>
                  <m:r>
                    <m:t xml:space="preserve">k</m:t>
                  </m:r>
                  <m:r>
                    <m:t xml:space="preserve">−</m:t>
                  </m:r>
                  <m:sSup>
                    <m:e>
                      <m:r>
                        <m:t xml:space="preserve">m</m:t>
                      </m:r>
                    </m:e>
                    <m:sup>
                      <m:r>
                        <m:t xml:space="preserve">2</m:t>
                      </m:r>
                    </m:sup>
                  </m:sSup>
                </m:e>
              </m:d>
            </m:e>
          </m:d>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2</m:t>
                  </m:r>
                </m:sup>
              </m:sSup>
            </m:den>
          </m:f>
          <m:r>
            <m:t xml:space="preserve">=</m:t>
          </m:r>
          <m:r>
            <m:t xml:space="preserve">∫</m:t>
          </m:r>
          <m:r>
            <m:t xml:space="preserve"> </m:t>
          </m:r>
          <m:r>
            <m:t xml:space="preserve">k</m:t>
          </m:r>
          <m:r>
            <m:t xml:space="preserve"> </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r>
            <m:t xml:space="preserve"> </m:t>
          </m:r>
          <m:sSup>
            <m:e>
              <m:r>
                <m:t xml:space="preserve">Π</m:t>
              </m:r>
            </m:e>
            <m:sup>
              <m:r>
                <m:t xml:space="preserve">μν</m:t>
              </m:r>
            </m:sup>
          </m:sSup>
          <m:d>
            <m:dPr/>
            <m:e>
              <m:r>
                <m:t xml:space="preserve">q</m:t>
              </m:r>
            </m:e>
          </m:d>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 xml:space="preserve">   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r>
        <w:t>and using γ^μγ^νg_μν=γ^μγ_μ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 xml:space="preserve">   e⁻(p) ----*~~~~~~~~~~~~~~~*---- 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3, found when the mass terms of a similar contraction were kept.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r>
            <m:t xml:space="preserve"> </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d>
                <m:dPr/>
                <m:e>
                  <m:sSup>
                    <m:e>
                      <m:r>
                        <m:t xml:space="preserve">k</m:t>
                      </m:r>
                    </m:e>
                    <m:sup>
                      <m:r>
                        <m:t xml:space="preserve">0</m:t>
                      </m:r>
                    </m:sup>
                  </m:sSup>
                </m:e>
              </m:d>
            </m:e>
            <m:sup>
              <m:r>
                <m:t xml:space="preserve">2</m:t>
              </m:r>
            </m:sup>
          </m:sSup>
          <m:r>
            <m:t xml:space="preserve">−</m:t>
          </m:r>
          <m:sSup>
            <m:e>
              <m:d>
                <m:dPr>
                  <m:begChr m:val="|"/>
                  <m:endChr m:val="|"/>
                </m:dPr>
                <m:e>
                  <m:r>
                    <m:t xml:space="preserve">k⃗</m:t>
                  </m:r>
                </m:e>
              </m:d>
            </m:e>
            <m:sup>
              <m:r>
                <m:t xml:space="preserve">2</m:t>
              </m:r>
            </m:sup>
          </m:sSup>
          <m:r>
            <m:t xml:space="preserve">=</m:t>
          </m:r>
          <m:sSup>
            <m:e>
              <m:d>
                <m:dPr/>
                <m:e>
                  <m:sSubSup>
                    <m:e>
                      <m:r>
                        <m:t xml:space="preserve">ik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p>
            <m:e>
              <m:d>
                <m:dPr/>
                <m:e>
                  <m:sSubSup>
                    <m:e>
                      <m:r>
                        <m:t xml:space="preserve">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r>
            <m:t xml:space="preserve"> </m:t>
          </m:r>
          <m:sSup>
            <m:e>
              <m:r>
                <m:t xml:space="preserve">d</m:t>
              </m:r>
            </m:e>
            <m:sup>
              <m:r>
                <m:t xml:space="preserve">3</m:t>
              </m:r>
            </m:sup>
          </m:sSup>
          <m:r>
            <m:t xml:space="preserve">k⃗</m:t>
          </m:r>
          <m:r>
            <m:t xml:space="preserve">=</m:t>
          </m:r>
          <m:r>
            <m:t xml:space="preserve">i</m:t>
          </m:r>
          <m:r>
            <m:t xml:space="preserve"> </m:t>
          </m:r>
          <m:sSubSup>
            <m:e>
              <m:r>
                <m:t xml:space="preserve">dk</m:t>
              </m:r>
            </m:e>
            <m:sub>
              <m:r>
                <m:t xml:space="preserve">E</m:t>
              </m:r>
            </m:sub>
            <m:sup>
              <m:r>
                <m:t xml:space="preserve">4</m:t>
              </m:r>
            </m:sup>
          </m:sSubSup>
          <m:r>
            <m:t xml:space="preserve"> </m:t>
          </m:r>
          <m:sSup>
            <m:e>
              <m:r>
                <m:t xml:space="preserve">d</m:t>
              </m:r>
            </m:e>
            <m:sup>
              <m:r>
                <m:t xml:space="preserve">3</m:t>
              </m:r>
            </m:sup>
          </m:sSup>
          <m:r>
            <m:t xml:space="preserve">k⃗</m:t>
          </m:r>
          <m:r>
            <m:t xml:space="preserve">=</m:t>
          </m:r>
          <m:r>
            <m:t xml:space="preserve">i</m:t>
          </m:r>
          <m:r>
            <m:t xml:space="preserve"> </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e>
                  </m:d>
                </m:e>
                <m:sup>
                  <m:r>
                    <m:t xml:space="preserve">2</m:t>
                  </m:r>
                </m:sup>
              </m:sSup>
            </m:den>
          </m:f>
          <m:r>
            <m:t xml:space="preserve">=</m:t>
          </m:r>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r>
            <m:t xml:space="preserve">=</m:t>
          </m:r>
          <m:r>
            <m:t xml:space="preserve">i</m:t>
          </m:r>
          <m:r>
            <m:t xml:space="preserve"> </m:t>
          </m:r>
          <m:f>
            <m:num>
              <m:sSup>
                <m:e>
                  <m:r>
                    <m:t xml:space="preserve">2π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r>
                <m:t xml:space="preserve">Λ</m:t>
              </m:r>
            </m:sup>
          </m:sSubSup>
          <m:r>
            <m:t xml:space="preserve"> </m:t>
          </m:r>
          <m:sSubSup>
            <m:e>
              <m:r>
                <m:t xml:space="preserve">k</m:t>
              </m:r>
            </m:e>
            <m:sub>
              <m:r>
                <m:t xml:space="preserve">E</m:t>
              </m:r>
            </m:sub>
            <m:sup>
              <m:r>
                <m:t xml:space="preserve">3</m:t>
              </m:r>
            </m:sup>
          </m:sSubSup>
          <m:r>
            <m:t xml:space="preserve"> </m:t>
          </m:r>
          <m:f>
            <m:num>
              <m:sSub>
                <m:e>
                  <m:r>
                    <m:t xml:space="preserve">dk</m:t>
                  </m:r>
                </m:e>
                <m:sub>
                  <m:r>
                    <m:t xml:space="preserve">E</m:t>
                  </m:r>
                </m:sub>
              </m:sSub>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Substituting u=k_E² (so k_E³dk_E=(1/2)u,du, Exercise 10),</w:t>
      </w:r>
    </w:p>
    <w:p>
      <w:pPr>
        <w:spacing w:before="100" w:after="160"/>
        <w:jc w:val="center"/>
      </w:pPr>
      <m:oMathPara>
        <m:oMath>
          <m:r>
            <m:t xml:space="preserve">=</m:t>
          </m:r>
          <m:r>
            <m:t xml:space="preserve">i</m:t>
          </m:r>
          <m:r>
            <m:t xml:space="preserve"> </m:t>
          </m:r>
          <m:f>
            <m:num>
              <m:sSup>
                <m:e>
                  <m:r>
                    <m:t xml:space="preserve">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sSup>
                <m:e>
                  <m:r>
                    <m:t xml:space="preserve">Λ</m:t>
                  </m:r>
                </m:e>
                <m:sup>
                  <m:r>
                    <m:t xml:space="preserve">2</m:t>
                  </m:r>
                </m:sup>
              </m:sSup>
            </m:sup>
          </m:sSubSup>
          <m:r>
            <m:t xml:space="preserve"> </m:t>
          </m:r>
          <m:r>
            <m:t xml:space="preserve">u</m:t>
          </m:r>
          <m:r>
            <m:t xml:space="preserve"> </m:t>
          </m:r>
          <m:f>
            <m:num>
              <m:r>
                <m:t xml:space="preserve">du</m:t>
              </m:r>
            </m:num>
            <m:den>
              <m:sSup>
                <m:e>
                  <m:d>
                    <m:dPr/>
                    <m:e>
                      <m:r>
                        <m:t xml:space="preserve">u</m:t>
                      </m:r>
                      <m:r>
                        <m:t xml:space="preserve">+</m:t>
                      </m:r>
                      <m:r>
                        <m:t xml:space="preserve">Δ</m:t>
                      </m:r>
                    </m:e>
                  </m:d>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 </m:t>
          </m:r>
          <m:r>
            <m:t xml:space="preserve">u</m:t>
          </m:r>
          <m:r>
            <m:t xml:space="preserve">,</m:t>
          </m:r>
          <m:f>
            <m:num>
              <m:r>
                <m:t xml:space="preserve">du</m:t>
              </m:r>
            </m:num>
            <m:den>
              <m:sSup>
                <m:e>
                  <m:d>
                    <m:dPr/>
                    <m:e>
                      <m:r>
                        <m:t xml:space="preserve">u</m:t>
                      </m:r>
                      <m:r>
                        <m:t xml:space="preserve">+</m:t>
                      </m:r>
                      <m:r>
                        <m:t xml:space="preserve">Δ</m:t>
                      </m:r>
                    </m:e>
                  </m:d>
                </m:e>
                <m:sup>
                  <m:r>
                    <m:t xml:space="preserve">2</m:t>
                  </m:r>
                </m:sup>
              </m:sSup>
            </m:den>
          </m:f>
          <m:r>
            <m:t xml:space="preserve">=</m:t>
          </m:r>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r>
            <m:t xml:space="preserve">=</m:t>
          </m:r>
          <m:f>
            <m:num>
              <m:r>
                <m:t xml:space="preserve">i</m:t>
              </m:r>
            </m:num>
            <m:den>
              <m:sSup>
                <m:e>
                  <m:r>
                    <m:t xml:space="preserve">16π</m:t>
                  </m:r>
                </m:e>
                <m:sup>
                  <m:r>
                    <m:t xml:space="preserve">2</m:t>
                  </m:r>
                </m:sup>
              </m:sSup>
            </m:den>
          </m:f>
          <m:r>
            <m:t xml:space="preserve"> </m:t>
          </m:r>
          <m:d>
            <m:dPr>
              <m:begChr m:val="["/>
              <m:endChr m:val="]"/>
            </m:dPr>
            <m:e>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e>
          </m:d>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in one sentence, the three steps regularization always involves.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k²=(k⁰)²−|k⃗|² can be positive, negative, or zero depending on direction, giving a specific example of each using simple numbers.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dk⁰=i,dk⁴_E directly from k⁰=ik⁴_E.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k²=−k_E² from k⁰=ik⁴_E, showing every step.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k_E², unlike Minkowski k², is guaranteed non-negative for any real k⁴_E and k⃗.</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substitution k_E³dk_E=(1/2)u,du for u=k_E², by differentiating u=k_E² to find du=2k_E dk_E and rearranging.</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∫u,du/(u+Δ)² using the substitution v=u+Δ, showing every step, and confirm it gives ln(u+Δ)+Δ/(u+Δ)+C.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Take Section 4.4's exact result and expand ln((Λ²+Δ)/Δ) for Λ≫√Δ, confirming Worked example 3's large-Λ approximation 2lnΛ−lnΔ−1.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ℏ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Contracted with ℳ^μℳ^ν*, the extra terms contain k_μℳ^μ or k_νℳ^ν*,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(ie)²ε′*_ν ū(p′)γ^ν S(p+k)k̸u(p) = (ie)²ε′*_ν ū(p′)γ^ν(i)u(p). The crossed diagram is (ie)²ε′*_ν ū(p′)k̸S(p − k′)γ^ν u(p), and with p − k′ = p′ − k it equals (ie)²ε′*_ν(−i)ū(p′)γ^ν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(1/ℏω)dI/dω,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∫I₀dω/(ℏω) = (I₀/ℏ)ln(ω₂/ω₁),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 ε</w:t>
            </w:r>
          </w:p>
        </w:tc>
        <w:tc>
          <w:tcPr>
            <w:tcW w:type="dxa" w:w="7632"/>
            <w:vAlign w:val="center"/>
            <w:tcMar>
              <w:top w:w="100" w:type="dxa"/>
              <w:start w:w="100" w:type="dxa"/>
              <w:bottom w:w="100" w:type="dxa"/>
              <w:end w:w="100" w:type="dxa"/>
            </w:tcMar>
          </w:tcPr>
          <w:p>
            <w:r>
              <w:t>Momentum and polarization of the emitted photon, k = (|k|, k)</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light-like vector (1, n̂) along the photon direction, k = |k|k̂</w:t>
            </w:r>
          </w:p>
        </w:tc>
      </w:tr>
      <w:tr>
        <w:tc>
          <w:tcPr>
            <w:tcW w:type="dxa" w:w="2160"/>
            <w:vAlign w:val="center"/>
            <w:tcMar>
              <w:top w:w="100" w:type="dxa"/>
              <w:start w:w="100" w:type="dxa"/>
              <w:bottom w:w="100" w:type="dxa"/>
              <w:end w:w="100" w:type="dxa"/>
            </w:tcMar>
          </w:tcPr>
          <w:p>
            <w:r>
              <w:t>ℳ₀</w:t>
            </w:r>
          </w:p>
        </w:tc>
        <w:tc>
          <w:tcPr>
            <w:tcW w:type="dxa" w:w="7632"/>
            <w:vAlign w:val="center"/>
            <w:tcMar>
              <w:top w:w="100" w:type="dxa"/>
              <w:start w:w="100" w:type="dxa"/>
              <w:bottom w:w="100" w:type="dxa"/>
              <w:end w:w="100" w:type="dxa"/>
            </w:tcMar>
          </w:tcPr>
          <w:p>
            <w:r>
              <w:t>Amplitude for the same process without the photon</w:t>
            </w:r>
          </w:p>
        </w:tc>
      </w:tr>
      <w:tr>
        <w:tc>
          <w:tcPr>
            <w:tcW w:type="dxa" w:w="2160"/>
            <w:vAlign w:val="center"/>
            <w:shd w:fill="EAF2F8"/>
            <w:tcMar>
              <w:top w:w="100" w:type="dxa"/>
              <w:start w:w="100" w:type="dxa"/>
              <w:bottom w:w="100" w:type="dxa"/>
              <w:end w:w="100" w:type="dxa"/>
            </w:tcMar>
          </w:tcPr>
          <w:p>
            <w:r>
              <w:t>S(k)</w:t>
            </w:r>
          </w:p>
        </w:tc>
        <w:tc>
          <w:tcPr>
            <w:tcW w:type="dxa" w:w="7632"/>
            <w:vAlign w:val="center"/>
            <w:shd w:fill="EAF2F8"/>
            <w:tcMar>
              <w:top w:w="100" w:type="dxa"/>
              <w:start w:w="100" w:type="dxa"/>
              <w:bottom w:w="100" w:type="dxa"/>
              <w:end w:w="100" w:type="dxa"/>
            </w:tcMar>
          </w:tcPr>
          <w:p>
            <w:r>
              <w:t>Soft factor, ℳ ≈ ℳ₀ × e S(k)·ε*</w:t>
            </w:r>
          </w:p>
        </w:tc>
      </w:tr>
      <w:tr>
        <w:tc>
          <w:tcPr>
            <w:tcW w:type="dxa" w:w="2160"/>
            <w:vAlign w:val="center"/>
            <w:tcMar>
              <w:top w:w="100" w:type="dxa"/>
              <w:start w:w="100" w:type="dxa"/>
              <w:bottom w:w="100" w:type="dxa"/>
              <w:end w:w="100" w:type="dxa"/>
            </w:tcMar>
          </w:tcPr>
          <w:p>
            <w:r>
              <w:t>I(p, p′)</w:t>
            </w:r>
          </w:p>
        </w:tc>
        <w:tc>
          <w:tcPr>
            <w:tcW w:type="dxa" w:w="7632"/>
            <w:vAlign w:val="center"/>
            <w:tcMar>
              <w:top w:w="100" w:type="dxa"/>
              <w:start w:w="100" w:type="dxa"/>
              <w:bottom w:w="100" w:type="dxa"/>
              <w:end w:w="100" w:type="dxa"/>
            </w:tcMar>
          </w:tcPr>
          <w:p>
            <w:r>
              <w:t>Angular integral of the squared soft factor</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soft photons in an energy range</w:t>
            </w: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(ie)(i)(2p′·ε*)/(2p′·k) = −e p′·ε*/(p′·k),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(i)(ie)(2p·ε*)/(−2p·k) = +e p·ε*/(p·k).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f>
                <m:num>
                  <m:r>
                    <m:t xml:space="preserve">d</m:t>
                  </m:r>
                  <m:d>
                    <m:dPr>
                      <m:begChr m:val="|"/>
                      <m:endChr m:val="|"/>
                    </m:dPr>
                    <m:e>
                      <m:r>
                        <m:t xml:space="preserve">k</m:t>
                      </m:r>
                    </m:e>
                  </m:d>
                </m:num>
                <m:den>
                  <m:d>
                    <m:dPr>
                      <m:begChr m:val="|"/>
                      <m:endChr m:val="|"/>
                    </m:dPr>
                    <m:e>
                      <m:r>
                        <m:t xml:space="preserve">k</m:t>
                      </m:r>
                    </m:e>
                  </m:d>
                </m:den>
              </m:f>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d>
            <m:dPr>
              <m:begChr m:val="["/>
              <m:endChr m:val="]"/>
            </m:dPr>
            <m:e>
              <m:r>
                <m:t xml:space="preserve">λ</m:t>
              </m:r>
              <m:r>
                <m:t xml:space="preserve">&lt;</m:t>
              </m:r>
              <m:d>
                <m:dPr>
                  <m:begChr m:val="|"/>
                  <m:endChr m:val="|"/>
                </m:dPr>
                <m:e>
                  <m:r>
                    <m:t xml:space="preserve">k</m:t>
                  </m:r>
                </m:e>
              </m:d>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iℳ ≈ iℳ₀ e[p·ε*/(p·k) − p′·ε*/(p′·k)]</w:t>
            </w:r>
          </w:p>
        </w:tc>
        <w:tc>
          <w:tcPr>
            <w:tcW w:type="dxa" w:w="6528"/>
            <w:vAlign w:val="center"/>
            <w:tcMar>
              <w:top w:w="100" w:type="dxa"/>
              <w:start w:w="100" w:type="dxa"/>
              <w:bottom w:w="100" w:type="dxa"/>
              <w:end w:w="100" w:type="dxa"/>
            </w:tcMar>
          </w:tcPr>
          <w:p>
            <w:r>
              <w:t>Every soft-photon correction; Low's theorem</w:t>
            </w:r>
          </w:p>
        </w:tc>
      </w:tr>
      <w:tr>
        <w:tc>
          <w:tcPr>
            <w:tcW w:type="dxa" w:w="3264"/>
            <w:vAlign w:val="center"/>
            <w:shd w:fill="EAF2F8"/>
            <w:tcMar>
              <w:top w:w="100" w:type="dxa"/>
              <w:start w:w="100" w:type="dxa"/>
              <w:bottom w:w="100" w:type="dxa"/>
              <w:end w:w="100" w:type="dxa"/>
            </w:tcMar>
          </w:tcPr>
          <w:p>
            <w:r>
              <w:t>Factor = classical current of a deflected charge</w:t>
            </w:r>
          </w:p>
        </w:tc>
        <w:tc>
          <w:tcPr>
            <w:tcW w:type="dxa" w:w="6528"/>
            <w:vAlign w:val="center"/>
            <w:shd w:fill="EAF2F8"/>
            <w:tcMar>
              <w:top w:w="100" w:type="dxa"/>
              <w:start w:w="100" w:type="dxa"/>
              <w:bottom w:w="100" w:type="dxa"/>
              <w:end w:w="100" w:type="dxa"/>
            </w:tcMar>
          </w:tcPr>
          <w:p>
            <w:r>
              <w:t>The link between soft QED and classical radiation</w:t>
            </w:r>
          </w:p>
        </w:tc>
      </w:tr>
      <w:tr>
        <w:tc>
          <w:tcPr>
            <w:tcW w:type="dxa" w:w="3264"/>
            <w:vAlign w:val="center"/>
            <w:tcMar>
              <w:top w:w="100" w:type="dxa"/>
              <w:start w:w="100" w:type="dxa"/>
              <w:bottom w:w="100" w:type="dxa"/>
              <w:end w:w="100" w:type="dxa"/>
            </w:tcMar>
          </w:tcPr>
          <w:p>
            <w:r>
              <w:t>dP = (α/π)(d|k|/|k|)I, I = 2f_IR</w:t>
            </w:r>
          </w:p>
        </w:tc>
        <w:tc>
          <w:tcPr>
            <w:tcW w:type="dxa" w:w="6528"/>
            <w:vAlign w:val="center"/>
            <w:tcMar>
              <w:top w:w="100" w:type="dxa"/>
              <w:start w:w="100" w:type="dxa"/>
              <w:bottom w:w="100" w:type="dxa"/>
              <w:end w:w="100" w:type="dxa"/>
            </w:tcMar>
          </w:tcPr>
          <w:p>
            <w:r>
              <w:t>The real emission that cancels Lesson 73's divergence</w:t>
            </w:r>
          </w:p>
        </w:tc>
      </w:tr>
      <w:tr>
        <w:tc>
          <w:tcPr>
            <w:tcW w:type="dxa" w:w="3264"/>
            <w:vAlign w:val="center"/>
            <w:shd w:fill="EAF2F8"/>
            <w:tcMar>
              <w:top w:w="100" w:type="dxa"/>
              <w:start w:w="100" w:type="dxa"/>
              <w:bottom w:w="100" w:type="dxa"/>
              <w:end w:w="100" w:type="dxa"/>
            </w:tcMar>
          </w:tcPr>
          <w:p>
            <w:r>
              <w:t>Poisson emission and Sudakov exponentiation</w:t>
            </w:r>
          </w:p>
        </w:tc>
        <w:tc>
          <w:tcPr>
            <w:tcW w:type="dxa" w:w="6528"/>
            <w:vAlign w:val="center"/>
            <w:shd w:fill="EAF2F8"/>
            <w:tcMar>
              <w:top w:w="100" w:type="dxa"/>
              <w:start w:w="100" w:type="dxa"/>
              <w:bottom w:w="100" w:type="dxa"/>
              <w:end w:w="100" w:type="dxa"/>
            </w:tcMar>
          </w:tcPr>
          <w:p>
            <w:r>
              <w:t>Radiative corrections in precision tests, Lesson 78</w:t>
            </w:r>
          </w:p>
        </w:tc>
      </w:tr>
      <w:tr>
        <w:tc>
          <w:tcPr>
            <w:tcW w:type="dxa" w:w="3264"/>
            <w:vAlign w:val="center"/>
            <w:tcMar>
              <w:top w:w="100" w:type="dxa"/>
              <w:start w:w="100" w:type="dxa"/>
              <w:bottom w:w="100" w:type="dxa"/>
              <w:end w:w="100" w:type="dxa"/>
            </w:tcMar>
          </w:tcPr>
          <w:p>
            <w:r>
              <w:t>Radiative tails and bremsstrahlung</w:t>
            </w:r>
          </w:p>
        </w:tc>
        <w:tc>
          <w:tcPr>
            <w:tcW w:type="dxa" w:w="6528"/>
            <w:vAlign w:val="center"/>
            <w:tcMar>
              <w:top w:w="100" w:type="dxa"/>
              <w:start w:w="100" w:type="dxa"/>
              <w:bottom w:w="100" w:type="dxa"/>
              <w:end w:w="100" w:type="dxa"/>
            </w:tcMar>
          </w:tcPr>
          <w:p>
            <w:r>
              <w:t>How soft photons appear in data</w:t>
            </w: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(p′ + k)² − m² = 2p′·k for p′² = m² and k²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outgoing-emission factor −e p′·ε*/(p′·k), keeping track of every factor of 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incoming-emission factor +e p·ε*/(p·k).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Collect the factors in dP: e², the phase space d³k/((2π)³2|k|), and d³k = |k|²d|k|dΩ. Show that the prefactor is α/π when the angular integral is written as ∫dΩ/4π.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I(p, p) = 0, so that no radiation is emitted without a deflection.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In the nonrelativistic limit, show that I ≈ (2/3)|v′ − v|², and compare with Lesson 73's f_IR ≈ Q²/(3m²).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fast electron, show that p·k̂ = E(1 − |v|cos θ) is of order E(m²/E² + θ²)/2 at small θ, and explain why this produces the collinear logarithm.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n̄ = 0.32, compute the probabilities of emitting 0, 1, and 2 photons in the range.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Repeat Worked example 3 for photons between 1 keV and 10 MeV.</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the Sudakov exponential to first order and recover Lesson 73's one-loop measured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r>
    </w:tbl>
    <w:p>
      <w:pPr>
        <w:pStyle w:val="Heading2"/>
      </w:pPr>
      <w:r>
        <w:t>Solutions</w:t>
      </w:r>
    </w:p>
    <w:p>
      <w:r>
        <w:rPr>
          <w:b/>
        </w:rPr>
        <w:t>1.</w:t>
      </w:r>
      <w:r>
        <w:t xml:space="preserve"> </w:t>
      </w:r>
      <w:r>
        <w:t>(p′ + k)² − m² = p′² + 2p′·k + k² − m² = 2p′·k.</w:t>
      </w:r>
    </w:p>
    <w:p>
      <w:r>
        <w:rPr>
          <w:b/>
        </w:rPr>
        <w:t>2.</w:t>
      </w:r>
      <w:r>
        <w:t xml:space="preserve"> </w:t>
      </w:r>
      <w:r>
        <w:t>The vertex gives ieγ^μ ε*_μ and the propagator i(p̸′ + k̸ + m)/(2p′·k). For soft k, ū(p′)γ^μ(p̸′ + m) = 2p′^μ ū(p′), so the factor is (ie)(i)(2p′·ε*)/(2p′·k) = −e p′·ε*/(p′·k).</w:t>
      </w:r>
    </w:p>
    <w:p>
      <w:r>
        <w:rPr>
          <w:b/>
        </w:rPr>
        <w:t>3.</w:t>
      </w:r>
      <w:r>
        <w:t xml:space="preserve"> </w:t>
      </w:r>
      <w:r>
        <w:t>The propagator is i(p̸ − k̸ + m)/(−2p·k), followed by ieγ^μ ε*_μ u(p). With (p̸ + m)γ^μu(p) = 2p^μu(p), the factor is (i)(ie)(2p·ε*)/(−2p·k)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d>
                <m:dPr/>
                <m:e>
                  <m:r>
                    <m:t xml:space="preserve">σ</m:t>
                  </m:r>
                  <m:r>
                    <m:t xml:space="preserve">·</m:t>
                  </m:r>
                  <m:r>
                    <m:t xml:space="preserve">π</m:t>
                  </m:r>
                </m:e>
              </m:d>
            </m:e>
            <m:sup>
              <m:r>
                <m:t xml:space="preserve">2</m:t>
              </m:r>
            </m:sup>
          </m:sSup>
          <m:r>
            <m:t xml:space="preserve">=</m:t>
          </m:r>
          <m:sSup>
            <m:e>
              <m:r>
                <m:t xml:space="preserve">π</m:t>
              </m:r>
            </m:e>
            <m:sup>
              <m:r>
                <m:t xml:space="preserve">2</m:t>
              </m:r>
            </m:sup>
          </m:sSup>
          <m:r>
            <m:t xml:space="preserve">+</m:t>
          </m:r>
          <m:r>
            <m:t xml:space="preserve">i</m:t>
          </m:r>
          <m:r>
            <m:t xml:space="preserve"> </m:t>
          </m:r>
          <m:r>
            <m:t xml:space="preserve">σ</m:t>
          </m:r>
          <m:r>
            <m:t xml:space="preserve">·</m:t>
          </m:r>
          <m:d>
            <m:dPr>
              <m:begChr m:val="["/>
              <m:endChr m:val="]"/>
            </m:dPr>
            <m:e>
              <m:r>
                <m:t xml:space="preserve">π</m:t>
              </m:r>
              <m:r>
                <m:t xml:space="preserve">×</m:t>
              </m:r>
              <m:r>
                <m:t xml:space="preserve">π</m:t>
              </m:r>
            </m:e>
          </m:d>
        </m:oMath>
      </m:oMathPara>
    </w:p>
    <w:p>
      <w:r>
        <w:t>for any vector operator π. Because the components of π do not commute,</w:t>
      </w:r>
    </w:p>
    <w:p>
      <w:pPr>
        <w:spacing w:before="100" w:after="160"/>
        <w:jc w:val="center"/>
      </w:pPr>
      <m:oMathPara>
        <m:oMath>
          <m:d>
            <m:dPr>
              <m:begChr m:val="["/>
              <m:endChr m:val="]"/>
            </m:dPr>
            <m:e>
              <m:sSub>
                <m:e>
                  <m:r>
                    <m:t xml:space="preserve">π</m:t>
                  </m:r>
                </m:e>
                <m:sub>
                  <m:r>
                    <m:t xml:space="preserve">i</m:t>
                  </m:r>
                </m:sub>
              </m:sSub>
              <m:r>
                <m:t xml:space="preserve">,</m:t>
              </m:r>
              <m:sSub>
                <m:e>
                  <m:r>
                    <m:t xml:space="preserve">π</m:t>
                  </m:r>
                </m:e>
                <m:sub>
                  <m:r>
                    <m:t xml:space="preserve">j</m:t>
                  </m:r>
                </m:sub>
              </m:sSub>
            </m:e>
          </m:d>
          <m:r>
            <m:t xml:space="preserve">=</m:t>
          </m:r>
          <m:r>
            <m:t xml:space="preserve">i</m:t>
          </m:r>
          <m:r>
            <m:t xml:space="preserve"> </m:t>
          </m:r>
          <m:r>
            <m:t xml:space="preserve">q</m:t>
          </m:r>
          <m:r>
            <m:t xml:space="preserve"> </m:t>
          </m:r>
          <m:sSub>
            <m:e>
              <m:r>
                <m:t xml:space="preserve">ε</m:t>
              </m:r>
            </m:e>
            <m:sub>
              <m:r>
                <m:t xml:space="preserve">ijk</m:t>
              </m:r>
            </m:sub>
          </m:sSub>
          <m:r>
            <m:t xml:space="preserve"> </m:t>
          </m:r>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 </m:t>
          </m:r>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sSup>
                <m:e>
                  <m:r>
                    <m:t xml:space="preserve">γ</m:t>
                  </m:r>
                </m:e>
                <m:sup>
                  <m:r>
                    <m:t xml:space="preserve">μ</m:t>
                  </m:r>
                </m:sup>
              </m:sSup>
              <m:r>
                <m:t xml:space="preserve"> </m:t>
              </m:r>
              <m:sSub>
                <m:e>
                  <m:r>
                    <m:t xml:space="preserve">F</m:t>
                  </m:r>
                </m:e>
                <m:sub>
                  <m:r>
                    <m:t xml:space="preserve">1</m:t>
                  </m:r>
                </m:sub>
              </m:sSub>
              <m:d>
                <m:dPr>
                  <m:begChr m:val="["/>
                  <m:endChr m:val="]"/>
                </m:dPr>
                <m:e>
                  <m:sSup>
                    <m:e>
                      <m:r>
                        <m:t xml:space="preserve">q</m:t>
                      </m:r>
                    </m:e>
                    <m:sup>
                      <m:r>
                        <m:t xml:space="preserve">2</m:t>
                      </m:r>
                    </m:sup>
                  </m:sSup>
                </m:e>
              </m:d>
              <m:r>
                <m:t xml:space="preserve">+</m:t>
              </m:r>
              <m:d>
                <m:dPr/>
                <m:e>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sSub>
                <m:e>
                  <m:r>
                    <m:t xml:space="preserve">F</m:t>
                  </m:r>
                </m:e>
                <m:sub>
                  <m:r>
                    <m:t xml:space="preserve">2</m:t>
                  </m:r>
                </m:sub>
              </m:sSub>
              <m:d>
                <m:dPr>
                  <m:begChr m:val="["/>
                  <m:endChr m:val="]"/>
                </m:dPr>
                <m:e>
                  <m:sSup>
                    <m:e>
                      <m:r>
                        <m:t xml:space="preserve">q</m:t>
                      </m:r>
                    </m:e>
                    <m:sup>
                      <m:r>
                        <m:t xml:space="preserve">2</m:t>
                      </m:r>
                    </m:sup>
                  </m:sSup>
                </m:e>
              </m:d>
            </m:e>
          </m:d>
          <m:r>
            <m:t xml:space="preserve"> </m:t>
          </m:r>
          <m:r>
            <m:t xml:space="preserve">u</m:t>
          </m:r>
          <m:d>
            <m:dPr>
              <m:begChr m:val="["/>
              <m:endChr m:val="]"/>
            </m:dPr>
            <m:e>
              <m:r>
                <m:t xml:space="preserve">p</m:t>
              </m:r>
            </m:e>
          </m:d>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f>
                <m:num>
                  <m:sSup>
                    <m:e>
                      <m:d>
                        <m:dPr/>
                        <m:e>
                          <m:r>
                            <m:t xml:space="preserve">p′</m:t>
                          </m:r>
                          <m:r>
                            <m:t xml:space="preserve">+</m:t>
                          </m:r>
                          <m:r>
                            <m:t xml:space="preserve">p</m:t>
                          </m:r>
                        </m:e>
                      </m:d>
                    </m:e>
                    <m:sup>
                      <m:r>
                        <m:t xml:space="preserve">μ</m:t>
                      </m:r>
                    </m:sup>
                  </m:sSup>
                </m:num>
                <m:den>
                  <m:r>
                    <m:t xml:space="preserve">2m</m:t>
                  </m:r>
                </m:den>
              </m:f>
              <m:r>
                <m:t xml:space="preserve">+</m:t>
              </m:r>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r>
            <m:t xml:space="preserve">u</m:t>
          </m:r>
          <m:d>
            <m:dPr>
              <m:begChr m:val="["/>
              <m:endChr m:val="]"/>
            </m:dPr>
            <m:e>
              <m:r>
                <m:t xml:space="preserve">p</m:t>
              </m:r>
            </m:e>
          </m:d>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 </m:t>
          </m:r>
          <m:d>
            <m:dPr>
              <m:begChr m:val="["/>
              <m:endChr m:val="]"/>
            </m:dPr>
            <m:e>
              <m:sSub>
                <m:e>
                  <m:r>
                    <m:t xml:space="preserve">F</m:t>
                  </m:r>
                </m:e>
                <m:sub>
                  <m:r>
                    <m:t xml:space="preserve">1</m:t>
                  </m:r>
                </m:sub>
              </m:sSub>
              <m:d>
                <m:dPr>
                  <m:begChr m:val="["/>
                  <m:endChr m:val="]"/>
                </m:dPr>
                <m:e>
                  <m:r>
                    <m:t xml:space="preserve">0</m:t>
                  </m:r>
                </m:e>
              </m:d>
              <m:r>
                <m:t xml:space="preserve">+</m:t>
              </m:r>
              <m:sSub>
                <m:e>
                  <m:r>
                    <m:t xml:space="preserve">F</m:t>
                  </m:r>
                </m:e>
                <m:sub>
                  <m:r>
                    <m:t xml:space="preserve">2</m:t>
                  </m:r>
                </m:sub>
              </m:sSub>
              <m:d>
                <m:dPr>
                  <m:begChr m:val="["/>
                  <m:endChr m:val="]"/>
                </m:dPr>
                <m:e>
                  <m:r>
                    <m:t xml:space="preserve">0</m:t>
                  </m:r>
                </m:e>
              </m:d>
            </m:e>
          </m:d>
          <m:r>
            <m:t xml:space="preserve">=</m:t>
          </m:r>
          <m:r>
            <m:t xml:space="preserve">2</m:t>
          </m:r>
          <m:r>
            <m:t xml:space="preserve">+</m:t>
          </m:r>
          <m:sSub>
            <m:e>
              <m:r>
                <m:t xml:space="preserve">2F</m:t>
              </m:r>
            </m:e>
            <m:sub>
              <m:r>
                <m:t xml:space="preserve">2</m:t>
              </m:r>
            </m:sub>
          </m:sSub>
          <m:d>
            <m:dPr>
              <m:begChr m:val="["/>
              <m:endChr m:val="]"/>
            </m:dPr>
            <m:e>
              <m:r>
                <m:t xml:space="preserve">0</m:t>
              </m:r>
            </m:e>
          </m:d>
        </m:oMath>
      </m:oMathPara>
    </w:p>
    <w:p>
      <w:pPr>
        <w:spacing w:before="40" w:after="160"/>
        <w:jc w:val="center"/>
      </w:pPr>
      <m:oMathPara>
        <m:oMath>
          <m:r>
            <m:t xml:space="preserve">a</m:t>
          </m:r>
          <m:r>
            <m:t xml:space="preserve">=</m:t>
          </m:r>
          <m:sSub>
            <m:e>
              <m:r>
                <m:t xml:space="preserve">F</m:t>
              </m:r>
            </m:e>
            <m:sub>
              <m:r>
                <m:t xml:space="preserve">2</m:t>
              </m:r>
            </m:sub>
          </m:sSub>
          <m:d>
            <m:dPr>
              <m:begChr m:val="["/>
              <m:endChr m:val="]"/>
            </m:dPr>
            <m:e>
              <m:r>
                <m:t xml:space="preserve">0</m:t>
              </m:r>
            </m:e>
          </m:d>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d>
            <m:dPr>
              <m:begChr m:val="["/>
              <m:endChr m:val="]"/>
            </m:dPr>
            <m:e>
              <m:sSup>
                <m:e>
                  <m:r>
                    <m:t xml:space="preserve">q</m:t>
                  </m:r>
                </m:e>
                <m:sup>
                  <m:r>
                    <m:t xml:space="preserve">2</m:t>
                  </m:r>
                </m:sup>
              </m:sSup>
            </m:e>
          </m:d>
          <m:r>
            <m:t xml:space="preserve">=</m:t>
          </m:r>
          <m:f>
            <m:num>
              <m:r>
                <m:t xml:space="preserve">α</m:t>
              </m:r>
            </m:num>
            <m:den>
              <m:r>
                <m:t xml:space="preserve">2π</m:t>
              </m:r>
            </m:den>
          </m:f>
          <m:r>
            <m:t xml:space="preserve"> </m:t>
          </m:r>
          <m:r>
            <m:t xml:space="preserve">∫</m:t>
          </m:r>
          <m:r>
            <m:t xml:space="preserve"> </m:t>
          </m:r>
          <m:r>
            <m:t xml:space="preserve">dx</m:t>
          </m:r>
          <m:r>
            <m:t xml:space="preserve"> </m:t>
          </m:r>
          <m:r>
            <m:t xml:space="preserve">dy</m:t>
          </m:r>
          <m:r>
            <m:t xml:space="preserve"> </m:t>
          </m:r>
          <m:r>
            <m:t xml:space="preserve">dz</m:t>
          </m:r>
          <m:r>
            <m:t xml:space="preserve"> </m:t>
          </m:r>
          <m:r>
            <m:t xml:space="preserve">δ</m:t>
          </m:r>
          <m:d>
            <m:dPr>
              <m:begChr m:val="["/>
              <m:endChr m:val="]"/>
            </m:dPr>
            <m:e>
              <m:r>
                <m:t xml:space="preserve">x</m:t>
              </m:r>
              <m:r>
                <m:t xml:space="preserve">+</m:t>
              </m:r>
              <m:r>
                <m:t xml:space="preserve">y</m:t>
              </m:r>
              <m:r>
                <m:t xml:space="preserve">+</m:t>
              </m:r>
              <m:r>
                <m:t xml:space="preserve">z</m:t>
              </m:r>
              <m:r>
                <m:t xml:space="preserve">−</m:t>
              </m:r>
              <m:r>
                <m:t xml:space="preserve">1</m:t>
              </m:r>
            </m:e>
          </m:d>
          <m:r>
            <m:t xml:space="preserve"> </m:t>
          </m:r>
          <m:f>
            <m:num>
              <m:sSup>
                <m:e>
                  <m:r>
                    <m:t xml:space="preserve">2m</m:t>
                  </m:r>
                </m:e>
                <m:sup>
                  <m:r>
                    <m:t xml:space="preserve">2</m:t>
                  </m:r>
                </m:sup>
              </m:sSup>
              <m:r>
                <m:t xml:space="preserve"> </m:t>
              </m:r>
              <m:r>
                <m:t xml:space="preserve">z</m:t>
              </m:r>
              <m:d>
                <m:dPr>
                  <m:begChr m:val="["/>
                  <m:endChr m:val="]"/>
                </m:dPr>
                <m:e>
                  <m:r>
                    <m:t xml:space="preserve">1</m:t>
                  </m:r>
                  <m:r>
                    <m:t xml:space="preserve">−</m:t>
                  </m:r>
                  <m:r>
                    <m:t xml:space="preserve">z</m:t>
                  </m:r>
                </m:e>
              </m:d>
            </m:num>
            <m:den>
              <m:sSup>
                <m:e>
                  <m:sSup>
                    <m:e>
                      <m:r>
                        <m:t xml:space="preserve">m</m:t>
                      </m:r>
                    </m:e>
                    <m:sup>
                      <m:r>
                        <m:t xml:space="preserve">2</m:t>
                      </m:r>
                    </m:sup>
                  </m:sSup>
                  <m:d>
                    <m:dPr/>
                    <m:e>
                      <m:r>
                        <m:t xml:space="preserve">1</m:t>
                      </m:r>
                      <m:r>
                        <m:t xml:space="preserve">−</m:t>
                      </m:r>
                      <m:r>
                        <m:t xml:space="preserve">z</m:t>
                      </m:r>
                    </m:e>
                  </m:d>
                </m:e>
                <m:sup>
                  <m:r>
                    <m:t xml:space="preserve">2</m:t>
                  </m:r>
                </m:sup>
              </m:sSup>
              <m:r>
                <m:t xml:space="preserve">−</m:t>
              </m:r>
              <m:sSup>
                <m:e>
                  <m:r>
                    <m:t xml:space="preserve">q</m:t>
                  </m:r>
                </m:e>
                <m:sup>
                  <m:r>
                    <m:t xml:space="preserve">2</m:t>
                  </m:r>
                </m:sup>
              </m:sSup>
              <m:r>
                <m:t xml:space="preserve"> </m:t>
              </m:r>
              <m:r>
                <m:t xml:space="preserve">x</m:t>
              </m:r>
              <m:r>
                <m:t xml:space="preserve"> </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d>
            <m:dPr>
              <m:begChr m:val="["/>
              <m:endChr m:val="]"/>
            </m:dPr>
            <m:e>
              <m:r>
                <m:t xml:space="preserve">0</m:t>
              </m:r>
            </m:e>
          </m:d>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dz</m:t>
          </m:r>
          <m:r>
            <m:t xml:space="preserve"> </m:t>
          </m:r>
          <m:d>
            <m:dPr/>
            <m:e>
              <m:r>
                <m:t xml:space="preserve">1</m:t>
              </m:r>
              <m:r>
                <m:t xml:space="preserve">−</m:t>
              </m:r>
              <m:r>
                <m:t xml:space="preserve">z</m:t>
              </m:r>
            </m:e>
          </m:d>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2z</m:t>
          </m:r>
          <m:r>
            <m:t xml:space="preserve"> </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d>
            <m:dPr/>
            <m:e>
              <m:f>
                <m:num>
                  <m:r>
                    <m:t xml:space="preserve">α</m:t>
                  </m:r>
                </m:num>
                <m:den>
                  <m:r>
                    <m:t xml:space="preserve">π</m:t>
                  </m:r>
                </m:den>
              </m:f>
            </m:e>
          </m:d>
          <m:r>
            <m:t xml:space="preserve">+</m:t>
          </m:r>
          <m:sSup>
            <m:e>
              <m:sSub>
                <m:e>
                  <m:r>
                    <m:t xml:space="preserve">C</m:t>
                  </m:r>
                </m:e>
                <m:sub>
                  <m:r>
                    <m:t xml:space="preserve">2</m:t>
                  </m:r>
                </m:sub>
              </m:sSub>
              <m:d>
                <m:dPr/>
                <m:e>
                  <m:f>
                    <m:num>
                      <m:r>
                        <m:t xml:space="preserve">α</m:t>
                      </m:r>
                    </m:num>
                    <m:den>
                      <m:r>
                        <m:t xml:space="preserve">π</m:t>
                      </m:r>
                    </m:den>
                  </m:f>
                </m:e>
              </m:d>
            </m:e>
            <m:sup>
              <m:r>
                <m:t xml:space="preserve">2</m:t>
              </m:r>
            </m:sup>
          </m:sSup>
          <m:r>
            <m:t xml:space="preserve">+</m:t>
          </m:r>
          <m:sSup>
            <m:e>
              <m:sSub>
                <m:e>
                  <m:r>
                    <m:t xml:space="preserve">C</m:t>
                  </m:r>
                </m:e>
                <m:sub>
                  <m:r>
                    <m:t xml:space="preserve">3</m:t>
                  </m:r>
                </m:sub>
              </m:sSub>
              <m:d>
                <m:dPr/>
                <m:e>
                  <m:f>
                    <m:num>
                      <m:r>
                        <m:t xml:space="preserve">α</m:t>
                      </m:r>
                    </m:num>
                    <m:den>
                      <m:r>
                        <m:t xml:space="preserve">π</m:t>
                      </m:r>
                    </m:den>
                  </m:f>
                </m:e>
              </m:d>
            </m:e>
            <m:sup>
              <m:r>
                <m:t xml:space="preserve">3</m:t>
              </m:r>
            </m:sup>
          </m:sSup>
          <m:r>
            <m:t xml:space="preserve">+</m:t>
          </m:r>
          <m:sSup>
            <m:e>
              <m:sSub>
                <m:e>
                  <m:r>
                    <m:t xml:space="preserve">C</m:t>
                  </m:r>
                </m:e>
                <m:sub>
                  <m:r>
                    <m:t xml:space="preserve">4</m:t>
                  </m:r>
                </m:sub>
              </m:sSub>
              <m:d>
                <m:dPr/>
                <m:e>
                  <m:f>
                    <m:num>
                      <m:r>
                        <m:t xml:space="preserve">α</m:t>
                      </m:r>
                    </m:num>
                    <m:den>
                      <m:r>
                        <m:t xml:space="preserve">π</m:t>
                      </m:r>
                    </m:den>
                  </m:f>
                </m:e>
              </m:d>
            </m:e>
            <m:sup>
              <m:r>
                <m:t xml:space="preserve">4</m:t>
              </m:r>
            </m:sup>
          </m:sSup>
          <m:r>
            <m:t xml:space="preserve">+</m:t>
          </m:r>
          <m:sSup>
            <m:e>
              <m:sSub>
                <m:e>
                  <m:r>
                    <m:t xml:space="preserve">C</m:t>
                  </m:r>
                </m:e>
                <m:sub>
                  <m:r>
                    <m:t xml:space="preserve">5</m:t>
                  </m:r>
                </m:sub>
              </m:sSub>
              <m:d>
                <m:dPr/>
                <m:e>
                  <m:f>
                    <m:num>
                      <m:r>
                        <m:t xml:space="preserve">α</m:t>
                      </m:r>
                    </m:num>
                    <m:den>
                      <m:r>
                        <m:t xml:space="preserve">π</m:t>
                      </m:r>
                    </m:den>
                  </m:f>
                </m:e>
              </m:d>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Z = 1 for hydrogen</w:t>
            </w:r>
          </w:p>
        </w:tc>
      </w:tr>
      <w:tr>
        <w:tc>
          <w:tcPr>
            <w:tcW w:type="dxa" w:w="2160"/>
            <w:vAlign w:val="center"/>
            <w:shd w:fill="EAF2F8"/>
            <w:tcMar>
              <w:top w:w="100" w:type="dxa"/>
              <w:start w:w="100" w:type="dxa"/>
              <w:bottom w:w="100" w:type="dxa"/>
              <w:end w:w="100" w:type="dxa"/>
            </w:tcMar>
          </w:tcPr>
          <w:p>
            <w:r>
              <w:t>n, l, j</w:t>
            </w:r>
          </w:p>
        </w:tc>
        <w:tc>
          <w:tcPr>
            <w:tcW w:type="dxa" w:w="7632"/>
            <w:vAlign w:val="center"/>
            <w:shd w:fill="EAF2F8"/>
            <w:tcMar>
              <w:top w:w="100" w:type="dxa"/>
              <w:start w:w="100" w:type="dxa"/>
              <w:bottom w:w="100" w:type="dxa"/>
              <w:end w:w="100" w:type="dxa"/>
            </w:tcMar>
          </w:tcPr>
          <w:p>
            <w:r>
              <w:t>Principal, orbital, and total angular-momentum quantum numbers</w:t>
            </w:r>
          </w:p>
        </w:tc>
      </w:tr>
      <w:tr>
        <w:tc>
          <w:tcPr>
            <w:tcW w:type="dxa" w:w="2160"/>
            <w:vAlign w:val="center"/>
            <w:tcMar>
              <w:top w:w="100" w:type="dxa"/>
              <w:start w:w="100" w:type="dxa"/>
              <w:bottom w:w="100" w:type="dxa"/>
              <w:end w:w="100" w:type="dxa"/>
            </w:tcMar>
          </w:tcPr>
          <w:p>
            <w:r>
              <w:t>ψ_n(0)</w:t>
            </w:r>
          </w:p>
        </w:tc>
        <w:tc>
          <w:tcPr>
            <w:tcW w:type="dxa" w:w="7632"/>
            <w:vAlign w:val="center"/>
            <w:tcMar>
              <w:top w:w="100" w:type="dxa"/>
              <w:start w:w="100" w:type="dxa"/>
              <w:bottom w:w="100" w:type="dxa"/>
              <w:end w:w="100" w:type="dxa"/>
            </w:tcMar>
          </w:tcPr>
          <w:p>
            <w:r>
              <w:t>Wave function at the origin; |ψ_ns(0)|² = (Zαm)³/(πn³)</w:t>
            </w:r>
          </w:p>
        </w:tc>
      </w:tr>
      <w:tr>
        <w:tc>
          <w:tcPr>
            <w:tcW w:type="dxa" w:w="2160"/>
            <w:vAlign w:val="center"/>
            <w:shd w:fill="EAF2F8"/>
            <w:tcMar>
              <w:top w:w="100" w:type="dxa"/>
              <w:start w:w="100" w:type="dxa"/>
              <w:bottom w:w="100" w:type="dxa"/>
              <w:end w:w="100" w:type="dxa"/>
            </w:tcMar>
          </w:tcPr>
          <w:p>
            <w:r>
              <w:t>δr</w:t>
            </w:r>
          </w:p>
        </w:tc>
        <w:tc>
          <w:tcPr>
            <w:tcW w:type="dxa" w:w="7632"/>
            <w:vAlign w:val="center"/>
            <w:shd w:fill="EAF2F8"/>
            <w:tcMar>
              <w:top w:w="100" w:type="dxa"/>
              <w:start w:w="100" w:type="dxa"/>
              <w:bottom w:w="100" w:type="dxa"/>
              <w:end w:w="100" w:type="dxa"/>
            </w:tcMar>
          </w:tcPr>
          <w:p>
            <w:r>
              <w:t>Fluctuating displacement of the electron</w:t>
            </w:r>
          </w:p>
        </w:tc>
      </w:tr>
      <w:tr>
        <w:tc>
          <w:tcPr>
            <w:tcW w:type="dxa" w:w="2160"/>
            <w:vAlign w:val="center"/>
            <w:tcMar>
              <w:top w:w="100" w:type="dxa"/>
              <w:start w:w="100" w:type="dxa"/>
              <w:bottom w:w="100" w:type="dxa"/>
              <w:end w:w="100" w:type="dxa"/>
            </w:tcMar>
          </w:tcPr>
          <w:p>
            <w:r>
              <w:t>ln k₀(n, l)</w:t>
            </w:r>
          </w:p>
        </w:tc>
        <w:tc>
          <w:tcPr>
            <w:tcW w:type="dxa" w:w="7632"/>
            <w:vAlign w:val="center"/>
            <w:tcMar>
              <w:top w:w="100" w:type="dxa"/>
              <w:start w:w="100" w:type="dxa"/>
              <w:bottom w:w="100" w:type="dxa"/>
              <w:end w:w="100" w:type="dxa"/>
            </w:tcMar>
          </w:tcPr>
          <w:p>
            <w:r>
              <w:t>Bethe logarithm, an average excitation energy of the atom</w:t>
            </w:r>
          </w:p>
        </w:tc>
      </w:tr>
      <w:tr>
        <w:tc>
          <w:tcPr>
            <w:tcW w:type="dxa" w:w="2160"/>
            <w:vAlign w:val="center"/>
            <w:shd w:fill="EAF2F8"/>
            <w:tcMar>
              <w:top w:w="100" w:type="dxa"/>
              <w:start w:w="100" w:type="dxa"/>
              <w:bottom w:w="100" w:type="dxa"/>
              <w:end w:w="100" w:type="dxa"/>
            </w:tcMar>
          </w:tcPr>
          <w:p>
            <w:r>
              <w:t>Ry</w:t>
            </w:r>
          </w:p>
        </w:tc>
        <w:tc>
          <w:tcPr>
            <w:tcW w:type="dxa" w:w="7632"/>
            <w:vAlign w:val="center"/>
            <w:shd w:fill="EAF2F8"/>
            <w:tcMar>
              <w:top w:w="100" w:type="dxa"/>
              <w:start w:w="100" w:type="dxa"/>
              <w:bottom w:w="100" w:type="dxa"/>
              <w:end w:w="100" w:type="dxa"/>
            </w:tcMar>
          </w:tcPr>
          <w:p>
            <w:r>
              <w:t>Rydberg energy, mα²/2 = 13.6057 eV</w:t>
            </w:r>
          </w:p>
        </w:tc>
      </w:tr>
      <w:tr>
        <w:tc>
          <w:tcPr>
            <w:tcW w:type="dxa" w:w="2160"/>
            <w:vAlign w:val="center"/>
            <w:tcMar>
              <w:top w:w="100" w:type="dxa"/>
              <w:start w:w="100" w:type="dxa"/>
              <w:bottom w:w="100" w:type="dxa"/>
              <w:end w:w="100" w:type="dxa"/>
            </w:tcMar>
          </w:tcPr>
          <w:p>
            <w:r>
              <w:t>1 eV</w:t>
            </w:r>
          </w:p>
        </w:tc>
        <w:tc>
          <w:tcPr>
            <w:tcW w:type="dxa" w:w="7632"/>
            <w:vAlign w:val="center"/>
            <w:tcMar>
              <w:top w:w="100" w:type="dxa"/>
              <w:start w:w="100" w:type="dxa"/>
              <w:bottom w:w="100" w:type="dxa"/>
              <w:end w:w="100" w:type="dxa"/>
            </w:tcMar>
          </w:tcPr>
          <w:p>
            <w:r>
              <w:t>2.41799×10⁸ MHz</w:t>
            </w: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89"/>
        </w:numPr>
      </w:pPr>
      <w:r>
        <w:t>The Dirac equation gives hydrogen levels that depend only on n and j, so 2s₁/₂ and 2p₁/₂ are degenerate.</w:t>
      </w:r>
    </w:p>
    <w:p>
      <w:pPr>
        <w:pStyle w:val="ListNumber"/>
        <w:numPr>
          <w:ilvl w:val="0"/>
          <w:numId w:val="189"/>
        </w:numPr>
      </w:pPr>
      <w:r>
        <w:t>Lamb and Retherford found 2s₁/₂ about 1000 MHz above 2p₁/₂. The modern value is 1057.845 MHz.</w:t>
      </w:r>
    </w:p>
    <w:p>
      <w:pPr>
        <w:pStyle w:val="ListNumber"/>
        <w:numPr>
          <w:ilvl w:val="0"/>
          <w:numId w:val="189"/>
        </w:numPr>
      </w:pPr>
      <w:r>
        <w:t>Zero-point fluctuations jiggle the electron with ⟨(δr)²⟩ = (2α/πm²)ln(ω_max/ω_min). This smears the Coulomb potential and raises s-states by (4α(Zα)⁴m/(3πn³))ln(ω_max/ω_min).</w:t>
      </w:r>
    </w:p>
    <w:p>
      <w:pPr>
        <w:pStyle w:val="ListNumber"/>
        <w:numPr>
          <w:ilvl w:val="0"/>
          <w:numId w:val="189"/>
        </w:numPr>
      </w:pPr>
      <w:r>
        <w:t>Bethe's calculation, with mass renormalization, gave about 1040 MHz.</w:t>
      </w:r>
    </w:p>
    <w:p>
      <w:pPr>
        <w:pStyle w:val="ListNumber"/>
        <w:numPr>
          <w:ilvl w:val="0"/>
          <w:numId w:val="189"/>
        </w:numPr>
      </w:pPr>
      <w:r>
        <w:t>The full leading-order result combines the slope of F₁, the anomalous moment F₂, and vacuum polarization, and gives about 1054 MHz. Recoil, higher orders, and nuclear size account for the rest.</w:t>
      </w:r>
    </w:p>
    <w:p>
      <w:pPr>
        <w:pStyle w:val="ListNumber"/>
        <w:numPr>
          <w:ilvl w:val="0"/>
          <w:numId w:val="18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from Section 1.1 that 2s₁/₂ and 2p₁/₂ are degenerate, and that 2p₃/₂ is not.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Evaluate mα⁴/32 in MHz and compare it with the measured n = 2 fine structure.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the 2s state is metastable, while 2p decays in about 1.6 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⟨E²⟩ = ∫dω ω³/(2π²) from the zero-point energy ω/2 per mode and two polarizations.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⟨(δr)²⟩ = (2α/πm²)ln(ω_max/ω_min).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Expand ⟨V(r + δr)⟩ to second order for isotropic δr and obtain (1/6)⟨(δr)²⟩∇²V.</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∇²(1/r) = −4πδ³(r), and hence ⟨∇²V⟩ = 4πZα|ψ(0)|² for V = −Zα/r.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|ψ_2s(0)|² = (αm)³/(8π), evaluate the prefactor α⁵m/(6π) in MHz.</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Bethe's shift with k₀ = 17.8 Ry and with k₀ = 16.6 Ry.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Evaluate the 2s₁/₂ and 2p₁/₂ shifts from Section 5.2 and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the vacuum-polarization contribution to the 2s shift, and explain its sign.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finite-size effect is much larger in muonic hydrogen, using |ψ(0)|² ∝ m_reduced³.</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ℏc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90"/>
        </w:numPr>
      </w:pPr>
      <w:r>
        <w:t>For a static charge, vacuum polarization gives Ṽ(Q) = −4πZα/[Q²(1 − Π̂(−Q²))].</w:t>
      </w:r>
    </w:p>
    <w:p>
      <w:pPr>
        <w:pStyle w:val="ListNumber"/>
        <w:numPr>
          <w:ilvl w:val="0"/>
          <w:numId w:val="190"/>
        </w:numPr>
      </w:pPr>
      <w:r>
        <w:t>At small Q, Π̂ ≈ (α/15π)Q²/m² gives a contact attraction δV = −(4Zα²/15m²)δ³(r), which shifts s-states by −4α(Zα)⁴m/(15πn³): −27 MHz for 2s in hydrogen.</w:t>
      </w:r>
    </w:p>
    <w:p>
      <w:pPr>
        <w:pStyle w:val="ListNumber"/>
        <w:numPr>
          <w:ilvl w:val="0"/>
          <w:numId w:val="190"/>
        </w:numPr>
      </w:pPr>
      <w:r>
        <w:t>The Uehling potential describes a cloud of size about 1/(2m). Outside, the correction falls exponentially. Inside, it grows logarithmically, as Lesson 68's running α.</w:t>
      </w:r>
    </w:p>
    <w:p>
      <w:pPr>
        <w:pStyle w:val="ListNumber"/>
        <w:numPr>
          <w:ilvl w:val="0"/>
          <w:numId w:val="190"/>
        </w:numPr>
      </w:pPr>
      <w:r>
        <w:t>In muonic hydrogen the orbit lies inside the cloud, and vacuum polarization, about 205 meV, dominates the Lamb shift that measures the proton radius.</w:t>
      </w:r>
    </w:p>
    <w:p>
      <w:pPr>
        <w:pStyle w:val="ListNumber"/>
        <w:numPr>
          <w:ilvl w:val="0"/>
          <w:numId w:val="19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ℏc/(αm_r)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ℏc/Λ: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ℏ = 1, except in Section 2, where ℏ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ℏ. The weight is e^{iS/ℏ}. When S changes by much more than ℏ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ℏ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ℏ gives the width η ≈ √(ℏT/m).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√(ℏT/m)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ℏ,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√(ℏT/m)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Evaluate ∫dp/2π e^{ipΔ − iεp²/2m} and confirm the short-step prefactor √(m/2πiε).</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e^{−iε(A+B)} = e^{−iεA}e^{−iεB} + O(ε²), and explain why the error vanishes as N → ∞.</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free particle, find the typical step size |q_{k+1} − q_k| in the sliced integral, and show that the paths are not differentiable.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 baseball of 0.15 kg is thrown for 0.5 s. Estimate the width of its band of contributing paths.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out the rotation t = −iτ for L = mq̇²/2 − V(q) and confirm iS = −S_E.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 particle in a box of width L has E_n = n²π²/2mL². Which term dominates ⟨q|e^{−Hτ}|q⟩ for τ ≫ mL², and what is the decay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that S_E for the oscillator modes is (mτ/4)Σ(n²π²/τ² + ω²)a_n², using ∫₀^τ sin²(nπt/τ)dt = τ/2.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Section 4.1, compute ⟨x₁⁴⟩ and ⟨x₁²x₂²⟩ for a diagonal 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iε in D_F follows from adding iεφ²/2 to ℒ.</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Grassmann pairs, expand e^{−θ̄Aθ} and verify that the integral is det A = A₁₁A₂₂ − A₁₂A₂₁.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 closed fermion loop carries a factor −1 relative to a boson loop, using det A = exp[Tr log A].</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K^{μν} = −k²g^{μν} + k^μk^ν annihilates k_ν, and explain the consequence for the photon integral.</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Verify that the gauge-fixed K and the stated D_{μν} satisfy K·D = iδ.</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the zero-dimensional model, compute Z = ⟨e^{−λx⁴/24}⟩₀ to order λ², and identify the figure-eight's symmetry factor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√(ℏT/m)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79)</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79's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79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The source enters with the same i as the action, so it is a term in the Lagrangian, ℒ → ℒ + Jφ. Each derivative −iδ/δJ(x) brings down one φ(x), and Lesson 79,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Lesson 45's time-ordered products, and the interacting ones of Lesson 49,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74's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30), because A_μ is C-odd and the vacuum is C-even. A theory in which it does not vanish has a condensate. Lesson 86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79 wrote S₀ = ½∫φKφ with K = −(∂² + m²) and D_F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This formula, with D_F the course's propagator, is the free field theory written as a single exponential. The iε in D_F is the convergence factor of Lesson 79,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which is Lesson 45's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41 with the charge density replaced by a classical one. The same steps give Z[j] = Z[0] exp[−½∫j_μD^{μν}j_ν]. The sign of the source does not matter, because it appears twice. Because ∂_μj^μ = 0, the k^μk^ν part of the propagator drops out (Lesson 71),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74's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The same counting removes vacuum bubbles, which are connected pieces with no source attached. They contribute a constant to W, which drops out of every derivative. Lesson 79,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81 inverts this relation, using φ_cl rather than J as the variable, and that is where loops correct the classical action.</w:t>
      </w:r>
    </w:p>
    <w:p>
      <w:r>
        <w:rPr>
          <w:b/>
          <w:i/>
        </w:rPr>
        <w:t>Worked example 6</w:t>
      </w:r>
    </w:p>
    <w:p>
      <w:r>
        <w:t>Use Lesson 79's zero-dimensional model, with weight e^{−x²/2 − λx⁴/24}, to find the connected four-point average to first order in λ.</w:t>
      </w:r>
    </w:p>
    <w:p>
      <w:r>
        <w:t>Lesson 79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Shift ψ and ψ̄, and use S_F = iK⁻¹ from Lesson 79,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e^{−θ̄aθ + η̄θ + θ̄η}.</w:t>
      </w:r>
    </w:p>
    <w:p>
      <w:r>
        <w:t>The completed square is −(θ̄ − η̄/a)a(θ − η/a) + η̄η/a, and Lesson 79's integral gives Z = a e^{η̄η/a}. Take ∂/∂η̄ first: it gives (η/a)e^{η̄η/a}. Then ∂/∂η of η/a gives 1/a. The other term is proportional to η², which vanishes. So (1/Z)∂_η∂_η̄Z|₀ = 1/a = ⟨θθ̄⟩, Lesson 79's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S_QED including Lesson 70's gauge-fixing term. At e = 0 this is the product of the photon and electron free functionals, exp[−½∫JDJ] exp[−∫η̄S_Fη]. The interaction term e∫ψ̄γ^μψA_μ in S can be written by replacing each field with a derivative with respect to its source, and that is how Lesson 82 and Lesson 83 derive the Feynman rules. Z₀[0] for the electron is det K, by Lesson 79, Section 5.1, so W gains −i log det K = −i Tr log K. That is the sum of closed electron loops in an external field, with the fermion minus sign built in. It is the object Lesson 85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63). It did not treat sources for composite operators or the generating functional at finite temperature, which is Lesson 84.</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Z[J] and correlators as derivatives</w:t>
            </w:r>
          </w:p>
        </w:tc>
        <w:tc>
          <w:tcPr>
            <w:tcW w:type="dxa" w:w="6528"/>
            <w:vAlign w:val="center"/>
            <w:tcMar>
              <w:top w:w="100" w:type="dxa"/>
              <w:start w:w="100" w:type="dxa"/>
              <w:bottom w:w="100" w:type="dxa"/>
              <w:end w:w="100" w:type="dxa"/>
            </w:tcMar>
          </w:tcPr>
          <w:p>
            <w:r>
              <w:t>Every later lesson of Part XI</w:t>
            </w:r>
          </w:p>
        </w:tc>
      </w:tr>
      <w:tr>
        <w:tc>
          <w:tcPr>
            <w:tcW w:type="dxa" w:w="3264"/>
            <w:vAlign w:val="center"/>
            <w:shd w:fill="EAF2F8"/>
            <w:tcMar>
              <w:top w:w="100" w:type="dxa"/>
              <w:start w:w="100" w:type="dxa"/>
              <w:bottom w:w="100" w:type="dxa"/>
              <w:end w:w="100" w:type="dxa"/>
            </w:tcMar>
          </w:tcPr>
          <w:p>
            <w:r>
              <w:t>Z₀[J] = Z₀[0] exp(−½∫JD_FJ)</w:t>
            </w:r>
          </w:p>
        </w:tc>
        <w:tc>
          <w:tcPr>
            <w:tcW w:type="dxa" w:w="6528"/>
            <w:vAlign w:val="center"/>
            <w:shd w:fill="EAF2F8"/>
            <w:tcMar>
              <w:top w:w="100" w:type="dxa"/>
              <w:start w:w="100" w:type="dxa"/>
              <w:bottom w:w="100" w:type="dxa"/>
              <w:end w:w="100" w:type="dxa"/>
            </w:tcMar>
          </w:tcPr>
          <w:p>
            <w:r>
              <w:t>Feynman rules, Lesson 83</w:t>
            </w:r>
          </w:p>
        </w:tc>
      </w:tr>
      <w:tr>
        <w:tc>
          <w:tcPr>
            <w:tcW w:type="dxa" w:w="3264"/>
            <w:vAlign w:val="center"/>
            <w:tcMar>
              <w:top w:w="100" w:type="dxa"/>
              <w:start w:w="100" w:type="dxa"/>
              <w:bottom w:w="100" w:type="dxa"/>
              <w:end w:w="100" w:type="dxa"/>
            </w:tcMar>
          </w:tcPr>
          <w:p>
            <w:r>
              <w:t>Z = e^{−iET} for static sources</w:t>
            </w:r>
          </w:p>
        </w:tc>
        <w:tc>
          <w:tcPr>
            <w:tcW w:type="dxa" w:w="6528"/>
            <w:vAlign w:val="center"/>
            <w:tcMar>
              <w:top w:w="100" w:type="dxa"/>
              <w:start w:w="100" w:type="dxa"/>
              <w:bottom w:w="100" w:type="dxa"/>
              <w:end w:w="100" w:type="dxa"/>
            </w:tcMar>
          </w:tcPr>
          <w:p>
            <w:r>
              <w:t>Coulomb and Yukawa from exchange; external fields, Lesson 85</w:t>
            </w:r>
          </w:p>
        </w:tc>
      </w:tr>
      <w:tr>
        <w:tc>
          <w:tcPr>
            <w:tcW w:type="dxa" w:w="3264"/>
            <w:vAlign w:val="center"/>
            <w:shd w:fill="EAF2F8"/>
            <w:tcMar>
              <w:top w:w="100" w:type="dxa"/>
              <w:start w:w="100" w:type="dxa"/>
              <w:bottom w:w="100" w:type="dxa"/>
              <w:end w:w="100" w:type="dxa"/>
            </w:tcMar>
          </w:tcPr>
          <w:p>
            <w:r>
              <w:t>|Z|² = e^{−n̄}</w:t>
            </w:r>
          </w:p>
        </w:tc>
        <w:tc>
          <w:tcPr>
            <w:tcW w:type="dxa" w:w="6528"/>
            <w:vAlign w:val="center"/>
            <w:shd w:fill="EAF2F8"/>
            <w:tcMar>
              <w:top w:w="100" w:type="dxa"/>
              <w:start w:w="100" w:type="dxa"/>
              <w:bottom w:w="100" w:type="dxa"/>
              <w:end w:w="100" w:type="dxa"/>
            </w:tcMar>
          </w:tcPr>
          <w:p>
            <w:r>
              <w:t>Soft photons, Lesson 74, recovered; pair creation, Lesson 85</w:t>
            </w:r>
          </w:p>
        </w:tc>
      </w:tr>
      <w:tr>
        <w:tc>
          <w:tcPr>
            <w:tcW w:type="dxa" w:w="3264"/>
            <w:vAlign w:val="center"/>
            <w:tcMar>
              <w:top w:w="100" w:type="dxa"/>
              <w:start w:w="100" w:type="dxa"/>
              <w:bottom w:w="100" w:type="dxa"/>
              <w:end w:w="100" w:type="dxa"/>
            </w:tcMar>
          </w:tcPr>
          <w:p>
            <w:r>
              <w:t>W = −i log Z, connected</w:t>
            </w:r>
          </w:p>
        </w:tc>
        <w:tc>
          <w:tcPr>
            <w:tcW w:type="dxa" w:w="6528"/>
            <w:vAlign w:val="center"/>
            <w:tcMar>
              <w:top w:w="100" w:type="dxa"/>
              <w:start w:w="100" w:type="dxa"/>
              <w:bottom w:w="100" w:type="dxa"/>
              <w:end w:w="100" w:type="dxa"/>
            </w:tcMar>
          </w:tcPr>
          <w:p>
            <w:r>
              <w:t>Effective action Γ, Lesson 81</w:t>
            </w:r>
          </w:p>
        </w:tc>
      </w:tr>
      <w:tr>
        <w:tc>
          <w:tcPr>
            <w:tcW w:type="dxa" w:w="3264"/>
            <w:vAlign w:val="center"/>
            <w:shd w:fill="EAF2F8"/>
            <w:tcMar>
              <w:top w:w="100" w:type="dxa"/>
              <w:start w:w="100" w:type="dxa"/>
              <w:bottom w:w="100" w:type="dxa"/>
              <w:end w:w="100" w:type="dxa"/>
            </w:tcMar>
          </w:tcPr>
          <w:p>
            <w:r>
              <w:t>δW/δJ = φ_cl</w:t>
            </w:r>
          </w:p>
        </w:tc>
        <w:tc>
          <w:tcPr>
            <w:tcW w:type="dxa" w:w="6528"/>
            <w:vAlign w:val="center"/>
            <w:shd w:fill="EAF2F8"/>
            <w:tcMar>
              <w:top w:w="100" w:type="dxa"/>
              <w:start w:w="100" w:type="dxa"/>
              <w:bottom w:w="100" w:type="dxa"/>
              <w:end w:w="100" w:type="dxa"/>
            </w:tcMar>
          </w:tcPr>
          <w:p>
            <w:r>
              <w:t>Legendre transform, Lesson 81</w:t>
            </w:r>
          </w:p>
        </w:tc>
      </w:tr>
      <w:tr>
        <w:tc>
          <w:tcPr>
            <w:tcW w:type="dxa" w:w="3264"/>
            <w:vAlign w:val="center"/>
            <w:tcMar>
              <w:top w:w="100" w:type="dxa"/>
              <w:start w:w="100" w:type="dxa"/>
              <w:bottom w:w="100" w:type="dxa"/>
              <w:end w:w="100" w:type="dxa"/>
            </w:tcMar>
          </w:tcPr>
          <w:p>
            <w:r>
              <w:t>Grassmann sources, det K</w:t>
            </w:r>
          </w:p>
        </w:tc>
        <w:tc>
          <w:tcPr>
            <w:tcW w:type="dxa" w:w="6528"/>
            <w:vAlign w:val="center"/>
            <w:tcMar>
              <w:top w:w="100" w:type="dxa"/>
              <w:start w:w="100" w:type="dxa"/>
              <w:bottom w:w="100" w:type="dxa"/>
              <w:end w:w="100" w:type="dxa"/>
            </w:tcMar>
          </w:tcPr>
          <w:p>
            <w:r>
              <w:t>Functional determinants, Lessons 81 and 85</w:t>
            </w:r>
          </w:p>
        </w:tc>
      </w:tr>
    </w:tbl>
    <w:p>
      <w:pPr>
        <w:pStyle w:val="Heading2"/>
      </w:pPr>
      <w:r>
        <w:t>9 Summary</w:t>
      </w:r>
    </w:p>
    <w:p>
      <w:pPr>
        <w:pStyle w:val="ListNumber"/>
        <w:numPr>
          <w:ilvl w:val="0"/>
          <w:numId w:val="191"/>
        </w:numPr>
      </w:pPr>
      <w:r>
        <w:t>A linear source term turns a Gaussian integral into a generating function, and its derivatives are the moments. Wick's theorem is the expansion of e^{½jA⁻¹j}.</w:t>
      </w:r>
    </w:p>
    <w:p>
      <w:pPr>
        <w:pStyle w:val="ListNumber"/>
        <w:numPr>
          <w:ilvl w:val="0"/>
          <w:numId w:val="191"/>
        </w:numPr>
      </w:pPr>
      <w:r>
        <w:t>Z[J] = ∫Dφ exp(iS + i∫Jφ). Time-ordered correlators are (−iδ/δJ)ⁿ Z/Z[0] at J = 0.</w:t>
      </w:r>
    </w:p>
    <w:p>
      <w:pPr>
        <w:pStyle w:val="ListNumber"/>
        <w:numPr>
          <w:ilvl w:val="0"/>
          <w:numId w:val="191"/>
        </w:numPr>
      </w:pPr>
      <w:r>
        <w:t>For a free field, Z₀[J] = Z₀[0] exp(−½∫JD_FJ). Two derivatives give D_F, and four give the three pairings.</w:t>
      </w:r>
    </w:p>
    <w:p>
      <w:pPr>
        <w:pStyle w:val="ListNumber"/>
        <w:numPr>
          <w:ilvl w:val="0"/>
          <w:numId w:val="191"/>
        </w:numPr>
      </w:pPr>
      <w:r>
        <w:t>For static sources Z = e^{−iET}. Scalar exchange gives the attractive Yukawa energy −g²e^{−mr}/4πr. Photon exchange gives the repulsive Coulomb energy +q₁q₂/4πr, the sign set by g^{00}.</w:t>
      </w:r>
    </w:p>
    <w:p>
      <w:pPr>
        <w:pStyle w:val="ListNumber"/>
        <w:numPr>
          <w:ilvl w:val="0"/>
          <w:numId w:val="191"/>
        </w:numPr>
      </w:pPr>
      <w:r>
        <w:t>For moving sources, |Z|² = e^{−n̄}, the Poisson probability of emitting nothing.</w:t>
      </w:r>
    </w:p>
    <w:p>
      <w:pPr>
        <w:pStyle w:val="ListNumber"/>
        <w:numPr>
          <w:ilvl w:val="0"/>
          <w:numId w:val="191"/>
        </w:numPr>
      </w:pPr>
      <w:r>
        <w:t>W = −i log Z generates connected correlators. The logarithm undoes the exponentiation of connected pieces, and vacuum bubbles drop out.</w:t>
      </w:r>
    </w:p>
    <w:p>
      <w:pPr>
        <w:pStyle w:val="ListNumber"/>
        <w:numPr>
          <w:ilvl w:val="0"/>
          <w:numId w:val="191"/>
        </w:numPr>
      </w:pPr>
      <w:r>
        <w:t>δW/δJ is the mean field in the presence of J. At tree level it solves the classical field equation with that source.</w:t>
      </w:r>
    </w:p>
    <w:p>
      <w:pPr>
        <w:pStyle w:val="ListNumber"/>
        <w:numPr>
          <w:ilvl w:val="0"/>
          <w:numId w:val="191"/>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Z(j) = Z(0)e^{½jA⁻¹j} by shifting x, and state what property of the measure is used.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e^{j²/2a}, find ⟨x⁸⟩ and check that it equals the number of pairings of eight objects divided by a⁴.</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−iδ/δJ(x) acting on exp(i∫Jφ) brings down φ(x).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Complete the square for ½φKφ + Jφ and show that Z₀[J] = Z₀[0]exp(−½∫JD_FJ), given D_F = iK⁻¹.</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Differentiate Z₀[J] twice and confirm ⟨Tφ(x)φ(y)⟩ = D_F(x − y), keeping every factor of i.</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How many terms does the free six-point function have, and why?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static source J(x) = gδ³(x), show that the time integrals in ∫JD_FJ give 2πδ(k⁰) times 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Evaluate ∫d³k e^{ik·r}/(2π)³(|k|² + m²) = e^{−mr}/4πr by doing the angular integral and closing the contour.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scalar sources, g each, at 1 fm, exchange a pion. Find the energy in MeV for g²/4π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Re[i/(x + iε)] = πδ(x), and use it to derive n̄ from Re∫JD_FJ.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W is additive for two decoupled fields, and interpret the result.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⟨φ⟩_J = δW/δJ, and show that for the free field it solves (∂² + m²)φ = 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In the zero-dimensional model, compute ⟨x²⟩_c and ⟨x⁴⟩_c at first order, and confirm that ⟨x⁴⟩_c = −λ.</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the single-mode Grassmann example, show that the derivatives in the opposite order give −1/a.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ℏc/m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81 Legendre-transforms W[J] into the effective action Γ[φ], whose derivatives are the one-particle-irreducible vertices and whose loop expansion corrects the classical action.</w:t>
      </w:r>
    </w:p>
    <w:p>
      <w:r>
        <w:br w:type="page"/>
      </w:r>
    </w:p>
    <w:p>
      <w:bookmarkStart w:id="1081" w:name="Lesson81"/>
      <w:pPr>
        <w:pStyle w:val="Heading1"/>
      </w:pPr>
      <w:r>
        <w:t>Lesson 81 Effective Actions</w:t>
      </w:r>
      <w:bookmarkEnd w:id="1081"/>
    </w:p>
    <w:p>
      <w:pPr>
        <w:pStyle w:val="Heading2"/>
      </w:pPr>
      <w:r>
        <w:t>How to use this lesson</w:t>
      </w:r>
    </w:p>
    <w:p>
      <w:r>
        <w:t>Lesson 80 built Z[J], which generates all correlators, and W[J] = −i log Z, which generates the connected ones. This lesson takes one more step. The Legendre transform of W, the effective action Γ[φ], generates the one-particle-irreducible (1PI) diagrams, the blobs Lesson 67 summed into the corrected propagator and Lesson 68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ℏ by loops, and derive Γ = S + (iℏ/2)Tr log S″ + O(ℏ²).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68's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80)</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ℏ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67 found them by hand for the electron, and Lesson 68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80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80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r>
        <w:t>Lesson 80,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D_F = iK⁻¹, so Γ⁽²⁾ = K, in agreement with Worked example 1. With interactions, Lesson 67's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The self-energy appears in Γ directly, with no resummation needed. The physical mass is the zero of Γ⁽²⁾, where the full propagator has its pole. For the electron, in Lesson 67's convention, Γ⁽²⁾ = p̸ − m₀ − Σ(p). For the photon, Lesson 68's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75's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ℏ^{I−V} = ℏ^{L−1}. Writing Z = e^{iW/ℏ},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79,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r>
        <w:t>The one-loop correction is the logarithm of the determinant of the fluctuation operator, evaluated in the background φ. For a fermion, Lesson 79's Grassmann integral puts det K in the numerator, and the correction is −iℏ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79's oscillator had E₀ = ω/2 from its fluctuation determinant, and this is the same calculation with one oscillator per momentum. The integral diverges like k⁴, k²M², and M⁴ log k. Renormalization (Lesson 66)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79's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at one electron loop. Expanding the logarithm in powers of eA̸ produces closed electron loops with any number of photon legs attached. Furry's theorem (Lesson 62) removes the odd numbers. Gauge invariance makes the result a functional of F_{μν} alone.</w:t>
      </w:r>
    </w:p>
    <w:p>
      <w:pPr>
        <w:pStyle w:val="Heading3"/>
      </w:pPr>
      <w:r>
        <w:t>5.2 Quadratic order: vacuum polarization</w:t>
      </w:r>
    </w:p>
    <w:p>
      <w:r>
        <w:t>The term with two photon legs is the one-loop vacuum polarization of Lesson 68.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68 is this momentum-dependent coefficient of the Maxwell term. At low momentum, Π̂(q²) ≈ −(α/15π)q²/m², which is Lesson 77's (α/15π)Q²/m² for spacelike q² = −Q². It gives a local term (α/60πm²)F_{μν}∂²F^{μν} in the effective Lagrangian. That is the Uehling term of Lesson 77,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m²c³/(eℏ)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85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86,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71's Ward–Takahashi identity, q_μΓ^μ(p + q, p) = S′⁻¹(p + q) − S′⁻¹(p), is a relation between Γ⁽³⁾ and Γ⁽²⁾ of the electron. Its consequence Z₁ = Z₂ is the reason the electric charge is renormalized only by the photon's Γ⁽²⁾, Section 3.1. Lesson 82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82</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67 and 68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(iℏ/2)Tr log S″</w:t>
            </w:r>
          </w:p>
        </w:tc>
        <w:tc>
          <w:tcPr>
            <w:tcW w:type="dxa" w:w="6528"/>
            <w:vAlign w:val="center"/>
            <w:shd w:fill="EAF2F8"/>
            <w:tcMar>
              <w:top w:w="100" w:type="dxa"/>
              <w:start w:w="100" w:type="dxa"/>
              <w:bottom w:w="100" w:type="dxa"/>
              <w:end w:w="100" w:type="dxa"/>
            </w:tcMar>
          </w:tcPr>
          <w:p>
            <w:r>
              <w:t>Thermal effective potential, Lesson 84</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86</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85</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85</w:t>
            </w:r>
          </w:p>
        </w:tc>
      </w:tr>
    </w:tbl>
    <w:p>
      <w:pPr>
        <w:pStyle w:val="Heading2"/>
      </w:pPr>
      <w:r>
        <w:t>9 Summary</w:t>
      </w:r>
    </w:p>
    <w:p>
      <w:pPr>
        <w:pStyle w:val="ListNumber"/>
        <w:numPr>
          <w:ilvl w:val="0"/>
          <w:numId w:val="192"/>
        </w:numPr>
      </w:pPr>
      <w:r>
        <w:t>Γ[φ] = W[J] − ∫Jφ is the Legendre transform of W, and δΓ/δφ = −J. The vacuum is a stationary point of Γ.</w:t>
      </w:r>
    </w:p>
    <w:p>
      <w:pPr>
        <w:pStyle w:val="ListNumber"/>
        <w:numPr>
          <w:ilvl w:val="0"/>
          <w:numId w:val="192"/>
        </w:numPr>
      </w:pPr>
      <w:r>
        <w:t>For a free field, Γ = S exactly.</w:t>
      </w:r>
    </w:p>
    <w:p>
      <w:pPr>
        <w:pStyle w:val="ListNumber"/>
        <w:numPr>
          <w:ilvl w:val="0"/>
          <w:numId w:val="192"/>
        </w:numPr>
      </w:pPr>
      <w:r>
        <w:t>Γ⁽²⁾ = iG⁻¹ = K − Σ. The self-energy appears directly, and the physical mass is the zero of Γ⁽²⁾.</w:t>
      </w:r>
    </w:p>
    <w:p>
      <w:pPr>
        <w:pStyle w:val="ListNumber"/>
        <w:numPr>
          <w:ilvl w:val="0"/>
          <w:numId w:val="192"/>
        </w:numPr>
      </w:pPr>
      <w:r>
        <w:t>Higher derivatives of Γ are the amputated 1PI vertices. Every connected correlator is a tree built from them.</w:t>
      </w:r>
    </w:p>
    <w:p>
      <w:pPr>
        <w:pStyle w:val="ListNumber"/>
        <w:numPr>
          <w:ilvl w:val="0"/>
          <w:numId w:val="192"/>
        </w:numPr>
      </w:pPr>
      <w:r>
        <w:t>Each loop costs one power of ℏ. To one loop, Γ = S + (iℏ/2)Tr log S″, and for fermions the term is −iℏ Tr log K.</w:t>
      </w:r>
    </w:p>
    <w:p>
      <w:pPr>
        <w:pStyle w:val="ListNumber"/>
        <w:numPr>
          <w:ilvl w:val="0"/>
          <w:numId w:val="192"/>
        </w:numPr>
      </w:pPr>
      <w:r>
        <w:t>For constant fields, the one-loop effective potential is the zero-point energy Σω_k/2 of the fluctuations, and −4Σω_k/2 for a Dirac fermion.</w:t>
      </w:r>
    </w:p>
    <w:p>
      <w:pPr>
        <w:pStyle w:val="ListNumber"/>
        <w:numPr>
          <w:ilvl w:val="0"/>
          <w:numId w:val="192"/>
        </w:numPr>
      </w:pPr>
      <w:r>
        <w:t>Integrating out the electron gives Γ[A]. Its quadratic term is vacuum polarization and the running charge. Its quartic term is the Euler–Heisenberg Lagrangian, a ratio (α/45π)(E/E_c)² to Maxwell.</w:t>
      </w:r>
    </w:p>
    <w:p>
      <w:pPr>
        <w:pStyle w:val="ListNumber"/>
        <w:numPr>
          <w:ilvl w:val="0"/>
          <w:numId w:val="192"/>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67,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ℏ^{L−1}.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ℏ.</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m²c³/eℏ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ℏ and each of the V vertices 1/ℏ, a total ℏ^{I−V}. Euler's relation for a connected graph gives L = I − V + 1.</w:t>
      </w:r>
    </w:p>
    <w:p>
      <w:r>
        <w:rPr>
          <w:b/>
        </w:rPr>
        <w:t>10.</w:t>
      </w:r>
      <w:r>
        <w:t xml:space="preserve"> </w:t>
      </w:r>
      <w:r>
        <w:t>S + ∫Jφ is stationary at φ₀, so a shift δφ of order ℏ changes it by order (δφ)², which is ℏ². The change in the one-loop term is ℏ × ℏ.</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85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69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82 turns these objects into working tools: field insertions at nonzero source, the Schwinger–Dyson equations, and Ward identities obtained by changing integration variables.</w:t>
      </w:r>
    </w:p>
    <w:p>
      <w:r>
        <w:br w:type="page"/>
      </w:r>
    </w:p>
    <w:p>
      <w:bookmarkStart w:id="1082" w:name="Lesson82"/>
      <w:pPr>
        <w:pStyle w:val="Heading1"/>
      </w:pPr>
      <w:r>
        <w:t>Lesson 82 Functional Methods</w:t>
      </w:r>
      <w:bookmarkEnd w:id="1082"/>
    </w:p>
    <w:p>
      <w:pPr>
        <w:pStyle w:val="Heading2"/>
      </w:pPr>
      <w:r>
        <w:t>How to use this lesson</w:t>
      </w:r>
    </w:p>
    <w:p>
      <w:r>
        <w:t>Lessons 79 to 81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71, derived in a few lines. Applied to a change of variables whose Jacobian is not 1, it gives new physics: the chiral anomaly, which fixes the decay rate of the neutral pion, and the Faddeev–Popov procedure, which derives Lesson 70's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80's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85)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80's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79's zero-dimensional model, with weight e^{−x²/2 − λx⁴/24}.</w:t>
      </w:r>
    </w:p>
    <w:p>
      <w:r>
        <w:t>The identity ∫dx d/dx[xⁿe^{−x²/2 − λx⁴/24}]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79's result from counting pairings. For n = 3: 3⟨x²⟩ = ⟨x⁴⟩ + (λ/6)⟨x⁶⟩. With ⟨x²⟩ = 1 − λ/2 and ⟨x⁶⟩ = 15 at zeroth order, ⟨x⁴⟩ = 3 − 3λ/2 − 5λ/2 = 3 − 4λ, which is Lesson 80's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m)S_F = iδ⁴, the defining property of the free propagator in Lesson 46. With e ≠ 0, the propagator is tied to the electron–photon vertex function, and Lesson 67's self-energy is that vertex function closed on itself. For the photon, δS/δA_ν gives Lesson 70's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75 without its factor ie. Lesson 81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71's identity. At q → 0 it gives Γ^μ(p, p) = ∂S′⁻¹/∂p_μ, and Z₁ = Z₂ follows (Lesson 72).</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71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79,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70's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85</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71 and 72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86</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70 justified; Feynman rules, Lesson 83</w:t>
            </w:r>
          </w:p>
        </w:tc>
      </w:tr>
    </w:tbl>
    <w:p>
      <w:pPr>
        <w:pStyle w:val="Heading2"/>
      </w:pPr>
      <w:r>
        <w:t>8 Summary</w:t>
      </w:r>
    </w:p>
    <w:p>
      <w:pPr>
        <w:pStyle w:val="ListNumber"/>
        <w:numPr>
          <w:ilvl w:val="0"/>
          <w:numId w:val="193"/>
        </w:numPr>
      </w:pPr>
      <w:r>
        <w:t>The integration variable of a path integral is a dummy. A total derivative integrates to zero, and a change of variables changes nothing but the Jacobian.</w:t>
      </w:r>
    </w:p>
    <w:p>
      <w:pPr>
        <w:pStyle w:val="ListNumber"/>
        <w:numPr>
          <w:ilvl w:val="0"/>
          <w:numId w:val="193"/>
        </w:numPr>
      </w:pPr>
      <w:r>
        <w:t>Shifts give the Schwinger–Dyson equations: ⟨δS/δφ⟩_J = −J, with a contact term iδ⁴ whenever the point coincides with an inserted field.</w:t>
      </w:r>
    </w:p>
    <w:p>
      <w:pPr>
        <w:pStyle w:val="ListNumber"/>
        <w:numPr>
          <w:ilvl w:val="0"/>
          <w:numId w:val="193"/>
        </w:numPr>
      </w:pPr>
      <w:r>
        <w:t>In a zero-dimensional model, the Schwinger–Dyson recursion reproduces perturbation theory without diagrams.</w:t>
      </w:r>
    </w:p>
    <w:p>
      <w:pPr>
        <w:pStyle w:val="ListNumber"/>
        <w:numPr>
          <w:ilvl w:val="0"/>
          <w:numId w:val="193"/>
        </w:numPr>
      </w:pPr>
      <w:r>
        <w:t>A local phase rotation of ψ, with A fixed, gives δS = ∫α∂·J and the position-space Ward–Takahashi identity, which becomes q_μΓ^μ = S′⁻¹(p + q) − S′⁻¹(p).</w:t>
      </w:r>
    </w:p>
    <w:p>
      <w:pPr>
        <w:pStyle w:val="ListNumber"/>
        <w:numPr>
          <w:ilvl w:val="0"/>
          <w:numId w:val="193"/>
        </w:numPr>
      </w:pPr>
      <w:r>
        <w:t>A Jacobian acts as an interaction, and omitting it gives wrong answers.</w:t>
      </w:r>
    </w:p>
    <w:p>
      <w:pPr>
        <w:pStyle w:val="ListNumber"/>
        <w:numPr>
          <w:ilvl w:val="0"/>
          <w:numId w:val="193"/>
        </w:numPr>
      </w:pPr>
      <w:r>
        <w:t>The chiral Jacobian gives the anomaly ∂·J⁵ ∝ εFF, which fixes the π⁰ → γγ width at 7.8 eV and counts three colors.</w:t>
      </w:r>
    </w:p>
    <w:p>
      <w:pPr>
        <w:pStyle w:val="ListNumber"/>
        <w:numPr>
          <w:ilvl w:val="0"/>
          <w:numId w:val="193"/>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∫dx f′(x) = 0 from the invariance of ∫dx f(x) under x → x + ε, and state the conditions needed.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⟨δS/δφ(x)⟩_J = −J(x) from Section 1 with F =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Z₀[J] = Z₀[0]exp(−½∫JD_FJ) satisfies [K(−iδ/δJ) + J]Z₀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the contact term in ⟨(δS/δφ(x))φ(y)⟩ = iδ⁴(x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zero-dimensional recursion with n = 5, find ⟨x⁶⟩ to first order in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the change of ψ̄iγ^μ∂_μψ under ψ → e^{iα(x)}ψ, ψ̄ → e^{−iα(x)}ψ̄.</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does the interaction term eψ̄A̸ψ not contribute to δS in Section 3.1?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integrating Section 3.2's identity over all z gives zero, and interpret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momentum-space Ward–Takahashi identity at tree level.</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Worked example 4, compute the order-g² change in Z without the Jacobian, and show that the Jacobian cancels it.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Recompute the π⁰ width with f_π = 92.1 MeV and convert it to a lifetime, using ℏ = 6.582×10⁻²² MeV 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In Worked example 6, show that |∂G(v^θ)/∂θ| = r at each zero, and explain the factor ½.</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G = ∂·A − ω, δG[A^α]/δα = ∂², and explain why this makes the QED ghosts free.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ℏ/Γ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r>
        <w:t>Lesson 83 expands exp(iS_int) inside Z, contracts with the free Gaussian,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r>
        <w:t>Lesson 49 derived the Feynman rules from the Dyson series and Wick's theorem for operators. This lesson derives them again, from Z[J, η̄, η] of Lesson 80,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exp[iS_int(−iδ/δJ, −iδ/δη̄, iδ/δη)]Z₀, and explain why this generates perturbation theory.</w:t>
      </w:r>
    </w:p>
    <w:p>
      <w:pPr>
        <w:pStyle w:val="ListBullet"/>
      </w:pPr>
      <w:r>
        <w:t>Derive the vertex ieγ^μ, the propagators, and the cancellation of 1/n! from the expansion of e^{iS_int}.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2iq²g^{μν}.</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S_int</w:t>
            </w:r>
          </w:p>
        </w:tc>
        <w:tc>
          <w:tcPr>
            <w:tcW w:type="dxa" w:w="7632"/>
            <w:vAlign w:val="center"/>
            <w:tcMar>
              <w:top w:w="100" w:type="dxa"/>
              <w:start w:w="100" w:type="dxa"/>
              <w:bottom w:w="100" w:type="dxa"/>
              <w:end w:w="100" w:type="dxa"/>
            </w:tcMar>
          </w:tcPr>
          <w:p>
            <w:r>
              <w:t>∫d⁴x eψ̄γ^μψA_μ, the electron's interaction (charge q = −e, e &gt; 0)</w:t>
            </w:r>
          </w:p>
        </w:tc>
      </w:tr>
      <w:tr>
        <w:tc>
          <w:tcPr>
            <w:tcW w:type="dxa" w:w="2160"/>
            <w:vAlign w:val="center"/>
            <w:shd w:fill="EAF2F8"/>
            <w:tcMar>
              <w:top w:w="100" w:type="dxa"/>
              <w:start w:w="100" w:type="dxa"/>
              <w:bottom w:w="100" w:type="dxa"/>
              <w:end w:w="100" w:type="dxa"/>
            </w:tcMar>
          </w:tcPr>
          <w:p>
            <w:r>
              <w:t>Z₀[J, η̄, η]</w:t>
            </w:r>
          </w:p>
        </w:tc>
        <w:tc>
          <w:tcPr>
            <w:tcW w:type="dxa" w:w="7632"/>
            <w:vAlign w:val="center"/>
            <w:shd w:fill="EAF2F8"/>
            <w:tcMar>
              <w:top w:w="100" w:type="dxa"/>
              <w:start w:w="100" w:type="dxa"/>
              <w:bottom w:w="100" w:type="dxa"/>
              <w:end w:w="100" w:type="dxa"/>
            </w:tcMar>
          </w:tcPr>
          <w:p>
            <w:r>
              <w:t>exp[−½∫JDJ] exp[−∫η̄S_Fη], the free generating functional of Lesson 80</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i(p̸ + m)/(p² − m² + iε)</w:t>
            </w:r>
          </w:p>
        </w:tc>
      </w:tr>
      <w:tr>
        <w:tc>
          <w:tcPr>
            <w:tcW w:type="dxa" w:w="2160"/>
            <w:vAlign w:val="center"/>
            <w:shd w:fill="EAF2F8"/>
            <w:tcMar>
              <w:top w:w="100" w:type="dxa"/>
              <w:start w:w="100" w:type="dxa"/>
              <w:bottom w:w="100" w:type="dxa"/>
              <w:end w:w="100" w:type="dxa"/>
            </w:tcMar>
          </w:tcPr>
          <w:p>
            <w:r>
              <w:t>D_{μν}(k)</w:t>
            </w:r>
          </w:p>
        </w:tc>
        <w:tc>
          <w:tcPr>
            <w:tcW w:type="dxa" w:w="7632"/>
            <w:vAlign w:val="center"/>
            <w:shd w:fill="EAF2F8"/>
            <w:tcMar>
              <w:top w:w="100" w:type="dxa"/>
              <w:start w:w="100" w:type="dxa"/>
              <w:bottom w:w="100" w:type="dxa"/>
              <w:end w:w="100" w:type="dxa"/>
            </w:tcMar>
          </w:tcPr>
          <w:p>
            <w:r>
              <w:t>−i[g_{μν} − (1 − ξ)k_μk_ν/k²]/(k² + iε)</w:t>
            </w:r>
          </w:p>
        </w:tc>
      </w:tr>
      <w:tr>
        <w:tc>
          <w:tcPr>
            <w:tcW w:type="dxa" w:w="2160"/>
            <w:vAlign w:val="center"/>
            <w:tcMar>
              <w:top w:w="100" w:type="dxa"/>
              <w:start w:w="100" w:type="dxa"/>
              <w:bottom w:w="100" w:type="dxa"/>
              <w:end w:w="100" w:type="dxa"/>
            </w:tcMar>
          </w:tcPr>
          <w:p>
            <w:r>
              <w:t>I, V, L</w:t>
            </w:r>
          </w:p>
        </w:tc>
        <w:tc>
          <w:tcPr>
            <w:tcW w:type="dxa" w:w="7632"/>
            <w:vAlign w:val="center"/>
            <w:tcMar>
              <w:top w:w="100" w:type="dxa"/>
              <w:start w:w="100" w:type="dxa"/>
              <w:bottom w:w="100" w:type="dxa"/>
              <w:end w:w="100" w:type="dxa"/>
            </w:tcMar>
          </w:tcPr>
          <w:p>
            <w:r>
              <w:t>Numbers of internal lines, vertices, and loops</w:t>
            </w:r>
          </w:p>
        </w:tc>
      </w:tr>
      <w:tr>
        <w:tc>
          <w:tcPr>
            <w:tcW w:type="dxa" w:w="2160"/>
            <w:vAlign w:val="center"/>
            <w:shd w:fill="EAF2F8"/>
            <w:tcMar>
              <w:top w:w="100" w:type="dxa"/>
              <w:start w:w="100" w:type="dxa"/>
              <w:bottom w:w="100" w:type="dxa"/>
              <w:end w:w="100" w:type="dxa"/>
            </w:tcMar>
          </w:tcPr>
          <w:p>
            <w:r>
              <w:t>iℳ</w:t>
            </w:r>
          </w:p>
        </w:tc>
        <w:tc>
          <w:tcPr>
            <w:tcW w:type="dxa" w:w="7632"/>
            <w:vAlign w:val="center"/>
            <w:shd w:fill="EAF2F8"/>
            <w:tcMar>
              <w:top w:w="100" w:type="dxa"/>
              <w:start w:w="100" w:type="dxa"/>
              <w:bottom w:w="100" w:type="dxa"/>
              <w:end w:w="100" w:type="dxa"/>
            </w:tcMar>
          </w:tcPr>
          <w:p>
            <w:r>
              <w:t>Amplitude, defined by ⟨f|S − 1|i⟩ = (2π)⁴δ⁴(P_f − P_i)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80 gave the rules: −iδ/δJ_μ brings down A^μ, −iδ/δη̄ brings down ψ, and iδ/δη brings down ψ̄. Any function of the fields in the integrand can therefore be pulled outside the integral as the same function of derivatives. Applying this to e^{iS_int}: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r>
        <w:t>Everything that remains is the free Gaussian, which Lesson 80 evaluated exactly. Expanding the exponential in powers of e gives perturbation theory. Each derivative pulls down one source-propagator factor from Z₀, and setting the sources to zero at the end pairs every field with another. That pairing is Wick's theorem, derived in Lesson 80, Section 1.2, as the expansion of an exponential of a quadratic.</w:t>
      </w:r>
    </w:p>
    <w:p>
      <w:pPr>
        <w:pStyle w:val="Heading3"/>
      </w:pPr>
      <w:r>
        <w:t>1.2 Correlators</w:t>
      </w:r>
    </w:p>
    <w:p>
      <w:r>
        <w:t>A correlator with external fields is the same derivative structure with extra derivatives for those fields, divided by Z[0]. By Lesson 79,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iS_int brings down i∫d⁴z eψ̄(z)γ^νψ(z)A_ν(z). Pair ψ(x₁) with ψ̄(z), ψ(z) with ψ̄(x₂), and A_μ(x₃) with A_ν(z). Moving ψ̄(x₂) to the right past the pair ψ̄(z)γψ(z) takes two Grassmann swaps, so no sign is introduced. The free averages are S_F(x₁ − z), S_F(z − x₂), and D_{μν}(x₃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r>
        <w:t>Reading from the outgoing electron at x₁ back to the incoming one at x₂, this is a propagator, the vertex ieγ^ν, another propagator, and a photon propagator attached at the vertex. The vertex factor is i times the coefficient of ψ̄γ^νψA_ν in ℒ, which is Lesson 44's ieγ^μ. No other source of i or sign entered.</w:t>
      </w:r>
    </w:p>
    <w:p>
      <w:pPr>
        <w:pStyle w:val="Heading2"/>
      </w:pPr>
      <w:r>
        <w:t>2 Position-space rules and the 1/n!</w:t>
      </w:r>
    </w:p>
    <w:p>
      <w:r>
        <w:t>At order eⁿ the expansion gives (1/n!)(i∫eψ̄A̸ψ)ⁿ, with n vertices at points z₁, …, z_n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79's zero-dimensional model.</w:t>
      </w:r>
    </w:p>
    <w:p>
      <w:pPr>
        <w:pStyle w:val="Heading2"/>
      </w:pPr>
      <w:r>
        <w:t>3 Momentum space</w:t>
      </w:r>
    </w:p>
    <w:p>
      <w:pPr>
        <w:pStyle w:val="Heading3"/>
      </w:pPr>
      <w:r>
        <w:t>3.1 Conservation at each vertex</w:t>
      </w:r>
    </w:p>
    <w:p>
      <w:r>
        <w:t>Write every propagator as a Fourier integral, for example S_F(x − z) = ∫d⁴p/(2π)⁴ e^{−ip(x−z)}S_F(p).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81 showed that each loop also costs one power of ℏ. A tree diagram has L = 0 and no integral at all. Every loop integral in Parts IX and X entered here.</w:t>
      </w:r>
    </w:p>
    <w:p>
      <w:pPr>
        <w:pStyle w:val="Heading2"/>
      </w:pPr>
      <w:r>
        <w:t>4 Signs from Grassmann variables</w:t>
      </w:r>
    </w:p>
    <w:p>
      <w:pPr>
        <w:pStyle w:val="Heading3"/>
      </w:pPr>
      <w:r>
        <w:t>4.1 Closed loops</w:t>
      </w:r>
    </w:p>
    <w:p>
      <w:r>
        <w:t>Two vertices, ψ̄(x)γ^μψ(x) and ψ̄(y)γ^νψ(y),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r>
        <w:t>This is Lesson 62's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54's Møller sign, now a consequence of anticommuting integration variables. In Compton scattering the two diagrams differ by exchanging two photon fields, which are ordinary numbers, so they add with a plus sign (Lesson 56).</w:t>
      </w:r>
    </w:p>
    <w:p>
      <w:pPr>
        <w:pStyle w:val="Heading2"/>
      </w:pPr>
      <w:r>
        <w:t>5 External particles</w:t>
      </w:r>
    </w:p>
    <w:p>
      <w:r>
        <w:t>The correlator of Section 1.2 has a full propagator on each external leg. The LSZ formula of Lesson 51 converts it into a scattering amplitude. Each external propagator is amputated, the leg is put on shell, and the leg is replaced by its wave function: u(p) for an incoming electron, ū(p) for an outgoing one, v̄ and v for incoming and outgoing positrons, and ε_μ or ε*_μ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2m_e and ū₄γ⁰u₂ → 2m_μ for unchanged spins. The momentum transfer is spacelike, q² = −|q|². So ℳ → −e²(2m_e)(2m_μ)/|q|². In this normalization, Born scattering from a potential gives ℳ = −(2m_e)(2m_μ)Ṽ(q). So Ṽ(q) = e²/|q|², whose Fourier transform is V(r) = e²/(4πr) = α/r. This is a repulsive Coulomb potential between like charges, the result Lesson 80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−i[g_{μν} − (1 − ξ)k_μk_ν/k²]/(k²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ieγ^μ,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ε_μ(k), ε*_μ(k)</w:t>
            </w:r>
          </w:p>
        </w:tc>
      </w:tr>
    </w:tbl>
    <w:p>
      <w:r>
        <w:t>These are Lesson 49's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−ℒ_int,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(D_μφ)*(D^μφ) − m²φ*φ, with D_μ = ∂_μ + iqA_μ, find the vertices.</w:t>
      </w:r>
    </w:p>
    <w:p>
      <w:r>
        <w:t>The conjugate of the covariant derivative is (D_μφ)* = ∂_μφ* − iqA_μφ*.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r>
        <w:t>For the cubic vertex, take an incoming scalar of momentum p, so φ ∝ e^{−ipx} and ∂_μφ → −ip_μφ, and an outgoing scalar of momentum p′, so φ* ∝ e^{ip′x} and ∂_μφ* → ip′_μφ*. The bracket becomes i(p′ + p)_μφ*φ. The vertex is i times the coefficient in ℒ, which is i × iq × i(p + p′)^μ:</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r>
        <w:t>The quartic term, iq²A_μA^μφ*φ,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r>
        <w:t>Gauge invariance needs both vertices. In scalar Compton scattering, the seagull is exactly what makes k_μℳ^μ = 0, the scalar version of Lesson 71's check.</w:t>
      </w:r>
    </w:p>
    <w:p>
      <w:pPr>
        <w:pStyle w:val="Heading2"/>
      </w:pPr>
      <w:r>
        <w:t>8 Gauge choice and counterterms</w:t>
      </w:r>
    </w:p>
    <w:p>
      <w:r>
        <w:t>The photon rule carries ξ from the Faddeev–Popov average of Lesson 82. Every physical amplitude is independent of ξ, because the k_μk_ν term meets a conserved current (Lessons 71 and 72). If the Lagrangian is split into a renormalized part and counterterms, ℒ_ct = δ₂ψ̄i∂̸ψ − δ_mψ̄ψ − ¼δ₃F² + eδ₁ψ̄A̸ψ, the same reading rule gives the counterterm vertices: i(δ₂p̸ − δ_m) on an electron line, −iδ₃(k²g^{μν} − k^μk^ν) on a photon line, and ieδ₁γ^μ at a vertex. The Ward identity makes δ₁ = δ₂.</w:t>
      </w:r>
    </w:p>
    <w:p>
      <w:pPr>
        <w:pStyle w:val="Heading2"/>
      </w:pPr>
      <w:r>
        <w:t>9 What this lesson has not done</w:t>
      </w:r>
    </w:p>
    <w:p>
      <w:r>
        <w:t>It quoted the LSZ reduction formula from Lesson 51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63 to 67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e^{iS_int[δ]}Z₀</w:t>
            </w:r>
          </w:p>
        </w:tc>
        <w:tc>
          <w:tcPr>
            <w:tcW w:type="dxa" w:w="6528"/>
            <w:vAlign w:val="center"/>
            <w:tcMar>
              <w:top w:w="100" w:type="dxa"/>
              <w:start w:w="100" w:type="dxa"/>
              <w:bottom w:w="100" w:type="dxa"/>
              <w:end w:w="100" w:type="dxa"/>
            </w:tcMar>
          </w:tcPr>
          <w:p>
            <w:r>
              <w:t>Perturbation theory at finite temperature, Lesson 84</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86</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85</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86</w:t>
            </w:r>
          </w:p>
        </w:tc>
      </w:tr>
    </w:tbl>
    <w:p>
      <w:pPr>
        <w:pStyle w:val="Heading2"/>
      </w:pPr>
      <w:r>
        <w:t>11 Summary</w:t>
      </w:r>
    </w:p>
    <w:p>
      <w:pPr>
        <w:pStyle w:val="ListNumber"/>
        <w:numPr>
          <w:ilvl w:val="0"/>
          <w:numId w:val="194"/>
        </w:numPr>
      </w:pPr>
      <w:r>
        <w:t>Every field in e^{iS_int} can be replaced by a source derivative, so Z = exp[iS_int(δ)]Z₀, and perturbation theory is the expansion of that exponential.</w:t>
      </w:r>
    </w:p>
    <w:p>
      <w:pPr>
        <w:pStyle w:val="ListNumber"/>
        <w:numPr>
          <w:ilvl w:val="0"/>
          <w:numId w:val="194"/>
        </w:numPr>
      </w:pPr>
      <w:r>
        <w:t>Pairing derivatives with Z₀ gives propagators. Each vertex is i times its coefficient in ℒ, which for QED is ieγ^μ.</w:t>
      </w:r>
    </w:p>
    <w:p>
      <w:pPr>
        <w:pStyle w:val="ListNumber"/>
        <w:numPr>
          <w:ilvl w:val="0"/>
          <w:numId w:val="194"/>
        </w:numPr>
      </w:pPr>
      <w:r>
        <w:t>The 1/n! cancels against the relabelings of n vertex points. QED diagrams have essentially no leftover symmetry factors.</w:t>
      </w:r>
    </w:p>
    <w:p>
      <w:pPr>
        <w:pStyle w:val="ListNumber"/>
        <w:numPr>
          <w:ilvl w:val="0"/>
          <w:numId w:val="194"/>
        </w:numPr>
      </w:pPr>
      <w:r>
        <w:t>Vertex integrals give momentum conservation, and L = I − V + 1 momenta remain to be integrated.</w:t>
      </w:r>
    </w:p>
    <w:p>
      <w:pPr>
        <w:pStyle w:val="ListNumber"/>
        <w:numPr>
          <w:ilvl w:val="0"/>
          <w:numId w:val="194"/>
        </w:numPr>
      </w:pPr>
      <w:r>
        <w:t>Closed fermion loops give −1 and a trace, and exchanged identical fermions give a relative −1, both from Grassmann reordering.</w:t>
      </w:r>
    </w:p>
    <w:p>
      <w:pPr>
        <w:pStyle w:val="ListNumber"/>
        <w:numPr>
          <w:ilvl w:val="0"/>
          <w:numId w:val="194"/>
        </w:numPr>
      </w:pPr>
      <w:r>
        <w:t>LSZ turns correlators into amplitudes with u, v, and ε. The e–μ amplitude reproduces the Coulomb potential.</w:t>
      </w:r>
    </w:p>
    <w:p>
      <w:pPr>
        <w:pStyle w:val="ListNumber"/>
        <w:numPr>
          <w:ilvl w:val="0"/>
          <w:numId w:val="194"/>
        </w:numPr>
      </w:pPr>
      <w:r>
        <w:t>Derivative couplings give covariant vertices directly. For scalar QED they are −iq(p + p′)^μ and the seagull 2iq²g^{μν}.</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−iδ/δη̄ and iδ/δη bring down ψ and ψ̄ from exp[i∫(η̄ψ + ψ̄η)].</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At order e⁰, show that the master formula gives Z₀.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Worked example 1, count the Grassmann swaps needed to bring the pairs together, and confirm that there is no sign.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At order e², why does the 1/2! cancel for a diagram with two distinct vertices?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Do the z integral in Section 3.1 and state the conservation law.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L for the one-loop vertex correction and for a two-loop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closed loop with three vertices, count the swaps and confirm the −1.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Use Furry's theorem to explain why the three-vertex loop cancels against its reversed orientation.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the Møller diagrams differ by one Grassmann swap.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Why do the two Compton diagrams add with a plus sign?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Worked example 3, keep the spin labels, and show that ū₃γ⁰u₁ → 2m δ_{s₃s₁} as q → 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Ṽ(q) = e²/|q|², obtain V(r) = α/r.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cubic scalar-QED vertex −iq(p + p′)^μ carefully, keeping the sign of each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the factor 2 in the seagull vertex.</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the −¼δ₃F² counterterm gives the vertex −iδ₃(k²g^{μν} − k^μk^ν).</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scalar Compton scattering at tree level, write the three diagrams and show that replacing ε^μ by k^μ makes the sum vanish.</w:t>
            </w:r>
          </w:p>
        </w:tc>
      </w:tr>
    </w:tbl>
    <w:p>
      <w:pPr>
        <w:pStyle w:val="Heading2"/>
      </w:pPr>
      <w:r>
        <w:t>Solutions</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ψ̄_zψ_z A A. Moving ψ̄₂ to the right past ψ̄_z and ψ_z takes two swaps, giving (+1). Then ψ₁ψ̄_z and ψ_zψ̄₂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e^{i(p₁ − p₂ − k)·z}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ψ_z₃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2mδ_{s₃s₁}.</w:t>
      </w:r>
    </w:p>
    <w:p>
      <w:r>
        <w:rPr>
          <w:b/>
        </w:rPr>
        <w:t>12.</w:t>
      </w:r>
      <w:r>
        <w:t xml:space="preserve"> </w:t>
      </w:r>
      <w:r>
        <w:t>∫d³q e^{iq·r}/[(2π)³|q|²] = 1/(4πr), so V = e²/(4πr) = α/r, using α = e²/4π.</w:t>
      </w:r>
    </w:p>
    <w:p>
      <w:r>
        <w:rPr>
          <w:b/>
        </w:rPr>
        <w:t>13.</w:t>
      </w:r>
      <w:r>
        <w:t xml:space="preserve"> </w:t>
      </w:r>
      <w:r>
        <w:t>The cross terms are (∂_μφ*)(iqA^μφ) + (−iqA_μφ*)(∂^μφ) = iqA^μ[(∂_μφ*)φ − φ*∂_μφ]. With ∂φ* → ip′ and ∂φ → −ip, the bracket is i(p′ + p)φ*φ. Multiplying by i for the vertex gives i·iq·i(p + p′) = −iq(p + p′).</w:t>
      </w:r>
    </w:p>
    <w:p>
      <w:r>
        <w:rPr>
          <w:b/>
        </w:rPr>
        <w:t>14.</w:t>
      </w:r>
      <w:r>
        <w:t xml:space="preserve"> </w:t>
      </w:r>
      <w:r>
        <w:t>A_μA^μ contains two photon fields. Two external photons can be attached to them in 2 ways.</w:t>
      </w:r>
    </w:p>
    <w:p>
      <w:r>
        <w:rPr>
          <w:b/>
        </w:rPr>
        <w:t>15.</w:t>
      </w:r>
      <w:r>
        <w:t xml:space="preserve"> </w:t>
      </w:r>
      <w:r>
        <w:t>−¼δ₃F² = ½δ₃A_μ(∂²g^{μν} − ∂^μ∂^ν)A_ν.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 The u-channel diagram is [−iq(2p′ − k₁)·ε₁][i/((p − k₂)² − m²)][−iq(2p − k₂)·ε₂*]. The seagull is 2iq²ε₁·ε₂*. Replace ε₁ by k₁. In the s-channel, (2p + k₁)·k₁ = 2p·k₁ = (p + k₁)² − m², which cancels the propagator and leaves −iq²(2p′ + k₂)·ε₂*. In the u-channel, (2p′ − k₁)·k₁ = 2p′·k₁ = 2p·k₂ = −[(p − k₂)² − m²], which leaves +iq²(2p − k₂)·ε₂*. Using p′ − p + k₂ = k₁, the two sum to −2iq²k₁·ε₂*. The seagull gives +2iq²k₁·ε₂*, and the total vanishes. Without the seagull, the amplitude would not be gauge invariant.</w:t>
      </w:r>
    </w:p>
    <w:p>
      <w:pPr>
        <w:pStyle w:val="Heading2"/>
      </w:pPr>
      <w:r>
        <w:t>Mastery checklist</w:t>
      </w:r>
    </w:p>
    <w:p>
      <w:pPr>
        <w:pStyle w:val="ListBullet"/>
      </w:pPr>
      <w:r>
        <w:t>I can write the master formula and explain how it generates perturbation theory.</w:t>
      </w:r>
    </w:p>
    <w:p>
      <w:pPr>
        <w:pStyle w:val="ListBullet"/>
      </w:pPr>
      <w:r>
        <w:t>I can derive the propagators and the vertex ieγ^μ, and explain the cancellation of 1/n!.</w:t>
      </w:r>
    </w:p>
    <w:p>
      <w:pPr>
        <w:pStyle w:val="ListBullet"/>
      </w:pPr>
      <w:r>
        <w:t>I can derive momentum conservation and the loop count from the Fourier integrals.</w:t>
      </w:r>
    </w:p>
    <w:p>
      <w:pPr>
        <w:pStyle w:val="ListBullet"/>
      </w:pPr>
      <w:r>
        <w:t>I can obtain every fermion sign by reordering Grassmann variables.</w:t>
      </w:r>
    </w:p>
    <w:p>
      <w:pPr>
        <w:pStyle w:val="ListBullet"/>
      </w:pPr>
      <w:r>
        <w:t>I can compute the e–μ amplitude and recover the Coulomb potential.</w:t>
      </w:r>
    </w:p>
    <w:p>
      <w:pPr>
        <w:pStyle w:val="ListBullet"/>
      </w:pPr>
      <w:r>
        <w:t>I can read off vertices for derivative couplings, including the seagull.</w:t>
      </w:r>
    </w:p>
    <w:p>
      <w:pPr>
        <w:pStyle w:val="Heading2"/>
      </w:pPr>
      <w:r>
        <w:t>Next lesson</w:t>
      </w:r>
    </w:p>
    <w:p>
      <w:r>
        <w:t>Lesson 84 rotates the same integral to imaginary time and makes it periodic with period 1/T, which is QED at finite temperature.</w:t>
      </w:r>
    </w:p>
    <w:p>
      <w:r>
        <w:br w:type="page"/>
      </w:r>
    </w:p>
    <w:p>
      <w:bookmarkStart w:id="1084" w:name="Lesson84"/>
      <w:pPr>
        <w:pStyle w:val="Heading1"/>
      </w:pPr>
      <w:r>
        <w:t>Lesson 84 QED at Finite Temperature</w:t>
      </w:r>
      <w:bookmarkEnd w:id="1084"/>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e^{−βH},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e^{−βH}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iTΣ_n, with ω_n = 2πnT for bosons and (2n + 1)πT for fermions.</w:t>
      </w:r>
    </w:p>
    <w:p>
      <w:pPr>
        <w:pStyle w:val="ListBullet"/>
      </w:pPr>
      <w:r>
        <w:t>Evaluate TΣ_n(ω_n²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m_D²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k_B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n_B, n_F</w:t>
            </w:r>
          </w:p>
        </w:tc>
        <w:tc>
          <w:tcPr>
            <w:tcW w:type="dxa" w:w="7632"/>
            <w:vAlign w:val="center"/>
            <w:shd w:fill="EAF2F8"/>
            <w:tcMar>
              <w:top w:w="100" w:type="dxa"/>
              <w:start w:w="100" w:type="dxa"/>
              <w:bottom w:w="100" w:type="dxa"/>
              <w:end w:w="100" w:type="dxa"/>
            </w:tcMar>
          </w:tcPr>
          <w:p>
            <w:r>
              <w:t>1/(e^{E/T} − 1) and 1/(e^{E/T}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m_D</w:t>
            </w:r>
          </w:p>
        </w:tc>
        <w:tc>
          <w:tcPr>
            <w:tcW w:type="dxa" w:w="7632"/>
            <w:vAlign w:val="center"/>
            <w:shd w:fill="EAF2F8"/>
            <w:tcMar>
              <w:top w:w="100" w:type="dxa"/>
              <w:start w:w="100" w:type="dxa"/>
              <w:bottom w:w="100" w:type="dxa"/>
              <w:end w:w="100" w:type="dxa"/>
            </w:tcMar>
          </w:tcPr>
          <w:p>
            <w:r>
              <w:t>Debye mass; 1/m_D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TΣ_n ∫d³k/(2π)³</w:t>
            </w:r>
          </w:p>
        </w:tc>
      </w:tr>
    </w:tbl>
    <w:p>
      <w:r>
        <w:t>Natural units, ℏ = c = k_B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e^{−βH}/Z, with Z(β) = Tr e^{−βH}. The operator e^{−βH} is the evolution operator e^{−iHt} at the imaginary time t = −iβ. Lesson 79, Section 3, wrote the Euclidean amplitude ⟨q_f|e^{−Hτ}|q_i⟩ as a path integral with weight e^{−S_E}. The trace sets q_f = q_i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e^{−θ̄θ}⟨−θ|O|θ⟩. The state on the left has −θ, not θ. The minus sign comes from moving one Grassmann variable past another to close the trace, the same reordering that gave Lesson 83's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e^{iω_nτ} with ω_n = 2πn/β. The Euclidean action is ½∫(q̇² + ω²q²), so mode n contributes a factor proportional to (ω_n² + ω²)^{−1/2}. The n = 0 mode gives 1/ω, and the pairs ±n give Π_{n≥1}(ω_n² + ω²)⁻¹. Fix the ω-independent normalization by the classical limit, β → 0, where Z must be ∫dq dp/(2π) e^{−βH}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r>
        <w:t>using the product formula of Lesson 79, Worked example 3. Expanding, 1/(2 sinh(βω/2)) = Σ_k e^{−β(k + ½)ω}, the sum over the oscillator's levels.</w:t>
      </w:r>
    </w:p>
    <w:p>
      <w:r>
        <w:t>Fermions. The fermionic oscillator H = ω(b†b − ½) has two states, so Z_F = e^{βω/2} + e^{−βω/2} = 2cosh(βω/2). The antiperiodic modes have ω_n = (2n + 1)π/β, and the Grassmann determinant is Π_n(−iω_n + ω). Pairing n with −n − 1 gives Π_{n≥0}(ω_n² + ω²). Normalized so that Z_F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e^{iω_nτ}, with ω_n = 2πnT for photons and ω_n = (2n + 1)πT for electrons. The Euclidean Feynman rules of Lesson 66 still apply, with one change. The fourth component of momentum is discrete, so every loop's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r>
        <w:t>The spacing of the frequencies is 2πT, which gives the factor T. In Minkowski language, k⁰ = iω_n. As T → 0 the spacing goes to zero and the sum becomes the integral again, so the vacuum theory is recovered. For T ≪ m, every thermal correction to a process involving electrons is suppressed by e^{−m/T}, because no electrons are present in the heat bath.</w:t>
      </w:r>
    </w:p>
    <w:p>
      <w:pPr>
        <w:pStyle w:val="Heading3"/>
      </w:pPr>
      <w:r>
        <w:t>2.2 The basic sum</w:t>
      </w:r>
    </w:p>
    <w:p>
      <w:r>
        <w:t>The typical sum is the Euclidean propagator of a mode of energy E = √(|k|² + M²), summed over frequencies. Using Σ_n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r>
        <w:t>For fermions, Σ_n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r>
        <w:t>Each sum splits into the vacuum result, 1/2E, which is Lesson 81's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n_B ≈ e^{−E/T}, and the thermal part is exponentially small. For T ≫ E, n_B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73 becomes T/ω².</w:t>
      </w:r>
    </w:p>
    <w:p>
      <w:pPr>
        <w:pStyle w:val="Heading2"/>
      </w:pPr>
      <w:r>
        <w:t>3 The photon gas</w:t>
      </w:r>
    </w:p>
    <w:p>
      <w:pPr>
        <w:pStyle w:val="Heading3"/>
      </w:pPr>
      <w:r>
        <w:t>3.1 The free energy</w:t>
      </w:r>
    </w:p>
    <w:p>
      <w:r>
        <w:t>Lesson 81 found that the one-loop effective potential is ½∫log(k_E² + E²) per mode. At finite temperature, with the k₄ integral replaced by the sum, take the logarithm of Worked example 1's Z_B for each momentum mode. F = −T log Z gives the free energy per mode as E/2 + T log(1 − e^{−E/T}).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r>
        <w:t>The integral is done by expanding the logarithm, −Σ_j e^{−jk/T}/j, and integrating term by term: ∫d³k e^{−jk/T}/(2π)³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(π²/15)(kT)⁴/(ℏc)³. With ℏc = 1.9733×10⁻⁵ eV cm, (ℏc)³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e^{−E/T}), with the opposite sign of the vacuum term, as in Lesson 81. For massless fermions the integral gives Σ(−1)^{j+1}/j⁴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g_*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Π_{00}(ω_n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r>
        <w:t>The plasma screens charge beyond a distance 1/m_D = √3/(eT). This is the relativistic version of the Debye–Hückel length of a classical plasma, λ_D² = T/(ne²). Transverse photons do not acquire a static mass. Their propagating modes in the plasma have a minimum frequency, the plasma frequency, ω_pl² = m_D²/3 = e²T²/9. Neither result conflicts with Lesson 71's Ward identity. The plasma has a rest frame, which breaks Lorentz invariance, so Π^{μν} can have structures, such as Π₀₀ ≠ 0 at k → 0, that the vacuum forbids. Gauge invariance, k_μΠ^{μν} = 0, still holds.</w:t>
      </w:r>
    </w:p>
    <w:p>
      <w:r>
        <w:rPr>
          <w:b/>
          <w:i/>
        </w:rPr>
        <w:t>Worked example 4</w:t>
      </w:r>
    </w:p>
    <w:p>
      <w:r>
        <w:t>Find the screening length in the e⁺e⁻γ plasma of the early universe at T = 10 MeV, and compare it with the mean spacing between particles.</w:t>
      </w:r>
    </w:p>
    <w:p>
      <w:r>
        <w:t>m_D = eT/√3, with e = √(4πα) = 0.3028, so m_D = 0.1748T = 1.748 MeV. The screening length is ℏc/m_D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m_D/T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iω_n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74's cancellation is not the whole story in a plasma.</w:t>
      </w:r>
    </w:p>
    <w:p>
      <w:r>
        <w:t>The same method gives the thermal effective potential of Lesson 81. For a boson of mass M ≪ T, the thermal free energy expands as −π²T⁴/90 + M²T²/24 + ⋯. When M² depends on a field, as it does for the Higgs field in Lesson 86,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TΣ_n = vacuum + n_B or n_F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m_D²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86</w:t>
            </w:r>
          </w:p>
        </w:tc>
      </w:tr>
    </w:tbl>
    <w:p>
      <w:pPr>
        <w:pStyle w:val="Heading2"/>
      </w:pPr>
      <w:r>
        <w:t>8 Summary</w:t>
      </w:r>
    </w:p>
    <w:p>
      <w:pPr>
        <w:pStyle w:val="ListNumber"/>
        <w:numPr>
          <w:ilvl w:val="0"/>
          <w:numId w:val="195"/>
        </w:numPr>
      </w:pPr>
      <w:r>
        <w:t>Tr e^{−βH} is a Euclidean path integral over fields on a circle of circumference β = 1/T.</w:t>
      </w:r>
    </w:p>
    <w:p>
      <w:pPr>
        <w:pStyle w:val="ListNumber"/>
        <w:numPr>
          <w:ilvl w:val="0"/>
          <w:numId w:val="195"/>
        </w:numPr>
      </w:pPr>
      <w:r>
        <w:t>Bosons are periodic and fermions antiperiodic, which the single oscillators confirm: 1/(2 sinh(βω/2)) and 2cosh(βω/2).</w:t>
      </w:r>
    </w:p>
    <w:p>
      <w:pPr>
        <w:pStyle w:val="ListNumber"/>
        <w:numPr>
          <w:ilvl w:val="0"/>
          <w:numId w:val="195"/>
        </w:numPr>
      </w:pPr>
      <w:r>
        <w:t>Loop energies become Matsubara frequencies, 2πnT or (2n + 1)πT, and ∫dk₄/2π becomes TΣ_n.</w:t>
      </w:r>
    </w:p>
    <w:p>
      <w:pPr>
        <w:pStyle w:val="ListNumber"/>
        <w:numPr>
          <w:ilvl w:val="0"/>
          <w:numId w:val="195"/>
        </w:numPr>
      </w:pPr>
      <w:r>
        <w:t>The basic sum is (1/2E)(1 + 2n_B) for bosons and (1/2E)(1 − 2n_F) for fermions: the vacuum plus on-shell particles in the bath.</w:t>
      </w:r>
    </w:p>
    <w:p>
      <w:pPr>
        <w:pStyle w:val="ListNumber"/>
        <w:numPr>
          <w:ilvl w:val="0"/>
          <w:numId w:val="195"/>
        </w:numPr>
      </w:pPr>
      <w:r>
        <w:t>The photon gas has F/V = −π²T⁴/45 and u = π²T⁴/15. For the CMB this is 0.26 eV/cm³. Each fermionic state counts 7/8 of a bosonic one.</w:t>
      </w:r>
    </w:p>
    <w:p>
      <w:pPr>
        <w:pStyle w:val="ListNumber"/>
        <w:numPr>
          <w:ilvl w:val="0"/>
          <w:numId w:val="195"/>
        </w:numPr>
      </w:pPr>
      <w:r>
        <w:t>The static photon mode is screened with m_D² = e²T²/3, giving V = (α/r)e^{−m_Dr}. Transverse photons propagate above ω_pl = eT/3.</w:t>
      </w:r>
    </w:p>
    <w:p>
      <w:pPr>
        <w:pStyle w:val="ListNumber"/>
        <w:numPr>
          <w:ilvl w:val="0"/>
          <w:numId w:val="195"/>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antiperiodicity ψ(β) = −ψ(0) requires ω_n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Z_B = 1/(2 sinh(βω/2)) = Σ_k e^{−β(k + ½)ω},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Z_F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 Σ_n(ω_n² + E²)⁻¹ = (1/2E)(1 + 2n_B), using coth(x/2) = 1 + 2/(e^x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 the integral 2T∫d³k/(2π)³ log(1 − e^{−k/T})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Σ(−1)^{j+1}/j⁴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g_*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Σ_n 1/(n² + a²) = (π/a)coth(πa) by writing π cot(πz) as a sum over poles, and explain how this generates the Bose distribution.</w:t>
            </w:r>
          </w:p>
        </w:tc>
      </w:tr>
    </w:tbl>
    <w:p>
      <w:pPr>
        <w:pStyle w:val="Heading2"/>
      </w:pPr>
      <w:r>
        <w:t>Solutions</w:t>
      </w:r>
    </w:p>
    <w:p>
      <w:r>
        <w:rPr>
          <w:b/>
        </w:rPr>
        <w:t>1.</w:t>
      </w:r>
      <w:r>
        <w:t xml:space="preserve"> </w:t>
      </w:r>
      <w:r>
        <w:t>Tr O = Σ⟨q|O|q⟩ uses the same state at both ends, so the path returns to its starting point after imaginary time β.</w:t>
      </w:r>
    </w:p>
    <w:p>
      <w:r>
        <w:rPr>
          <w:b/>
        </w:rPr>
        <w:t>2.</w:t>
      </w:r>
      <w:r>
        <w:t xml:space="preserve"> </w:t>
      </w:r>
      <w:r>
        <w:t>e^{iω_nβ} = −1 requires ω_nβ = (2n + 1)π, so ω_n = (2n + 1)πT.</w:t>
      </w:r>
    </w:p>
    <w:p>
      <w:r>
        <w:rPr>
          <w:b/>
        </w:rPr>
        <w:t>3.</w:t>
      </w:r>
      <w:r>
        <w:t xml:space="preserve"> </w:t>
      </w:r>
      <w:r>
        <w:t>1/(2 sinh x) = e^{−x}/(1 − e^{−2x}) = Σ_k e^{−(2k+1)x}, with x = βω/2. ⟨E⟩ = −∂log Z/∂β = (ω/2)coth(βω/2) = ω(½ + n_B).</w:t>
      </w:r>
    </w:p>
    <w:p>
      <w:r>
        <w:rPr>
          <w:b/>
        </w:rPr>
        <w:t>4.</w:t>
      </w:r>
      <w:r>
        <w:t xml:space="preserve"> </w:t>
      </w:r>
      <w:r>
        <w:t>The states b†b = 0 and 1 have energies −ω/2 and +ω/2. ⟨b†b⟩ = e^{−βω/2}/(2cosh(βω/2)) = 1/(e^{βω} + 1) = n_F.</w:t>
      </w:r>
    </w:p>
    <w:p>
      <w:r>
        <w:rPr>
          <w:b/>
        </w:rPr>
        <w:t>5.</w:t>
      </w:r>
      <w:r>
        <w:t xml:space="preserve"> </w:t>
      </w:r>
      <w:r>
        <w:t>With a = E/2πT, TΣ 1/((2πT)²(n² + a²)) = (T/4π²T²)(π/a)coth(πa) = (1/2E)coth(E/2T). Then coth(E/2T) = 1 + 2n_B.</w:t>
      </w:r>
    </w:p>
    <w:p>
      <w:r>
        <w:rPr>
          <w:b/>
        </w:rPr>
        <w:t>6.</w:t>
      </w:r>
      <w:r>
        <w:t xml:space="preserve"> </w:t>
      </w:r>
      <w:r>
        <w:t>With ω_n = 2πT(n + ½), the tanh series gives (1/2E)tanh(E/2T), and tanh(x/2) = 1 − 2/(e^x + 1) = 1 − 2n_F.</w:t>
      </w:r>
    </w:p>
    <w:p>
      <w:r>
        <w:rPr>
          <w:b/>
        </w:rPr>
        <w:t>7.</w:t>
      </w:r>
      <w:r>
        <w:t xml:space="preserve"> </w:t>
      </w:r>
      <w:r>
        <w:t>It is suppressed by about e^{−20} = 2×10⁻⁹.</w:t>
      </w:r>
    </w:p>
    <w:p>
      <w:r>
        <w:rPr>
          <w:b/>
        </w:rPr>
        <w:t>8.</w:t>
      </w:r>
      <w:r>
        <w:t xml:space="preserve"> </w:t>
      </w:r>
      <w:r>
        <w:t>−Σ_j(1/j)·2T·T³/(π²j³)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(kT/ℏc)³ = 0.2436 × (2.349×10⁻⁴/1.9733×10⁻⁵ cm⁻¹)³ = 0.2436 × 1687 cm⁻³ = 411 cm⁻³.</w:t>
      </w:r>
    </w:p>
    <w:p>
      <w:r>
        <w:rPr>
          <w:b/>
        </w:rPr>
        <w:t>11.</w:t>
      </w:r>
      <w:r>
        <w:t xml:space="preserve"> </w:t>
      </w:r>
      <w:r>
        <w:t>Σ(−1)^{j+1}/j⁴ = Σ1/j⁴ − 2Σ1/(2j)⁴ = ζ(4)(1 − 2/16) = (7/8)ζ(4).</w:t>
      </w:r>
    </w:p>
    <w:p>
      <w:r>
        <w:rPr>
          <w:b/>
        </w:rPr>
        <w:t>12.</w:t>
      </w:r>
      <w:r>
        <w:t xml:space="preserve"> </w:t>
      </w:r>
      <w:r>
        <w:t>g_* = 2 + (7/8)(4 + 3 × 2) = 2 + 70/8 = 43/4 = 10.75.</w:t>
      </w:r>
    </w:p>
    <w:p>
      <w:r>
        <w:rPr>
          <w:b/>
        </w:rPr>
        <w:t>13.</w:t>
      </w:r>
      <w:r>
        <w:t xml:space="preserve"> </w:t>
      </w:r>
      <w:r>
        <w:t>∂²/∂μ² of μ²T²/6 + μ⁴/12π² is T²/3 + μ²/π², which is T²/3 at μ = 0.</w:t>
      </w:r>
    </w:p>
    <w:p>
      <w:r>
        <w:rPr>
          <w:b/>
        </w:rPr>
        <w:t>14.</w:t>
      </w:r>
      <w:r>
        <w:t xml:space="preserve"> </w:t>
      </w:r>
      <w:r>
        <w:t>1/m_D = 197.3 MeV fm/(0.1748 × 1000 MeV) = 1.13 fm. At T = 1 GeV ≫ m_e, the electrons are ultrarelativistic and the massless formula applies. Muons, and above about 150 MeV quarks, also contribute to the screening at this temperature, so the full m_D is larger.</w:t>
      </w:r>
    </w:p>
    <w:p>
      <w:r>
        <w:rPr>
          <w:b/>
        </w:rPr>
        <w:t>15.</w:t>
      </w:r>
      <w:r>
        <w:t xml:space="preserve"> </w:t>
      </w:r>
      <w:r>
        <w:t>The vacuum Π^{μν} must be built from g^{μν} and q^μ, and transversality then forces Π(q²) to vanish at q² = 0. The plasma supplies its rest-frame velocity u^μ, which allows a second transverse structure that need not vanish at k → 0.</w:t>
      </w:r>
    </w:p>
    <w:p>
      <w:r>
        <w:rPr>
          <w:b/>
        </w:rPr>
        <w:t>16.</w:t>
      </w:r>
      <w:r>
        <w:t xml:space="preserve"> </w:t>
      </w:r>
      <w:r>
        <w:t>π cot(πz) has simple poles at z = n with residue 1, so Σ_n 1/(n² + a²) equals the sum of residues of π cot(πz)/(z² + a²) at the integers. Closing the contour picks up minus the residues at z = ±ia, which give (π/a)coth(πa). Writing coth in exponentials produces 1 + 2/(e^{2πa} − 1), the Bose factor.</w:t>
      </w:r>
    </w:p>
    <w:p>
      <w:pPr>
        <w:pStyle w:val="Heading2"/>
      </w:pPr>
      <w:r>
        <w:t>Mastery checklist</w:t>
      </w:r>
    </w:p>
    <w:p>
      <w:pPr>
        <w:pStyle w:val="ListBullet"/>
      </w:pPr>
      <w:r>
        <w:t>I can derive the thermal path integral and its boundary conditions.</w:t>
      </w:r>
    </w:p>
    <w:p>
      <w:pPr>
        <w:pStyle w:val="ListBullet"/>
      </w:pPr>
      <w:r>
        <w:t>I can obtain the oscillator partition functions from Matsubara products.</w:t>
      </w:r>
    </w:p>
    <w:p>
      <w:pPr>
        <w:pStyle w:val="ListBullet"/>
      </w:pPr>
      <w:r>
        <w:t>I can evaluate Matsubara sums and identify their vacuum and thermal parts.</w:t>
      </w:r>
    </w:p>
    <w:p>
      <w:pPr>
        <w:pStyle w:val="ListBullet"/>
      </w:pPr>
      <w:r>
        <w:t>I can derive the Stefan–Boltzmann law and evaluate it for the CMB.</w:t>
      </w:r>
    </w:p>
    <w:p>
      <w:pPr>
        <w:pStyle w:val="ListBullet"/>
      </w:pPr>
      <w:r>
        <w:t>I can derive the Debye mass and explain why it does not contradict the Ward identity.</w:t>
      </w:r>
    </w:p>
    <w:p>
      <w:pPr>
        <w:pStyle w:val="ListBullet"/>
      </w:pPr>
      <w:r>
        <w:t>I can say what a Euclidean calculation gives directly, and what needs real time.</w:t>
      </w:r>
    </w:p>
    <w:p>
      <w:pPr>
        <w:pStyle w:val="Heading2"/>
      </w:pPr>
      <w:r>
        <w:t>Next lesson</w:t>
      </w:r>
    </w:p>
    <w:p>
      <w:r>
        <w:t>Lesson 85 returns to zero temperature and puts QED in a strong external field, where the vacuum itself produces pairs: the Schwinger process, which Lesson 57 postponed.</w:t>
      </w:r>
    </w:p>
    <w:p>
      <w:r>
        <w:br w:type="page"/>
      </w:r>
    </w:p>
    <w:p>
      <w:bookmarkStart w:id="1085" w:name="Lesson85"/>
      <w:pPr>
        <w:pStyle w:val="Heading1"/>
      </w:pPr>
      <w:r>
        <w:t>Lesson 85 QED in External Fields</w:t>
      </w:r>
      <w:bookmarkEnd w:id="1085"/>
    </w:p>
    <w:p>
      <w:pPr>
        <w:pStyle w:val="Heading2"/>
      </w:pPr>
      <w:r>
        <w:t>How to use this lesson</w:t>
      </w:r>
    </w:p>
    <w:p>
      <w:r>
        <w:t>Lesson 57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A_ext + a, combined with Lesson 81's effective action and Lesson 80's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A_ext + a, explain when a classical A_ext is legitimate, and set up the Furry picture.</w:t>
      </w:r>
    </w:p>
    <w:p>
      <w:pPr>
        <w:pStyle w:val="ListBullet"/>
      </w:pPr>
      <w:r>
        <w:t>Connect pair production to an imaginary part of Γ[A_ext]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A_ext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E_c</w:t>
            </w:r>
          </w:p>
        </w:tc>
        <w:tc>
          <w:tcPr>
            <w:tcW w:type="dxa" w:w="7632"/>
            <w:vAlign w:val="center"/>
            <w:shd w:fill="EAF2F8"/>
            <w:tcMar>
              <w:top w:w="100" w:type="dxa"/>
              <w:start w:w="100" w:type="dxa"/>
              <w:bottom w:w="100" w:type="dxa"/>
              <w:end w:w="100" w:type="dxa"/>
            </w:tcMar>
          </w:tcPr>
          <w:p>
            <w:r>
              <w:t>Critical field m²/e, equal to m²c³/(eℏ)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ℒ_eff</w:t>
            </w:r>
          </w:p>
        </w:tc>
        <w:tc>
          <w:tcPr>
            <w:tcW w:type="dxa" w:w="7632"/>
            <w:vAlign w:val="center"/>
            <w:shd w:fill="EAF2F8"/>
            <w:tcMar>
              <w:top w:w="100" w:type="dxa"/>
              <w:start w:w="100" w:type="dxa"/>
              <w:bottom w:w="100" w:type="dxa"/>
              <w:end w:w="100" w:type="dxa"/>
            </w:tcMar>
          </w:tcPr>
          <w:p>
            <w:r>
              <w:t>Effective Lagrangian, Γ[A_ext] = ∫d⁴x ℒ_eff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57's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A_ext is fixed. It appears in the electron's kinetic operator as K[A_ext] = i∂̸ + eA̸_ext − m, from Lesson 81, Section 5.1. A prescribed classical field is the limit of a coherent state with large occupation (Lesson 33). A coherent state has ⟨A⟩ = A_classical,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K[A_ext] is quadratic in ψ, the electron can be propagated in the background exactly, and only a is treated in perturbation theory. The propagator is iK[A_ext]⁻¹, the Green's function of the Dirac equation in the field. This is the Furry picture. Lesson 76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Integrating out the electron gives Lesson 81's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r>
        <w:t>Lesson 80's vacuum persistence amplitude is ⟨0, out|0, in⟩ = e^{iΓ}.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ℒ_eff, so 2Im ℒ_eff is a probability per unit volume per unit time. This is the same structure as Lesson 80's e^{−n̄},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31, made quantitative.</w:t>
      </w:r>
    </w:p>
    <w:p>
      <w:pPr>
        <w:pStyle w:val="Heading3"/>
      </w:pPr>
      <w:r>
        <w:t>3.2 The WKB integral</w:t>
      </w:r>
    </w:p>
    <w:p>
      <w:r>
        <w:t>Put the center of the gap at z = 0. Inside it the longitudinal momentum is imaginary, |p_z| = √(m_⊥² − (eEz)²), where m_⊥ = √(m² + p_⊥²) includes the conserved transverse momentum. The WKB tunneling probability is e^{−2∫|p_z|dz},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A_z = −Et, the canonical momentum along z is conserved, and the kinetic momentum p_z − eA_z grows at the rate eE. Each mode sweeps through the gap once, and the modes cross the gap at a rate per unit length of dp_z/dt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e^{−πp_⊥²/eE} = π × (eE/π) = eE, the Gaussian integral ∫d²p e^{−ap²}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K[A_ext]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Σ_n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πE_c/E with E_c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81's Euler–Heisenberg Lagrangian is the weak-field expansion of the real part of the same Tr log. Its series in (E/E_c)² is asymptotic, and the exponentially small imaginary part is what that series leaves out.</w:t>
      </w:r>
    </w:p>
    <w:p>
      <w:pPr>
        <w:pStyle w:val="Heading2"/>
      </w:pPr>
      <w:r>
        <w:t>5 Real fields</w:t>
      </w:r>
    </w:p>
    <w:p>
      <w:r>
        <w:rPr>
          <w:b/>
          <w:i/>
        </w:rPr>
        <w:t>Worked example 2</w:t>
      </w:r>
    </w:p>
    <w:p>
      <w:r>
        <w:t>Evaluate the rate at E = E_c, 0.1E_c, and 0.05E_c, and for the strongest laser, 10²³ W/cm².</w:t>
      </w:r>
    </w:p>
    <w:p>
      <w:r>
        <w:t>The prefactor at E = E_c is m⁴/4π³. In SI units m⁴ means (mc²/ℏ)(mc/ℏ)³ = 7.763×10²⁰ s⁻¹ × (3.8616×10⁻¹³ m)⁻³ = 1.348×10⁵⁸ m⁻³ s⁻¹. Dividing by 4π³ = 124.0 gives 1.09×10⁵⁶ m⁻³ s⁻¹. Then:</w:t>
      </w:r>
    </w:p>
    <w:p>
      <w:pPr>
        <w:pStyle w:val="ListBullet"/>
      </w:pPr>
      <w:r>
        <w:t>At E = E_c, the rate is 1.09×10⁵⁶ × e^{−π} = 4.7×10⁵⁴ m⁻³ s⁻¹. That is 4.7×10²⁴ pairs per μm³ per ps, which would discharge the field at once.</w:t>
      </w:r>
    </w:p>
    <w:p>
      <w:pPr>
        <w:pStyle w:val="ListBullet"/>
      </w:pPr>
      <w:r>
        <w:t>At 0.1E_c, the rate is 0.01 × 1.09×10⁵⁶ × e^{−10π} = 2.5×10⁴⁰ m⁻³ s⁻¹, still 2.5×10¹⁰ pairs per μm³ per ps.</w:t>
      </w:r>
    </w:p>
    <w:p>
      <w:pPr>
        <w:pStyle w:val="ListBullet"/>
      </w:pPr>
      <w:r>
        <w:t>At 0.05E_c, it is 1.4×10²⁶ m⁻³ s⁻¹, about 10⁻⁴ pairs per μm³ per ps.</w:t>
      </w:r>
    </w:p>
    <w:p>
      <w:pPr>
        <w:pStyle w:val="ListBullet"/>
      </w:pPr>
      <w:r>
        <w:t>For a laser of intensity 10²³ W/cm², the peak field is E = √(2I/cε₀) = 8.7×10¹⁴ V/m, so E/E_c = 6.6×10⁻⁴. The exponent is π/6.6×10⁻⁴ ≈ 4800, and the rate is suppressed by e^{−4800}, about 10^{−2080}.</w:t>
      </w:r>
    </w:p>
    <w:p>
      <w:r>
        <w:t>The rate falls by twenty orders of magnitude between 0.1E_c and 0.05E_c. The vacuum is a near-perfect insulator below about E_c/30,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ℒ_eff = 0. The vacuum in a pure magnetic field is stable, however strong the field: the electron levels become Landau levels, and the vacuum is only polarized. A single plane wave has both invariants zero, so it produces no pairs by itself, however intense. This is Lesson 57's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E_c. High-energy photons, made by Compton backscattering, absorbed several laser photons at once and produced pairs: γ + nω_L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E_1s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E_c?</w:t>
      </w:r>
    </w:p>
    <w:p>
      <w:r>
        <w:t>The nuclear radius is R ≈ 1.2A^{1/3} fm = 1.2 × 238^{1/3} fm ≈ 7.4 fm. The field at the surface is Ze/(4πR²) in Heaviside–Lorentz units, so eE = Zα/R². In units of E_c, E/E_c = eE/m² = Zα/(mR)². With Z = 92, Zα = 0.671. mR = 7.4 fm/386 fm = 0.0192, so (mR)² = 3.7×10⁻⁴. Then E/E_c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E_1s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 A_ext + a; Furry picture</w:t>
            </w:r>
          </w:p>
        </w:tc>
        <w:tc>
          <w:tcPr>
            <w:tcW w:type="dxa" w:w="6528"/>
            <w:vAlign w:val="center"/>
            <w:tcMar>
              <w:top w:w="100" w:type="dxa"/>
              <w:start w:w="100" w:type="dxa"/>
              <w:bottom w:w="100" w:type="dxa"/>
              <w:end w:w="100" w:type="dxa"/>
            </w:tcMar>
          </w:tcPr>
          <w:p>
            <w:r>
              <w:t>Atoms, strong lasers, heavy-ion collisions</w:t>
            </w:r>
          </w:p>
        </w:tc>
      </w:tr>
      <w:tr>
        <w:tc>
          <w:tcPr>
            <w:tcW w:type="dxa" w:w="3264"/>
            <w:vAlign w:val="center"/>
            <w:shd w:fill="EAF2F8"/>
            <w:tcMar>
              <w:top w:w="100" w:type="dxa"/>
              <w:start w:w="100" w:type="dxa"/>
              <w:bottom w:w="100" w:type="dxa"/>
              <w:end w:w="100" w:type="dxa"/>
            </w:tcMar>
          </w:tcPr>
          <w:p>
            <w:r>
              <w:t>|⟨0|0⟩|² = e^{−2 Im Γ}</w:t>
            </w:r>
          </w:p>
        </w:tc>
        <w:tc>
          <w:tcPr>
            <w:tcW w:type="dxa" w:w="6528"/>
            <w:vAlign w:val="center"/>
            <w:shd w:fill="EAF2F8"/>
            <w:tcMar>
              <w:top w:w="100" w:type="dxa"/>
              <w:start w:w="100" w:type="dxa"/>
              <w:bottom w:w="100" w:type="dxa"/>
              <w:end w:w="100" w:type="dxa"/>
            </w:tcMar>
          </w:tcPr>
          <w:p>
            <w:r>
              <w:t>Vacuum stability in any background</w:t>
            </w:r>
          </w:p>
        </w:tc>
      </w:tr>
      <w:tr>
        <w:tc>
          <w:tcPr>
            <w:tcW w:type="dxa" w:w="3264"/>
            <w:vAlign w:val="center"/>
            <w:tcMar>
              <w:top w:w="100" w:type="dxa"/>
              <w:start w:w="100" w:type="dxa"/>
              <w:bottom w:w="100" w:type="dxa"/>
              <w:end w:w="100" w:type="dxa"/>
            </w:tcMar>
          </w:tcPr>
          <w:p>
            <w:r>
              <w:t>exp(−πm²/eE) by WKB</w:t>
            </w:r>
          </w:p>
        </w:tc>
        <w:tc>
          <w:tcPr>
            <w:tcW w:type="dxa" w:w="6528"/>
            <w:vAlign w:val="center"/>
            <w:tcMar>
              <w:top w:w="100" w:type="dxa"/>
              <w:start w:w="100" w:type="dxa"/>
              <w:bottom w:w="100" w:type="dxa"/>
              <w:end w:w="100" w:type="dxa"/>
            </w:tcMar>
          </w:tcPr>
          <w:p>
            <w:r>
              <w:t>Tunneling effects in field theory</w:t>
            </w:r>
          </w:p>
        </w:tc>
      </w:tr>
      <w:tr>
        <w:tc>
          <w:tcPr>
            <w:tcW w:type="dxa" w:w="3264"/>
            <w:vAlign w:val="center"/>
            <w:shd w:fill="EAF2F8"/>
            <w:tcMar>
              <w:top w:w="100" w:type="dxa"/>
              <w:start w:w="100" w:type="dxa"/>
              <w:bottom w:w="100" w:type="dxa"/>
              <w:end w:w="100" w:type="dxa"/>
            </w:tcMar>
          </w:tcPr>
          <w:p>
            <w:r>
              <w:t>Γ/V = (eE)²/(4π³)e^{−πm²/eE}</w:t>
            </w:r>
          </w:p>
        </w:tc>
        <w:tc>
          <w:tcPr>
            <w:tcW w:type="dxa" w:w="6528"/>
            <w:vAlign w:val="center"/>
            <w:shd w:fill="EAF2F8"/>
            <w:tcMar>
              <w:top w:w="100" w:type="dxa"/>
              <w:start w:w="100" w:type="dxa"/>
              <w:bottom w:w="100" w:type="dxa"/>
              <w:end w:w="100" w:type="dxa"/>
            </w:tcMar>
          </w:tcPr>
          <w:p>
            <w:r>
              <w:t>Pair creation in strong fields</w:t>
            </w:r>
          </w:p>
        </w:tc>
      </w:tr>
      <w:tr>
        <w:tc>
          <w:tcPr>
            <w:tcW w:type="dxa" w:w="3264"/>
            <w:vAlign w:val="center"/>
            <w:tcMar>
              <w:top w:w="100" w:type="dxa"/>
              <w:start w:w="100" w:type="dxa"/>
              <w:bottom w:w="100" w:type="dxa"/>
              <w:end w:w="100" w:type="dxa"/>
            </w:tcMar>
          </w:tcPr>
          <w:p>
            <w:r>
              <w:t>Nonperturbative in e</w:t>
            </w:r>
          </w:p>
        </w:tc>
        <w:tc>
          <w:tcPr>
            <w:tcW w:type="dxa" w:w="6528"/>
            <w:vAlign w:val="center"/>
            <w:tcMar>
              <w:top w:w="100" w:type="dxa"/>
              <w:start w:w="100" w:type="dxa"/>
              <w:bottom w:w="100" w:type="dxa"/>
              <w:end w:w="100" w:type="dxa"/>
            </w:tcMar>
          </w:tcPr>
          <w:p>
            <w:r>
              <w:t>Limits of the loop expansion of Parts IX and X</w:t>
            </w:r>
          </w:p>
        </w:tc>
      </w:tr>
      <w:tr>
        <w:tc>
          <w:tcPr>
            <w:tcW w:type="dxa" w:w="3264"/>
            <w:vAlign w:val="center"/>
            <w:shd w:fill="EAF2F8"/>
            <w:tcMar>
              <w:top w:w="100" w:type="dxa"/>
              <w:start w:w="100" w:type="dxa"/>
              <w:bottom w:w="100" w:type="dxa"/>
              <w:end w:w="100" w:type="dxa"/>
            </w:tcMar>
          </w:tcPr>
          <w:p>
            <w:r>
              <w:t>Pure B, single plane wave: no pairs</w:t>
            </w:r>
          </w:p>
        </w:tc>
        <w:tc>
          <w:tcPr>
            <w:tcW w:type="dxa" w:w="6528"/>
            <w:vAlign w:val="center"/>
            <w:shd w:fill="EAF2F8"/>
            <w:tcMar>
              <w:top w:w="100" w:type="dxa"/>
              <w:start w:w="100" w:type="dxa"/>
              <w:bottom w:w="100" w:type="dxa"/>
              <w:end w:w="100" w:type="dxa"/>
            </w:tcMar>
          </w:tcPr>
          <w:p>
            <w:r>
              <w:t>Lesson 57 generalized</w:t>
            </w:r>
          </w:p>
        </w:tc>
      </w:tr>
      <w:tr>
        <w:tc>
          <w:tcPr>
            <w:tcW w:type="dxa" w:w="3264"/>
            <w:vAlign w:val="center"/>
            <w:tcMar>
              <w:top w:w="100" w:type="dxa"/>
              <w:start w:w="100" w:type="dxa"/>
              <w:bottom w:w="100" w:type="dxa"/>
              <w:end w:w="100" w:type="dxa"/>
            </w:tcMar>
          </w:tcPr>
          <w:p>
            <w:r>
              <w:t>Supercritical Z ≈ 173</w:t>
            </w:r>
          </w:p>
        </w:tc>
        <w:tc>
          <w:tcPr>
            <w:tcW w:type="dxa" w:w="6528"/>
            <w:vAlign w:val="center"/>
            <w:tcMar>
              <w:top w:w="100" w:type="dxa"/>
              <w:start w:w="100" w:type="dxa"/>
              <w:bottom w:w="100" w:type="dxa"/>
              <w:end w:w="100" w:type="dxa"/>
            </w:tcMar>
          </w:tcPr>
          <w:p>
            <w:r>
              <w:t>Charged vacuum; the meaning of a vacuum, Lesson 86</w:t>
            </w:r>
          </w:p>
        </w:tc>
      </w:tr>
    </w:tbl>
    <w:p>
      <w:pPr>
        <w:pStyle w:val="Heading2"/>
      </w:pPr>
      <w:r>
        <w:t>9 Summary</w:t>
      </w:r>
    </w:p>
    <w:p>
      <w:pPr>
        <w:pStyle w:val="ListNumber"/>
        <w:numPr>
          <w:ilvl w:val="0"/>
          <w:numId w:val="196"/>
        </w:numPr>
      </w:pPr>
      <w:r>
        <w:t>A real photon cannot make a pair, because 0 ≥ 4m² is impossible. A classical field, with off-shell Fourier components, can.</w:t>
      </w:r>
    </w:p>
    <w:p>
      <w:pPr>
        <w:pStyle w:val="ListNumber"/>
        <w:numPr>
          <w:ilvl w:val="0"/>
          <w:numId w:val="196"/>
        </w:numPr>
      </w:pPr>
      <w:r>
        <w:t>Split A = A_ext + a. The electron propagates exactly in A_ext (the Furry picture), and Γ[A_ext] = S_Maxwell − i Tr log K[A_ext].</w:t>
      </w:r>
    </w:p>
    <w:p>
      <w:pPr>
        <w:pStyle w:val="ListNumber"/>
        <w:numPr>
          <w:ilvl w:val="0"/>
          <w:numId w:val="196"/>
        </w:numPr>
      </w:pPr>
      <w:r>
        <w:t>Pair creation is an imaginary part of Γ, with |⟨0|0⟩|² = e^{−2 Im Γ}.</w:t>
      </w:r>
    </w:p>
    <w:p>
      <w:pPr>
        <w:pStyle w:val="ListNumber"/>
        <w:numPr>
          <w:ilvl w:val="0"/>
          <w:numId w:val="196"/>
        </w:numPr>
      </w:pPr>
      <w:r>
        <w:t>WKB through the gap of width 2m/eE gives exp(−πm_⊥²/eE).</w:t>
      </w:r>
    </w:p>
    <w:p>
      <w:pPr>
        <w:pStyle w:val="ListNumber"/>
        <w:numPr>
          <w:ilvl w:val="0"/>
          <w:numId w:val="196"/>
        </w:numPr>
      </w:pPr>
      <w:r>
        <w:t>Counting modes that cross the gap gives Γ/V = (eE)²/(4π³)e^{−πm²/eE}, the mean pair-creation rate. Schwinger's series Σn⁻² is the vacuum decay rate.</w:t>
      </w:r>
    </w:p>
    <w:p>
      <w:pPr>
        <w:pStyle w:val="ListNumber"/>
        <w:numPr>
          <w:ilvl w:val="0"/>
          <w:numId w:val="196"/>
        </w:numPr>
      </w:pPr>
      <w:r>
        <w:t>The rate is nonperturbative, vanishing faster than any power of e, and below about E_c/30 it is negligible.</w:t>
      </w:r>
    </w:p>
    <w:p>
      <w:pPr>
        <w:pStyle w:val="ListNumber"/>
        <w:numPr>
          <w:ilvl w:val="0"/>
          <w:numId w:val="196"/>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γ → e⁺e⁻ violates four-momentum conservation for a real photon, and find the threshold for γγ → e⁺e⁻ in head-on collisions.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coherent state with large occupation is well described by a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|⟨0|0⟩|² = e^{−2 Im Γ}, and explain why Im Γ &gt; 0 for an unstable vacuum.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width of the forbidden gap for a pair with transverse momentum p_⊥.</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∫_{−a}^{a}√(m² − (eEz)²)dz with a = m/eE.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transverse momentum suppresses tunneling by e^{−πp_⊥²/eE}, and find ⟨p_⊥²⟩ for the produced pairs.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Repeat the counting of Section 4.1 for a charged scalar, with no spin factor, and give the leading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log(1 − P) = −ΣPⁿ/n, show how the 1/n² of Schwinger's series arises from the Gaussian in p_⊥.</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does (eE)²/(4π)³ differ from the correct prefactor by a factor 16?</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exp(−1/e²) has all derivatives zero at 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E_c in V/m, and the peak field of a 10²³ W/cm² laser.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At what fraction of E_c is the rate 1 pair per cm³ per second?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E·B and B² − E² are Lorentz invariant, and explain why a pure magnetic field cannot produce pairs.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Why does a single plane wave not produce pairs?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Find the Z at which E_1s = m√(1 − (Zα)²) vanishes for a point nucleus.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semiclassical argument and Schwinger's n = 1 term agree, including the factor 2 for spin, and explain why the scalar case has the alternating series Σ(−1)^{n+1}n⁻² with half the prefactor.</w:t>
            </w:r>
          </w:p>
        </w:tc>
      </w:tr>
    </w:tbl>
    <w:p>
      <w:pPr>
        <w:pStyle w:val="Heading2"/>
      </w:pPr>
      <w:r>
        <w:t>Solutions</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e^{iΓ}, so |⟨0|0⟩|² = e^{iΓ}e^{−iΓ*} = e^{−2 Im Γ}.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e^{−πp_⊥²/eE} gives ⟨p_⊥²⟩ = eE/π.</w:t>
      </w:r>
    </w:p>
    <w:p>
      <w:r>
        <w:rPr>
          <w:b/>
        </w:rPr>
        <w:t>7.</w:t>
      </w:r>
      <w:r>
        <w:t xml:space="preserve"> </w:t>
      </w:r>
      <w:r>
        <w:t>Without the spin factor, Γ/V = (eE)²/(8π³)e^{−πm²/eE}.</w:t>
      </w:r>
    </w:p>
    <w:p>
      <w:r>
        <w:rPr>
          <w:b/>
        </w:rPr>
        <w:t>8.</w:t>
      </w:r>
      <w:r>
        <w:t xml:space="preserve"> </w:t>
      </w:r>
      <w:r>
        <w:t>−log(1 − P) = ΣPⁿ/n, and Pⁿ = e^{−nπm²/eE}e^{−nπp_⊥²/eE}.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e^{−1/x} with x = e², every derivative is a polynomial in 1/x times e^{−1/x}, which goes to zero as x → 0⁺.</w:t>
      </w:r>
    </w:p>
    <w:p>
      <w:r>
        <w:rPr>
          <w:b/>
        </w:rPr>
        <w:t>11.</w:t>
      </w:r>
      <w:r>
        <w:t xml:space="preserve"> </w:t>
      </w:r>
      <w:r>
        <w:t>E_c = (9.109×10⁻³¹)²(2.998×10⁸)³/(1.602×10⁻¹⁹ × 1.055×10⁻³⁴) = 1.32×10¹⁸ V/m. The laser field is 8.7×10¹⁴ V/m.</w:t>
      </w:r>
    </w:p>
    <w:p>
      <w:r>
        <w:rPr>
          <w:b/>
        </w:rPr>
        <w:t>12.</w:t>
      </w:r>
      <w:r>
        <w:t xml:space="preserve"> </w:t>
      </w:r>
      <w:r>
        <w:t>1 cm⁻³ s⁻¹ = 10⁶ m⁻³ s⁻¹. Solve 1.09×10⁵⁶ r² e^{−π/r} = 10⁶. Taking logarithms, π/r − 2 ln r = ln(1.09×10⁵⁰) = 115.2, so r ≈ 0.029.</w:t>
      </w:r>
    </w:p>
    <w:p>
      <w:r>
        <w:rPr>
          <w:b/>
        </w:rPr>
        <w:t>13.</w:t>
      </w:r>
      <w:r>
        <w:t xml:space="preserve"> </w:t>
      </w:r>
      <w:r>
        <w:t>F_{μν}F^{μν} = 2(B² − E²) and F_{μν}F̃^{μν}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57's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Σ(−1)^{n+1}Pⁿ/n alternates, and the prefactor is half.</w:t>
      </w:r>
    </w:p>
    <w:p>
      <w:pPr>
        <w:pStyle w:val="Heading2"/>
      </w:pPr>
      <w:r>
        <w:t>Mastery checklist</w:t>
      </w:r>
    </w:p>
    <w:p>
      <w:pPr>
        <w:pStyle w:val="ListBullet"/>
      </w:pPr>
      <w:r>
        <w:t>I can explain why a real photon cannot make a pair but a classical field can.</w:t>
      </w:r>
    </w:p>
    <w:p>
      <w:pPr>
        <w:pStyle w:val="ListBullet"/>
      </w:pPr>
      <w:r>
        <w:t>I can set up the background-field split and the Furry picture.</w:t>
      </w:r>
    </w:p>
    <w:p>
      <w:pPr>
        <w:pStyle w:val="ListBullet"/>
      </w:pPr>
      <w:r>
        <w:t>I can connect pair creation to Im Γ.</w:t>
      </w:r>
    </w:p>
    <w:p>
      <w:pPr>
        <w:pStyle w:val="ListBullet"/>
      </w:pPr>
      <w:r>
        <w:t>I can derive the Schwinger exponent and the leading rate, prefactor included.</w:t>
      </w:r>
    </w:p>
    <w:p>
      <w:pPr>
        <w:pStyle w:val="ListBullet"/>
      </w:pPr>
      <w:r>
        <w:t>I can explain why the effect is invisible to perturbation theory, and evaluate it for real fields.</w:t>
      </w:r>
    </w:p>
    <w:p>
      <w:pPr>
        <w:pStyle w:val="ListBullet"/>
      </w:pPr>
      <w:r>
        <w:t>I can state when no pairs are produced, and what happens at supercritical Z.</w:t>
      </w:r>
    </w:p>
    <w:p>
      <w:pPr>
        <w:pStyle w:val="Heading2"/>
      </w:pPr>
      <w:r>
        <w:t>Next lesson</w:t>
      </w:r>
    </w:p>
    <w:p>
      <w:r>
        <w:t>Lesson 86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sinθ_W. Next it derives the Z couplings and the small weak charge of the electron. It predicts M_W from G_F, α, and sin²θ_W, and runs α to M_Z using Lesson 68's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SU(2)_L × U(1)_Y covariant derivative in the course's sign convention, with Q = T³ + Y/2, and assign the electron's quantum numbers.</w:t>
      </w:r>
    </w:p>
    <w:p>
      <w:pPr>
        <w:pStyle w:val="ListBullet"/>
      </w:pPr>
      <w:r>
        <w:t>Derive M_W = gv/2, M_Z = √(g² + g′²)v/2, and M_γ = 0 from |D_μ⟨Φ⟩|², and identify the photon and Z.</w:t>
      </w:r>
    </w:p>
    <w:p>
      <w:pPr>
        <w:pStyle w:val="ListBullet"/>
      </w:pPr>
      <w:r>
        <w:t>Derive e = g sinθ_W = g′cosθ_W and the Z coupling (g/cosθ_W)(T³ − sin²θ_W Q).</w:t>
      </w:r>
    </w:p>
    <w:p>
      <w:pPr>
        <w:pStyle w:val="ListBullet"/>
      </w:pPr>
      <w:r>
        <w:t>Predict M_W from G_F, α(M_Z), and sin²θ_W, and compute the leptonic part of the running of α to M_Z.</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W^a_μ, B_μ</w:t>
            </w:r>
          </w:p>
        </w:tc>
        <w:tc>
          <w:tcPr>
            <w:tcW w:type="dxa" w:w="7632"/>
            <w:vAlign w:val="center"/>
            <w:tcMar>
              <w:top w:w="100" w:type="dxa"/>
              <w:start w:w="100" w:type="dxa"/>
              <w:bottom w:w="100" w:type="dxa"/>
              <w:end w:w="100" w:type="dxa"/>
            </w:tcMar>
          </w:tcPr>
          <w:p>
            <w:r>
              <w:t>SU(2)_L and U(1)_Y gauge fields, with couplings g and g′</w:t>
            </w:r>
          </w:p>
        </w:tc>
      </w:tr>
      <w:tr>
        <w:tc>
          <w:tcPr>
            <w:tcW w:type="dxa" w:w="2160"/>
            <w:vAlign w:val="center"/>
            <w:shd w:fill="EAF2F8"/>
            <w:tcMar>
              <w:top w:w="100" w:type="dxa"/>
              <w:start w:w="100" w:type="dxa"/>
              <w:bottom w:w="100" w:type="dxa"/>
              <w:end w:w="100" w:type="dxa"/>
            </w:tcMar>
          </w:tcPr>
          <w:p>
            <w:r>
              <w:t>T^a, Y</w:t>
            </w:r>
          </w:p>
        </w:tc>
        <w:tc>
          <w:tcPr>
            <w:tcW w:type="dxa" w:w="7632"/>
            <w:vAlign w:val="center"/>
            <w:shd w:fill="EAF2F8"/>
            <w:tcMar>
              <w:top w:w="100" w:type="dxa"/>
              <w:start w:w="100" w:type="dxa"/>
              <w:bottom w:w="100" w:type="dxa"/>
              <w:end w:w="100" w:type="dxa"/>
            </w:tcMar>
          </w:tcPr>
          <w:p>
            <w:r>
              <w:t>Weak isospin generators (σ^a/2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θ_W</w:t>
            </w:r>
          </w:p>
        </w:tc>
        <w:tc>
          <w:tcPr>
            <w:tcW w:type="dxa" w:w="7632"/>
            <w:vAlign w:val="center"/>
            <w:tcMar>
              <w:top w:w="100" w:type="dxa"/>
              <w:start w:w="100" w:type="dxa"/>
              <w:bottom w:w="100" w:type="dxa"/>
              <w:end w:w="100" w:type="dxa"/>
            </w:tcMar>
          </w:tcPr>
          <w:p>
            <w:r>
              <w:t>Weak mixing angle, tanθ_W = g′/g; sin²θ_W = 0.2312 (MS-bar at M_Z)</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M_W = 80.37 GeV, M_Z = 91.19 GeV</w:t>
            </w:r>
          </w:p>
        </w:tc>
      </w:tr>
      <w:tr>
        <w:tc>
          <w:tcPr>
            <w:tcW w:type="dxa" w:w="2160"/>
            <w:vAlign w:val="center"/>
            <w:tcMar>
              <w:top w:w="100" w:type="dxa"/>
              <w:start w:w="100" w:type="dxa"/>
              <w:bottom w:w="100" w:type="dxa"/>
              <w:end w:w="100" w:type="dxa"/>
            </w:tcMar>
          </w:tcPr>
          <w:p>
            <w:r>
              <w:t>G_F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P_L, P_R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D_μ = ∂_μ + iqA_μ is kept, so the electron, with Q = −1, has vertex ieγ^μ. In display equations, square brackets enclose function arguments and visible groupings.</w:t>
      </w:r>
    </w:p>
    <w:p>
      <w:pPr>
        <w:pStyle w:val="Heading2"/>
      </w:pPr>
      <w:r>
        <w:t>1 Where QED stops</w:t>
      </w:r>
    </w:p>
    <w:p>
      <w:pPr>
        <w:pStyle w:val="Heading3"/>
      </w:pPr>
      <w:r>
        <w:t>1.1 The Landau pole</w:t>
      </w:r>
    </w:p>
    <w:p>
      <w:r>
        <w:t>Lesson 68's running coupling with one lepton, α(Q²) = α/[1 − (α/3π)ln(Q²/m²)], grows with Q and becomes infinite where the denominator vanishes.</w:t>
      </w:r>
    </w:p>
    <w:p>
      <w:r>
        <w:rPr>
          <w:b/>
          <w:i/>
        </w:rPr>
        <w:t>Worked example 1</w:t>
      </w:r>
    </w:p>
    <w:p>
      <w:r>
        <w:t>Find that scale.</w:t>
      </w:r>
    </w:p>
    <w:p>
      <w:r>
        <w:t>The pole is at ln(Q²/m²) = 3π/α, or Q = m e^{3π/2α}. With 3π/(2α) = 645.8, e^{645.8} = 10^{280.5},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U(1)_Y, and its running changes above M_W.</w:t>
      </w:r>
    </w:p>
    <w:p>
      <w:pPr>
        <w:pStyle w:val="Heading3"/>
      </w:pPr>
      <w:r>
        <w:t>1.2 What QED cannot explain</w:t>
      </w:r>
    </w:p>
    <w:p>
      <w:r>
        <w:t>Three facts within reach of this course's energies need more. The muon decays, μ⁻ → e⁻ν̄_eν_μ, with lifetime 2.197 μs, a process with no photon at all. Fermi described it in 1933 by a contact interaction of strength G_F.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SU(2)_L × U(1)_Y. SU(2)_L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ν_eL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e_L</w:t>
            </w:r>
          </w:p>
        </w:tc>
      </w:tr>
      <w:tr>
        <w:tc>
          <w:tcPr>
            <w:tcW w:type="dxa" w:w="3264"/>
            <w:vAlign w:val="center"/>
            <w:shd w:fill="EAF2F8"/>
            <w:tcMar>
              <w:top w:w="100" w:type="dxa"/>
              <w:start w:w="100" w:type="dxa"/>
              <w:bottom w:w="100" w:type="dxa"/>
              <w:end w:w="100" w:type="dxa"/>
            </w:tcMar>
          </w:tcPr>
          <w:p>
            <w:r>
              <w:t>e_L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e_R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acting on each field with its own T^a and Y. The kinetic terms ψ̄iD̸ψ contain all the gauge couplings. Mass terms such as m ē_Le_R + h.c. are forbidden, because e_L and e_R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SU(2)_L × U(1)_Y is broken to U(1)_EM. The Higgs potential and the fate of the would-be Goldstone bosons, which become the longitudinal W and Z, are not derived here.</w:t>
      </w:r>
    </w:p>
    <w:p>
      <w:pPr>
        <w:pStyle w:val="Heading3"/>
      </w:pPr>
      <w:r>
        <w:t>3.2 The masses</w:t>
      </w:r>
    </w:p>
    <w:p>
      <w:r>
        <w:t>The scalar kinetic term |D_μΦ|², evaluated at ⟨Φ⟩, gives the gauge boson masses. With T^a = σ^a/2,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M_W = gv/2 for the charged bosons. The neutral fields appear only in the combination gW³ − g′B. Define the angle θ_W by tanθ_W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½M_Z²Z² with M_Z = √(g² + g′²)v/2 = M_W/cosθ_W. The combination A does not appear at all. It has no mass term, and it is the photon of this course.</w:t>
      </w:r>
    </w:p>
    <w:p>
      <w:r>
        <w:rPr>
          <w:b/>
          <w:i/>
        </w:rPr>
        <w:t>Worked example 2</w:t>
      </w:r>
    </w:p>
    <w:p>
      <w:r>
        <w:t>Show that the photon couples to Q with strength e = g sinθ_W = g′cosθ_W.</w:t>
      </w:r>
    </w:p>
    <w:p>
      <w:r>
        <w:t>Invert the rotation: W³ = sinθ_W A + cosθ_W Z and B = cosθ_W A − sinθ_W Z. The neutral part of D_μ is i(gT³W³ + g′(Y/2)B). Its A term is iA(g sinθ_W T³ + g′cosθ_W Y/2). With tanθ_W = g′/g, the two coefficients are equal, g sinθ_W = g′cosθ_W = gg′/√(g² + g′²). Call this e. The A term is then ieA(T³ + Y/2) = ieQA, exactly the course's D_μ = ∂_μ + iqA_μ with q = Qe. For the electron, Q = −1 and the vertex is ieγ^μ, with the same coupling to e_L and e_R. The photon couples to the charge the vacuum does not carry, and that is why it stays massless and why Lesson 71's Ward identity survives the breaking. In terms of the two gauge couplings, 1/e² = 1/g² + 1/g′².</w:t>
      </w:r>
    </w:p>
    <w:p>
      <w:pPr>
        <w:pStyle w:val="Heading2"/>
      </w:pPr>
      <w:r>
        <w:t>4 The Z couplings</w:t>
      </w:r>
    </w:p>
    <w:p>
      <w:r>
        <w:t>The Z term of the neutral derivative is iZ(g cosθ_W T³ − g′sinθ_W Y/2). Write g′sinθ_W = g sin²θ_W/cosθ_W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−i(g/cosθ_W)γ^μ(g_V − g_Aγ⁵), with g_V = T³/2 − Q sin²θ_W and g_A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g_A = −¼ and g_V = −¼ + sin²θ_W = −¼ + 0.2312 = −0.0188. The ratio g_V/g_A = 1 − 4sin²θ_W = 0.075. The parity-violating asymmetry in polarized e⁻e⁻ scattering is proportional to the product of the electron's vector and axial couplings. It is suppressed by Q²/M_Z² and by the small factor 1 − 4sin²θ_W. SLAC's E158 experiment measured it in 2005 as −131 ± 17 parts per billion at Q² = 0.026 GeV². This is one of the measurements that confirm sin²θ_W runs with scale, the electroweak analogue of Lesson 68.</w:t>
      </w:r>
    </w:p>
    <w:p>
      <w:pPr>
        <w:pStyle w:val="Heading2"/>
      </w:pPr>
      <w:r>
        <w:t>5 Numbers</w:t>
      </w:r>
    </w:p>
    <w:p>
      <w:r>
        <w:rPr>
          <w:b/>
          <w:i/>
        </w:rPr>
        <w:t>Worked example 4</w:t>
      </w:r>
    </w:p>
    <w:p>
      <w:r>
        <w:t>Predict M_W and M_Z at tree level from G_F, α(M_Z), and sin²θ_W.</w:t>
      </w:r>
    </w:p>
    <w:p>
      <w:r>
        <w:t>At low energy, W exchange between two left-handed currents gives the propagator −ig_{μν}/(q² − M_W²) ≈ ig_{μν}/M_W². Matching to Fermi's interaction gives G_F/√2 = g²/(8M_W²) = 1/(2v²), so v = (√2G_F)^{−1/2} = 246.22 GeV. With α(M_Z) = 1/127.95, e = √(4πα) = 0.3134. With sin²θ_W = 0.2312, g = e/sinθ_W = 0.6517. Then M_W = gv/2 = 80.24 GeV and M_Z = M_W/cosθ_W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M_Z². Use Lesson 68's leading-log formula for the leptons and the measured hadronic contribution.</w:t>
      </w:r>
    </w:p>
    <w:p>
      <w:r>
        <w:t>For each lepton, Lesson 68 gives Δα = (α/3π)[ln(M_Z²/m²) − 5/3]. With α/3π = 7.743×10⁻⁴, the brackets are 22.52 for the electron, 11.85 for the muon, and 6.21 for the τ. Their sum, 40.58, gives Δα_lep = 0.0314. The hadronic part cannot be computed in perturbation theory, because quarks are confined at low q². It is obtained from e⁺e⁻ → hadrons data by the dispersion relation of Lesson 77: Δα_had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which is the on-shell value used in precision fits. Lesson 68's one-lepton formula, extended to all charged particles, accounts for most of the 6% change. The MS-bar value 1/127.95 in Worked example 4 differs by scheme, not by physics.</w:t>
      </w:r>
    </w:p>
    <w:p>
      <w:pPr>
        <w:pStyle w:val="Heading2"/>
      </w:pPr>
      <w:r>
        <w:t>6 Anomalies and the quark charges</w:t>
      </w:r>
    </w:p>
    <w:p>
      <w:r>
        <w:t>Lesson 82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U(1)_Y³ and SU(2)²U(1)_Y conditions for one generation. The quarks have Y = 1/3 for the doublet (u_L, d_L), Y = 4/3 for u_R, and Y = −2/3 for d_R, each in three colors.</w:t>
      </w:r>
    </w:p>
    <w:p>
      <w:r>
        <w:t>Left-handed fields: the quark doublet gives 3 colors × 2 × (1/3)³ = 2/9. The lepton doublet gives 2 × (−1)³ = −2. The total is −16/9. Right-handed fields: u_R gives 3 × (4/3)³ = 64/9, d_R gives 3 × (−2/3)³ = −8/9, and e_R gives (−2)³ = −8. The total is 56/9 − 8 = −16/9. The two totals are equal, so the U(1)_Y³ anomaly cancels. For SU(2)²U(1)_Y, sum Y over the left-handed doublets: 3 × (1/3) + (−1) = 0. It cancels.</w:t>
      </w:r>
    </w:p>
    <w:p>
      <w:r>
        <w:t>Both cancellations need the leptons and the quarks together, and both need the factor 3 from color. Without color, the U(1)_Y³ sums would be −52/27 and −160/27 (Exercise 13), and the SU(2)²U(1)_Y sum would be 1/3 − 1 ≠ 0. The second condition, N_cY_Q + Y_L = 0, makes the quark doublet's hypercharge −1/N_c times the lepton doublet's. Through Q = T³ + Y/2, that fixes the quark charges in terms of the electron's: with N_c = 3, Q_u = 2/3 and Q_d = −1/3. The proton's charge, 2Q_u + Q_d, is then exactly minus the electron's. Hydrogen is neutral because the quantum theory is consistent. The same factor, N_c(Q_u² − Q_d²) = 1, fixed the π⁰ width in Lesson 82.</w:t>
      </w:r>
    </w:p>
    <w:p>
      <w:pPr>
        <w:pStyle w:val="Heading2"/>
      </w:pPr>
      <w:r>
        <w:t>7 QED as the low-energy theory</w:t>
      </w:r>
    </w:p>
    <w:p>
      <w:r>
        <w:t>Below M_W, W and Z exchange are contact interactions of strength G_F. A weak amplitude interfering with a photon amplitude at momentum transfer q is smaller by about G_Fq²/(4πα),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a_e is 0.030×10⁻¹², just below the present experimental uncertainty of 0.13×10⁻¹², and to a_μ it is 154×10⁻¹¹. Lesson 78's tests of QED include them as small, computed corrections. In the language of Lesson 81, QED is the effective action obtained by integrating out the W, Z, Higgs, and top quark. Their effects appear as local operators suppressed by powers of 1/M_W²,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79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a_e,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82).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69's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37–85 is massless</w:t>
            </w:r>
          </w:p>
        </w:tc>
      </w:tr>
      <w:tr>
        <w:tc>
          <w:tcPr>
            <w:tcW w:type="dxa" w:w="3264"/>
            <w:vAlign w:val="center"/>
            <w:tcMar>
              <w:top w:w="100" w:type="dxa"/>
              <w:start w:w="100" w:type="dxa"/>
              <w:bottom w:w="100" w:type="dxa"/>
              <w:end w:w="100" w:type="dxa"/>
            </w:tcMar>
          </w:tcPr>
          <w:p>
            <w:r>
              <w:t>e = g sinθ_W; 1/e² = 1/g² + 1/g′²</w:t>
            </w:r>
          </w:p>
        </w:tc>
        <w:tc>
          <w:tcPr>
            <w:tcW w:type="dxa" w:w="6528"/>
            <w:vAlign w:val="center"/>
            <w:tcMar>
              <w:top w:w="100" w:type="dxa"/>
              <w:start w:w="100" w:type="dxa"/>
              <w:bottom w:w="100" w:type="dxa"/>
              <w:end w:w="100" w:type="dxa"/>
            </w:tcMar>
          </w:tcPr>
          <w:p>
            <w:r>
              <w:t>Origin of the coupling of Lesson 43</w:t>
            </w:r>
          </w:p>
        </w:tc>
      </w:tr>
      <w:tr>
        <w:tc>
          <w:tcPr>
            <w:tcW w:type="dxa" w:w="3264"/>
            <w:vAlign w:val="center"/>
            <w:shd w:fill="EAF2F8"/>
            <w:tcMar>
              <w:top w:w="100" w:type="dxa"/>
              <w:start w:w="100" w:type="dxa"/>
              <w:bottom w:w="100" w:type="dxa"/>
              <w:end w:w="100" w:type="dxa"/>
            </w:tcMar>
          </w:tcPr>
          <w:p>
            <w:r>
              <w:t>Z coupling T³ − sin²θ_W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Δα_lep from Lesson 68</w:t>
            </w:r>
          </w:p>
        </w:tc>
        <w:tc>
          <w:tcPr>
            <w:tcW w:type="dxa" w:w="6528"/>
            <w:vAlign w:val="center"/>
            <w:tcMar>
              <w:top w:w="100" w:type="dxa"/>
              <w:start w:w="100" w:type="dxa"/>
              <w:bottom w:w="100" w:type="dxa"/>
              <w:end w:w="100" w:type="dxa"/>
            </w:tcMar>
          </w:tcPr>
          <w:p>
            <w:r>
              <w:t>α(M_Z)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82's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81; the scope of this volume</w:t>
            </w:r>
          </w:p>
        </w:tc>
      </w:tr>
    </w:tbl>
    <w:p>
      <w:pPr>
        <w:pStyle w:val="Heading2"/>
      </w:pPr>
      <w:r>
        <w:t>11 Summary</w:t>
      </w:r>
    </w:p>
    <w:p>
      <w:pPr>
        <w:pStyle w:val="ListNumber"/>
        <w:numPr>
          <w:ilvl w:val="0"/>
          <w:numId w:val="197"/>
        </w:numPr>
      </w:pPr>
      <w:r>
        <w:t>QED has a Landau pole at about 10²⁷⁷ GeV, and it cannot account for muon decay or parity violation. It is part of a larger theory.</w:t>
      </w:r>
    </w:p>
    <w:p>
      <w:pPr>
        <w:pStyle w:val="ListNumber"/>
        <w:numPr>
          <w:ilvl w:val="0"/>
          <w:numId w:val="197"/>
        </w:numPr>
      </w:pPr>
      <w:r>
        <w:t>The electroweak group is SU(2)_L × U(1)_Y, with Q = T³ + Y/2. Left- and right-handed electrons carry different T³ and Y but the same Q.</w:t>
      </w:r>
    </w:p>
    <w:p>
      <w:pPr>
        <w:pStyle w:val="ListNumber"/>
        <w:numPr>
          <w:ilvl w:val="0"/>
          <w:numId w:val="197"/>
        </w:numPr>
      </w:pPr>
      <w:r>
        <w:t>A Higgs doublet with ⟨Φ⟩ = (0, v/√2) breaks the group to U(1)_EM. |D⟨Φ⟩|² gives M_W = gv/2, M_Z = M_W/cosθ_W, and no mass for the photon A = sinθ_W W³ + cosθ_W B.</w:t>
      </w:r>
    </w:p>
    <w:p>
      <w:pPr>
        <w:pStyle w:val="ListNumber"/>
        <w:numPr>
          <w:ilvl w:val="0"/>
          <w:numId w:val="197"/>
        </w:numPr>
      </w:pPr>
      <w:r>
        <w:t>The photon couples to Q with e = g sinθ_W = g′cosθ_W. The Z couples to (g/cosθ_W)(T³ − sin²θ_W Q), so its electron vector coupling is suppressed by 1 − 4sin²θ_W.</w:t>
      </w:r>
    </w:p>
    <w:p>
      <w:pPr>
        <w:pStyle w:val="ListNumber"/>
        <w:numPr>
          <w:ilvl w:val="0"/>
          <w:numId w:val="197"/>
        </w:numPr>
      </w:pPr>
      <w:r>
        <w:t>G_F, α, and sin²θ_W predict M_W and M_Z at tree level within 0.4%. Lesson 68's formula gives the leptonic Δα = 0.0314 to M_Z.</w:t>
      </w:r>
    </w:p>
    <w:p>
      <w:pPr>
        <w:pStyle w:val="ListNumber"/>
        <w:numPr>
          <w:ilvl w:val="0"/>
          <w:numId w:val="197"/>
        </w:numPr>
      </w:pPr>
      <w:r>
        <w:t>Gauge anomalies cancel within each generation only with three colors of quarks with the observed hypercharges.</w:t>
      </w:r>
    </w:p>
    <w:p>
      <w:pPr>
        <w:pStyle w:val="ListNumber"/>
        <w:numPr>
          <w:ilvl w:val="0"/>
          <w:numId w:val="197"/>
        </w:numPr>
      </w:pPr>
      <w:r>
        <w:t>Below M_W, weak effects are suppressed by G_Fq²/4πα,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Find the Landau pole for one lepton, and explain why it is not a practical limitation.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Check Q = T³ + Y/2 for ν_L, e_L, e_R, u_L, d_L, u_R, and d_R.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a mass term m ē_Le_R forbidden before symmetry breaking?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lower component of ⟨Φ⟩ has Q = 0, and explain why that leaves U(1)_EM unbroken.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D_μ⟨Φ⟩ and |D_μ⟨Φ⟩|², and read off M_W and M_Z.</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the combination sinθ_W W³ + cosθ_W B has no mass term.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e = g sinθ_W = g′cosθ_W and 1/e² = 1/g² + 1/g′².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Z coupling (g/cosθ_W)(T³ − sin²θ_W Q).</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g_V and g_A for the u quark and the neutrino.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G_F/√2 = g²/8M_W² from W exchange at q² ≪ M_W², and find v.</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M_W = 80.37 GeV and M_Z = 91.19 GeV, compute the on-shell sin²θ_W = 1 − M_W²/M_Z², and compare it with 0.2312.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Δα for the τ lepton alone, and its effect on 1/α(M_Z).</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the U(1)_Y³ anomaly cancellation, and show that it fails without color.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Verify the mixed gravitational condition, Σ_L Y − Σ_R Y = 0, for one generation.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Estimate the ratio of weak to electromagnetic amplitudes in e⁺e⁻ → μ⁺μ⁻ at √s = 10 GeV and at √s = M_Z, and explain the second answer.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with a doublet of Y = 1, the tree-level relation M_W = M_Z cosθ_W (ρ = 1) holds, and explain why it would fail for a Higgs triplet.</w:t>
            </w:r>
          </w:p>
        </w:tc>
      </w:tr>
    </w:tbl>
    <w:p>
      <w:pPr>
        <w:pStyle w:val="Heading2"/>
      </w:pPr>
      <w:r>
        <w:t>Solutions</w:t>
      </w:r>
    </w:p>
    <w:p>
      <w:r>
        <w:rPr>
          <w:b/>
        </w:rPr>
        <w:t>1.</w:t>
      </w:r>
      <w:r>
        <w:t xml:space="preserve"> </w:t>
      </w:r>
      <w:r>
        <w:t>Q = m e^{3π/2α} ≈ 10²⁷⁷ GeV. It lies far above the Planck scale, where QED is already embedded in larger physics.</w:t>
      </w:r>
    </w:p>
    <w:p>
      <w:r>
        <w:rPr>
          <w:b/>
        </w:rPr>
        <w:t>2.</w:t>
      </w:r>
      <w:r>
        <w:t xml:space="preserve"> </w:t>
      </w:r>
      <w:r>
        <w:t>ν_L: ½ − ½ = 0. e_L: −½ − ½ = −1. e_R: 0 − 1 = −1. u_L: ½ + 1/6 = 2/3. d_L: −½ + 1/6 = −1/3. u_R: 0 + 2/3. d_R: 0 − 1/3.</w:t>
      </w:r>
    </w:p>
    <w:p>
      <w:r>
        <w:rPr>
          <w:b/>
        </w:rPr>
        <w:t>3.</w:t>
      </w:r>
      <w:r>
        <w:t xml:space="preserve"> </w:t>
      </w:r>
      <w:r>
        <w:t>ē_Le_R changes T³ by ½ and Y by −1, so it is not invariant under SU(2)_L × U(1)_Y.</w:t>
      </w:r>
    </w:p>
    <w:p>
      <w:r>
        <w:rPr>
          <w:b/>
        </w:rPr>
        <w:t>4.</w:t>
      </w:r>
      <w:r>
        <w:t xml:space="preserve"> </w:t>
      </w:r>
      <w:r>
        <w:t>T³ = −½ and Y/2 = ½ give Q = 0, so e^{iαQ}⟨Φ⟩ = ⟨Φ⟩ for all α. The unbroken subgroup is generated by Q.</w:t>
      </w:r>
    </w:p>
    <w:p>
      <w:r>
        <w:rPr>
          <w:b/>
        </w:rPr>
        <w:t>5.</w:t>
      </w:r>
      <w:r>
        <w:t xml:space="preserve"> </w:t>
      </w:r>
      <w:r>
        <w:t>See Section 3.2. The W⁺W⁻ coefficient is g²v²/4 = M_W², and the neutral term is (v²/8)(g² + g′²)Z² = ½M_Z²Z².</w:t>
      </w:r>
    </w:p>
    <w:p>
      <w:r>
        <w:rPr>
          <w:b/>
        </w:rPr>
        <w:t>6.</w:t>
      </w:r>
      <w:r>
        <w:t xml:space="preserve"> </w:t>
      </w:r>
      <w:r>
        <w:t>gW³ − g′B is proportional to Z, which is orthogonal to A. So A does not appear in the mass term.</w:t>
      </w:r>
    </w:p>
    <w:p>
      <w:r>
        <w:rPr>
          <w:b/>
        </w:rPr>
        <w:t>7.</w:t>
      </w:r>
      <w:r>
        <w:t xml:space="preserve"> </w:t>
      </w:r>
      <w:r>
        <w:t>See Worked example 2. With sinθ_W = g′/√(g² + g′²), e = gg′/√(g² + g′²), so 1/e² = (g² + g′²)/g²g′² = 1/g′² + 1/g².</w:t>
      </w:r>
    </w:p>
    <w:p>
      <w:r>
        <w:rPr>
          <w:b/>
        </w:rPr>
        <w:t>8.</w:t>
      </w:r>
      <w:r>
        <w:t xml:space="preserve"> </w:t>
      </w:r>
      <w:r>
        <w:t>The Z coefficient is g cosθ_W T³ − g′sinθ_W Y/2 = (g/cosθ_W)[cos²θ_W T³ − sin²θ_W(Q − T³)] = (g/cosθ_W)(T³ − sin²θ_W Q).</w:t>
      </w:r>
    </w:p>
    <w:p>
      <w:r>
        <w:rPr>
          <w:b/>
        </w:rPr>
        <w:t>9.</w:t>
      </w:r>
      <w:r>
        <w:t xml:space="preserve"> </w:t>
      </w:r>
      <w:r>
        <w:t>u: T³ = ½, Q = 2/3, so g_A = ¼ and g_V = ¼ − (2/3)(0.2312) = 0.0959. ν: g_V = g_A = ¼.</w:t>
      </w:r>
    </w:p>
    <w:p>
      <w:r>
        <w:rPr>
          <w:b/>
        </w:rPr>
        <w:t>10.</w:t>
      </w:r>
      <w:r>
        <w:t xml:space="preserve"> </w:t>
      </w:r>
      <w:r>
        <w:t>The amplitude has two vertices (g/√2)γ^μP_L and a propagator ≈ ig_{μν}/M_W². Fermi's interaction is (G_F/√2) times the product of the two currents, each with γ^μ(1 − γ⁵), and comparing gives G_F/√2 = g²/(8M_W²). With M_W = gv/2, v = (√2G_F)^{−1/2}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1/α(M_Z)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s/M_Z² ≈ 0.012, times couplings of order 1. At √s = M_Z, the Z propagator 1/(s − M_Z² + iM_ZΓ_Z) is resonant, and the Z amplitude exceeds the photon's by a factor of about M_Z/Γ_Z ≈ 37 times couplings. This is the Z pole of LEP.</w:t>
      </w:r>
    </w:p>
    <w:p>
      <w:r>
        <w:rPr>
          <w:b/>
        </w:rPr>
        <w:t>16.</w:t>
      </w:r>
      <w:r>
        <w:t xml:space="preserve"> </w:t>
      </w:r>
      <w:r>
        <w:t>For a doublet, M_W² = g²v²/4 and M_Z² = (g² + g′²)v²/4, so M_W²/(M_Z²cos²θ_W) = 1. A real triplet with Y = 0 and vacuum value v_T adds g²v_T² to M_W² and nothing to M_Z², so ρ = 1 + 4v_T²/v² &gt; 1. Precision data limit v_T to a few GeV at most.</w:t>
      </w:r>
    </w:p>
    <w:p>
      <w:pPr>
        <w:pStyle w:val="Heading2"/>
      </w:pPr>
      <w:r>
        <w:t>Mastery checklist</w:t>
      </w:r>
    </w:p>
    <w:p>
      <w:pPr>
        <w:pStyle w:val="ListBullet"/>
      </w:pPr>
      <w:r>
        <w:t>I can explain why QED is part of a larger theory, and estimate its Landau pole.</w:t>
      </w:r>
    </w:p>
    <w:p>
      <w:pPr>
        <w:pStyle w:val="ListBullet"/>
      </w:pPr>
      <w:r>
        <w:t>I can assign Q, T³, and Y to the electron and quarks, and write the covariant derivative.</w:t>
      </w:r>
    </w:p>
    <w:p>
      <w:pPr>
        <w:pStyle w:val="ListBullet"/>
      </w:pPr>
      <w:r>
        <w:t>I can derive the W, Z, and photon masses from the Higgs vacuum value, and explain why the photon stays massless.</w:t>
      </w:r>
    </w:p>
    <w:p>
      <w:pPr>
        <w:pStyle w:val="ListBullet"/>
      </w:pPr>
      <w:r>
        <w:t>I can derive e = g sinθ_W and the Z couplings, and explain why the electron's weak vector charge is small.</w:t>
      </w:r>
    </w:p>
    <w:p>
      <w:pPr>
        <w:pStyle w:val="ListBullet"/>
      </w:pPr>
      <w:r>
        <w:t>I can predict M_W from G_F, α, and sin²θ_W, and run α to M_Z.</w:t>
      </w:r>
    </w:p>
    <w:p>
      <w:pPr>
        <w:pStyle w:val="ListBullet"/>
      </w:pPr>
      <w:r>
        <w:t>I can verify anomaly cancellation and explain why it needs three colors.</w:t>
      </w:r>
    </w:p>
    <w:p>
      <w:pPr>
        <w:pStyle w:val="ListBullet"/>
      </w:pPr>
      <w:r>
        <w:t>I can state when QED is the correct effective theory, and list what this volume derived and quoted.</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α(Q²)=α/[1−(α/3π)(ln(Q²/m²)−5/3)] for Q²=−q²≫m², one lepton (Lesson 68)</w:t>
            </w:r>
          </w:p>
        </w:tc>
      </w:tr>
      <w:tr>
        <w:tc>
          <w:tcPr>
            <w:tcW w:type="dxa" w:w="2880"/>
            <w:vAlign w:val="center"/>
            <w:tcMar>
              <w:top w:w="100" w:type="dxa"/>
              <w:start w:w="100" w:type="dxa"/>
              <w:bottom w:w="100" w:type="dxa"/>
              <w:end w:w="100" w:type="dxa"/>
            </w:tcMar>
          </w:tcPr>
          <w:p>
            <w:r>
              <w:t>Vacuum polarization, small Q²</w:t>
            </w:r>
          </w:p>
        </w:tc>
        <w:tc>
          <w:tcPr>
            <w:tcW w:type="dxa" w:w="6912"/>
            <w:vAlign w:val="center"/>
            <w:tcMar>
              <w:top w:w="100" w:type="dxa"/>
              <w:start w:w="100" w:type="dxa"/>
              <w:bottom w:w="100" w:type="dxa"/>
              <w:end w:w="100" w:type="dxa"/>
            </w:tcMar>
          </w:tcPr>
          <w:p>
            <w:r>
              <w:t>Π̂≈(α/15π)Q²/m² for Q²≪m² (Lessons 68, 77)</w:t>
            </w:r>
          </w:p>
        </w:tc>
      </w:tr>
      <w:tr>
        <w:tc>
          <w:tcPr>
            <w:tcW w:type="dxa" w:w="2880"/>
            <w:vAlign w:val="center"/>
            <w:shd w:fill="EAF2F8"/>
            <w:tcMar>
              <w:top w:w="100" w:type="dxa"/>
              <w:start w:w="100" w:type="dxa"/>
              <w:bottom w:w="100" w:type="dxa"/>
              <w:end w:w="100" w:type="dxa"/>
            </w:tcMar>
          </w:tcPr>
          <w:p>
            <w:r>
              <w:t>Beta function</w:t>
            </w:r>
          </w:p>
        </w:tc>
        <w:tc>
          <w:tcPr>
            <w:tcW w:type="dxa" w:w="6912"/>
            <w:vAlign w:val="center"/>
            <w:shd w:fill="EAF2F8"/>
            <w:tcMar>
              <w:top w:w="100" w:type="dxa"/>
              <w:start w:w="100" w:type="dxa"/>
              <w:bottom w:w="100" w:type="dxa"/>
              <w:end w:w="100" w:type="dxa"/>
            </w:tcMar>
          </w:tcPr>
          <w:p>
            <w:r>
              <w:t>β(e)=μ de/dμ=e³/(12π²); 1/α(μ)=1/α(μ₀)−(b/2π)ln(μ/μ₀), b=(4/3)Σ_f N_c Q_f² (Lesson 69)</w:t>
            </w:r>
          </w:p>
        </w:tc>
      </w:tr>
      <w:tr>
        <w:tc>
          <w:tcPr>
            <w:tcW w:type="dxa" w:w="2880"/>
            <w:vAlign w:val="center"/>
            <w:tcMar>
              <w:top w:w="100" w:type="dxa"/>
              <w:start w:w="100" w:type="dxa"/>
              <w:bottom w:w="100" w:type="dxa"/>
              <w:end w:w="100" w:type="dxa"/>
            </w:tcMar>
          </w:tcPr>
          <w:p>
            <w:r>
              <w:t>Gauge fixing</w:t>
            </w:r>
          </w:p>
        </w:tc>
        <w:tc>
          <w:tcPr>
            <w:tcW w:type="dxa" w:w="6912"/>
            <w:vAlign w:val="center"/>
            <w:tcMar>
              <w:top w:w="100" w:type="dxa"/>
              <w:start w:w="100" w:type="dxa"/>
              <w:bottom w:w="100" w:type="dxa"/>
              <w:end w:w="100" w:type="dxa"/>
            </w:tcMar>
          </w:tcPr>
          <w:p>
            <w:r>
              <w:t>ℒ_gf=−(∂_μA^μ)²/(2ξ); ξ=1 Feynman, ξ=0 Landau (Lesson 70)</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q_μΓ^μ(p+q,p)=S̃⁻¹(p+q)−S̃⁻¹(p); Z₁=Z₂ (Lesson 71)</w:t>
            </w:r>
          </w:p>
        </w:tc>
      </w:tr>
      <w:tr>
        <w:tc>
          <w:tcPr>
            <w:tcW w:type="dxa" w:w="2880"/>
            <w:vAlign w:val="center"/>
            <w:tcMar>
              <w:top w:w="100" w:type="dxa"/>
              <w:start w:w="100" w:type="dxa"/>
              <w:bottom w:w="100" w:type="dxa"/>
              <w:end w:w="100" w:type="dxa"/>
            </w:tcMar>
          </w:tcPr>
          <w:p>
            <w:r>
              <w:t>Gauge independence</w:t>
            </w:r>
          </w:p>
        </w:tc>
        <w:tc>
          <w:tcPr>
            <w:tcW w:type="dxa" w:w="6912"/>
            <w:vAlign w:val="center"/>
            <w:tcMar>
              <w:top w:w="100" w:type="dxa"/>
              <w:start w:w="100" w:type="dxa"/>
              <w:bottom w:w="100" w:type="dxa"/>
              <w:end w:w="100" w:type="dxa"/>
            </w:tcMar>
          </w:tcPr>
          <w:p>
            <w:r>
              <w:t>∂ℳ/∂ξ=0 for a physical amplitude (Lesson 72)</w:t>
            </w:r>
          </w:p>
        </w:tc>
      </w:tr>
      <w:tr>
        <w:tc>
          <w:tcPr>
            <w:tcW w:type="dxa" w:w="2880"/>
            <w:vAlign w:val="center"/>
            <w:shd w:fill="EAF2F8"/>
            <w:tcMar>
              <w:top w:w="100" w:type="dxa"/>
              <w:start w:w="100" w:type="dxa"/>
              <w:bottom w:w="100" w:type="dxa"/>
              <w:end w:w="100" w:type="dxa"/>
            </w:tcMar>
          </w:tcPr>
          <w:p>
            <w:r>
              <w:t>Infrared cancellation</w:t>
            </w:r>
          </w:p>
        </w:tc>
        <w:tc>
          <w:tcPr>
            <w:tcW w:type="dxa" w:w="6912"/>
            <w:vAlign w:val="center"/>
            <w:shd w:fill="EAF2F8"/>
            <w:tcMar>
              <w:top w:w="100" w:type="dxa"/>
              <w:start w:w="100" w:type="dxa"/>
              <w:bottom w:w="100" w:type="dxa"/>
              <w:end w:w="100" w:type="dxa"/>
            </w:tcMar>
          </w:tcPr>
          <w:p>
            <w:r>
              <w:t>dσ_meas=dσ₀[1−(α/π)f_IR(q²)ln(Q²/E_l²)+finite]; the photon mass λ cancels (Lesson 73)</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iℳ≈iℳ₀·e[p·ε∗/(p·k)−p′·ε∗/(p′·k)]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g=2[F₁(0)+F₂(0)]; a=F₂(0)=α/(2π) (Lesson 75)</w:t>
            </w:r>
          </w:p>
        </w:tc>
      </w:tr>
      <w:tr>
        <w:tc>
          <w:tcPr>
            <w:tcW w:type="dxa" w:w="2880"/>
            <w:vAlign w:val="center"/>
            <w:tcMar>
              <w:top w:w="100" w:type="dxa"/>
              <w:start w:w="100" w:type="dxa"/>
              <w:bottom w:w="100" w:type="dxa"/>
              <w:end w:w="100" w:type="dxa"/>
            </w:tcMar>
          </w:tcPr>
          <w:p>
            <w:r>
              <w:t>Lamb shift, leading log</w:t>
            </w:r>
          </w:p>
        </w:tc>
        <w:tc>
          <w:tcPr>
            <w:tcW w:type="dxa" w:w="6912"/>
            <w:vAlign w:val="center"/>
            <w:tcMar>
              <w:top w:w="100" w:type="dxa"/>
              <w:start w:w="100" w:type="dxa"/>
              <w:bottom w:w="100" w:type="dxa"/>
              <w:end w:w="100" w:type="dxa"/>
            </w:tcMar>
          </w:tcPr>
          <w:p>
            <w:r>
              <w:t>ΔE_ns=(4α(Zα)⁴m/(3πn³))ln[m/k₀(n,0)]; E(2s½)−E(2p½)≈1054 MHz (Lesson 76)</w:t>
            </w:r>
          </w:p>
        </w:tc>
      </w:tr>
      <w:tr>
        <w:tc>
          <w:tcPr>
            <w:tcW w:type="dxa" w:w="2880"/>
            <w:vAlign w:val="center"/>
            <w:shd w:fill="EAF2F8"/>
            <w:tcMar>
              <w:top w:w="100" w:type="dxa"/>
              <w:start w:w="100" w:type="dxa"/>
              <w:bottom w:w="100" w:type="dxa"/>
              <w:end w:w="100" w:type="dxa"/>
            </w:tcMar>
          </w:tcPr>
          <w:p>
            <w:r>
              <w:t>Uehling term</w:t>
            </w:r>
          </w:p>
        </w:tc>
        <w:tc>
          <w:tcPr>
            <w:tcW w:type="dxa" w:w="6912"/>
            <w:vAlign w:val="center"/>
            <w:shd w:fill="EAF2F8"/>
            <w:tcMar>
              <w:top w:w="100" w:type="dxa"/>
              <w:start w:w="100" w:type="dxa"/>
              <w:bottom w:w="100" w:type="dxa"/>
              <w:end w:w="100" w:type="dxa"/>
            </w:tcMar>
          </w:tcPr>
          <w:p>
            <w:r>
              <w:t>δV(r)=−(4Zα²/15m²)δ³(r); ΔE_ns=−4α(Zα)⁴m/(15πn³), about −27 MHz for hydrogen 2s (Lesson 77)</w:t>
            </w:r>
          </w:p>
        </w:tc>
      </w:tr>
      <w:tr>
        <w:tc>
          <w:tcPr>
            <w:tcW w:type="dxa" w:w="2880"/>
            <w:vAlign w:val="center"/>
            <w:tcMar>
              <w:top w:w="100" w:type="dxa"/>
              <w:start w:w="100" w:type="dxa"/>
              <w:bottom w:w="100" w:type="dxa"/>
              <w:end w:w="100" w:type="dxa"/>
            </w:tcMar>
          </w:tcPr>
          <w:p>
            <w:r>
              <w:t>Precision tests</w:t>
            </w:r>
          </w:p>
        </w:tc>
        <w:tc>
          <w:tcPr>
            <w:tcW w:type="dxa" w:w="6912"/>
            <w:vAlign w:val="center"/>
            <w:tcMar>
              <w:top w:w="100" w:type="dxa"/>
              <w:start w:w="100" w:type="dxa"/>
              <w:bottom w:w="100" w:type="dxa"/>
              <w:end w:w="100" w:type="dxa"/>
            </w:tcMar>
          </w:tcPr>
          <w:p>
            <w:r>
              <w:t>a_e=0.00115965218059(13) (Lesson 75); f(1s–2s)=2 466 061 413 187 035(10) Hz (Lesson 78)</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⟨q_f|e^(−iHT)|q_i⟩=∫Dq e^(iS[q]) (Lesson 79)</w:t>
            </w:r>
          </w:p>
        </w:tc>
      </w:tr>
      <w:tr>
        <w:tc>
          <w:tcPr>
            <w:tcW w:type="dxa" w:w="2880"/>
            <w:vAlign w:val="center"/>
            <w:tcMar>
              <w:top w:w="100" w:type="dxa"/>
              <w:start w:w="100" w:type="dxa"/>
              <w:bottom w:w="100" w:type="dxa"/>
              <w:end w:w="100" w:type="dxa"/>
            </w:tcMar>
          </w:tcPr>
          <w:p>
            <w:r>
              <w:t>Generating functionals</w:t>
            </w:r>
          </w:p>
        </w:tc>
        <w:tc>
          <w:tcPr>
            <w:tcW w:type="dxa" w:w="6912"/>
            <w:vAlign w:val="center"/>
            <w:tcMar>
              <w:top w:w="100" w:type="dxa"/>
              <w:start w:w="100" w:type="dxa"/>
              <w:bottom w:w="100" w:type="dxa"/>
              <w:end w:w="100" w:type="dxa"/>
            </w:tcMar>
          </w:tcPr>
          <w:p>
            <w:r>
              <w:t>Z[J]=∫Dφ exp(iS[φ]+i∫Jφ); W[J]=−i log Z[J] (Lesson 80)</w:t>
            </w:r>
          </w:p>
        </w:tc>
      </w:tr>
      <w:tr>
        <w:tc>
          <w:tcPr>
            <w:tcW w:type="dxa" w:w="2880"/>
            <w:vAlign w:val="center"/>
            <w:shd w:fill="EAF2F8"/>
            <w:tcMar>
              <w:top w:w="100" w:type="dxa"/>
              <w:start w:w="100" w:type="dxa"/>
              <w:bottom w:w="100" w:type="dxa"/>
              <w:end w:w="100" w:type="dxa"/>
            </w:tcMar>
          </w:tcPr>
          <w:p>
            <w:r>
              <w:t>Effective action</w:t>
            </w:r>
          </w:p>
        </w:tc>
        <w:tc>
          <w:tcPr>
            <w:tcW w:type="dxa" w:w="6912"/>
            <w:vAlign w:val="center"/>
            <w:shd w:fill="EAF2F8"/>
            <w:tcMar>
              <w:top w:w="100" w:type="dxa"/>
              <w:start w:w="100" w:type="dxa"/>
              <w:bottom w:w="100" w:type="dxa"/>
              <w:end w:w="100" w:type="dxa"/>
            </w:tcMar>
          </w:tcPr>
          <w:p>
            <w:r>
              <w:t>Γ[φ]=W[J]−∫Jφ, δΓ/δφ=−J; ℒ_eff=½(E²−B²)+(2α²/45m⁴)[(E²−B²)²+7(E·B)²] (Lesson 81)</w:t>
            </w:r>
          </w:p>
        </w:tc>
      </w:tr>
      <w:tr>
        <w:tc>
          <w:tcPr>
            <w:tcW w:type="dxa" w:w="2880"/>
            <w:vAlign w:val="center"/>
            <w:tcMar>
              <w:top w:w="100" w:type="dxa"/>
              <w:start w:w="100" w:type="dxa"/>
              <w:bottom w:w="100" w:type="dxa"/>
              <w:end w:w="100" w:type="dxa"/>
            </w:tcMar>
          </w:tcPr>
          <w:p>
            <w:r>
              <w:t>Schwinger–Dyson, anomaly</w:t>
            </w:r>
          </w:p>
        </w:tc>
        <w:tc>
          <w:tcPr>
            <w:tcW w:type="dxa" w:w="6912"/>
            <w:vAlign w:val="center"/>
            <w:tcMar>
              <w:top w:w="100" w:type="dxa"/>
              <w:start w:w="100" w:type="dxa"/>
              <w:bottom w:w="100" w:type="dxa"/>
              <w:end w:w="100" w:type="dxa"/>
            </w:tcMar>
          </w:tcPr>
          <w:p>
            <w:r>
              <w:t>⟨δS/δφ(x)⟩_J=−J(x); ∂_μJ^(μ5)=−(e²/16π²)ε^(μνρσ)F_μνF_ρσ (Lesson 82)</w:t>
            </w:r>
          </w:p>
        </w:tc>
      </w:tr>
      <w:tr>
        <w:tc>
          <w:tcPr>
            <w:tcW w:type="dxa" w:w="2880"/>
            <w:vAlign w:val="center"/>
            <w:shd w:fill="EAF2F8"/>
            <w:tcMar>
              <w:top w:w="100" w:type="dxa"/>
              <w:start w:w="100" w:type="dxa"/>
              <w:bottom w:w="100" w:type="dxa"/>
              <w:end w:w="100" w:type="dxa"/>
            </w:tcMar>
          </w:tcPr>
          <w:p>
            <w:r>
              <w:t>Feynman rules from Z</w:t>
            </w:r>
          </w:p>
        </w:tc>
        <w:tc>
          <w:tcPr>
            <w:tcW w:type="dxa" w:w="6912"/>
            <w:vAlign w:val="center"/>
            <w:shd w:fill="EAF2F8"/>
            <w:tcMar>
              <w:top w:w="100" w:type="dxa"/>
              <w:start w:w="100" w:type="dxa"/>
              <w:bottom w:w="100" w:type="dxa"/>
              <w:end w:w="100" w:type="dxa"/>
            </w:tcMar>
          </w:tcPr>
          <w:p>
            <w:r>
              <w:t>Z[J,η̄,η]=exp(iS_int[−iδ/δJ, −iδ/δη̄, iδ/δη]) Z₀[J,η̄,η] (Lesson 83)</w:t>
            </w:r>
          </w:p>
        </w:tc>
      </w:tr>
      <w:tr>
        <w:tc>
          <w:tcPr>
            <w:tcW w:type="dxa" w:w="2880"/>
            <w:vAlign w:val="center"/>
            <w:tcMar>
              <w:top w:w="100" w:type="dxa"/>
              <w:start w:w="100" w:type="dxa"/>
              <w:bottom w:w="100" w:type="dxa"/>
              <w:end w:w="100" w:type="dxa"/>
            </w:tcMar>
          </w:tcPr>
          <w:p>
            <w:r>
              <w:t>Finite temperature</w:t>
            </w:r>
          </w:p>
        </w:tc>
        <w:tc>
          <w:tcPr>
            <w:tcW w:type="dxa" w:w="6912"/>
            <w:vAlign w:val="center"/>
            <w:tcMar>
              <w:top w:w="100" w:type="dxa"/>
              <w:start w:w="100" w:type="dxa"/>
              <w:bottom w:w="100" w:type="dxa"/>
              <w:end w:w="100" w:type="dxa"/>
            </w:tcMar>
          </w:tcPr>
          <w:p>
            <w:r>
              <w:t>m_D²=e²T²/3; V(r)=(α/r)e^(−m_D r); F/V=−(π²/45)T⁴ for photons (Lesson 84)</w:t>
            </w:r>
          </w:p>
        </w:tc>
      </w:tr>
      <w:tr>
        <w:tc>
          <w:tcPr>
            <w:tcW w:type="dxa" w:w="2880"/>
            <w:vAlign w:val="center"/>
            <w:shd w:fill="EAF2F8"/>
            <w:tcMar>
              <w:top w:w="100" w:type="dxa"/>
              <w:start w:w="100" w:type="dxa"/>
              <w:bottom w:w="100" w:type="dxa"/>
              <w:end w:w="100" w:type="dxa"/>
            </w:tcMar>
          </w:tcPr>
          <w:p>
            <w:r>
              <w:t>Schwinger pair rate</w:t>
            </w:r>
          </w:p>
        </w:tc>
        <w:tc>
          <w:tcPr>
            <w:tcW w:type="dxa" w:w="6912"/>
            <w:vAlign w:val="center"/>
            <w:shd w:fill="EAF2F8"/>
            <w:tcMar>
              <w:top w:w="100" w:type="dxa"/>
              <w:start w:w="100" w:type="dxa"/>
              <w:bottom w:w="100" w:type="dxa"/>
              <w:end w:w="100" w:type="dxa"/>
            </w:tcMar>
          </w:tcPr>
          <w:p>
            <w:r>
              <w:t>Γ/V=(eE)²/(4π³) exp(−π m²/eE) (Lesson 85)</w:t>
            </w:r>
          </w:p>
        </w:tc>
      </w:tr>
      <w:tr>
        <w:tc>
          <w:tcPr>
            <w:tcW w:type="dxa" w:w="2880"/>
            <w:vAlign w:val="center"/>
            <w:tcMar>
              <w:top w:w="100" w:type="dxa"/>
              <w:start w:w="100" w:type="dxa"/>
              <w:bottom w:w="100" w:type="dxa"/>
              <w:end w:w="100" w:type="dxa"/>
            </w:tcMar>
          </w:tcPr>
          <w:p>
            <w:r>
              <w:t>Electroweak embedding</w:t>
            </w:r>
          </w:p>
        </w:tc>
        <w:tc>
          <w:tcPr>
            <w:tcW w:type="dxa" w:w="6912"/>
            <w:vAlign w:val="center"/>
            <w:tcMar>
              <w:top w:w="100" w:type="dxa"/>
              <w:start w:w="100" w:type="dxa"/>
              <w:bottom w:w="100" w:type="dxa"/>
              <w:end w:w="100" w:type="dxa"/>
            </w:tcMar>
          </w:tcPr>
          <w:p>
            <w:r>
              <w:t>Z_μ=cosθ_W W³_μ−sinθ_W B_μ, A_μ=sinθ_W W³_μ+cosθ_W B_μ; 1/α(M_Z)≈128.94 (Lesson 86)</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432"/>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86-lesson self-study course from foundations to advanced QED</dc:subject>
  <dc:creator/>
  <cp:keywords/>
  <dc:description/>
  <cp:lastModifiedBy/>
  <cp:revision>1</cp:revision>
  <dcterms:created xsi:type="dcterms:W3CDTF">2026-10-02T02:08:21Z</dcterms:created>
  <dcterms:modified xsi:type="dcterms:W3CDTF">2026-10-02T02:08:21Z</dcterms:modified>
  <cp:category/>
</cp:coreProperties>
</file>