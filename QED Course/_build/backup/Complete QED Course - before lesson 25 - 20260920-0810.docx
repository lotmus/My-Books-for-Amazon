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32"/>
        </w:numPr>
      </w:pPr>
      <w:r>
        <w:t>A field is a function on spacetime and a dynamical system with infinitely many degrees of freedom, one for each point of space.</w:t>
      </w:r>
    </w:p>
    <w:p>
      <w:pPr>
        <w:pStyle w:val="ListNumber"/>
        <w:numPr>
          <w:ilvl w:val="0"/>
          <w:numId w:val="32"/>
        </w:numPr>
      </w:pPr>
      <w:r>
        <w:t>Relativistic causality requires local interactions mediated by fields that carry energy and momentum.</w:t>
      </w:r>
    </w:p>
    <w:p>
      <w:pPr>
        <w:pStyle w:val="ListNumber"/>
        <w:numPr>
          <w:ilvl w:val="0"/>
          <w:numId w:val="32"/>
        </w:numPr>
      </w:pPr>
      <w:r>
        <w:t>The continuum limit of a chain of oscillators gives the Lagrangian density ℒ = (1/2)μφ̇² − (1/2)T(φ′)² and the wave equation with c² = T/μ.</w:t>
      </w:r>
    </w:p>
    <w:p>
      <w:pPr>
        <w:pStyle w:val="ListNumber"/>
        <w:numPr>
          <w:ilvl w:val="0"/>
          <w:numId w:val="32"/>
        </w:numPr>
      </w:pPr>
      <w:r>
        <w:t>With c = 1 the string's Lagrangian density is (1/2)∂_μφ∂^μφ, and adding a mass term gives the Klein Gordon field.</w:t>
      </w:r>
    </w:p>
    <w:p>
      <w:pPr>
        <w:pStyle w:val="ListNumber"/>
        <w:numPr>
          <w:ilvl w:val="0"/>
          <w:numId w:val="32"/>
        </w:numPr>
      </w:pPr>
      <w:r>
        <w:t>In natural units a scalar field in four spacetime dimensions has dimension of energy.</w:t>
      </w:r>
    </w:p>
    <w:p>
      <w:pPr>
        <w:pStyle w:val="ListNumber"/>
        <w:numPr>
          <w:ilvl w:val="0"/>
          <w:numId w:val="32"/>
        </w:numPr>
      </w:pPr>
      <w:r>
        <w:t>A scalar field transforms as φ′(x) = φ(Λ⁻¹x); a vector field acquires a factor Λ, and a spinor field a matrix S(Λ).</w:t>
      </w:r>
    </w:p>
    <w:p>
      <w:pPr>
        <w:pStyle w:val="ListNumber"/>
        <w:numPr>
          <w:ilvl w:val="0"/>
          <w:numId w:val="32"/>
        </w:numPr>
      </w:pPr>
      <w:r>
        <w:t>In a box, a free field is a sum of independent harmonic oscillators q̈_k + ω_k²q_k = 0 with ω_k = √(k²+m²), and its energy is H = Σ ω_k|a_k|².</w:t>
      </w:r>
    </w:p>
    <w:p>
      <w:pPr>
        <w:pStyle w:val="ListNumber"/>
        <w:numPr>
          <w:ilvl w:val="0"/>
          <w:numId w:val="32"/>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r>
        <w:t>This lesson develops lagrangian density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lagrangian density.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S=∫d⁴x ℒ</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lagrangian density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lagrangian density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Lagrangian Density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lagrangian density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26 Euler Lagrange Equations for Fields</w:t>
      </w:r>
    </w:p>
    <w:p>
      <w:r>
        <w:t>This lesson develops euler lagrange equations for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euler lagrange equations for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∂ℒ/∂φ−∂μ[∂ℒ/∂(∂μφ)]=0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euler lagrange equations for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euler lagrange equations for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Euler Lagrange Equations for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euler lagrange equations for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27 Noether Theorem</w:t>
      </w:r>
    </w:p>
    <w:p>
      <w:r>
        <w:t>This lesson develops noether theorem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noether theorem.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continuous symmetry ⇒ conserved current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noether theorem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noether theorem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Noether Theorem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noether theorem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28 Continuous Symmetries</w:t>
      </w:r>
    </w:p>
    <w:p>
      <w:r>
        <w:t>This lesson develops continuous symmetries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continuous symmetries.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δφ=εΔφ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continuous symmetries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continuous symmetries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Continuous Symmetries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continuous symmetries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