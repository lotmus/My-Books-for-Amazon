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r>
                <m:t xml:space="preserve">[</m:t>
              </m:r>
              <m:f>
                <m:num>
                  <m:r>
                    <m:t xml:space="preserve">αL</m:t>
                  </m:r>
                </m:num>
                <m:den>
                  <m:r>
                    <m:t xml:space="preserve">3π</m:t>
                  </m:r>
                </m:den>
              </m:f>
              <m:r>
                <m:t xml:space="preserve">]</m:t>
              </m:r>
            </m:e>
            <m:sup>
              <m:r>
                <m:t xml:space="preserve">2</m:t>
              </m:r>
            </m:sup>
          </m:sSup>
          <m:r>
            <m:t xml:space="preserve">+</m:t>
          </m:r>
          <m:sSup>
            <m:e>
              <m:r>
                <m:t xml:space="preserve">[</m:t>
              </m:r>
              <m:f>
                <m:num>
                  <m:r>
                    <m:t xml:space="preserve">αL</m:t>
                  </m:r>
                </m:num>
                <m:den>
                  <m:r>
                    <m:t xml:space="preserve">3π</m:t>
                  </m:r>
                </m:den>
              </m:f>
              <m:r>
                <m:t xml:space="preserve">]</m:t>
              </m:r>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83"/>
        </w:numPr>
      </w:pPr>
      <w:r>
        <w:t>Differentiating Lesson 68's running formula gives μ dα/dμ = 2α²/(3π), or β(e) = e³/(12π²).</w:t>
      </w:r>
    </w:p>
    <w:p>
      <w:pPr>
        <w:pStyle w:val="ListNumber"/>
        <w:numPr>
          <w:ilvl w:val="0"/>
          <w:numId w:val="183"/>
        </w:numPr>
      </w:pPr>
      <w:r>
        <w:t>The coupling can be defined at any scale μ. Physical observables cannot depend on μ, and that requirement is the renormalization-group equation.</w:t>
      </w:r>
    </w:p>
    <w:p>
      <w:pPr>
        <w:pStyle w:val="ListNumber"/>
        <w:numPr>
          <w:ilvl w:val="0"/>
          <w:numId w:val="183"/>
        </w:numPr>
      </w:pPr>
      <w:r>
        <w:t>Solving the equation sums the leading logarithms α(αL)ⁿ, which justifies the denominator form of the running coupling.</w:t>
      </w:r>
    </w:p>
    <w:p>
      <w:pPr>
        <w:pStyle w:val="ListNumber"/>
        <w:numPr>
          <w:ilvl w:val="0"/>
          <w:numId w:val="183"/>
        </w:numPr>
      </w:pPr>
      <w:r>
        <w:t>With b = (4/3)Σ N_c Q_f², 1/α runs linearly in ln μ, with a change of slope at each threshold.</w:t>
      </w:r>
    </w:p>
    <w:p>
      <w:pPr>
        <w:pStyle w:val="ListNumber"/>
        <w:numPr>
          <w:ilvl w:val="0"/>
          <w:numId w:val="183"/>
        </w:numPr>
      </w:pPr>
      <w:r>
        <w:t>β &gt; 0 in QED: screening, and a one-loop Landau pole far beyond any physical scale, where the equation itself no longer applies.</w:t>
      </w:r>
    </w:p>
    <w:p>
      <w:pPr>
        <w:pStyle w:val="ListNumber"/>
        <w:numPr>
          <w:ilvl w:val="0"/>
          <w:numId w:val="183"/>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sSup>
            <m:e>
              <m:r>
                <m:t xml:space="preserve">d</m:t>
              </m:r>
            </m:e>
            <m:sup>
              <m:r>
                <m:t xml:space="preserve">4</m:t>
              </m:r>
            </m:sup>
          </m:sSup>
          <m:r>
            <m:t xml:space="preserve">x</m:t>
          </m:r>
          <m:r>
            <m:t xml:space="preserve">½</m:t>
          </m:r>
          <m:sSub>
            <m:e>
              <m:r>
                <m:t xml:space="preserve">A</m:t>
              </m:r>
            </m:e>
            <m:sub>
              <m:r>
                <m:t xml:space="preserve">μ</m:t>
              </m:r>
            </m:sub>
          </m:sSub>
          <m:r>
            <m:t xml:space="preserve">[</m:t>
          </m:r>
          <m:sSup>
            <m:e>
              <m:r>
                <m:t xml:space="preserve">∂</m:t>
              </m:r>
            </m:e>
            <m:sup>
              <m:r>
                <m:t xml:space="preserve">2</m:t>
              </m:r>
            </m:sup>
          </m:sSup>
          <m:sSup>
            <m:e>
              <m:r>
                <m:t xml:space="preserve">g</m:t>
              </m:r>
            </m:e>
            <m:sup>
              <m:r>
                <m:t xml:space="preserve">μν</m:t>
              </m:r>
            </m:sup>
          </m:sSup>
          <m:r>
            <m:t xml:space="preserve">−</m:t>
          </m:r>
          <m:sSup>
            <m:e>
              <m:r>
                <m:t xml:space="preserve">∂</m:t>
              </m:r>
            </m:e>
            <m:sup>
              <m:r>
                <m:t xml:space="preserve">μ</m:t>
              </m:r>
            </m:sup>
          </m:sSup>
          <m:sSup>
            <m:e>
              <m:r>
                <m:t xml:space="preserve">∂</m:t>
              </m:r>
            </m:e>
            <m:sup>
              <m:r>
                <m:t xml:space="preserve">ν</m:t>
              </m:r>
            </m:sup>
          </m:sSup>
          <m:r>
            <m:t xml:space="preserve">]</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r>
            <m:t xml:space="preserve">]</m:t>
          </m:r>
          <m:sSub>
            <m:e>
              <m:r>
                <m:t xml:space="preserve">k</m:t>
              </m:r>
            </m:e>
            <m:sub>
              <m:r>
                <m:t xml:space="preserve">ν</m:t>
              </m:r>
            </m:sub>
          </m:sSub>
          <m:r>
            <m:t xml:space="preserve">=</m:t>
          </m:r>
          <m:sSup>
            <m:e>
              <m:r>
                <m:t xml:space="preserve">k</m:t>
              </m:r>
            </m:e>
            <m:sup>
              <m:r>
                <m:t xml:space="preserve">2</m:t>
              </m:r>
            </m:sup>
          </m:sSup>
          <m:sSup>
            <m:e>
              <m:r>
                <m:t xml:space="preserve">k</m:t>
              </m:r>
            </m:e>
            <m:sup>
              <m:r>
                <m:t xml:space="preserve">μ</m:t>
              </m:r>
            </m:sup>
          </m:sSup>
          <m:r>
            <m:t xml:space="preserve">−</m:t>
          </m:r>
          <m:sSup>
            <m:e>
              <m:r>
                <m:t xml:space="preserve">k</m:t>
              </m:r>
            </m:e>
            <m:sup>
              <m:r>
                <m:t xml:space="preserve">μ</m:t>
              </m:r>
            </m:sup>
          </m:sSup>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r>
                    <m:t xml:space="preserve">[</m:t>
                  </m:r>
                  <m:sSub>
                    <m:e>
                      <m:r>
                        <m:t xml:space="preserve">∂</m:t>
                      </m:r>
                    </m:e>
                    <m:sub>
                      <m:r>
                        <m:t xml:space="preserve">μ</m:t>
                      </m:r>
                    </m:sub>
                  </m:sSub>
                  <m:sSup>
                    <m:e>
                      <m:r>
                        <m:t xml:space="preserve">A</m:t>
                      </m:r>
                    </m:e>
                    <m:sup>
                      <m:r>
                        <m:t xml:space="preserve">μ</m:t>
                      </m:r>
                    </m:sup>
                  </m:sSup>
                  <m:r>
                    <m:t xml:space="preserve">]</m:t>
                  </m:r>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sSup>
            <m:e>
              <m:r>
                <m:t xml:space="preserve">F</m:t>
              </m:r>
            </m:e>
            <m:sup>
              <m:r>
                <m:t xml:space="preserve">μν</m:t>
              </m:r>
            </m:sup>
          </m:sSup>
          <m:r>
            <m:t xml:space="preserve">+</m:t>
          </m:r>
          <m:f>
            <m:num>
              <m:r>
                <m:t xml:space="preserve">1</m:t>
              </m:r>
            </m:num>
            <m:den>
              <m:r>
                <m:t xml:space="preserve">ξ</m:t>
              </m:r>
            </m:den>
          </m:f>
          <m:sSup>
            <m:e>
              <m:r>
                <m:t xml:space="preserve">∂</m:t>
              </m:r>
            </m:e>
            <m:sup>
              <m:r>
                <m:t xml:space="preserve">ν</m:t>
              </m:r>
            </m:sup>
          </m:sSup>
          <m:r>
            <m:t xml:space="preserve">[</m:t>
          </m:r>
          <m:r>
            <m:t xml:space="preserve">∂</m:t>
          </m:r>
          <m:r>
            <m:t xml:space="preserve">·</m:t>
          </m:r>
          <m:r>
            <m:t xml:space="preserve">A</m:t>
          </m:r>
          <m:r>
            <m:t xml:space="preserve">]</m:t>
          </m:r>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m:t>
          </m:r>
          <m:r>
            <m:t xml:space="preserve">∂</m:t>
          </m:r>
          <m:r>
            <m:t xml:space="preserve">·</m:t>
          </m:r>
          <m:r>
            <m:t xml:space="preserve">A</m:t>
          </m:r>
          <m:r>
            <m:t xml:space="preserve">]</m:t>
          </m:r>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r>
            <m:t xml:space="preserve">=</m:t>
          </m:r>
          <m:r>
            <m:t xml:space="preserve">−</m:t>
          </m:r>
          <m:sSup>
            <m:e>
              <m:r>
                <m:t xml:space="preserve">k</m:t>
              </m:r>
            </m:e>
            <m:sup>
              <m:r>
                <m:t xml:space="preserve">2</m:t>
              </m:r>
            </m:sup>
          </m:sSup>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sSup>
                <m:e>
                  <m:r>
                    <m:t xml:space="preserve">O</m:t>
                  </m:r>
                </m:e>
                <m:sup>
                  <m:r>
                    <m:t xml:space="preserve">−</m:t>
                  </m:r>
                </m:sup>
              </m:sSup>
            </m:e>
            <m:sup>
              <m:r>
                <m:t xml:space="preserve">1</m:t>
              </m:r>
            </m:sup>
          </m:sSup>
          <m:r>
            <m:t xml:space="preserve">=</m:t>
          </m:r>
          <m:r>
            <m:t xml:space="preserve">−</m:t>
          </m:r>
          <m:f>
            <m:num>
              <m:r>
                <m:t xml:space="preserve">1</m:t>
              </m:r>
            </m:num>
            <m:den>
              <m:sSup>
                <m:e>
                  <m:r>
                    <m:t xml:space="preserve">k</m:t>
                  </m:r>
                </m:e>
                <m:sup>
                  <m:r>
                    <m:t xml:space="preserve">2</m:t>
                  </m:r>
                </m:sup>
              </m:sSup>
            </m:den>
          </m:f>
          <m:sSub>
            <m:e>
              <m:r>
                <m:t xml:space="preserve">P</m:t>
              </m:r>
            </m:e>
            <m:sub>
              <m:r>
                <m:t xml:space="preserve">T</m:t>
              </m:r>
            </m:sub>
          </m:sSub>
          <m:r>
            <m:t xml:space="preserve">−</m:t>
          </m:r>
          <m:f>
            <m:num>
              <m:r>
                <m:t xml:space="preserve">ξ</m:t>
              </m:r>
            </m:num>
            <m:den>
              <m:sSup>
                <m:e>
                  <m:r>
                    <m:t xml:space="preserve">k</m:t>
                  </m:r>
                </m:e>
                <m:sup>
                  <m:r>
                    <m:t xml:space="preserve">2</m:t>
                  </m:r>
                </m:sup>
              </m:sSup>
            </m:den>
          </m:f>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ξ</m:t>
          </m:r>
          <m:r>
            <m:t xml:space="preserve">]</m:t>
          </m:r>
          <m:r>
            <m:t xml:space="preserve">=</m:t>
          </m:r>
          <m:r>
            <m:t xml:space="preserve">−</m:t>
          </m:r>
          <m:r>
            <m:t xml:space="preserve">i</m:t>
          </m:r>
          <m:f>
            <m:num>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acc>
            <m:accPr>
              <m:chr m:val="/"/>
            </m:accPr>
            <m:e>
              <m:r>
                <m:t xml:space="preserve">p</m:t>
              </m:r>
            </m:e>
          </m:acc>
          <m:r>
            <m:t xml:space="preserve">′</m:t>
          </m:r>
          <m:r>
            <m:t xml:space="preserve">−</m:t>
          </m:r>
          <m:acc>
            <m:accPr>
              <m:chr m:val="/"/>
            </m:accPr>
            <m:e>
              <m:r>
                <m:t xml:space="preserve">p</m:t>
              </m:r>
            </m:e>
          </m:acc>
          <m:r>
            <m:t xml:space="preserve">]</m:t>
          </m:r>
          <m:r>
            <m:t xml:space="preserve">u</m:t>
          </m:r>
          <m:r>
            <m:t xml:space="preserve">[</m:t>
          </m:r>
          <m:r>
            <m:t xml:space="preserve">p</m:t>
          </m:r>
          <m:r>
            <m:t xml:space="preserve">]</m:t>
          </m:r>
          <m:r>
            <m:t xml:space="preserve">=</m:t>
          </m:r>
          <m:r>
            <m:t xml:space="preserve">[</m:t>
          </m:r>
          <m:r>
            <m:t xml:space="preserve">m</m:t>
          </m:r>
          <m:r>
            <m:t xml:space="preserve">−</m:t>
          </m:r>
          <m:r>
            <m:t xml:space="preserve">m</m:t>
          </m:r>
          <m:r>
            <m:t xml:space="preserve">]</m:t>
          </m:r>
          <m:r>
            <m:t xml:space="preserve">ū</m:t>
          </m:r>
          <m:r>
            <m:t xml:space="preserve">[</m:t>
          </m:r>
          <m:r>
            <m:t xml:space="preserve">p</m:t>
          </m:r>
          <m:r>
            <m:t xml:space="preserve">′</m:t>
          </m:r>
          <m:r>
            <m:t xml:space="preserve">]</m:t>
          </m:r>
          <m:r>
            <m:t xml:space="preserve">u</m:t>
          </m:r>
          <m:r>
            <m:t xml:space="preserve">[</m:t>
          </m:r>
          <m:r>
            <m:t xml:space="preserve">p</m:t>
          </m:r>
          <m:r>
            <m:t xml:space="preserve">]</m:t>
          </m:r>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84"/>
        </w:numPr>
      </w:pPr>
      <w:r>
        <w:t>Without gauge fixing, π⁰ = 0 and the operator k²g^μν − k^μk^ν annihilates k_ν, so no covariant propagator exists.</w:t>
      </w:r>
    </w:p>
    <w:p>
      <w:pPr>
        <w:pStyle w:val="ListNumber"/>
        <w:numPr>
          <w:ilvl w:val="0"/>
          <w:numId w:val="184"/>
        </w:numPr>
      </w:pPr>
      <w:r>
        <w:t>ℒ_gf = −(∂·A)²/(2ξ) restores π⁰ and makes the operator invertible. Current conservation then gives ∂²(∂·A) = 0, so the extra degree of freedom decouples.</w:t>
      </w:r>
    </w:p>
    <w:p>
      <w:pPr>
        <w:pStyle w:val="ListNumber"/>
        <w:numPr>
          <w:ilvl w:val="0"/>
          <w:numId w:val="184"/>
        </w:numPr>
      </w:pPr>
      <w:r>
        <w:t>With projectors, O = −k²P_T − (k²/ξ)P_L, and D_μν = −i[g_μν − (1−ξ)k_μk_ν/k²]/(k² + iε).</w:t>
      </w:r>
    </w:p>
    <w:p>
      <w:pPr>
        <w:pStyle w:val="ListNumber"/>
        <w:numPr>
          <w:ilvl w:val="0"/>
          <w:numId w:val="184"/>
        </w:numPr>
      </w:pPr>
      <w:r>
        <w:t>ξ = 1 is Feynman gauge and ξ = 0 is Landau gauge. Coulomb gauge is not a value of ξ.</w:t>
      </w:r>
    </w:p>
    <w:p>
      <w:pPr>
        <w:pStyle w:val="ListNumber"/>
        <w:numPr>
          <w:ilvl w:val="0"/>
          <w:numId w:val="184"/>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r>
            <m:t xml:space="preserve">k</m:t>
          </m:r>
          <m:r>
            <m:t xml:space="preserve">]</m:t>
          </m:r>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r>
            <m:t xml:space="preserve">−</m:t>
          </m:r>
          <m:r>
            <m:t xml:space="preserve">[</m:t>
          </m:r>
          <m:acc>
            <m:accPr>
              <m:chr m:val="/"/>
            </m:accPr>
            <m:e>
              <m:r>
                <m:t xml:space="preserve">p</m:t>
              </m:r>
            </m:e>
          </m:acc>
          <m:r>
            <m:t xml:space="preserve">−</m:t>
          </m:r>
          <m:r>
            <m:t xml:space="preserve">m</m:t>
          </m:r>
          <m:r>
            <m:t xml:space="preserve">]</m:t>
          </m:r>
        </m:oMath>
      </m:oMathPara>
    </w:p>
    <w:p>
      <w:r>
        <w:t>With S(p) = i/(p̸ − m), each bracket is −i times an inverse propagator, and sandwiching between propagators gives</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k</m:t>
          </m:r>
          <m:r>
            <m:t xml:space="preserve">]</m:t>
          </m:r>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u</m:t>
          </m:r>
          <m:r>
            <m:t xml:space="preserve">[</m:t>
          </m:r>
          <m:r>
            <m:t xml:space="preserve">p</m:t>
          </m:r>
          <m:r>
            <m:t xml:space="preserve">]</m:t>
          </m:r>
          <m:r>
            <m:t xml:space="preserve">=</m:t>
          </m:r>
          <m:r>
            <m:t xml:space="preserve">i</m:t>
          </m:r>
          <m:r>
            <m:t xml:space="preserve">u</m:t>
          </m:r>
          <m:r>
            <m:t xml:space="preserve">[</m:t>
          </m:r>
          <m:r>
            <m:t xml:space="preserve">p</m:t>
          </m:r>
          <m:r>
            <m:t xml:space="preserve">]</m:t>
          </m:r>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r>
                <m:t xml:space="preserve">ie</m:t>
              </m:r>
            </m:e>
            <m:sup>
              <m:r>
                <m:t xml:space="preserve">2</m:t>
              </m:r>
            </m:sup>
          </m:sSup>
          <m:r>
            <m:t xml:space="preserve">ε</m:t>
          </m:r>
          <m:r>
            <m:t xml:space="preserve">′</m:t>
          </m:r>
          <m:sSub>
            <m:e>
              <m:r>
                <m:t xml:space="preserve">*</m:t>
              </m:r>
            </m:e>
            <m:sub>
              <m:r>
                <m:t xml:space="preserve">ν</m:t>
              </m:r>
            </m:sub>
          </m:sSub>
          <m:r>
            <m:t xml:space="preserve">ū</m:t>
          </m:r>
          <m:r>
            <m:t xml:space="preserve">[</m:t>
          </m:r>
          <m:r>
            <m:t xml:space="preserve">p</m:t>
          </m:r>
          <m:r>
            <m:t xml:space="preserve">′</m:t>
          </m:r>
          <m:r>
            <m:t xml:space="preserve">]</m:t>
          </m:r>
          <m:r>
            <m:t xml:space="preserve">[</m:t>
          </m:r>
          <m:sSup>
            <m:e>
              <m:r>
                <m:t xml:space="preserve">γ</m:t>
              </m:r>
            </m:e>
            <m:sup>
              <m:r>
                <m:t xml:space="preserve">ν</m:t>
              </m:r>
            </m:sup>
          </m:sSup>
          <m:r>
            <m:t xml:space="preserve">S</m:t>
          </m:r>
          <m:r>
            <m:t xml:space="preserve">[</m:t>
          </m:r>
          <m:r>
            <m:t xml:space="preserve">p</m:t>
          </m:r>
          <m:r>
            <m:t xml:space="preserve">+</m:t>
          </m:r>
          <m:r>
            <m:t xml:space="preserve">k</m:t>
          </m:r>
          <m:r>
            <m:t xml:space="preserve">]</m:t>
          </m:r>
          <m:sSup>
            <m:e>
              <m:r>
                <m:t xml:space="preserve">γ</m:t>
              </m:r>
            </m:e>
            <m:sup>
              <m:r>
                <m:t xml:space="preserve">μ</m:t>
              </m:r>
            </m:sup>
          </m:sSup>
          <m:r>
            <m:t xml:space="preserve">+</m:t>
          </m:r>
          <m:sSup>
            <m:e>
              <m:r>
                <m:t xml:space="preserve">γ</m:t>
              </m:r>
            </m:e>
            <m:sup>
              <m:r>
                <m:t xml:space="preserve">μ</m:t>
              </m:r>
            </m:sup>
          </m:sSup>
          <m:r>
            <m:t xml:space="preserve">S</m:t>
          </m:r>
          <m:r>
            <m:t xml:space="preserve">[</m:t>
          </m:r>
          <m:r>
            <m:t xml:space="preserve">p</m:t>
          </m:r>
          <m:r>
            <m:t xml:space="preserve">−</m:t>
          </m:r>
          <m:r>
            <m:t xml:space="preserve">k</m:t>
          </m:r>
          <m:r>
            <m:t xml:space="preserve">′</m:t>
          </m:r>
          <m:r>
            <m:t xml:space="preserve">]</m:t>
          </m:r>
          <m:sSup>
            <m:e>
              <m:r>
                <m:t xml:space="preserve">γ</m:t>
              </m:r>
            </m:e>
            <m:sup>
              <m:r>
                <m:t xml:space="preserve">ν</m:t>
              </m:r>
            </m:sup>
          </m:sSup>
          <m:r>
            <m:t xml:space="preserve">]</m:t>
          </m:r>
          <m:r>
            <m:t xml:space="preserve">u</m:t>
          </m:r>
          <m:r>
            <m:t xml:space="preserve">[</m:t>
          </m:r>
          <m:r>
            <m:t xml:space="preserve">p</m:t>
          </m:r>
          <m:r>
            <m:t xml:space="preserve">]</m:t>
          </m:r>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sSup>
            <m:e>
              <m:r>
                <m:t xml:space="preserve">ie</m:t>
              </m:r>
            </m:e>
            <m:sup>
              <m:r>
                <m:t xml:space="preserve">2</m:t>
              </m:r>
            </m:sup>
          </m:sSup>
          <m:r>
            <m:t xml:space="preserve">ε</m:t>
          </m:r>
          <m:r>
            <m:t xml:space="preserve">′</m:t>
          </m:r>
          <m:sSub>
            <m:e>
              <m:r>
                <m:t xml:space="preserve">*</m:t>
              </m:r>
            </m:e>
            <m:sub>
              <m:r>
                <m:t xml:space="preserve">ν</m:t>
              </m:r>
            </m:sub>
          </m:sSub>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r>
            <m:t xml:space="preserve">q</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r>
            <m:t xml:space="preserve">[</m:t>
          </m:r>
          <m:r>
            <m:t xml:space="preserve">p</m:t>
          </m:r>
          <m:r>
            <m:t xml:space="preserve">,</m:t>
          </m:r>
          <m:r>
            <m:t xml:space="preserve">p</m:t>
          </m:r>
          <m:r>
            <m:t xml:space="preserve">]</m:t>
          </m:r>
          <m:r>
            <m:t xml:space="preserve">=</m:t>
          </m:r>
          <m:sSup>
            <m:e>
              <m:sSup>
                <m:e>
                  <m:r>
                    <m:t xml:space="preserve">∂S̃</m:t>
                  </m:r>
                </m:e>
                <m:sup>
                  <m:r>
                    <m:t xml:space="preserve">−</m:t>
                  </m:r>
                </m:sup>
              </m:sSup>
            </m:e>
            <m:sup>
              <m:r>
                <m:t xml:space="preserve">1</m:t>
              </m:r>
            </m:sup>
          </m:sSup>
          <m:f>
            <m:num>
              <m:r>
                <m:t xml:space="preserve">[</m:t>
              </m:r>
              <m:r>
                <m:t xml:space="preserve">p</m:t>
              </m:r>
              <m:r>
                <m:t xml:space="preserve">]</m:t>
              </m:r>
            </m:num>
            <m:den>
              <m:sSub>
                <m:e>
                  <m:r>
                    <m:t xml:space="preserve">∂p</m:t>
                  </m:r>
                </m:e>
                <m:sub>
                  <m:r>
                    <m:t xml:space="preserve">μ</m:t>
                  </m:r>
                </m:sub>
              </m:sSub>
            </m:den>
          </m:f>
          <m:r>
            <m:t xml:space="preserve">=</m:t>
          </m:r>
          <m:sSup>
            <m:e>
              <m:r>
                <m:t xml:space="preserve">γ</m:t>
              </m:r>
            </m:e>
            <m:sup>
              <m:r>
                <m:t xml:space="preserve">μ</m:t>
              </m:r>
            </m:sup>
          </m:sSup>
          <m:r>
            <m:t xml:space="preserve">−</m:t>
          </m:r>
          <m:r>
            <m:t xml:space="preserve">∂Σ</m:t>
          </m:r>
          <m:f>
            <m:num>
              <m:r>
                <m:t xml:space="preserve">[</m:t>
              </m:r>
              <m:r>
                <m:t xml:space="preserve">p</m:t>
              </m:r>
              <m:r>
                <m:t xml:space="preserve">]</m:t>
              </m:r>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sSubSup>
            <m:e>
              <m:r>
                <m:t xml:space="preserve">ε</m:t>
              </m:r>
            </m:e>
            <m:sub>
              <m:r>
                <m:t xml:space="preserve">μ</m:t>
              </m:r>
            </m:sub>
            <m:sup>
              <m:r>
                <m:t xml:space="preserve">λ</m:t>
              </m:r>
            </m:sup>
          </m:sSubSup>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sSub>
                <m:e>
                  <m:r>
                    <m:t xml:space="preserve">k̄</m:t>
                  </m:r>
                </m:e>
                <m:sub>
                  <m:r>
                    <m:t xml:space="preserve">ν</m:t>
                  </m:r>
                </m:sub>
              </m:sSub>
              <m:r>
                <m:t xml:space="preserve">+</m:t>
              </m:r>
              <m:sSub>
                <m:e>
                  <m:r>
                    <m:t xml:space="preserve">k̄</m:t>
                  </m:r>
                </m:e>
                <m:sub>
                  <m:r>
                    <m:t xml:space="preserve">μ</m:t>
                  </m:r>
                </m:sub>
              </m:sSub>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74"/>
        </w:numPr>
      </w:pPr>
      <w:r>
        <w:t>The Ward identity, k_μℳ^μ(k) = 0, holds for amplitudes with on-shell charged particles and expresses current conservation and gauge invariance.</w:t>
      </w:r>
    </w:p>
    <w:p>
      <w:pPr>
        <w:pStyle w:val="ListNumber"/>
        <w:numPr>
          <w:ilvl w:val="0"/>
          <w:numId w:val="174"/>
        </w:numPr>
      </w:pPr>
      <w:r>
        <w:t>Its algebraic core is k̸ = (p̸ + k̸ − m) − (p̸ − m), so a contracted vertex between propagators becomes a difference of propagators, and the sum along a line telescopes.</w:t>
      </w:r>
    </w:p>
    <w:p>
      <w:pPr>
        <w:pStyle w:val="ListNumber"/>
        <w:numPr>
          <w:ilvl w:val="0"/>
          <w:numId w:val="174"/>
        </w:numPr>
      </w:pPr>
      <w:r>
        <w:t>In Compton scattering the two diagrams contribute ±i(ie)²ū(p′)γ^ν u(p) and cancel.</w:t>
      </w:r>
    </w:p>
    <w:p>
      <w:pPr>
        <w:pStyle w:val="ListNumber"/>
        <w:numPr>
          <w:ilvl w:val="0"/>
          <w:numId w:val="174"/>
        </w:numPr>
      </w:pPr>
      <w:r>
        <w:t>The Ward–Takahashi identity q_μΓ^μ = S̃⁻¹(p+q) − S̃⁻¹(p) gives Γ^μ(p, p) = ∂S̃⁻¹/∂p_μ at q = 0.</w:t>
      </w:r>
    </w:p>
    <w:p>
      <w:pPr>
        <w:pStyle w:val="ListNumber"/>
        <w:numPr>
          <w:ilvl w:val="0"/>
          <w:numId w:val="174"/>
        </w:numPr>
      </w:pPr>
      <w:r>
        <w:t>Hence Z₁ = Z₂, and e = √Z₃e₀: the charge is renormalized by the photon alone, so it is universal.</w:t>
      </w:r>
    </w:p>
    <w:p>
      <w:pPr>
        <w:pStyle w:val="ListNumber"/>
        <w:numPr>
          <w:ilvl w:val="0"/>
          <w:numId w:val="174"/>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p>
      <w:r>
        <w:br w:type="page"/>
      </w:r>
    </w:p>
    <w:p>
      <w:bookmarkStart w:id="1072" w:name="Lesson72"/>
      <w:pPr>
        <w:pStyle w:val="Heading1"/>
      </w:pPr>
      <w:r>
        <w:t>Lesson 72 Gauge Invariance</w:t>
      </w:r>
      <w:bookmarkEnd w:id="1072"/>
    </w:p>
    <w:p>
      <w:pPr>
        <w:pStyle w:val="Heading2"/>
      </w:pPr>
      <w:r>
        <w:t>How to use this lesson</w:t>
      </w:r>
    </w:p>
    <w:p>
      <w:r>
        <w:t>Lesson 70 introduced the gauge parameter ξ, and Lesson 71 proved k_μℳ^μ = 0. This lesson puts them together and asks a sharper question: which objects in QED are gauge invariant, and which are not? The answer has four layers. The Lagrangian of Lesson 41 is invariant under local U(1). The gauge-fixed Lagrangian of Lesson 70 is not. Green's functions, the propagators and vertex functions with off-shell legs, generally depend on the gauge. Physical amplitudes and cross sections do not. The lesson proves the last statement for covariant gauges, extends it to Lesson 37's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70</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41's ℒ = ψ̄(iD̸ − m)ψ − ¼F_μνF^μν is invariant under ψ → e^(−ieχ(x))ψ together with A_μ → A_μ + ∂_μχ, with D_μ = ∂_μ + ieA_μ as in Lesson 40. This was the starting point of Part VI.</w:t>
      </w:r>
    </w:p>
    <w:p>
      <w:pPr>
        <w:pStyle w:val="Heading3"/>
      </w:pPr>
      <w:r>
        <w:t>1.2 The gauge-fixed Lagrangian</w:t>
      </w:r>
    </w:p>
    <w:p>
      <w:r>
        <w:t>Adding ℒ_gf = −(∂·A)²/(2ξ) breaks this invariance on purpose, because Lesson 70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30's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70,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sSub>
            <m:e>
              <m:r>
                <m:t xml:space="preserve">k</m:t>
              </m:r>
            </m:e>
            <m:sub>
              <m:r>
                <m:t xml:space="preserve">μ</m:t>
              </m:r>
            </m:sub>
          </m:sSub>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71,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71's telescoping closes on itself and leaves nothing.</w:t>
      </w:r>
    </w:p>
    <w:p>
      <w:pPr>
        <w:pStyle w:val="Heading3"/>
      </w:pPr>
      <w:r>
        <w:t>2.3 A check at tree level</w:t>
      </w:r>
    </w:p>
    <w:p>
      <w:r>
        <w:t>Lesson 70,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37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f>
            <m:num>
              <m:r>
                <m:t xml:space="preserve">[</m:t>
              </m:r>
              <m:sSub>
                <m:e>
                  <m:r>
                    <m:t xml:space="preserve">δ</m:t>
                  </m:r>
                </m:e>
                <m:sub>
                  <m:r>
                    <m:t xml:space="preserve">ij</m:t>
                  </m:r>
                </m:sub>
              </m:sSub>
              <m:r>
                <m:t xml:space="preserve">−</m:t>
              </m:r>
              <m:sSub>
                <m:e>
                  <m:r>
                    <m:t xml:space="preserve">k</m:t>
                  </m:r>
                </m:e>
                <m:sub>
                  <m:r>
                    <m:t xml:space="preserve">i</m:t>
                  </m:r>
                </m:sub>
              </m:sSub>
              <m:f>
                <m:num>
                  <m:sSub>
                    <m:e>
                      <m:r>
                        <m:t xml:space="preserve">k</m:t>
                      </m:r>
                    </m:e>
                    <m:sub>
                      <m:r>
                        <m:t xml:space="preserve">j</m:t>
                      </m:r>
                    </m:sub>
                  </m:sSub>
                </m:num>
                <m:den>
                  <m:r>
                    <m:t xml:space="preserve">|</m:t>
                  </m:r>
                </m:den>
              </m:f>
              <m:r>
                <m:t xml:space="preserve">k</m:t>
              </m:r>
              <m:r>
                <m:t xml:space="preserve">|</m:t>
              </m:r>
              <m:sSup>
                <m:e/>
                <m:sup>
                  <m:r>
                    <m:t xml:space="preserve">2</m:t>
                  </m:r>
                </m:sup>
              </m:sSup>
              <m:r>
                <m:t xml:space="preserve">]</m:t>
              </m:r>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r>
                <m:t xml:space="preserve">|</m:t>
              </m:r>
              <m:r>
                <m:t xml:space="preserve">k</m:t>
              </m:r>
              <m:r>
                <m:t xml:space="preserve">|</m:t>
              </m:r>
              <m:sSup>
                <m:e/>
                <m:sup>
                  <m:r>
                    <m:t xml:space="preserve">2</m:t>
                  </m:r>
                </m:sup>
              </m:sSup>
              <m:sSup>
                <m:e>
                  <m:r>
                    <m:t xml:space="preserve">k</m:t>
                  </m:r>
                </m:e>
                <m:sup>
                  <m:r>
                    <m:t xml:space="preserve">2</m:t>
                  </m:r>
                </m:sup>
              </m:sSup>
            </m:den>
          </m:f>
          <m:r>
            <m:t xml:space="preserve">[</m:t>
          </m:r>
          <m:sSub>
            <m:e>
              <m:r>
                <m:t xml:space="preserve">k</m:t>
              </m:r>
            </m:e>
            <m:sub>
              <m:r>
                <m:t xml:space="preserve">0</m:t>
              </m:r>
            </m:sub>
          </m:sSub>
          <m:r>
            <m:t xml:space="preserve">[</m:t>
          </m:r>
          <m:sSub>
            <m:e>
              <m:r>
                <m:t xml:space="preserve">k</m:t>
              </m:r>
            </m:e>
            <m:sub>
              <m:r>
                <m:t xml:space="preserve">μ</m:t>
              </m:r>
            </m:sub>
          </m:sSub>
          <m:sSub>
            <m:e>
              <m:r>
                <m:t xml:space="preserve">n</m:t>
              </m:r>
            </m:e>
            <m:sub>
              <m:r>
                <m:t xml:space="preserve">ν</m:t>
              </m:r>
            </m:sub>
          </m:sSub>
          <m:r>
            <m:t xml:space="preserve">+</m:t>
          </m:r>
          <m:sSub>
            <m:e>
              <m:r>
                <m:t xml:space="preserve">n</m:t>
              </m:r>
            </m:e>
            <m:sub>
              <m:r>
                <m:t xml:space="preserve">μ</m:t>
              </m:r>
            </m:sub>
          </m:sSub>
          <m:sSub>
            <m:e>
              <m:r>
                <m:t xml:space="preserve">k</m:t>
              </m:r>
            </m:e>
            <m:sub>
              <m:r>
                <m:t xml:space="preserve">ν</m:t>
              </m:r>
            </m:sub>
          </m:sSub>
          <m:r>
            <m:t xml:space="preserve">]</m:t>
          </m:r>
          <m:r>
            <m:t xml:space="preserve">−</m:t>
          </m:r>
          <m:sSub>
            <m:e>
              <m:r>
                <m:t xml:space="preserve">k</m:t>
              </m:r>
            </m:e>
            <m:sub>
              <m:r>
                <m:t xml:space="preserve">μ</m:t>
              </m:r>
            </m:sub>
          </m:sSub>
          <m:sSub>
            <m:e>
              <m:r>
                <m:t xml:space="preserve">k</m:t>
              </m:r>
            </m:e>
            <m:sub>
              <m:r>
                <m:t xml:space="preserve">ν</m:t>
              </m:r>
            </m:sub>
          </m:sSub>
          <m:r>
            <m:t xml:space="preserve">]</m:t>
          </m:r>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71,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68's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behaviour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71,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sSub>
            <m:e>
              <m:r>
                <m:t xml:space="preserve">∮</m:t>
              </m:r>
            </m:e>
            <m:sub>
              <m:r>
                <m:t xml:space="preserve">C</m:t>
              </m:r>
            </m:sub>
          </m:sSub>
          <m:r>
            <m:t xml:space="preserve">A</m:t>
          </m:r>
          <m:r>
            <m:t xml:space="preserve">·</m:t>
          </m:r>
          <m:r>
            <m:t xml:space="preserve">dl</m:t>
          </m:r>
          <m:r>
            <m:t xml:space="preserve">=</m:t>
          </m:r>
          <m:r>
            <m:t xml:space="preserve">e</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71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75 computes it as the anomalous magnetic moment.</w:t>
      </w:r>
    </w:p>
    <w:p>
      <w:pPr>
        <w:pStyle w:val="Heading2"/>
      </w:pPr>
      <w:r>
        <w:t>8 What this lesson has not done</w:t>
      </w:r>
    </w:p>
    <w:p>
      <w:r>
        <w:t>This lesson gave the ξ-independence argument in outline, relying on Lesson 71's telescoping, rather than as a formal all-orders proof. It quoted, not derived, the one-loop Z₂ and δm. It did not use the path-integral or BRST formulations, which give the cleanest general proofs, although Lessons 79 to 83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37's Coulomb gauge agrees with Lesson 47's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73 to 77</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67 and 68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75</w:t>
            </w:r>
          </w:p>
        </w:tc>
      </w:tr>
    </w:tbl>
    <w:p>
      <w:pPr>
        <w:pStyle w:val="Heading2"/>
      </w:pPr>
      <w:r>
        <w:t>10 Summary</w:t>
      </w:r>
    </w:p>
    <w:p>
      <w:pPr>
        <w:pStyle w:val="ListNumber"/>
        <w:numPr>
          <w:ilvl w:val="0"/>
          <w:numId w:val="175"/>
        </w:numPr>
      </w:pPr>
      <w:r>
        <w:t>The QED Lagrangian is gauge invariant. The gauge-fixed Lagrangian is not. Green's functions generally depend on the gauge, and physical amplitudes do not.</w:t>
      </w:r>
    </w:p>
    <w:p>
      <w:pPr>
        <w:pStyle w:val="ListNumber"/>
        <w:numPr>
          <w:ilvl w:val="0"/>
          <w:numId w:val="175"/>
        </w:numPr>
      </w:pPr>
      <w:r>
        <w:t>Gauge transformations relate descriptions, not distinct physical states.</w:t>
      </w:r>
    </w:p>
    <w:p>
      <w:pPr>
        <w:pStyle w:val="ListNumber"/>
        <w:numPr>
          <w:ilvl w:val="0"/>
          <w:numId w:val="175"/>
        </w:numPr>
      </w:pPr>
      <w:r>
        <w:t>∂D_μν/∂ξ = −ik_μk_ν/k⁴. Through the Ward identity, the sum over all attachments gives ∂ℳ/∂ξ = 0.</w:t>
      </w:r>
    </w:p>
    <w:p>
      <w:pPr>
        <w:pStyle w:val="ListNumber"/>
        <w:numPr>
          <w:ilvl w:val="0"/>
          <w:numId w:val="175"/>
        </w:numPr>
      </w:pPr>
      <w:r>
        <w:t>The Coulomb-gauge propagator differs from the Feynman one only by terms carrying k_μ or k_ν, so all gauges give the same cross sections.</w:t>
      </w:r>
    </w:p>
    <w:p>
      <w:pPr>
        <w:pStyle w:val="ListNumber"/>
        <w:numPr>
          <w:ilvl w:val="0"/>
          <w:numId w:val="175"/>
        </w:numPr>
      </w:pPr>
      <w:r>
        <w:t>Diagrams fall into gauge-invariant subsets. A leftover ξ means a missing diagram or an off-shell leg.</w:t>
      </w:r>
    </w:p>
    <w:p>
      <w:pPr>
        <w:pStyle w:val="ListNumber"/>
        <w:numPr>
          <w:ilvl w:val="0"/>
          <w:numId w:val="175"/>
        </w:numPr>
      </w:pPr>
      <w:r>
        <w:t>Z₂ is gauge dependent and can even be finite in Landau gauge at one loop, while δm, Z₃, and α(Q²) are not.</w:t>
      </w:r>
    </w:p>
    <w:p>
      <w:pPr>
        <w:pStyle w:val="ListNumber"/>
        <w:numPr>
          <w:ilvl w:val="0"/>
          <w:numId w:val="175"/>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67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70,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73, Infrared Divergences,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4p</m:t>
              </m:r>
              <m:r>
                <m:t xml:space="preserve">·</m:t>
              </m:r>
              <m:r>
                <m:t xml:space="preserve">p</m:t>
              </m:r>
              <m:r>
                <m:t xml:space="preserve">′</m:t>
              </m:r>
            </m:num>
            <m:den>
              <m:r>
                <m:t xml:space="preserve">[</m:t>
              </m:r>
              <m:sSup>
                <m:e>
                  <m:r>
                    <m:t xml:space="preserve">k</m:t>
                  </m:r>
                </m:e>
                <m:sup>
                  <m:r>
                    <m:t xml:space="preserve">2</m:t>
                  </m:r>
                </m:sup>
              </m:sSup>
              <m:r>
                <m:t xml:space="preserve">[</m:t>
              </m:r>
              <m:r>
                <m:t xml:space="preserve">−</m:t>
              </m:r>
              <m:r>
                <m:t xml:space="preserve">2p</m:t>
              </m:r>
              <m:r>
                <m:t xml:space="preserve">′</m:t>
              </m:r>
              <m:r>
                <m:t xml:space="preserve">·</m:t>
              </m:r>
              <m:r>
                <m:t xml:space="preserve">k</m:t>
              </m:r>
              <m:r>
                <m:t xml:space="preserve">]</m:t>
              </m:r>
              <m:r>
                <m:t xml:space="preserve">[</m:t>
              </m:r>
              <m:r>
                <m:t xml:space="preserve">−</m:t>
              </m:r>
              <m:r>
                <m:t xml:space="preserve">2p</m:t>
              </m:r>
              <m:r>
                <m:t xml:space="preserve">·</m:t>
              </m:r>
              <m:r>
                <m:t xml:space="preserve">k</m:t>
              </m:r>
              <m:r>
                <m:t xml:space="preserve">]</m:t>
              </m:r>
              <m:r>
                <m:t xml:space="preserve">]</m:t>
              </m:r>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p>
                <m:e>
                  <m:r>
                    <m:t xml:space="preserve">λ</m:t>
                  </m:r>
                </m:e>
                <m:sup>
                  <m:r>
                    <m:t xml:space="preserve">2</m:t>
                  </m:r>
                </m:sup>
              </m:sSup>
            </m:den>
          </m:f>
          <m:r>
            <m:t xml:space="preserve">]</m:t>
          </m:r>
          <m:r>
            <m:t xml:space="preserve">+</m:t>
          </m:r>
          <m:r>
            <m:t xml:space="preserve">finite</m:t>
          </m:r>
          <m:r>
            <m:t xml:space="preserve">]</m:t>
          </m:r>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r>
            <m:t xml:space="preserve">[</m:t>
          </m:r>
          <m:sSup>
            <m:e>
              <m:r>
                <m:t xml:space="preserve">q</m:t>
              </m:r>
            </m:e>
            <m:sup>
              <m:r>
                <m:t xml:space="preserve">2</m:t>
              </m:r>
            </m:sup>
          </m:sSup>
          <m:r>
            <m:t xml:space="preserve">]</m:t>
          </m:r>
          <m:r>
            <m:t xml:space="preserve">=</m:t>
          </m:r>
          <m:sSubSup>
            <m:e>
              <m:r>
                <m:t xml:space="preserve">∫</m:t>
              </m:r>
            </m:e>
            <m:sub>
              <m:r>
                <m:t xml:space="preserve">0</m:t>
              </m:r>
            </m:sub>
            <m:sup>
              <m:r>
                <m:t xml:space="preserve">1</m:t>
              </m:r>
            </m:sup>
          </m:sSubSup>
          <m:r>
            <m:t xml:space="preserve">dx</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r>
                <m:t xml:space="preserve">[</m:t>
              </m:r>
              <m:r>
                <m:t xml:space="preserve">1</m:t>
              </m:r>
              <m:r>
                <m:t xml:space="preserve">−</m:t>
              </m:r>
              <m:r>
                <m:t xml:space="preserve">x</m:t>
              </m:r>
              <m:r>
                <m:t xml:space="preserve">]</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(1/ħω)dI/dω,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finite</m:t>
          </m:r>
          <m:r>
            <m:t xml:space="preserve">]</m:t>
          </m:r>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76"/>
        </w:numPr>
      </w:pPr>
      <w:r>
        <w:t>Three effects are called infrared: the forward Coulomb singularity at tree level, soft-photon divergences, and collinear logarithms of the electron mass.</w:t>
      </w:r>
    </w:p>
    <w:p>
      <w:pPr>
        <w:pStyle w:val="ListNumber"/>
        <w:numPr>
          <w:ilvl w:val="0"/>
          <w:numId w:val="176"/>
        </w:numPr>
      </w:pPr>
      <w:r>
        <w:t>Lesson 64's vertex integral diverges like ∫dk/k at small k, because the photon is massless. No local counterterm can absorb this.</w:t>
      </w:r>
    </w:p>
    <w:p>
      <w:pPr>
        <w:pStyle w:val="ListNumber"/>
        <w:numPr>
          <w:ilvl w:val="0"/>
          <w:numId w:val="176"/>
        </w:numPr>
      </w:pPr>
      <w:r>
        <w:t>With a photon mass λ, the virtual correction is −(α/π)f_IR(q²)ln(Q²/λ²), which goes to −∞ as λ → 0. The exclusive probability of scattering without radiation is zero.</w:t>
      </w:r>
    </w:p>
    <w:p>
      <w:pPr>
        <w:pStyle w:val="ListNumber"/>
        <w:numPr>
          <w:ilvl w:val="0"/>
          <w:numId w:val="176"/>
        </w:numPr>
      </w:pPr>
      <w:r>
        <w:t>Real emission of photons below the resolution E_l adds +(α/π)f_IR ln(E_l²/λ²).</w:t>
      </w:r>
    </w:p>
    <w:p>
      <w:pPr>
        <w:pStyle w:val="ListNumber"/>
        <w:numPr>
          <w:ilvl w:val="0"/>
          <w:numId w:val="176"/>
        </w:numPr>
      </w:pPr>
      <w:r>
        <w:t>The sum, −(α/π)f_IR ln(Q²/E_l²), is finite and depends on the detector. This is the Bloch–Nordsieck theorem.</w:t>
      </w:r>
    </w:p>
    <w:p>
      <w:pPr>
        <w:pStyle w:val="ListNumber"/>
        <w:numPr>
          <w:ilvl w:val="0"/>
          <w:numId w:val="176"/>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∫I₀dω/(ħω) = (I₀/ħ)ln(ω₂/ω₁),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p>
      <w:r>
        <w:br w:type="page"/>
      </w:r>
    </w:p>
    <w:p>
      <w:bookmarkStart w:id="1074" w:name="Lesson74"/>
      <w:pPr>
        <w:pStyle w:val="Heading1"/>
      </w:pPr>
      <w:r>
        <w:t>Lesson 74 Soft Photons</w:t>
      </w:r>
      <w:bookmarkEnd w:id="1074"/>
    </w:p>
    <w:p>
      <w:pPr>
        <w:pStyle w:val="Heading2"/>
      </w:pPr>
      <w:r>
        <w:t>How to use this lesson</w:t>
      </w:r>
    </w:p>
    <w:p>
      <w:r>
        <w:t>Lesson 73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71's rule, and integrating over photon momenta gives the emission probability. The lesson closes with the observation that independent soft emissions follow a Poisson distribution, which turns Lesson 73's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73's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k, ε</w:t>
            </w:r>
          </w:p>
        </w:tc>
        <w:tc>
          <w:tcPr>
            <w:tcW w:type="dxa" w:w="2448"/>
            <w:vAlign w:val="center"/>
            <w:tcMar>
              <w:top w:w="100" w:type="dxa"/>
              <w:start w:w="100" w:type="dxa"/>
              <w:bottom w:w="100" w:type="dxa"/>
              <w:end w:w="100" w:type="dxa"/>
            </w:tcMar>
          </w:tcPr>
          <w:p>
            <w:r>
              <w:t>Momentum and polarization of the emitted photon, k =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 k)</w:t>
            </w:r>
          </w:p>
        </w:tc>
      </w:tr>
      <w:tr>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The light-like vector (1, n̂) along the photon direction, k =</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k̂</w:t>
            </w:r>
          </w:p>
        </w:tc>
      </w:tr>
      <w:tr>
        <w:tc>
          <w:tcPr>
            <w:tcW w:type="dxa" w:w="2448"/>
            <w:vAlign w:val="center"/>
            <w:tcMar>
              <w:top w:w="100" w:type="dxa"/>
              <w:start w:w="100" w:type="dxa"/>
              <w:bottom w:w="100" w:type="dxa"/>
              <w:end w:w="100" w:type="dxa"/>
            </w:tcMar>
          </w:tcPr>
          <w:p>
            <w:r>
              <w:t>ℳ₀</w:t>
            </w:r>
          </w:p>
        </w:tc>
        <w:tc>
          <w:tcPr>
            <w:tcW w:type="dxa" w:w="2448"/>
            <w:vAlign w:val="center"/>
            <w:tcMar>
              <w:top w:w="100" w:type="dxa"/>
              <w:start w:w="100" w:type="dxa"/>
              <w:bottom w:w="100" w:type="dxa"/>
              <w:end w:w="100" w:type="dxa"/>
            </w:tcMar>
          </w:tcPr>
          <w:p>
            <w:r>
              <w:t>Amplitude for the same process without the photon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S(k)</w:t>
            </w:r>
          </w:p>
        </w:tc>
        <w:tc>
          <w:tcPr>
            <w:tcW w:type="dxa" w:w="2448"/>
            <w:vAlign w:val="center"/>
            <w:shd w:fill="EAF2F8"/>
            <w:tcMar>
              <w:top w:w="100" w:type="dxa"/>
              <w:start w:w="100" w:type="dxa"/>
              <w:bottom w:w="100" w:type="dxa"/>
              <w:end w:w="100" w:type="dxa"/>
            </w:tcMar>
          </w:tcPr>
          <w:p>
            <w:r>
              <w:t>Soft factor, ℳ ≈ ℳ₀ × e S(k)·ε*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I(p, p′)</w:t>
            </w:r>
          </w:p>
        </w:tc>
        <w:tc>
          <w:tcPr>
            <w:tcW w:type="dxa" w:w="2448"/>
            <w:vAlign w:val="center"/>
            <w:tcMar>
              <w:top w:w="100" w:type="dxa"/>
              <w:start w:w="100" w:type="dxa"/>
              <w:bottom w:w="100" w:type="dxa"/>
              <w:end w:w="100" w:type="dxa"/>
            </w:tcMar>
          </w:tcPr>
          <w:p>
            <w:r>
              <w:t>Angular integral of the squared soft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w:t>
            </w:r>
          </w:p>
        </w:tc>
        <w:tc>
          <w:tcPr>
            <w:tcW w:type="dxa" w:w="2448"/>
            <w:vAlign w:val="center"/>
            <w:shd w:fill="EAF2F8"/>
            <w:tcMar>
              <w:top w:w="100" w:type="dxa"/>
              <w:start w:w="100" w:type="dxa"/>
              <w:bottom w:w="100" w:type="dxa"/>
              <w:end w:w="100" w:type="dxa"/>
            </w:tcMar>
          </w:tcPr>
          <w:p>
            <w:r>
              <w:t>Mean number of soft photons in an energy range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The vertex is ieγ^μ, as in Lesson 44.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r>
            <m:t xml:space="preserve">[</m:t>
          </m:r>
          <m:r>
            <m:t xml:space="preserve">p</m:t>
          </m:r>
          <m:r>
            <m:t xml:space="preserve">′</m:t>
          </m:r>
          <m:r>
            <m:t xml:space="preserve">]</m:t>
          </m:r>
          <m:r>
            <m:t xml:space="preserve">[</m:t>
          </m:r>
          <m:sSup>
            <m:e>
              <m:r>
                <m:t xml:space="preserve">ieγ</m:t>
              </m:r>
            </m:e>
            <m:sup>
              <m:r>
                <m:t xml:space="preserve">μ</m:t>
              </m:r>
            </m:sup>
          </m:sSup>
          <m:sSub>
            <m:e>
              <m:r>
                <m:t xml:space="preserve">ε*</m:t>
              </m:r>
            </m:e>
            <m:sub>
              <m:r>
                <m:t xml:space="preserve">μ</m:t>
              </m:r>
            </m:sub>
          </m:sSub>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r>
            <m:t xml:space="preserve">⋯</m:t>
          </m:r>
          <m:r>
            <m:t xml:space="preserve">]</m:t>
          </m:r>
        </m:oMath>
      </m:oMathPara>
    </w:p>
    <w:p>
      <w:r>
        <w:t>where [⋯] is the rest of the hard amplitude. With p′² = m² and k² = 0, the denominator is 2p′·k. For soft k, drop k̸ in the numerator and use the identity of Lesson 73, Exercise 2:</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m:t>
          </m:r>
          <m:acc>
            <m:accPr>
              <m:chr m:val="/"/>
            </m:accPr>
            <m:e>
              <m:r>
                <m:t xml:space="preserve">p</m:t>
              </m:r>
            </m:e>
          </m:acc>
          <m:r>
            <m:t xml:space="preserve">′</m:t>
          </m:r>
          <m:r>
            <m:t xml:space="preserve">+</m:t>
          </m:r>
          <m:r>
            <m:t xml:space="preserve">m</m:t>
          </m:r>
          <m:r>
            <m:t xml:space="preserve">]</m:t>
          </m:r>
          <m:r>
            <m:t xml:space="preserve">=</m:t>
          </m:r>
          <m:r>
            <m:t xml:space="preserve">2</m:t>
          </m:r>
          <m:r>
            <m:t xml:space="preserve">p</m:t>
          </m:r>
          <m:r>
            <m:t xml:space="preserve">′</m:t>
          </m:r>
          <m:sSup>
            <m:e/>
            <m:sup>
              <m:r>
                <m:t xml:space="preserve">μ</m:t>
              </m:r>
            </m:sup>
          </m:sSup>
          <m:r>
            <m:t xml:space="preserve">ū</m:t>
          </m:r>
          <m:r>
            <m:t xml:space="preserve">[</m:t>
          </m:r>
          <m:r>
            <m:t xml:space="preserve">p</m:t>
          </m:r>
          <m:r>
            <m:t xml:space="preserve">′</m:t>
          </m:r>
          <m:r>
            <m:t xml:space="preserve">]</m:t>
          </m:r>
        </m:oMath>
      </m:oMathPara>
    </w:p>
    <w:p>
      <w:r>
        <w:t>The photon factor is then (ie)(i)(2p′·ε</w:t>
      </w:r>
      <w:r>
        <w:rPr>
          <w:i/>
        </w:rPr>
        <w:t>)/(2p′·k) = −e p′·ε</w:t>
      </w:r>
      <w:r>
        <w:t>/(p′·k),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w:t>
      </w:r>
      <w:r>
        <w:rPr>
          <w:i/>
        </w:rPr>
        <w:t>)/(−2p·k) = +e p·ε</w:t>
      </w:r>
      <w:r>
        <w:t>/(p·k).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m:t>
          </m:r>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r>
            <m:t xml:space="preserve">·</m:t>
          </m:r>
          <m:f>
            <m:num>
              <m:r>
                <m:t xml:space="preserve">ε*</m:t>
              </m:r>
            </m:num>
            <m:den>
              <m:r>
                <m:t xml:space="preserve">p</m:t>
              </m:r>
              <m:r>
                <m:t xml:space="preserve">′</m:t>
              </m:r>
              <m:r>
                <m:t xml:space="preserve">·</m:t>
              </m:r>
              <m:r>
                <m:t xml:space="preserve">k</m:t>
              </m:r>
            </m:den>
          </m:f>
          <m:r>
            <m:t xml:space="preserve">]</m:t>
          </m:r>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71 requires. The cancellation is between the incoming and outgoing terms, the soft-limit version of the telescoping in Lesson 71,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r>
            <m:t xml:space="preserve">[</m:t>
          </m:r>
          <m:r>
            <m:t xml:space="preserve">k</m:t>
          </m:r>
          <m:r>
            <m:t xml:space="preserve">]</m:t>
          </m:r>
          <m:r>
            <m:t xml:space="preserve">=</m:t>
          </m:r>
          <m:r>
            <m:t xml:space="preserve">i</m:t>
          </m:r>
          <m:r>
            <m:t xml:space="preserve">e</m:t>
          </m:r>
          <m:r>
            <m:t xml:space="preserve">[</m:t>
          </m:r>
          <m:r>
            <m:t xml:space="preserve">p</m:t>
          </m:r>
          <m:r>
            <m:t xml:space="preserve">′</m:t>
          </m:r>
          <m:f>
            <m:num>
              <m:sSup>
                <m:e/>
                <m:sup>
                  <m:r>
                    <m:t xml:space="preserve">μ</m:t>
                  </m:r>
                </m:sup>
              </m:sSup>
            </m:num>
            <m:den>
              <m:r>
                <m:t xml:space="preserve">p</m:t>
              </m:r>
              <m:r>
                <m:t xml:space="preserve">′</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r>
            <m:t xml:space="preserve">]</m:t>
          </m:r>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73's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71,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m:t>
          </m:r>
          <m:r>
            <m:t xml:space="preserve">S</m:t>
          </m:r>
          <m:r>
            <m:t xml:space="preserve">·</m:t>
          </m:r>
          <m:r>
            <m:t xml:space="preserve">ε*</m:t>
          </m:r>
          <m:r>
            <m:t xml:space="preserve">|</m:t>
          </m:r>
          <m:sSup>
            <m:e/>
            <m:sup>
              <m:r>
                <m:t xml:space="preserve">2</m:t>
              </m:r>
            </m:sup>
          </m:sSup>
          <m:r>
            <m:t xml:space="preserve">=</m:t>
          </m:r>
          <m:r>
            <m:t xml:space="preserve">−</m:t>
          </m:r>
          <m:sSup>
            <m:e>
              <m:r>
                <m:t xml:space="preserve">[</m:t>
              </m:r>
              <m:f>
                <m:num>
                  <m:r>
                    <m:t xml:space="preserve">p</m:t>
                  </m:r>
                </m:num>
                <m:den>
                  <m:r>
                    <m:t xml:space="preserve">p</m:t>
                  </m:r>
                  <m:r>
                    <m:t xml:space="preserve">·</m:t>
                  </m:r>
                  <m:r>
                    <m:t xml:space="preserve">k</m:t>
                  </m:r>
                </m:den>
              </m:f>
              <m:r>
                <m:t xml:space="preserve">−</m:t>
              </m:r>
              <m:r>
                <m:t xml:space="preserve">p</m:t>
              </m:r>
              <m:r>
                <m:t xml:space="preserve">′</m:t>
              </m:r>
              <m:f>
                <m:num/>
                <m:den>
                  <m:r>
                    <m:t xml:space="preserve">p</m:t>
                  </m:r>
                  <m:r>
                    <m:t xml:space="preserve">′</m:t>
                  </m:r>
                  <m:r>
                    <m:t xml:space="preserve">·</m:t>
                  </m:r>
                  <m:r>
                    <m:t xml:space="preserve">k</m:t>
                  </m:r>
                </m:den>
              </m:f>
              <m:r>
                <m:t xml:space="preserve">]</m:t>
              </m:r>
            </m:e>
            <m:sup>
              <m:r>
                <m:t xml:space="preserve">2</m:t>
              </m:r>
            </m:sup>
          </m:sSup>
          <m:r>
            <m:t xml:space="preserve">=</m:t>
          </m:r>
          <m:r>
            <m:t xml:space="preserve">2p</m:t>
          </m:r>
          <m:r>
            <m:t xml:space="preserve">·</m:t>
          </m:r>
          <m:r>
            <m:t xml:space="preserve">p</m:t>
          </m:r>
          <m:r>
            <m:t xml:space="preserve">′</m:t>
          </m:r>
          <m:f>
            <m:num/>
            <m:den>
              <m:r>
                <m:t xml:space="preserve">p</m:t>
              </m:r>
              <m:r>
                <m:t xml:space="preserve">·</m:t>
              </m:r>
              <m:r>
                <m:t xml:space="preserve">k</m:t>
              </m:r>
              <m:r>
                <m:t xml:space="preserve">p</m:t>
              </m:r>
              <m:r>
                <m:t xml:space="preserve">′</m:t>
              </m:r>
              <m:r>
                <m:t xml:space="preserve">·</m:t>
              </m:r>
              <m:r>
                <m:t xml:space="preserve">k</m:t>
              </m:r>
            </m:den>
          </m:f>
          <m:r>
            <m:t xml:space="preserve">−</m:t>
          </m:r>
          <m:f>
            <m:num>
              <m:sSup>
                <m:e>
                  <m:r>
                    <m:t xml:space="preserve">m</m:t>
                  </m:r>
                </m:e>
                <m:sup>
                  <m:r>
                    <m:t xml:space="preserve">2</m:t>
                  </m:r>
                </m:sup>
              </m:sSup>
            </m:num>
            <m:den>
              <m:sSup>
                <m:e>
                  <m:r>
                    <m:t xml:space="preserve">p</m:t>
                  </m:r>
                  <m:r>
                    <m:t xml:space="preserve">·</m:t>
                  </m:r>
                  <m:r>
                    <m:t xml:space="preserve">k</m:t>
                  </m:r>
                </m:e>
                <m:sup>
                  <m:r>
                    <m:t xml:space="preserve">2</m:t>
                  </m:r>
                </m:sup>
              </m:sSup>
            </m:den>
          </m:f>
          <m:r>
            <m:t xml:space="preserve">−</m:t>
          </m:r>
          <m:f>
            <m:num>
              <m:sSup>
                <m:e>
                  <m:r>
                    <m:t xml:space="preserve">m</m:t>
                  </m:r>
                </m:e>
                <m:sup>
                  <m:r>
                    <m:t xml:space="preserve">2</m:t>
                  </m:r>
                </m:sup>
              </m:sSup>
            </m:num>
            <m:den>
              <m:sSup>
                <m:e>
                  <m:r>
                    <m:t xml:space="preserve">p</m:t>
                  </m:r>
                  <m:r>
                    <m:t xml:space="preserve">′</m:t>
                  </m:r>
                  <m:r>
                    <m:t xml:space="preserve">·</m:t>
                  </m:r>
                  <m:r>
                    <m:t xml:space="preserve">k</m:t>
                  </m:r>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d</m:t>
          </m:r>
          <m:r>
            <m:t xml:space="preserve">|</m:t>
          </m:r>
          <m:r>
            <m:t xml:space="preserve">k</m:t>
          </m:r>
          <m:r>
            <m:t xml:space="preserve">|</m:t>
          </m:r>
          <m:f>
            <m:num/>
            <m:den>
              <m:r>
                <m:t xml:space="preserve">|</m:t>
              </m:r>
            </m:den>
          </m:f>
          <m:r>
            <m:t xml:space="preserve">k</m:t>
          </m:r>
          <m:r>
            <m:t xml:space="preserve">|</m:t>
          </m:r>
          <m:r>
            <m:t xml:space="preserve">I</m:t>
          </m:r>
          <m:r>
            <m:t xml:space="preserve">[</m:t>
          </m:r>
          <m:r>
            <m:t xml:space="preserve">p</m:t>
          </m:r>
          <m:r>
            <m:t xml:space="preserve">,</m:t>
          </m:r>
          <m:r>
            <m:t xml:space="preserve">p</m:t>
          </m:r>
          <m:r>
            <m:t xml:space="preserve">′</m:t>
          </m:r>
          <m:r>
            <m:t xml:space="preserve">]</m:t>
          </m:r>
        </m:oMath>
      </m:oMathPara>
    </w:p>
    <w:p>
      <w:r>
        <w:t>where the angular factor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m:t>
          </m:r>
          <m:f>
            <m:num>
              <m:r>
                <m:t xml:space="preserve">dΩ</m:t>
              </m:r>
            </m:num>
            <m:den>
              <m:r>
                <m:t xml:space="preserve">4π</m:t>
              </m:r>
            </m:den>
          </m:f>
          <m:r>
            <m:t xml:space="preserve">[</m:t>
          </m:r>
          <m:r>
            <m:t xml:space="preserve">2p</m:t>
          </m:r>
          <m:r>
            <m:t xml:space="preserve">·</m:t>
          </m:r>
          <m:r>
            <m:t xml:space="preserve">p</m:t>
          </m:r>
          <m:r>
            <m:t xml:space="preserve">′</m:t>
          </m:r>
          <m:f>
            <m:num/>
            <m:den>
              <m:r>
                <m:t xml:space="preserve">p</m:t>
              </m:r>
              <m:r>
                <m:t xml:space="preserve">·</m:t>
              </m:r>
              <m:r>
                <m:t xml:space="preserve">k̂</m:t>
              </m:r>
              <m:r>
                <m:t xml:space="preserve">p</m:t>
              </m:r>
              <m:r>
                <m:t xml:space="preserve">′</m:t>
              </m:r>
              <m:r>
                <m:t xml:space="preserve">·</m:t>
              </m:r>
              <m:r>
                <m:t xml:space="preserve">k̂</m:t>
              </m:r>
            </m:den>
          </m:f>
          <m:r>
            <m:t xml:space="preserve">−</m:t>
          </m:r>
          <m:f>
            <m:num>
              <m:sSup>
                <m:e>
                  <m:r>
                    <m:t xml:space="preserve">m</m:t>
                  </m:r>
                </m:e>
                <m:sup>
                  <m:r>
                    <m:t xml:space="preserve">2</m:t>
                  </m:r>
                </m:sup>
              </m:sSup>
            </m:num>
            <m:den>
              <m:sSup>
                <m:e>
                  <m:r>
                    <m:t xml:space="preserve">p</m:t>
                  </m:r>
                  <m:r>
                    <m:t xml:space="preserve">·</m:t>
                  </m:r>
                  <m:r>
                    <m:t xml:space="preserve">k̂</m:t>
                  </m:r>
                </m:e>
                <m:sup>
                  <m:r>
                    <m:t xml:space="preserve">2</m:t>
                  </m:r>
                </m:sup>
              </m:sSup>
            </m:den>
          </m:f>
          <m:r>
            <m:t xml:space="preserve">−</m:t>
          </m:r>
          <m:f>
            <m:num>
              <m:sSup>
                <m:e>
                  <m:r>
                    <m:t xml:space="preserve">m</m:t>
                  </m:r>
                </m:e>
                <m:sup>
                  <m:r>
                    <m:t xml:space="preserve">2</m:t>
                  </m:r>
                </m:sup>
              </m:sSup>
            </m:num>
            <m:den>
              <m:sSup>
                <m:e>
                  <m:r>
                    <m:t xml:space="preserve">p</m:t>
                  </m:r>
                  <m:r>
                    <m:t xml:space="preserve">′</m:t>
                  </m:r>
                  <m:r>
                    <m:t xml:space="preserve">·</m:t>
                  </m:r>
                  <m:r>
                    <m:t xml:space="preserve">k̂</m:t>
                  </m:r>
                </m:e>
                <m:sup>
                  <m:r>
                    <m:t xml:space="preserve">2</m:t>
                  </m:r>
                </m:sup>
              </m:sSup>
            </m:den>
          </m:f>
          <m:r>
            <m:t xml:space="preserve">]</m:t>
          </m:r>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2</m:t>
          </m:r>
          <m:sSub>
            <m:e>
              <m:r>
                <m:t xml:space="preserve">f</m:t>
              </m:r>
            </m:e>
            <m:sub>
              <m:r>
                <m:t xml:space="preserve">IR</m:t>
              </m:r>
            </m:sub>
          </m:sSub>
          <m:r>
            <m:t xml:space="preserve">[</m:t>
          </m:r>
          <m:sSup>
            <m:e>
              <m:r>
                <m:t xml:space="preserve">q</m:t>
              </m:r>
            </m:e>
            <m:sup>
              <m:r>
                <m:t xml:space="preserve">2</m:t>
              </m:r>
            </m:sup>
          </m:sSup>
          <m:r>
            <m:t xml:space="preserve">]</m:t>
          </m:r>
        </m:oMath>
      </m:oMathPara>
    </w:p>
    <w:p>
      <w:r>
        <w:t>with q = p′ − p and f_IR the function of Lesson 73,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73,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r>
            <m:t xml:space="preserve">[</m:t>
          </m:r>
          <m:r>
            <m:t xml:space="preserve">λ</m:t>
          </m:r>
          <m:r>
            <m:t xml:space="preserve">&lt;</m:t>
          </m:r>
          <m:r>
            <m:t xml:space="preserve">|</m:t>
          </m:r>
          <m:r>
            <m:t xml:space="preserve">k</m:t>
          </m:r>
          <m:r>
            <m:t xml:space="preserve">|</m:t>
          </m:r>
          <m:r>
            <m:t xml:space="preserve">&lt;</m:t>
          </m:r>
          <m:sSub>
            <m:e>
              <m:r>
                <m:t xml:space="preserve">E</m:t>
              </m:r>
            </m:e>
            <m:sub>
              <m:r>
                <m:t xml:space="preserve">l</m:t>
              </m:r>
            </m:sub>
          </m:sSub>
          <m:r>
            <m:t xml:space="preserve">]</m:t>
          </m:r>
          <m:r>
            <m:t xml:space="preserve">=</m:t>
          </m:r>
          <m:f>
            <m:num>
              <m:r>
                <m:t xml:space="preserve">α</m:t>
              </m:r>
            </m:num>
            <m:den>
              <m:r>
                <m:t xml:space="preserve">π</m:t>
              </m:r>
            </m:den>
          </m:f>
          <m:sSub>
            <m:e>
              <m:r>
                <m:t xml:space="preserve">2f</m:t>
              </m:r>
            </m:e>
            <m:sub>
              <m:r>
                <m:t xml:space="preserve">IR</m:t>
              </m:r>
            </m:sub>
          </m:sSub>
          <m:r>
            <m:t xml:space="preserve">ln</m:t>
          </m:r>
          <m:r>
            <m:t xml:space="preserve">[</m:t>
          </m:r>
          <m:f>
            <m:num>
              <m:sSub>
                <m:e>
                  <m:r>
                    <m:t xml:space="preserve">E</m:t>
                  </m:r>
                </m:e>
                <m:sub>
                  <m:r>
                    <m:t xml:space="preserve">l</m:t>
                  </m:r>
                </m:sub>
              </m:sSub>
            </m:num>
            <m:den>
              <m:r>
                <m:t xml:space="preserve">λ</m:t>
              </m:r>
            </m:den>
          </m:f>
          <m:r>
            <m:t xml:space="preserve">]</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This is exactly the real-emission result that Lesson 73,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r>
            <m:t xml:space="preserve">]</m:t>
          </m:r>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exp</m:t>
          </m:r>
          <m:r>
            <m:t xml:space="preserve">[</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m:t>
          </m:r>
          <m:r>
            <m:t xml:space="preserve">[</m:t>
          </m:r>
          <m:r>
            <m:t xml:space="preserve">1</m:t>
          </m:r>
          <m:r>
            <m:t xml:space="preserve">+</m:t>
          </m:r>
          <m:r>
            <m:t xml:space="preserve">O</m:t>
          </m:r>
          <m:r>
            <m:t xml:space="preserve">α</m:t>
          </m:r>
          <m:r>
            <m:t xml:space="preserve">]</m:t>
          </m:r>
        </m:oMath>
      </m:oMathPara>
    </w:p>
    <w:p>
      <w:r>
        <w:t>which is free of λ. This exponentiated form is the result of Yennie, Frautschi, and Suura (1961). Expanding the exponential to first order reproduces Lesson 73's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73's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Result of this lesson</w:t>
            </w:r>
          </w:p>
        </w:tc>
        <w:tc>
          <w:tcPr>
            <w:tcW w:type="dxa" w:w="1632"/>
            <w:shd w:fill="1F4E78"/>
            <w:vAlign w:val="center"/>
            <w:tcMar>
              <w:top w:w="100" w:type="dxa"/>
              <w:start w:w="100" w:type="dxa"/>
              <w:bottom w:w="100" w:type="dxa"/>
              <w:end w:w="100" w:type="dxa"/>
            </w:tcMar>
          </w:tcPr>
          <w:p>
            <w:r>
              <w:rPr>
                <w:b/>
                <w:color w:val="FFFFFF"/>
              </w:rPr>
              <w:t>Where it is used next</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iℳ ≈ iℳ₀ e[p·ε</w:t>
            </w:r>
            <w:r>
              <w:rPr>
                <w:i/>
              </w:rPr>
              <w:t>/(p·k) − p′·ε</w:t>
            </w:r>
            <w:r>
              <w:t>/(p′·k)]</w:t>
            </w:r>
          </w:p>
        </w:tc>
        <w:tc>
          <w:tcPr>
            <w:tcW w:type="dxa" w:w="1632"/>
            <w:vAlign w:val="center"/>
            <w:tcMar>
              <w:top w:w="100" w:type="dxa"/>
              <w:start w:w="100" w:type="dxa"/>
              <w:bottom w:w="100" w:type="dxa"/>
              <w:end w:w="100" w:type="dxa"/>
            </w:tcMar>
          </w:tcPr>
          <w:p>
            <w:r>
              <w:t>Every soft-photon correction; Low's theorem</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Factor = classical current of a deflected charge</w:t>
            </w:r>
          </w:p>
        </w:tc>
        <w:tc>
          <w:tcPr>
            <w:tcW w:type="dxa" w:w="1632"/>
            <w:vAlign w:val="center"/>
            <w:shd w:fill="EAF2F8"/>
            <w:tcMar>
              <w:top w:w="100" w:type="dxa"/>
              <w:start w:w="100" w:type="dxa"/>
              <w:bottom w:w="100" w:type="dxa"/>
              <w:end w:w="100" w:type="dxa"/>
            </w:tcMar>
          </w:tcPr>
          <w:p>
            <w:r>
              <w:t>The link between soft QED and classical radiation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dP = (α/π)(d</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)I, I = 2f_IR</w:t>
            </w:r>
          </w:p>
        </w:tc>
        <w:tc>
          <w:tcPr>
            <w:tcW w:type="dxa" w:w="1632"/>
            <w:vAlign w:val="center"/>
            <w:tcMar>
              <w:top w:w="100" w:type="dxa"/>
              <w:start w:w="100" w:type="dxa"/>
              <w:bottom w:w="100" w:type="dxa"/>
              <w:end w:w="100" w:type="dxa"/>
            </w:tcMar>
          </w:tcPr>
          <w:p>
            <w:r>
              <w:t>The real emission that cancels Lesson 73's divergence</w:t>
            </w:r>
          </w:p>
        </w:tc>
      </w:tr>
      <w:tr>
        <w:tc>
          <w:tcPr>
            <w:tcW w:type="dxa" w:w="1632"/>
            <w:vAlign w:val="center"/>
            <w:shd w:fill="EAF2F8"/>
            <w:tcMar>
              <w:top w:w="100" w:type="dxa"/>
              <w:start w:w="100" w:type="dxa"/>
              <w:bottom w:w="100" w:type="dxa"/>
              <w:end w:w="100" w:type="dxa"/>
            </w:tcMar>
          </w:tcPr>
          <w:p>
            <w:r>
              <w:t>Poisson emission and Sudakov exponentiation</w:t>
            </w:r>
          </w:p>
        </w:tc>
        <w:tc>
          <w:tcPr>
            <w:tcW w:type="dxa" w:w="1632"/>
            <w:vAlign w:val="center"/>
            <w:shd w:fill="EAF2F8"/>
            <w:tcMar>
              <w:top w:w="100" w:type="dxa"/>
              <w:start w:w="100" w:type="dxa"/>
              <w:bottom w:w="100" w:type="dxa"/>
              <w:end w:w="100" w:type="dxa"/>
            </w:tcMar>
          </w:tcPr>
          <w:p>
            <w:r>
              <w:t>Radiative corrections in precision tests, Lesson 78</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Radiative tails and bremsstrahlung</w:t>
            </w:r>
          </w:p>
        </w:tc>
        <w:tc>
          <w:tcPr>
            <w:tcW w:type="dxa" w:w="1632"/>
            <w:vAlign w:val="center"/>
            <w:tcMar>
              <w:top w:w="100" w:type="dxa"/>
              <w:start w:w="100" w:type="dxa"/>
              <w:bottom w:w="100" w:type="dxa"/>
              <w:end w:w="100" w:type="dxa"/>
            </w:tcMar>
          </w:tcPr>
          <w:p>
            <w:r>
              <w:t>How soft photons appear in data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bl>
    <w:p>
      <w:pPr>
        <w:pStyle w:val="Heading2"/>
      </w:pPr>
      <w:r>
        <w:t>8 Summary</w:t>
      </w:r>
    </w:p>
    <w:p>
      <w:pPr>
        <w:pStyle w:val="ListNumber"/>
        <w:numPr>
          <w:ilvl w:val="0"/>
          <w:numId w:val="177"/>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77"/>
        </w:numPr>
      </w:pPr>
      <w:r>
        <w:t>The factor obeys the Ward identity because charge is conserved, and it is independent of spin and of the hard process.</w:t>
      </w:r>
    </w:p>
    <w:p>
      <w:pPr>
        <w:pStyle w:val="ListNumber"/>
        <w:numPr>
          <w:ilvl w:val="0"/>
          <w:numId w:val="177"/>
        </w:numPr>
      </w:pPr>
      <w:r>
        <w:t>It is the Fourier transform of the classical current of a suddenly deflected charge.</w:t>
      </w:r>
    </w:p>
    <w:p>
      <w:pPr>
        <w:pStyle w:val="ListNumber"/>
        <w:numPr>
          <w:ilvl w:val="0"/>
          <w:numId w:val="177"/>
        </w:numPr>
      </w:pPr>
      <w:r>
        <w:t>Squaring and summing polarizations gives dP = (α/π)(d|k|/|k|)I(p, p′), with I = 2f_IR(q²).</w:t>
      </w:r>
    </w:p>
    <w:p>
      <w:pPr>
        <w:pStyle w:val="ListNumber"/>
        <w:numPr>
          <w:ilvl w:val="0"/>
          <w:numId w:val="177"/>
        </w:numPr>
      </w:pPr>
      <w:r>
        <w:t>Integrated from λ to E_l, this gives (α/π)f_IR ln(E_l²/λ²), cancelling the λ-dependence of the virtual correction.</w:t>
      </w:r>
    </w:p>
    <w:p>
      <w:pPr>
        <w:pStyle w:val="ListNumber"/>
        <w:numPr>
          <w:ilvl w:val="0"/>
          <w:numId w:val="177"/>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Show that (p′ + k)² − m² = 2p′·k for p′² = m² and k² = 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Derive the outgoing-emission factor −e p′·ε*/(p′·k), keeping track of every factor of i.</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Derive the incoming-emission factor +e p·ε*/(p·k).</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Collect the factors in dP: e², the phase space d³k/((2π)³2</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 and d³k =</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²d</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dΩ. Show that the prefactor is α/π when the angular integral is written as ∫dΩ/4π.</w:t>
            </w: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Show that I(p, p) = 0, so that no radiation is emitted without a deflection.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In the nonrelativistic limit, show that I ≈ (2/3)</w:t>
            </w:r>
          </w:p>
        </w:tc>
        <w:tc>
          <w:tcPr>
            <w:tcW w:type="dxa" w:w="1224"/>
            <w:vAlign w:val="center"/>
            <w:tcMar>
              <w:top w:w="100" w:type="dxa"/>
              <w:start w:w="100" w:type="dxa"/>
              <w:bottom w:w="100" w:type="dxa"/>
              <w:end w:w="100" w:type="dxa"/>
            </w:tcMar>
          </w:tcPr>
          <w:p>
            <w:r>
              <w:t>v′ − v</w:t>
            </w:r>
          </w:p>
        </w:tc>
        <w:tc>
          <w:tcPr>
            <w:tcW w:type="dxa" w:w="1224"/>
            <w:vAlign w:val="center"/>
            <w:tcMar>
              <w:top w:w="100" w:type="dxa"/>
              <w:start w:w="100" w:type="dxa"/>
              <w:bottom w:w="100" w:type="dxa"/>
              <w:end w:w="100" w:type="dxa"/>
            </w:tcMar>
          </w:tcPr>
          <w:p>
            <w:r>
              <w:t>², and compare with Lesson 73's f_IR ≈ Q²/(3m²).</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For a fast electron, show that p·k̂ = E(1 −</w:t>
            </w:r>
          </w:p>
        </w:tc>
        <w:tc>
          <w:tcPr>
            <w:tcW w:type="dxa" w:w="1224"/>
            <w:vAlign w:val="center"/>
            <w:shd w:fill="EAF2F8"/>
            <w:tcMar>
              <w:top w:w="100" w:type="dxa"/>
              <w:start w:w="100" w:type="dxa"/>
              <w:bottom w:w="100" w:type="dxa"/>
              <w:end w:w="100" w:type="dxa"/>
            </w:tcMar>
          </w:tcPr>
          <w:p>
            <w:r>
              <w:t>v</w:t>
            </w:r>
          </w:p>
        </w:tc>
        <w:tc>
          <w:tcPr>
            <w:tcW w:type="dxa" w:w="1224"/>
            <w:vAlign w:val="center"/>
            <w:shd w:fill="EAF2F8"/>
            <w:tcMar>
              <w:top w:w="100" w:type="dxa"/>
              <w:start w:w="100" w:type="dxa"/>
              <w:bottom w:w="100" w:type="dxa"/>
              <w:end w:w="100" w:type="dxa"/>
            </w:tcMar>
          </w:tcPr>
          <w:p>
            <w:r>
              <w:t>cos θ) is of order E(m²/E² + θ²)/2 at small θ, and explain why this produces the collinear logarithm.</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For n̄ = 0.32, compute the probabilities of emitting 0, 1, and 2 photons in the range.</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Repeat Worked example 3 for photons between 1 keV and 10 MeV.</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Expand the Sudakov exponential to first order and recover Lesson 73's one-loop measured cross section.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bl>
    <w:p>
      <w:pPr>
        <w:pStyle w:val="Heading2"/>
      </w:pPr>
      <w:r>
        <w:t>Solutions</w:t>
      </w:r>
    </w:p>
    <w:p>
      <w:r>
        <w:rPr>
          <w:b/>
        </w:rPr>
        <w:t>1.</w:t>
      </w:r>
      <w:r>
        <w:t xml:space="preserve"> </w:t>
      </w:r>
      <w:r>
        <w:t>(p′ + k)² − m² = p′² + 2p′·k + k² − m² = 2p′·k.</w:t>
      </w:r>
    </w:p>
    <w:p>
      <w:r>
        <w:rPr>
          <w:b/>
        </w:rPr>
        <w:t>2.</w:t>
      </w:r>
      <w:r>
        <w:t xml:space="preserve"> </w:t>
      </w:r>
      <w:r>
        <w:t>The vertex gives ieγ^μ ε</w:t>
      </w:r>
      <w:r>
        <w:rPr>
          <w:i/>
        </w:rPr>
        <w:t>_μ and the propagator i(p̸′ + k̸ + m)/(2p′·k). For soft k, ū(p′)γ^μ(p̸′ + m) = 2p′^μ ū(p′), so the factor is (ie)(i)(2p′·ε</w:t>
      </w:r>
      <w:r>
        <w:t>)/(2p′·k) = −e p′·ε*/(p′·k).</w:t>
      </w:r>
    </w:p>
    <w:p>
      <w:r>
        <w:rPr>
          <w:b/>
        </w:rPr>
        <w:t>3.</w:t>
      </w:r>
      <w:r>
        <w:t xml:space="preserve"> </w:t>
      </w:r>
      <w:r>
        <w:t>The propagator is i(p̸ − k̸ + m)/(−2p·k), followed by ieγ^μ ε</w:t>
      </w:r>
      <w:r>
        <w:rPr>
          <w:i/>
        </w:rPr>
        <w:t>_μ u(p). With (p̸ + m)γ^μu(p) = 2p^μu(p), the factor is (i)(ie)(2p·ε</w:t>
      </w:r>
      <w:r>
        <w:t>)/(−2p·k)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73,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75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73's divergence.</w:t>
      </w:r>
    </w:p>
    <w:p>
      <w:pPr>
        <w:pStyle w:val="ListBullet"/>
      </w:pPr>
      <w:r>
        <w:t>I can explain Poisson emission and Sudakov exponentiation, and compute a mean photon number.</w:t>
      </w:r>
    </w:p>
    <w:p>
      <w:pPr>
        <w:pStyle w:val="Heading2"/>
      </w:pPr>
      <w:r>
        <w:t>Next lesson</w:t>
      </w:r>
    </w:p>
    <w:p>
      <w:r>
        <w:t>Lesson 75, The Anomalous Magnetic Moment, evaluates the finite, magnetic piece of the vertex correction: Schwinger's a = α/(2π).</w:t>
      </w:r>
    </w:p>
    <w:p>
      <w:r>
        <w:br w:type="page"/>
      </w:r>
    </w:p>
    <w:p>
      <w:bookmarkStart w:id="1075" w:name="Lesson75"/>
      <w:pPr>
        <w:pStyle w:val="Heading1"/>
      </w:pPr>
      <w:r>
        <w:t>Lesson 75 The Anomalous Magnetic Moment</w:t>
      </w:r>
      <w:bookmarkEnd w:id="1075"/>
    </w:p>
    <w:p>
      <w:pPr>
        <w:pStyle w:val="Heading2"/>
      </w:pPr>
      <w:r>
        <w:t>How to use this lesson</w:t>
      </w:r>
    </w:p>
    <w:p>
      <w:r>
        <w:t>Three earlier lessons left promises here. Lesson 39 said that the nonrelativistic limit of the Dirac equation gives the electron a magnetic moment with g = 2, and postponed the calculation. Lesson 43 computed α/(2π) ≈ 0.001161 and said it would turn out to be the leading correction to g. Lesson 64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64's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ieγ^μ, the metric diag(+1, −1, −1, −1), and the covariant derivative is D_μ = ∂_μ + iqA_μ, as in Lesson 40. In display equations, square brackets enclose function arguments and visible groupings.</w:t>
      </w:r>
    </w:p>
    <w:p>
      <w:pPr>
        <w:pStyle w:val="Heading2"/>
      </w:pPr>
      <w:r>
        <w:t>1 g = 2 from the Dirac equation</w:t>
      </w:r>
    </w:p>
    <w:p>
      <w:pPr>
        <w:pStyle w:val="Heading3"/>
      </w:pPr>
      <w:r>
        <w:t>1.1 Squaring the Hamiltonian</w:t>
      </w:r>
    </w:p>
    <w:p>
      <w:r>
        <w:t>For a particle of charge q in a static magnetic field, Lesson 39's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r>
                <m:t xml:space="preserve">σ</m:t>
              </m:r>
              <m:r>
                <m:t xml:space="preserve">·</m:t>
              </m:r>
              <m:r>
                <m:t xml:space="preserve">π</m:t>
              </m:r>
            </m:e>
            <m:sup>
              <m:r>
                <m:t xml:space="preserve">2</m:t>
              </m:r>
            </m:sup>
          </m:sSup>
          <m:r>
            <m:t xml:space="preserve">=</m:t>
          </m:r>
          <m:sSup>
            <m:e>
              <m:r>
                <m:t xml:space="preserve">π</m:t>
              </m:r>
            </m:e>
            <m:sup>
              <m:r>
                <m:t xml:space="preserve">2</m:t>
              </m:r>
            </m:sup>
          </m:sSup>
          <m:r>
            <m:t xml:space="preserve">+</m:t>
          </m:r>
          <m:r>
            <m:t xml:space="preserve">i</m:t>
          </m:r>
          <m:r>
            <m:t xml:space="preserve">σ</m:t>
          </m:r>
          <m:r>
            <m:t xml:space="preserve">·</m:t>
          </m:r>
          <m:r>
            <m:t xml:space="preserve">[</m:t>
          </m:r>
          <m:r>
            <m:t xml:space="preserve">π</m:t>
          </m:r>
          <m:r>
            <m:t xml:space="preserve">×</m:t>
          </m:r>
          <m:r>
            <m:t xml:space="preserve">π</m:t>
          </m:r>
          <m:r>
            <m:t xml:space="preserve">]</m:t>
          </m:r>
        </m:oMath>
      </m:oMathPara>
    </w:p>
    <w:p>
      <w:r>
        <w:t>for any vector operator π. Because the components of π do not commute,</w:t>
      </w:r>
    </w:p>
    <w:p>
      <w:pPr>
        <w:spacing w:before="100" w:after="160"/>
        <w:jc w:val="center"/>
      </w:pPr>
      <m:oMathPara>
        <m:oMath>
          <m:r>
            <m:t xml:space="preserve">[</m:t>
          </m:r>
          <m:sSub>
            <m:e>
              <m:r>
                <m:t xml:space="preserve">π</m:t>
              </m:r>
            </m:e>
            <m:sub>
              <m:r>
                <m:t xml:space="preserve">i</m:t>
              </m:r>
            </m:sub>
          </m:sSub>
          <m:r>
            <m:t xml:space="preserve">,</m:t>
          </m:r>
          <m:sSub>
            <m:e>
              <m:r>
                <m:t xml:space="preserve">π</m:t>
              </m:r>
            </m:e>
            <m:sub>
              <m:r>
                <m:t xml:space="preserve">j</m:t>
              </m:r>
            </m:sub>
          </m:sSub>
          <m:r>
            <m:t xml:space="preserve">]</m:t>
          </m:r>
          <m:r>
            <m:t xml:space="preserve">=</m:t>
          </m:r>
          <m:r>
            <m:t xml:space="preserve">i</m:t>
          </m:r>
          <m:r>
            <m:t xml:space="preserve">q</m:t>
          </m:r>
          <m:sSub>
            <m:e>
              <m:r>
                <m:t xml:space="preserve">ε</m:t>
              </m:r>
            </m:e>
            <m:sub>
              <m:r>
                <m:t xml:space="preserve">ijk</m:t>
              </m:r>
            </m:sub>
          </m:sSub>
          <m:sSub>
            <m:e>
              <m:r>
                <m:t xml:space="preserve">B</m:t>
              </m:r>
            </m:e>
            <m:sub>
              <m:r>
                <m:t xml:space="preserve">k</m:t>
              </m:r>
            </m:sub>
          </m:sSub>
        </m:oMath>
      </m:oMathPara>
    </w:p>
    <w:p>
      <w:r>
        <w:t>so (π × π)_k = ½ε_kij[π_i, π_j] = iqB_k,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When the full vertex function of Lesson 71 is sandwiched between on-shell spinors, the most general structure allowed by Lorentz invariance, parity, and the Ward identity is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sSup>
            <m:e>
              <m:r>
                <m:t xml:space="preserve">γ</m:t>
              </m:r>
            </m:e>
            <m:sup>
              <m:r>
                <m:t xml:space="preserve">μ</m:t>
              </m:r>
            </m:sup>
          </m:sSup>
          <m:sSub>
            <m:e>
              <m:r>
                <m:t xml:space="preserve">F</m:t>
              </m:r>
            </m:e>
            <m:sub>
              <m:r>
                <m:t xml:space="preserve">1</m:t>
              </m:r>
            </m:sub>
          </m:sSub>
          <m:r>
            <m:t xml:space="preserve">[</m:t>
          </m:r>
          <m:sSup>
            <m:e>
              <m:r>
                <m:t xml:space="preserve">q</m:t>
              </m:r>
            </m:e>
            <m:sup>
              <m:r>
                <m:t xml:space="preserve">2</m:t>
              </m:r>
            </m:sup>
          </m:sSup>
          <m:r>
            <m:t xml:space="preserve">]</m:t>
          </m:r>
          <m:r>
            <m:t xml:space="preserve">+</m:t>
          </m:r>
          <m:sSup>
            <m:e>
              <m:r>
                <m:t xml:space="preserve">iσ</m:t>
              </m:r>
            </m:e>
            <m:sup>
              <m:r>
                <m:t xml:space="preserve">μν</m:t>
              </m:r>
            </m:sup>
          </m:sSup>
          <m:f>
            <m:num>
              <m:sSub>
                <m:e>
                  <m:r>
                    <m:t xml:space="preserve">q</m:t>
                  </m:r>
                </m:e>
                <m:sub>
                  <m:r>
                    <m:t xml:space="preserve">ν</m:t>
                  </m:r>
                </m:sub>
              </m:sSub>
            </m:num>
            <m:den>
              <m:r>
                <m:t xml:space="preserve">2m</m:t>
              </m:r>
            </m:den>
          </m:f>
          <m:sSub>
            <m:e>
              <m:r>
                <m:t xml:space="preserve">F</m:t>
              </m:r>
            </m:e>
            <m:sub>
              <m:r>
                <m:t xml:space="preserve">2</m:t>
              </m:r>
            </m:sub>
          </m:sSub>
          <m:r>
            <m:t xml:space="preserve">[</m:t>
          </m:r>
          <m:sSup>
            <m:e>
              <m:r>
                <m:t xml:space="preserve">q</m:t>
              </m:r>
            </m:e>
            <m:sup>
              <m:r>
                <m:t xml:space="preserve">2</m:t>
              </m:r>
            </m:sup>
          </m:sSup>
          <m:r>
            <m:t xml:space="preserve">]</m:t>
          </m:r>
          <m:r>
            <m:t xml:space="preserve">]</m:t>
          </m:r>
          <m:r>
            <m:t xml:space="preserve">u</m:t>
          </m:r>
          <m:r>
            <m:t xml:space="preserve">[</m:t>
          </m:r>
          <m:r>
            <m:t xml:space="preserve">p</m:t>
          </m:r>
          <m:r>
            <m:t xml:space="preserve">]</m:t>
          </m:r>
        </m:oMath>
      </m:oMathPara>
    </w:p>
    <w:p>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68).</w:t>
      </w:r>
    </w:p>
    <w:p>
      <w:pPr>
        <w:pStyle w:val="Heading3"/>
      </w:pPr>
      <w:r>
        <w:t>2.2 The Gordon identity</w:t>
      </w:r>
    </w:p>
    <w:p>
      <w:r>
        <w:t>For on-shell spinors,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f>
            <m:num>
              <m:sSup>
                <m:e>
                  <m:r>
                    <m:t xml:space="preserve">p</m:t>
                  </m:r>
                  <m:r>
                    <m:t xml:space="preserve">′</m:t>
                  </m:r>
                  <m:r>
                    <m:t xml:space="preserve">+</m:t>
                  </m:r>
                  <m:r>
                    <m:t xml:space="preserve">p</m:t>
                  </m:r>
                </m:e>
                <m:sup>
                  <m:r>
                    <m:t xml:space="preserve">μ</m:t>
                  </m:r>
                </m:sup>
              </m:sSup>
            </m:num>
            <m:den>
              <m:r>
                <m:t xml:space="preserve">2m</m:t>
              </m:r>
            </m:den>
          </m:f>
          <m:r>
            <m:t xml:space="preserve">+</m:t>
          </m:r>
          <m:sSup>
            <m:e>
              <m:r>
                <m:t xml:space="preserve">iσ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m:t>
          </m:r>
          <m:r>
            <m:t xml:space="preserve">p</m:t>
          </m:r>
          <m:r>
            <m:t xml:space="preserve">]</m:t>
          </m:r>
        </m:oMath>
      </m:oMathPara>
    </w:p>
    <w:p>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m:t>
          </m:r>
          <m:sSub>
            <m:e>
              <m:r>
                <m:t xml:space="preserve">F</m:t>
              </m:r>
            </m:e>
            <m:sub>
              <m:r>
                <m:t xml:space="preserve">1</m:t>
              </m:r>
            </m:sub>
          </m:sSub>
          <m:r>
            <m:t xml:space="preserve">[</m:t>
          </m:r>
          <m:r>
            <m:t xml:space="preserve">0</m:t>
          </m:r>
          <m:r>
            <m:t xml:space="preserve">]</m:t>
          </m:r>
          <m:r>
            <m:t xml:space="preserve">+</m:t>
          </m:r>
          <m:sSub>
            <m:e>
              <m:r>
                <m:t xml:space="preserve">F</m:t>
              </m:r>
            </m:e>
            <m:sub>
              <m:r>
                <m:t xml:space="preserve">2</m:t>
              </m:r>
            </m:sub>
          </m:sSub>
          <m:r>
            <m:t xml:space="preserve">[</m:t>
          </m:r>
          <m:r>
            <m:t xml:space="preserve">0</m:t>
          </m:r>
          <m:r>
            <m:t xml:space="preserve">]</m:t>
          </m:r>
          <m:r>
            <m:t xml:space="preserve">]</m:t>
          </m:r>
          <m:r>
            <m:t xml:space="preserve">=</m:t>
          </m:r>
          <m:r>
            <m:t xml:space="preserve">2</m:t>
          </m:r>
          <m:r>
            <m:t xml:space="preserve">+</m:t>
          </m:r>
          <m:sSub>
            <m:e>
              <m:r>
                <m:t xml:space="preserve">2F</m:t>
              </m:r>
            </m:e>
            <m:sub>
              <m:r>
                <m:t xml:space="preserve">2</m:t>
              </m:r>
            </m:sub>
          </m:sSub>
          <m:r>
            <m:t xml:space="preserve">[</m:t>
          </m:r>
          <m:r>
            <m:t xml:space="preserve">0</m:t>
          </m:r>
          <m:r>
            <m:t xml:space="preserve">]</m:t>
          </m:r>
        </m:oMath>
      </m:oMathPara>
    </w:p>
    <w:p>
      <w:pPr>
        <w:spacing w:before="40" w:after="160"/>
        <w:jc w:val="center"/>
      </w:pPr>
      <m:oMathPara>
        <m:oMath>
          <m:r>
            <m:t xml:space="preserve">a</m:t>
          </m:r>
          <m:r>
            <m:t xml:space="preserve">=</m:t>
          </m:r>
          <m:sSub>
            <m:e>
              <m:r>
                <m:t xml:space="preserve">F</m:t>
              </m:r>
            </m:e>
            <m:sub>
              <m:r>
                <m:t xml:space="preserve">2</m:t>
              </m:r>
            </m:sub>
          </m:sSub>
          <m:r>
            <m:t xml:space="preserve">[</m:t>
          </m:r>
          <m:r>
            <m:t xml:space="preserve">0</m:t>
          </m:r>
          <m:r>
            <m:t xml:space="preserve">]</m:t>
          </m:r>
        </m:oMath>
      </m:oMathPara>
    </w:p>
    <w:p>
      <w:r>
        <w:rPr>
          <w:b/>
          <w:i/>
        </w:rPr>
        <w:t>Worked example 2</w:t>
      </w:r>
    </w:p>
    <w:p>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72,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64's vertex sits entirely in F₁, where Z₁ absorbs it.</w:t>
      </w:r>
    </w:p>
    <w:p>
      <w:pPr>
        <w:pStyle w:val="Heading3"/>
      </w:pPr>
      <w:r>
        <w:t>3.2 No infrared problem</w:t>
      </w:r>
    </w:p>
    <w:p>
      <w:r>
        <w:t>The infrared divergence of Lesson 73 also sits in F₁. It comes from the soft-photon region, where the numerator reduces to 4p·p′γ^μ (Lesson 73,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r>
        <w:t>Lesson 64's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r>
            <m:t xml:space="preserve">[</m:t>
          </m:r>
          <m:sSup>
            <m:e>
              <m:r>
                <m:t xml:space="preserve">q</m:t>
              </m:r>
            </m:e>
            <m:sup>
              <m:r>
                <m:t xml:space="preserve">2</m:t>
              </m:r>
            </m:sup>
          </m:sSup>
          <m:r>
            <m:t xml:space="preserve">]</m:t>
          </m:r>
          <m:r>
            <m:t xml:space="preserve">=</m:t>
          </m:r>
          <m:f>
            <m:num>
              <m:r>
                <m:t xml:space="preserve">α</m:t>
              </m:r>
            </m:num>
            <m:den>
              <m:r>
                <m:t xml:space="preserve">2π</m:t>
              </m:r>
            </m:den>
          </m:f>
          <m:r>
            <m:t xml:space="preserve">∫</m:t>
          </m:r>
          <m:r>
            <m:t xml:space="preserve">dx</m:t>
          </m:r>
          <m:r>
            <m:t xml:space="preserve">dy</m:t>
          </m:r>
          <m:r>
            <m:t xml:space="preserve">dz</m:t>
          </m:r>
          <m:r>
            <m:t xml:space="preserve">δ</m:t>
          </m:r>
          <m:r>
            <m:t xml:space="preserve">[</m:t>
          </m:r>
          <m:r>
            <m:t xml:space="preserve">x</m:t>
          </m:r>
          <m:r>
            <m:t xml:space="preserve">+</m:t>
          </m:r>
          <m:r>
            <m:t xml:space="preserve">y</m:t>
          </m:r>
          <m:r>
            <m:t xml:space="preserve">+</m:t>
          </m:r>
          <m:r>
            <m:t xml:space="preserve">z</m:t>
          </m:r>
          <m:r>
            <m:t xml:space="preserve">−</m:t>
          </m:r>
          <m:r>
            <m:t xml:space="preserve">1</m:t>
          </m:r>
          <m:r>
            <m:t xml:space="preserve">]</m:t>
          </m:r>
          <m:f>
            <m:num>
              <m:sSup>
                <m:e>
                  <m:r>
                    <m:t xml:space="preserve">2m</m:t>
                  </m:r>
                </m:e>
                <m:sup>
                  <m:r>
                    <m:t xml:space="preserve">2</m:t>
                  </m:r>
                </m:sup>
              </m:sSup>
              <m:r>
                <m:t xml:space="preserve">z</m:t>
              </m:r>
              <m:r>
                <m:t xml:space="preserve">[</m:t>
              </m:r>
              <m:r>
                <m:t xml:space="preserve">1</m:t>
              </m:r>
              <m:r>
                <m:t xml:space="preserve">−</m:t>
              </m:r>
              <m:r>
                <m:t xml:space="preserve">z</m:t>
              </m:r>
              <m:r>
                <m:t xml:space="preserve">]</m:t>
              </m:r>
            </m:num>
            <m:den>
              <m:sSup>
                <m:e>
                  <m:r>
                    <m:t xml:space="preserve">m</m:t>
                  </m:r>
                </m:e>
                <m:sup>
                  <m:r>
                    <m:t xml:space="preserve">2</m:t>
                  </m:r>
                </m:sup>
              </m:sSup>
              <m:sSup>
                <m:e>
                  <m:r>
                    <m:t xml:space="preserve">[</m:t>
                  </m:r>
                  <m:r>
                    <m:t xml:space="preserve">1</m:t>
                  </m:r>
                  <m:r>
                    <m:t xml:space="preserve">−</m:t>
                  </m:r>
                  <m:r>
                    <m:t xml:space="preserve">z</m:t>
                  </m:r>
                  <m:r>
                    <m:t xml:space="preserve">]</m:t>
                  </m:r>
                </m:e>
                <m:sup>
                  <m:r>
                    <m:t xml:space="preserve">2</m:t>
                  </m:r>
                </m:sup>
              </m:sSup>
              <m:r>
                <m:t xml:space="preserve">−</m:t>
              </m:r>
              <m:sSup>
                <m:e>
                  <m:r>
                    <m:t xml:space="preserve">q</m:t>
                  </m:r>
                </m:e>
                <m:sup>
                  <m:r>
                    <m:t xml:space="preserve">2</m:t>
                  </m:r>
                </m:sup>
              </m:sSup>
              <m:r>
                <m:t xml:space="preserve">x</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r>
            <m:t xml:space="preserve">[</m:t>
          </m:r>
          <m:r>
            <m:t xml:space="preserve">0</m:t>
          </m:r>
          <m:r>
            <m:t xml:space="preserve">]</m:t>
          </m:r>
          <m:r>
            <m:t xml:space="preserve">=</m:t>
          </m:r>
          <m:f>
            <m:num>
              <m:r>
                <m:t xml:space="preserve">α</m:t>
              </m:r>
            </m:num>
            <m:den>
              <m:r>
                <m:t xml:space="preserve">2π</m:t>
              </m:r>
            </m:den>
          </m:f>
          <m:sSubSup>
            <m:e>
              <m:r>
                <m:t xml:space="preserve">∫</m:t>
              </m:r>
            </m:e>
            <m:sub>
              <m:r>
                <m:t xml:space="preserve">0</m:t>
              </m:r>
            </m:sub>
            <m:sup>
              <m:r>
                <m:t xml:space="preserve">1</m:t>
              </m:r>
            </m:sup>
          </m:sSubSup>
          <m:r>
            <m:t xml:space="preserve">dz</m:t>
          </m:r>
          <m:r>
            <m:t xml:space="preserve">1</m:t>
          </m:r>
          <m:r>
            <m:t xml:space="preserve">−</m:t>
          </m:r>
          <m:r>
            <m:t xml:space="preserve">z</m:t>
          </m:r>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sSubSup>
            <m:e>
              <m:r>
                <m:t xml:space="preserve">∫</m:t>
              </m:r>
            </m:e>
            <m:sub>
              <m:r>
                <m:t xml:space="preserve">0</m:t>
              </m:r>
            </m:sub>
            <m:sup>
              <m:r>
                <m:t xml:space="preserve">1</m:t>
              </m:r>
            </m:sup>
          </m:sSubSup>
          <m:r>
            <m:t xml:space="preserve">2z</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43's number has become a prediction. The measured value is a_e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f>
            <m:num>
              <m:r>
                <m:t xml:space="preserve">α</m:t>
              </m:r>
            </m:num>
            <m:den>
              <m:r>
                <m:t xml:space="preserve">π</m:t>
              </m:r>
            </m:den>
          </m:f>
          <m:r>
            <m:t xml:space="preserve">+</m:t>
          </m:r>
          <m:sSub>
            <m:e>
              <m:r>
                <m:t xml:space="preserve">C</m:t>
              </m:r>
            </m:e>
            <m:sub>
              <m:r>
                <m:t xml:space="preserve">2</m:t>
              </m:r>
            </m:sub>
          </m:sSub>
          <m:sSup>
            <m:e>
              <m:f>
                <m:num>
                  <m:r>
                    <m:t xml:space="preserve">α</m:t>
                  </m:r>
                </m:num>
                <m:den>
                  <m:r>
                    <m:t xml:space="preserve">π</m:t>
                  </m:r>
                </m:den>
              </m:f>
            </m:e>
            <m:sup>
              <m:r>
                <m:t xml:space="preserve">2</m:t>
              </m:r>
            </m:sup>
          </m:sSup>
          <m:r>
            <m:t xml:space="preserve">+</m:t>
          </m:r>
          <m:sSub>
            <m:e>
              <m:r>
                <m:t xml:space="preserve">C</m:t>
              </m:r>
            </m:e>
            <m:sub>
              <m:r>
                <m:t xml:space="preserve">3</m:t>
              </m:r>
            </m:sub>
          </m:sSub>
          <m:sSup>
            <m:e>
              <m:f>
                <m:num>
                  <m:r>
                    <m:t xml:space="preserve">α</m:t>
                  </m:r>
                </m:num>
                <m:den>
                  <m:r>
                    <m:t xml:space="preserve">π</m:t>
                  </m:r>
                </m:den>
              </m:f>
            </m:e>
            <m:sup>
              <m:r>
                <m:t xml:space="preserve">3</m:t>
              </m:r>
            </m:sup>
          </m:sSup>
          <m:r>
            <m:t xml:space="preserve">+</m:t>
          </m:r>
          <m:sSub>
            <m:e>
              <m:r>
                <m:t xml:space="preserve">C</m:t>
              </m:r>
            </m:e>
            <m:sub>
              <m:r>
                <m:t xml:space="preserve">4</m:t>
              </m:r>
            </m:sub>
          </m:sSub>
          <m:sSup>
            <m:e>
              <m:f>
                <m:num>
                  <m:r>
                    <m:t xml:space="preserve">α</m:t>
                  </m:r>
                </m:num>
                <m:den>
                  <m:r>
                    <m:t xml:space="preserve">π</m:t>
                  </m:r>
                </m:den>
              </m:f>
            </m:e>
            <m:sup>
              <m:r>
                <m:t xml:space="preserve">4</m:t>
              </m:r>
            </m:sup>
          </m:sSup>
          <m:r>
            <m:t xml:space="preserve">+</m:t>
          </m:r>
          <m:sSub>
            <m:e>
              <m:r>
                <m:t xml:space="preserve">C</m:t>
              </m:r>
            </m:e>
            <m:sub>
              <m:r>
                <m:t xml:space="preserve">5</m:t>
              </m:r>
            </m:sub>
          </m:sSub>
          <m:sSup>
            <m:e>
              <m:f>
                <m:num>
                  <m:r>
                    <m:t xml:space="preserve">α</m:t>
                  </m:r>
                </m:num>
                <m:den>
                  <m:r>
                    <m:t xml:space="preserve">π</m:t>
                  </m:r>
                </m:den>
              </m:f>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78).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64's numerator. It quoted all coefficients beyond one loop, the non-QED contributions, and the experimental numbers. It did not compute F₁'s finite part, which contributes to the Lamb shift of Lesson 76.</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39's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43's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78</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76</w:t>
            </w:r>
          </w:p>
        </w:tc>
      </w:tr>
    </w:tbl>
    <w:p>
      <w:pPr>
        <w:pStyle w:val="Heading2"/>
      </w:pPr>
      <w:r>
        <w:t>8 Summary</w:t>
      </w:r>
    </w:p>
    <w:p>
      <w:pPr>
        <w:pStyle w:val="ListNumber"/>
        <w:numPr>
          <w:ilvl w:val="0"/>
          <w:numId w:val="178"/>
        </w:numPr>
      </w:pPr>
      <w:r>
        <w:t>Squaring the Dirac Hamiltonian gives π²/2m − (q/2m)σ·B, so g = 2 with no free parameter.</w:t>
      </w:r>
    </w:p>
    <w:p>
      <w:pPr>
        <w:pStyle w:val="ListNumber"/>
        <w:numPr>
          <w:ilvl w:val="0"/>
          <w:numId w:val="178"/>
        </w:numPr>
      </w:pPr>
      <w:r>
        <w:t>The general on-shell vertex is γ^μF₁(q²) + (iσ^μν q_ν/2m)F₂(q²). The Gordon identity shows that γ^μ already contains the g = 2 moment, so g = 2(F₁(0) + F₂(0)).</w:t>
      </w:r>
    </w:p>
    <w:p>
      <w:pPr>
        <w:pStyle w:val="ListNumber"/>
        <w:numPr>
          <w:ilvl w:val="0"/>
          <w:numId w:val="178"/>
        </w:numPr>
      </w:pPr>
      <w:r>
        <w:t>F₂ is ultraviolet finite, because QED has no dimension-5 counterterm, and infrared finite, because soft photons couple only through γ^μ.</w:t>
      </w:r>
    </w:p>
    <w:p>
      <w:pPr>
        <w:pStyle w:val="ListNumber"/>
        <w:numPr>
          <w:ilvl w:val="0"/>
          <w:numId w:val="178"/>
        </w:numPr>
      </w:pPr>
      <w:r>
        <w:t>At q² = 0 the Feynman-parameter integral gives F₂(0) = (α/2π)∫2z dz = α/(2π).</w:t>
      </w:r>
    </w:p>
    <w:p>
      <w:pPr>
        <w:pStyle w:val="ListNumber"/>
        <w:numPr>
          <w:ilvl w:val="0"/>
          <w:numId w:val="178"/>
        </w:numPr>
      </w:pPr>
      <w:r>
        <w:t>Higher orders, through five loops, agree with the measured a_e = 0.00115965218059(13). Turned around, the measurement gives 1/α = 137.035999166(15).</w:t>
      </w:r>
    </w:p>
    <w:p>
      <w:pPr>
        <w:pStyle w:val="ListNumber"/>
        <w:numPr>
          <w:ilvl w:val="0"/>
          <w:numId w:val="178"/>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64's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b/>
        </w:rPr>
        <w:t>1.</w:t>
      </w:r>
      <w:r>
        <w:t xml:space="preserve"> </w:t>
      </w:r>
      <w:r>
        <w:t>σ_iσ_j = δ_ij + iε_ijkσ_k, so (σ·a)(σ·b) = a_ib_jσ_iσ_j = a·b + iσ_kε_ijka_ib_j = a·b + iσ·(a × b). For a = b = π, (π × π)_k = ½ε_kij[π_i, π_j] = ½ε_kij iqε_ijlB_l = iqB_k. So (σ·π)² = π² + iσ·(iqB) = π² − qσ·B.</w:t>
      </w:r>
    </w:p>
    <w:p>
      <w:r>
        <w:rPr>
          <w:b/>
        </w:rPr>
        <w:t>2.</w:t>
      </w:r>
      <w:r>
        <w:t xml:space="preserve"> </w:t>
      </w:r>
      <w:r>
        <w:t>[π_i, π_j] = [−i∂_i − qA_i, −i∂_j − qA_j] = iq(∂_iA_j − ∂_jA_i) = iqε_ijkB_k, using B = ∇ × A.</w:t>
      </w:r>
    </w:p>
    <w:p>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r>
        <w:rPr>
          <w:b/>
        </w:rPr>
        <w:t>4.</w:t>
      </w:r>
      <w:r>
        <w:t xml:space="preserve"> </w:t>
      </w:r>
      <w:r>
        <w:t>q_μ(q^μF) = q²F, which is not zero for q² ≠ 0, while the Ward identity requires q_μūΓ^μu = 0.</w:t>
      </w:r>
    </w:p>
    <w:p>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a_e. C₃ term: +1.48×10⁻⁸, which affects the sixth.</w:t>
      </w:r>
    </w:p>
    <w:p>
      <w:r>
        <w:rPr>
          <w:b/>
        </w:rPr>
        <w:t>11.</w:t>
      </w:r>
      <w:r>
        <w:t xml:space="preserve"> </w:t>
      </w:r>
      <w:r>
        <w:t>a = (g − 2)/2 = (2ω_s/ω_c − 2)/2 = (ω_s − ω_c)/ω_c.</w:t>
      </w:r>
    </w:p>
    <w:p>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r>
        <w:t>Lesson 76, Lamb Shift, takes the same radiative corrections into hydrogen, where they split the Dirac degeneracy of 2s₁/₂ and 2p₁/₂.</w:t>
      </w:r>
    </w:p>
    <w:p>
      <w:r>
        <w:br w:type="page"/>
      </w:r>
    </w:p>
    <w:p>
      <w:bookmarkStart w:id="1076" w:name="Lesson76"/>
      <w:pPr>
        <w:pStyle w:val="Heading1"/>
      </w:pPr>
      <w:r>
        <w:t>Lesson 76 Lamb Shift</w:t>
      </w:r>
      <w:bookmarkEnd w:id="1076"/>
    </w:p>
    <w:p>
      <w:pPr>
        <w:pStyle w:val="Heading2"/>
      </w:pPr>
      <w:r>
        <w:t>How to use this lesson</w:t>
      </w:r>
    </w:p>
    <w:p>
      <w:r>
        <w:t>In 1947 Willis Lamb and Robert Retherford measured a splitting of about 1000 MHz between two levels of hydrogen that the Dirac equation says have exactly the same energy. That measurement, together with the electron anomaly of Lesson 75,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(2α/πm²)ln(ω_max/ω_min)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w:t>
            </w:r>
          </w:p>
        </w:tc>
        <w:tc>
          <w:tcPr>
            <w:tcW w:type="dxa" w:w="2448"/>
            <w:vAlign w:val="center"/>
            <w:tcMar>
              <w:top w:w="100" w:type="dxa"/>
              <w:start w:w="100" w:type="dxa"/>
              <w:bottom w:w="100" w:type="dxa"/>
              <w:end w:w="100" w:type="dxa"/>
            </w:tcMar>
          </w:tcPr>
          <w:p>
            <w:r>
              <w:t>Nuclear charge; Z = 1 for hydrogen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 l, j</w:t>
            </w:r>
          </w:p>
        </w:tc>
        <w:tc>
          <w:tcPr>
            <w:tcW w:type="dxa" w:w="2448"/>
            <w:vAlign w:val="center"/>
            <w:shd w:fill="EAF2F8"/>
            <w:tcMar>
              <w:top w:w="100" w:type="dxa"/>
              <w:start w:w="100" w:type="dxa"/>
              <w:bottom w:w="100" w:type="dxa"/>
              <w:end w:w="100" w:type="dxa"/>
            </w:tcMar>
          </w:tcPr>
          <w:p>
            <w:r>
              <w:t>Principal, orbital, and total angular-momentum quantum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ψ_n(0)</w:t>
            </w:r>
          </w:p>
        </w:tc>
        <w:tc>
          <w:tcPr>
            <w:tcW w:type="dxa" w:w="2448"/>
            <w:vAlign w:val="center"/>
            <w:tcMar>
              <w:top w:w="100" w:type="dxa"/>
              <w:start w:w="100" w:type="dxa"/>
              <w:bottom w:w="100" w:type="dxa"/>
              <w:end w:w="100" w:type="dxa"/>
            </w:tcMar>
          </w:tcPr>
          <w:p>
            <w:r>
              <w:t>Wave function at the origin;</w:t>
            </w:r>
          </w:p>
        </w:tc>
        <w:tc>
          <w:tcPr>
            <w:tcW w:type="dxa" w:w="2448"/>
            <w:vAlign w:val="center"/>
            <w:tcMar>
              <w:top w:w="100" w:type="dxa"/>
              <w:start w:w="100" w:type="dxa"/>
              <w:bottom w:w="100" w:type="dxa"/>
              <w:end w:w="100" w:type="dxa"/>
            </w:tcMar>
          </w:tcPr>
          <w:p>
            <w:r>
              <w:t>ψ_ns(0)</w:t>
            </w:r>
          </w:p>
        </w:tc>
        <w:tc>
          <w:tcPr>
            <w:tcW w:type="dxa" w:w="2448"/>
            <w:vAlign w:val="center"/>
            <w:tcMar>
              <w:top w:w="100" w:type="dxa"/>
              <w:start w:w="100" w:type="dxa"/>
              <w:bottom w:w="100" w:type="dxa"/>
              <w:end w:w="100" w:type="dxa"/>
            </w:tcMar>
          </w:tcPr>
          <w:p>
            <w:r>
              <w:t>² = (Zαm)³/(πn³)</w:t>
            </w:r>
          </w:p>
        </w:tc>
      </w:tr>
      <w:tr>
        <w:tc>
          <w:tcPr>
            <w:tcW w:type="dxa" w:w="2448"/>
            <w:vAlign w:val="center"/>
            <w:shd w:fill="EAF2F8"/>
            <w:tcMar>
              <w:top w:w="100" w:type="dxa"/>
              <w:start w:w="100" w:type="dxa"/>
              <w:bottom w:w="100" w:type="dxa"/>
              <w:end w:w="100" w:type="dxa"/>
            </w:tcMar>
          </w:tcPr>
          <w:p>
            <w:r>
              <w:t>δr</w:t>
            </w:r>
          </w:p>
        </w:tc>
        <w:tc>
          <w:tcPr>
            <w:tcW w:type="dxa" w:w="2448"/>
            <w:vAlign w:val="center"/>
            <w:shd w:fill="EAF2F8"/>
            <w:tcMar>
              <w:top w:w="100" w:type="dxa"/>
              <w:start w:w="100" w:type="dxa"/>
              <w:bottom w:w="100" w:type="dxa"/>
              <w:end w:w="100" w:type="dxa"/>
            </w:tcMar>
          </w:tcPr>
          <w:p>
            <w:r>
              <w:t>Fluctuating displacement of the electron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ln k₀(n, l)</w:t>
            </w:r>
          </w:p>
        </w:tc>
        <w:tc>
          <w:tcPr>
            <w:tcW w:type="dxa" w:w="2448"/>
            <w:vAlign w:val="center"/>
            <w:tcMar>
              <w:top w:w="100" w:type="dxa"/>
              <w:start w:w="100" w:type="dxa"/>
              <w:bottom w:w="100" w:type="dxa"/>
              <w:end w:w="100" w:type="dxa"/>
            </w:tcMar>
          </w:tcPr>
          <w:p>
            <w:r>
              <w:t>Bethe logarithm, an average excitation energy of the atom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Ry</w:t>
            </w:r>
          </w:p>
        </w:tc>
        <w:tc>
          <w:tcPr>
            <w:tcW w:type="dxa" w:w="2448"/>
            <w:vAlign w:val="center"/>
            <w:shd w:fill="EAF2F8"/>
            <w:tcMar>
              <w:top w:w="100" w:type="dxa"/>
              <w:start w:w="100" w:type="dxa"/>
              <w:bottom w:w="100" w:type="dxa"/>
              <w:end w:w="100" w:type="dxa"/>
            </w:tcMar>
          </w:tcPr>
          <w:p>
            <w:r>
              <w:t>Rydberg energy, mα²/2 = 13.6057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 eV</w:t>
            </w:r>
          </w:p>
        </w:tc>
        <w:tc>
          <w:tcPr>
            <w:tcW w:type="dxa" w:w="2448"/>
            <w:vAlign w:val="center"/>
            <w:tcMar>
              <w:top w:w="100" w:type="dxa"/>
              <w:start w:w="100" w:type="dxa"/>
              <w:bottom w:w="100" w:type="dxa"/>
              <w:end w:w="100" w:type="dxa"/>
            </w:tcMar>
          </w:tcPr>
          <w:p>
            <w:r>
              <w:t>2.41799×10⁸ MHz</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Natural units, and m is the electron mass. Proton recoil is neglected except where stated. In display equations, square brackets enclose function arguments and visible groupings.</w:t>
      </w: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r>
            <m:t xml:space="preserve">m</m:t>
          </m:r>
          <m:f>
            <m:num>
              <m:sSup>
                <m:e>
                  <m:r>
                    <m:t xml:space="preserve">Zα</m:t>
                  </m:r>
                </m:e>
                <m:sup>
                  <m:r>
                    <m:t xml:space="preserve">2</m:t>
                  </m:r>
                </m:sup>
              </m:sSup>
            </m:num>
            <m:den>
              <m:sSup>
                <m:e>
                  <m:r>
                    <m:t xml:space="preserve">2n</m:t>
                  </m:r>
                </m:e>
                <m:sup>
                  <m:r>
                    <m:t xml:space="preserve">2</m:t>
                  </m:r>
                </m:sup>
              </m:sSup>
            </m:den>
          </m:f>
          <m:r>
            <m:t xml:space="preserve">−</m:t>
          </m:r>
          <m:r>
            <m:t xml:space="preserve">m</m:t>
          </m:r>
          <m:f>
            <m:num>
              <m:sSup>
                <m:e>
                  <m:r>
                    <m:t xml:space="preserve">Zα</m:t>
                  </m:r>
                </m:e>
                <m:sup>
                  <m:r>
                    <m:t xml:space="preserve">4</m:t>
                  </m:r>
                </m:sup>
              </m:sSup>
            </m:num>
            <m:den>
              <m:sSup>
                <m:e>
                  <m:r>
                    <m:t xml:space="preserve">2n</m:t>
                  </m:r>
                </m:e>
                <m:sup>
                  <m:r>
                    <m:t xml:space="preserve">4</m:t>
                  </m:r>
                </m:sup>
              </m:sSup>
            </m:den>
          </m:f>
          <m:r>
            <m:t xml:space="preserve">[</m:t>
          </m:r>
          <m:f>
            <m:num>
              <m:r>
                <m:t xml:space="preserve">n</m:t>
              </m:r>
            </m:num>
            <m:den>
              <m:r>
                <m:t xml:space="preserve">j</m:t>
              </m:r>
              <m:r>
                <m:t xml:space="preserve">+</m:t>
              </m:r>
              <m:r>
                <m:t xml:space="preserve">½</m:t>
              </m:r>
            </m:den>
          </m:f>
          <m:r>
            <m:t xml:space="preserve">−</m:t>
          </m:r>
          <m:f>
            <m:num>
              <m:r>
                <m:t xml:space="preserve">3</m:t>
              </m:r>
            </m:num>
            <m:den>
              <m:r>
                <m:t xml:space="preserve">4</m:t>
              </m:r>
            </m:den>
          </m:f>
          <m:r>
            <m:t xml:space="preserve">]</m:t>
          </m:r>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exactly the same energy. The 2p₃/₂ state lies higher, by the fine-structure interval of about 10,969 MHz. Any splitting between 2s₁/₂ and 2p₁/₂ is a measure of physics beyond the Dirac equation in a static Coulomb field.</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37's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δr_ω = eE_ω/(mω²),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sSup>
            <m:e>
              <m:r>
                <m:t xml:space="preserve">d</m:t>
              </m:r>
            </m:e>
            <m:sup>
              <m:r>
                <m:t xml:space="preserve">3</m:t>
              </m:r>
            </m:sup>
          </m:sSup>
          <m:f>
            <m:num>
              <m:r>
                <m:t xml:space="preserve">k</m:t>
              </m:r>
            </m:num>
            <m:den>
              <m:sSup>
                <m:e>
                  <m:r>
                    <m:t xml:space="preserve">2π</m:t>
                  </m:r>
                </m:e>
                <m:sup>
                  <m:r>
                    <m:t xml:space="preserve">3</m:t>
                  </m:r>
                </m:sup>
              </m:sSup>
            </m:den>
          </m:f>
          <m:r>
            <m:t xml:space="preserve">ω</m:t>
          </m:r>
          <m:r>
            <m:t xml:space="preserve">=</m:t>
          </m:r>
          <m:r>
            <m:t xml:space="preserve">∫</m:t>
          </m:r>
          <m:r>
            <m:t xml:space="preserve">dω</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r>
            <m:t xml:space="preserve">⟨</m:t>
          </m:r>
          <m:sSup>
            <m:e>
              <m:r>
                <m:t xml:space="preserve">δr</m:t>
              </m:r>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m:t>
          </m:r>
          <m:r>
            <m:t xml:space="preserve">dω</m:t>
          </m:r>
          <m:f>
            <m:num>
              <m:sSup>
                <m:e>
                  <m:r>
                    <m:t xml:space="preserve">ω</m:t>
                  </m:r>
                </m:e>
                <m:sup>
                  <m:r>
                    <m:t xml:space="preserve">3</m:t>
                  </m:r>
                </m:sup>
              </m:sSup>
            </m:num>
            <m:den>
              <m:sSup>
                <m:e>
                  <m:r>
                    <m:t xml:space="preserve">2π</m:t>
                  </m:r>
                </m:e>
                <m:sup>
                  <m:r>
                    <m:t xml:space="preserve">2</m:t>
                  </m:r>
                </m:sup>
              </m:sSup>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ln</m:t>
          </m:r>
          <m:r>
            <m:t xml:space="preserve">[</m:t>
          </m:r>
          <m:f>
            <m:num>
              <m:sSub>
                <m:e>
                  <m:r>
                    <m:t xml:space="preserve">ω</m:t>
                  </m:r>
                </m:e>
                <m:sub>
                  <m:r>
                    <m:t xml:space="preserve">max</m:t>
                  </m:r>
                </m:sub>
              </m:sSub>
            </m:num>
            <m:den>
              <m:sSub>
                <m:e>
                  <m:r>
                    <m:t xml:space="preserve">ω</m:t>
                  </m:r>
                </m:e>
                <m:sub>
                  <m:r>
                    <m:t xml:space="preserve">min</m:t>
                  </m:r>
                </m:sub>
              </m:sSub>
            </m:den>
          </m:f>
          <m:r>
            <m:t xml:space="preserve">]</m:t>
          </m:r>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m:t>
          </m:r>
          <m:sSup>
            <m:e>
              <m:r>
                <m:t xml:space="preserve">δr</m:t>
              </m:r>
            </m:e>
            <m:sup>
              <m:r>
                <m:t xml:space="preserve">2</m:t>
              </m:r>
            </m:sup>
          </m:sSup>
          <m:r>
            <m:t xml:space="preserve">⟩</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|ψ_ns(0)|² = (Zαm)³/(πn³), ⟨∇²V⟩ = 4(Zα)⁴m³/n³, and</w:t>
      </w:r>
    </w:p>
    <w:p>
      <w:r>
        <w:t>ΔE_ns = (1/6)(2α/πm²)ln(ω_max/ω_min) × 4(Zα)⁴m³/n³ = (4α(Zα)⁴m/(3πn³)) ln(ω_max/ω_min).</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67. After the subtraction, the remaining divergence was only logarithmic. He cut it off at ω_max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ln</m:t>
          </m:r>
          <m:r>
            <m:t xml:space="preserve">[</m:t>
          </m:r>
          <m:f>
            <m:num>
              <m:r>
                <m:t xml:space="preserve">m</m:t>
              </m:r>
            </m:num>
            <m:den>
              <m:sSub>
                <m:e>
                  <m:r>
                    <m:t xml:space="preserve">k</m:t>
                  </m:r>
                </m:e>
                <m:sub>
                  <m:r>
                    <m:t xml:space="preserve">0</m:t>
                  </m:r>
                </m:sub>
              </m:sSub>
            </m:den>
          </m:f>
          <m:r>
            <m:t xml:space="preserve">n</m:t>
          </m:r>
          <m:r>
            <m:t xml:space="preserve">,</m:t>
          </m:r>
          <m:r>
            <m:t xml:space="preserve">0</m:t>
          </m:r>
          <m:r>
            <m:t xml:space="preserve">]</m:t>
          </m:r>
        </m:oMath>
      </m:oMathPara>
    </w:p>
    <w:p>
      <w:r>
        <w:t>This is Welton's form, with ω_min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ω_max = m is an educated guess. Fixing the constant that accompanies the logarithm requires the relativistic theory of Lessons 62 to 75,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64's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75. It changes the spin-orbit coupling, and so it shifts states with l ≥ 1 by an amount that depends on j. It also contributes 3/8 to the s-state constant.</w:t>
      </w:r>
    </w:p>
    <w:p>
      <w:pPr>
        <w:pStyle w:val="ListBullet"/>
      </w:pPr>
      <w:r>
        <w:t>Vacuum polarization, Lesson 68's Π̂, at small Q², where Π̂ ≈ (α/15π)Q²/m². It adds a short-range attraction, lowers s-states, and contributes −1/5 to the s-state constant. Lesson 77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m:t>
          </m:r>
          <m:r>
            <m:t xml:space="preserve">ln</m:t>
          </m:r>
          <m:r>
            <m:t xml:space="preserve">[</m:t>
          </m:r>
          <m:f>
            <m:num>
              <m:r>
                <m:t xml:space="preserve">1</m:t>
              </m:r>
            </m:num>
            <m:den>
              <m:sSup>
                <m:e>
                  <m:r>
                    <m:t xml:space="preserve">Zα</m:t>
                  </m:r>
                </m:e>
                <m:sup>
                  <m:r>
                    <m:t xml:space="preserve">2</m:t>
                  </m:r>
                </m:sup>
              </m:sSup>
            </m:den>
          </m:f>
          <m:r>
            <m:t xml:space="preserve">]</m:t>
          </m:r>
          <m:r>
            <m:t xml:space="preserve">−</m:t>
          </m:r>
          <m:r>
            <m:t xml:space="preserve">ln</m:t>
          </m:r>
          <m:r>
            <m:t xml:space="preserve">[</m:t>
          </m:r>
          <m:sSub>
            <m:e>
              <m:r>
                <m:t xml:space="preserve">k</m:t>
              </m:r>
            </m:e>
            <m:sub>
              <m:r>
                <m:t xml:space="preserve">0</m:t>
              </m:r>
            </m:sub>
          </m:sSub>
          <m:f>
            <m:num>
              <m:r>
                <m:t xml:space="preserve">n</m:t>
              </m:r>
              <m:r>
                <m:t xml:space="preserve">,</m:t>
              </m:r>
              <m:r>
                <m:t xml:space="preserve">0</m:t>
              </m:r>
            </m:num>
            <m:den>
              <m:r>
                <m:t xml:space="preserve">Ry</m:t>
              </m:r>
            </m:den>
          </m:f>
          <m:r>
            <m:t xml:space="preserve">]</m:t>
          </m:r>
          <m:r>
            <m:t xml:space="preserve">+</m:t>
          </m:r>
          <m:f>
            <m:num>
              <m:r>
                <m:t xml:space="preserve">19</m:t>
              </m:r>
            </m:num>
            <m:den>
              <m:r>
                <m:t xml:space="preserve">30</m:t>
              </m:r>
            </m:den>
          </m:f>
          <m:r>
            <m:t xml:space="preserve">]</m:t>
          </m:r>
        </m:oMath>
      </m:oMathPara>
    </w:p>
    <w:p>
      <w:pPr>
        <w:spacing w:before="100" w:after="40"/>
        <w:jc w:val="center"/>
      </w:pPr>
      <m:oMathPara>
        <m:oMath>
          <m:sSub>
            <m:e>
              <m:r>
                <m:t xml:space="preserve">ΔE</m:t>
              </m:r>
            </m:e>
            <m:sub>
              <m:r>
                <m:t xml:space="preserve">n</m:t>
              </m:r>
              <m:r>
                <m:t xml:space="preserve">,</m:t>
              </m:r>
              <m:r>
                <m:t xml:space="preserve">l</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m:t>
          </m:r>
          <m:r>
            <m:t xml:space="preserve">−</m:t>
          </m:r>
          <m:r>
            <m:t xml:space="preserve">ln</m:t>
          </m:r>
          <m:r>
            <m:t xml:space="preserve">[</m:t>
          </m:r>
          <m:sSub>
            <m:e>
              <m:r>
                <m:t xml:space="preserve">k</m:t>
              </m:r>
            </m:e>
            <m:sub>
              <m:r>
                <m:t xml:space="preserve">0</m:t>
              </m:r>
            </m:sub>
          </m:sSub>
          <m:f>
            <m:num>
              <m:r>
                <m:t xml:space="preserve">n</m:t>
              </m:r>
              <m:r>
                <m:t xml:space="preserve">,</m:t>
              </m:r>
              <m:r>
                <m:t xml:space="preserve">l</m:t>
              </m:r>
            </m:num>
            <m:den>
              <m:r>
                <m:t xml:space="preserve">Ry</m:t>
              </m:r>
            </m:den>
          </m:f>
          <m:r>
            <m:t xml:space="preserve">]</m:t>
          </m:r>
          <m:r>
            <m:t xml:space="preserve">+</m:t>
          </m:r>
          <m:f>
            <m:num>
              <m:r>
                <m:t xml:space="preserve">3</m:t>
              </m:r>
            </m:num>
            <m:den>
              <m:r>
                <m:t xml:space="preserve">8</m:t>
              </m:r>
            </m:den>
          </m:f>
          <m:f>
            <m:num>
              <m:sSub>
                <m:e>
                  <m:r>
                    <m:t xml:space="preserve">c</m:t>
                  </m:r>
                </m:e>
                <m:sub>
                  <m:r>
                    <m:t xml:space="preserve">lj</m:t>
                  </m:r>
                </m:sub>
              </m:sSub>
            </m:num>
            <m:den>
              <m:r>
                <m:t xml:space="preserve">2l</m:t>
              </m:r>
              <m:r>
                <m:t xml:space="preserve">+</m:t>
              </m:r>
              <m:r>
                <m:t xml:space="preserve">1</m:t>
              </m:r>
            </m:den>
          </m:f>
          <m:r>
            <m:t xml:space="preserve">]</m:t>
          </m:r>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r>
            <m:t xml:space="preserve">[</m:t>
          </m:r>
          <m:f>
            <m:num>
              <m:sSub>
                <m:e>
                  <m:r>
                    <m:t xml:space="preserve">2s</m:t>
                  </m:r>
                </m:e>
                <m:sub>
                  <m:r>
                    <m:t xml:space="preserve">1</m:t>
                  </m:r>
                </m:sub>
              </m:sSub>
            </m:num>
            <m:den>
              <m:sSub>
                <m:e/>
                <m:sub>
                  <m:r>
                    <m:t xml:space="preserve">2</m:t>
                  </m:r>
                </m:sub>
              </m:sSub>
            </m:den>
          </m:f>
          <m:r>
            <m:t xml:space="preserve">]</m:t>
          </m:r>
          <m:r>
            <m:t xml:space="preserve">−</m:t>
          </m:r>
          <m:r>
            <m:t xml:space="preserve">E</m:t>
          </m:r>
          <m:r>
            <m:t xml:space="preserve">[</m:t>
          </m:r>
          <m:f>
            <m:num>
              <m:sSub>
                <m:e>
                  <m:r>
                    <m:t xml:space="preserve">2p</m:t>
                  </m:r>
                </m:e>
                <m:sub>
                  <m:r>
                    <m:t xml:space="preserve">1</m:t>
                  </m:r>
                </m:sub>
              </m:sSub>
            </m:num>
            <m:den>
              <m:sSub>
                <m:e/>
                <m:sub>
                  <m:r>
                    <m:t xml:space="preserve">2</m:t>
                  </m:r>
                </m:sub>
              </m:sSub>
            </m:den>
          </m:f>
          <m:r>
            <m:t xml:space="preserve">]</m:t>
          </m:r>
          <m:r>
            <m:t xml:space="preserve">≈</m:t>
          </m:r>
          <m:r>
            <m:t xml:space="preserve">1054</m:t>
          </m:r>
          <m:r>
            <m:t xml:space="preserve">MHz</m:t>
          </m:r>
        </m:oMath>
      </m:oMathPara>
    </w:p>
    <w:p>
      <w:r>
        <w:t>compared with the measured 1057.845 MHz. Of the 2s shift, vacuum polarization contributes −(1/5) × 135.9 = −27.2 MHz. Its sign, opposite to the rest, is a check that the running charge of Lesson 68 is real.</w:t>
      </w:r>
    </w:p>
    <w:p>
      <w:r>
        <w:rPr>
          <w:b/>
          <w:i/>
        </w:rPr>
        <w:t>Worked example 4</w:t>
      </w:r>
    </w:p>
    <w:p>
      <w:r>
        <w:t>Account for the remaining few MHz qualitatively. The reduced mass of the electron-proton system multiplies the leading result by about (1 + m/M_p)⁻³ ≈ 1 − 3m/M_p,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r_p²|ψ(0)|². In hydrogen this is about 0.14 MHz of the 2s–2p interval, and about 1.1 MHz of the 1s shift, so a precise Lamb shift, combined with QED, measures r_p.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r_p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(2α/πm²)ln(ω_max/ω_min)</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64, 75) and vacuum polarization (Lesson 77)</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78; the proton radius</w:t>
            </w:r>
          </w:p>
        </w:tc>
      </w:tr>
    </w:tbl>
    <w:p>
      <w:pPr>
        <w:pStyle w:val="Heading2"/>
      </w:pPr>
      <w:r>
        <w:t>9 Summary</w:t>
      </w:r>
    </w:p>
    <w:p>
      <w:pPr>
        <w:pStyle w:val="ListNumber"/>
        <w:numPr>
          <w:ilvl w:val="0"/>
          <w:numId w:val="179"/>
        </w:numPr>
      </w:pPr>
      <w:r>
        <w:t>The Dirac equation gives hydrogen levels that depend only on n and j, so 2s₁/₂ and 2p₁/₂ are degenerate.</w:t>
      </w:r>
    </w:p>
    <w:p>
      <w:pPr>
        <w:pStyle w:val="ListNumber"/>
        <w:numPr>
          <w:ilvl w:val="0"/>
          <w:numId w:val="179"/>
        </w:numPr>
      </w:pPr>
      <w:r>
        <w:t>Lamb and Retherford found 2s₁/₂ about 1000 MHz above 2p₁/₂. The modern value is 1057.845 MHz.</w:t>
      </w:r>
    </w:p>
    <w:p>
      <w:pPr>
        <w:pStyle w:val="ListNumber"/>
        <w:numPr>
          <w:ilvl w:val="0"/>
          <w:numId w:val="179"/>
        </w:numPr>
      </w:pPr>
      <w:r>
        <w:t>Zero-point fluctuations jiggle the electron with ⟨(δr)²⟩ = (2α/πm²)ln(ω_max/ω_min). This smears the Coulomb potential and raises s-states by (4α(Zα)⁴m/(3πn³))ln(ω_max/ω_min).</w:t>
      </w:r>
    </w:p>
    <w:p>
      <w:pPr>
        <w:pStyle w:val="ListNumber"/>
        <w:numPr>
          <w:ilvl w:val="0"/>
          <w:numId w:val="179"/>
        </w:numPr>
      </w:pPr>
      <w:r>
        <w:t>Bethe's calculation, with mass renormalization, gave about 1040 MHz.</w:t>
      </w:r>
    </w:p>
    <w:p>
      <w:pPr>
        <w:pStyle w:val="ListNumber"/>
        <w:numPr>
          <w:ilvl w:val="0"/>
          <w:numId w:val="179"/>
        </w:numPr>
      </w:pPr>
      <w:r>
        <w:t>The full leading-order result combines the slope of F₁, the anomalous moment F₂, and vacuum polarization, and gives about 1054 MHz. Recoil, higher orders, and nuclear size account for the rest.</w:t>
      </w:r>
    </w:p>
    <w:p>
      <w:pPr>
        <w:pStyle w:val="ListNumber"/>
        <w:numPr>
          <w:ilvl w:val="0"/>
          <w:numId w:val="179"/>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from Section 1.1 that 2s₁/₂ and 2p₁/₂ are degenerate, and that 2p₃/₂ is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Evaluate mα⁴/32 in MHz and compare it with the measured n = 2 fine structure.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Explain why the 2s state is metastable, while 2p decays in about 1.6 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⟨E²⟩ = ∫dω ω³/(2π²) from the zero-point energy ω/2 per mode and two polarizations.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⟨(δr)²⟩ = (2α/πm²)ln(ω_max/ω_min).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Expand ⟨V(r + δr)⟩ to second order for isotropic δr and obtain (1/6)⟨(δr)²⟩∇²V.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Show that ∇²(1/r) = −4πδ³(r), and hence ⟨∇²V⟩ = 4πZα</w:t>
            </w:r>
          </w:p>
        </w:tc>
        <w:tc>
          <w:tcPr>
            <w:tcW w:type="dxa" w:w="2448"/>
            <w:vAlign w:val="center"/>
            <w:tcMar>
              <w:top w:w="100" w:type="dxa"/>
              <w:start w:w="100" w:type="dxa"/>
              <w:bottom w:w="100" w:type="dxa"/>
              <w:end w:w="100" w:type="dxa"/>
            </w:tcMar>
          </w:tcPr>
          <w:p>
            <w:r>
              <w:t>ψ(0)</w:t>
            </w:r>
          </w:p>
        </w:tc>
        <w:tc>
          <w:tcPr>
            <w:tcW w:type="dxa" w:w="2448"/>
            <w:vAlign w:val="center"/>
            <w:tcMar>
              <w:top w:w="100" w:type="dxa"/>
              <w:start w:w="100" w:type="dxa"/>
              <w:bottom w:w="100" w:type="dxa"/>
              <w:end w:w="100" w:type="dxa"/>
            </w:tcMar>
          </w:tcPr>
          <w:p>
            <w:r>
              <w:t>² for V = −Zα/r.</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 (αm)³/(8π), evaluate the prefactor α⁵m/(6π) in MHz.</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Evaluate Bethe's shift with k₀ = 17.8 Ry and with k₀ = 16.6 Ry.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Evaluate the 2s₁/₂ and 2p₁/₂ shifts from Section 5.2 and their difference.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the vacuum-polarization contribution to the 2s shift, and explain its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the finite-size effect is much larger in muonic hydrogen, using</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 m_reduced³.</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Challenge: why does Welton's argument, using only the electric field, not shift p-states, while the full result does shift 2p₁/₂ slightly? Which piece of Section 5.1 is responsible?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Solutions</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|δr_ω|² = e²|E_ω|²/(m²ω⁴), so ⟨(δr)²⟩ = (e²/m²)∫dω ω³/(2π²ω⁴) = (e²/(2π²m²))ln(ω_max/ω_min). With e² = 4πα, this is (2α/πm²)ln(ω_max/ω_min).</w:t>
      </w:r>
    </w:p>
    <w:p>
      <w:r>
        <w:rPr>
          <w:b/>
        </w:rPr>
        <w:t>6.</w:t>
      </w:r>
      <w:r>
        <w:t xml:space="preserve"> </w:t>
      </w:r>
      <w:r>
        <w:t>V(r + δr) = V + δr_i∂_iV + ½δr_iδr_j∂_i∂_jV + ⋯. Averaging, ⟨δr_i⟩ = 0 and ⟨δr_iδr_j⟩ = δ_ij⟨(δr)²⟩/3,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68), so the electron near the nucleus is more tightly bound, and s-states, which reach the origin, are lowered.</w:t>
      </w:r>
    </w:p>
    <w:p>
      <w:r>
        <w:rPr>
          <w:b/>
        </w:rPr>
        <w:t>12.</w:t>
      </w:r>
      <w:r>
        <w:t xml:space="preserve"> </w:t>
      </w:r>
      <w:r>
        <w:t>|ψ(0)|² scales as (m_reduced Zα)³, and the finite-size shift as r_p²|ψ(0)|².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checklist</w:t>
      </w:r>
    </w:p>
    <w:p>
      <w:pPr>
        <w:pStyle w:val="ListBullet"/>
      </w:pPr>
      <w:r>
        <w:t>I can write the Dirac levels and explain why 2s₁/₂ and 2p₁/₂ are degenerate.</w:t>
      </w:r>
    </w:p>
    <w:p>
      <w:pPr>
        <w:pStyle w:val="ListBullet"/>
      </w:pPr>
      <w:r>
        <w:t>I can describe the Lamb–Retherford experiment.</w:t>
      </w:r>
    </w:p>
    <w:p>
      <w:pPr>
        <w:pStyle w:val="ListBullet"/>
      </w:pPr>
      <w:r>
        <w:t>I can derive Welton's ⟨(δr)²⟩ and the s-state shift.</w:t>
      </w:r>
    </w:p>
    <w:p>
      <w:pPr>
        <w:pStyle w:val="ListBullet"/>
      </w:pPr>
      <w:r>
        <w:t>I can reproduce Bethe's estimate and explain the role of mass renormalization.</w:t>
      </w:r>
    </w:p>
    <w:p>
      <w:pPr>
        <w:pStyle w:val="ListBullet"/>
      </w:pPr>
      <w:r>
        <w:t>I can assemble the leading QED result from F₁, F₂, and vacuum polarization, and compare it with experiment.</w:t>
      </w:r>
    </w:p>
    <w:p>
      <w:pPr>
        <w:pStyle w:val="ListBullet"/>
      </w:pPr>
      <w:r>
        <w:t>I can explain how the Lamb shift measures the proton radius.</w:t>
      </w:r>
    </w:p>
    <w:p>
      <w:pPr>
        <w:pStyle w:val="Heading2"/>
      </w:pPr>
      <w:r>
        <w:t>Next lesson</w:t>
      </w:r>
    </w:p>
    <w:p>
      <w:r>
        <w:t>Lesson 77, Vacuum Polarization and Precision, isolates the vacuum-polarization piece of that same interval, the Uehling potential, from Lesson 62's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described vacuum polarization as a running coupling, α(Q²), probed by scattering at high momentum transfer. Lesson 76 used the same effect at the opposite end of the scale, where it contributed −1/5 to hydrogen's 19/30 and −27 MHz to the 2s level. This lesson connects the two pictures. It Fourier-transforms Lesson 68's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a_μ,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68's subtracted vacuum polarization</w:t>
            </w:r>
          </w:p>
        </w:tc>
      </w:tr>
      <w:tr>
        <w:tc>
          <w:tcPr>
            <w:tcW w:type="dxa" w:w="2160"/>
            <w:vAlign w:val="center"/>
            <w:tcMar>
              <w:top w:w="100" w:type="dxa"/>
              <w:start w:w="100" w:type="dxa"/>
              <w:bottom w:w="100" w:type="dxa"/>
              <w:end w:w="100" w:type="dxa"/>
            </w:tcMar>
          </w:tcPr>
          <w:p>
            <w:r>
              <w:t>V_U(r)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m_r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ħc = 197.327 MeV fm. In display equations, square brackets enclose function arguments and visible groupings.</w:t>
      </w: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68 showed that vacuum polarization replaces α by α/(1 − Π̂). In momentum space,</w:t>
      </w:r>
    </w:p>
    <w:p>
      <w:pPr>
        <w:spacing w:before="100" w:after="160"/>
        <w:jc w:val="center"/>
      </w:pPr>
      <m:oMathPara>
        <m:oMath>
          <m:r>
            <m:t xml:space="preserve">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den>
          </m:f>
          <m:r>
            <m:t xml:space="preserve">≈</m:t>
          </m:r>
          <m:r>
            <m:t xml:space="preserve">−</m:t>
          </m:r>
          <m:f>
            <m:num>
              <m:r>
                <m:t xml:space="preserve">4πZα</m:t>
              </m:r>
            </m:num>
            <m:den>
              <m:sSup>
                <m:e>
                  <m:r>
                    <m:t xml:space="preserve">Q</m:t>
                  </m:r>
                </m:e>
                <m:sup>
                  <m:r>
                    <m:t xml:space="preserve">2</m:t>
                  </m:r>
                </m:sup>
              </m:sSup>
            </m:den>
          </m:f>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oMath>
      </m:oMathPara>
    </w:p>
    <w:p>
      <w:r>
        <w:t>to first order in α.</w:t>
      </w:r>
    </w:p>
    <w:p>
      <w:pPr>
        <w:pStyle w:val="Heading3"/>
      </w:pPr>
      <w:r>
        <w:t>1.2 The contact term</w:t>
      </w:r>
    </w:p>
    <w:p>
      <w:r>
        <w:t>For Q ≪ m, Lesson 68, Section 4.1, gave Π̂ ≈ (α/15π)Q²/m². The correction is then</w:t>
      </w:r>
    </w:p>
    <w:p>
      <w:pPr>
        <w:spacing w:before="100" w:after="160"/>
        <w:jc w:val="center"/>
      </w:pPr>
      <m:oMathPara>
        <m:oMath>
          <m:r>
            <m:t xml:space="preserve">δṼ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den>
          </m:f>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r>
            <m:t xml:space="preserve">[</m:t>
          </m:r>
          <m:r>
            <m:t xml:space="preserve">r</m:t>
          </m:r>
          <m:r>
            <m:t xml:space="preserve">]</m:t>
          </m:r>
          <m:r>
            <m:t xml:space="preserve">=</m:t>
          </m:r>
          <m:r>
            <m:t xml:space="preserve">−</m:t>
          </m:r>
          <m:f>
            <m:num>
              <m:sSup>
                <m:e>
                  <m:r>
                    <m:t xml:space="preserve">4Zα</m:t>
                  </m:r>
                </m:e>
                <m:sup>
                  <m:r>
                    <m:t xml:space="preserve">2</m:t>
                  </m:r>
                </m:sup>
              </m:sSup>
            </m:num>
            <m:den>
              <m:sSup>
                <m:e>
                  <m:r>
                    <m:t xml:space="preserve">15m</m:t>
                  </m:r>
                </m:e>
                <m:sup>
                  <m:r>
                    <m:t xml:space="preserve">2</m:t>
                  </m:r>
                </m:sup>
              </m:sSup>
            </m:den>
          </m:f>
          <m:sSup>
            <m:e>
              <m:r>
                <m:t xml:space="preserve">δ</m:t>
              </m:r>
            </m:e>
            <m:sup>
              <m:r>
                <m:t xml:space="preserve">3</m:t>
              </m:r>
            </m:sup>
          </m:sSup>
          <m:r>
            <m:t xml:space="preserve">[</m:t>
          </m:r>
          <m:r>
            <m:t xml:space="preserve">r</m:t>
          </m:r>
          <m:r>
            <m:t xml:space="preserve">]</m:t>
          </m:r>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|ψ_ns(0)|² = (Zαm)³/(πn³),</w:t>
      </w:r>
    </w:p>
    <w:p>
      <w:pPr>
        <w:spacing w:before="100" w:after="160"/>
        <w:jc w:val="center"/>
      </w:pPr>
      <m:oMathPara>
        <m:oMath>
          <m:sSub>
            <m:e>
              <m:r>
                <m:t xml:space="preserve">ΔE</m:t>
              </m:r>
            </m:e>
            <m:sub>
              <m:r>
                <m:t xml:space="preserve">ns</m:t>
              </m:r>
            </m:sub>
          </m:sSub>
          <m:r>
            <m:t xml:space="preserve">=</m:t>
          </m:r>
          <m:r>
            <m:t xml:space="preserve">−</m:t>
          </m:r>
          <m:r>
            <m:t xml:space="preserve">4α</m:t>
          </m:r>
          <m:sSup>
            <m:e>
              <m:r>
                <m:t xml:space="preserve">Zα</m:t>
              </m:r>
            </m:e>
            <m:sup>
              <m:r>
                <m:t xml:space="preserve">4</m:t>
              </m:r>
            </m:sup>
          </m:sSup>
          <m:f>
            <m:num>
              <m:r>
                <m:t xml:space="preserve">m</m:t>
              </m:r>
            </m:num>
            <m:den>
              <m:sSup>
                <m:e>
                  <m:r>
                    <m:t xml:space="preserve">15πn</m:t>
                  </m:r>
                </m:e>
                <m:sup>
                  <m:r>
                    <m:t xml:space="preserve">3</m:t>
                  </m:r>
                </m:sup>
              </m:sSup>
            </m:den>
          </m:f>
        </m:oMath>
      </m:oMathPara>
    </w:p>
    <w:p>
      <w:r>
        <w:t>and zero for l ≥ 1. This is exactly the −1/5 that Lesson 76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r>
            <m:t xml:space="preserve">[</m:t>
          </m:r>
          <m:r>
            <m:t xml:space="preserve">r</m:t>
          </m:r>
          <m:r>
            <m:t xml:space="preserve">]</m:t>
          </m:r>
          <m:r>
            <m:t xml:space="preserve">=</m:t>
          </m:r>
          <m:r>
            <m:t xml:space="preserve">−</m:t>
          </m:r>
          <m:f>
            <m:num>
              <m:r>
                <m:t xml:space="preserve">Zα</m:t>
              </m:r>
            </m:num>
            <m:den>
              <m:r>
                <m:t xml:space="preserve">r</m:t>
              </m:r>
            </m:den>
          </m:f>
          <m:r>
            <m:t xml:space="preserve">[</m:t>
          </m:r>
          <m:r>
            <m:t xml:space="preserve">1</m:t>
          </m:r>
          <m:r>
            <m:t xml:space="preserve">+</m:t>
          </m:r>
          <m:f>
            <m:num>
              <m:r>
                <m:t xml:space="preserve">2α</m:t>
              </m:r>
            </m:num>
            <m:den>
              <m:r>
                <m:t xml:space="preserve">3π</m:t>
              </m:r>
            </m:den>
          </m:f>
          <m:sSubSup>
            <m:e>
              <m:r>
                <m:t xml:space="preserve">∫</m:t>
              </m:r>
            </m:e>
            <m:sub>
              <m:r>
                <m:t xml:space="preserve">1</m:t>
              </m:r>
            </m:sub>
            <m:sup>
              <m:r>
                <m:t xml:space="preserve">∞</m:t>
              </m:r>
            </m:sup>
          </m:sSubSup>
          <m:r>
            <m:t xml:space="preserve">du</m:t>
          </m:r>
          <m:sSup>
            <m:e>
              <m:r>
                <m:t xml:space="preserve">e</m:t>
              </m:r>
            </m:e>
            <m:sup>
              <m:r>
                <m:t xml:space="preserve">−</m:t>
              </m:r>
              <m:r>
                <m:t xml:space="preserve">2mru</m:t>
              </m:r>
            </m:sup>
          </m:sSup>
          <m:r>
            <m:t xml:space="preserve">1</m:t>
          </m:r>
          <m:r>
            <m:t xml:space="preserve">+</m:t>
          </m:r>
          <m:f>
            <m:num>
              <m:r>
                <m:t xml:space="preserve">1</m:t>
              </m:r>
            </m:num>
            <m:den>
              <m:sSup>
                <m:e>
                  <m:r>
                    <m:t xml:space="preserve">2u</m:t>
                  </m:r>
                </m:e>
                <m:sup>
                  <m:r>
                    <m:t xml:space="preserve">2</m:t>
                  </m:r>
                </m:sup>
              </m:sSup>
            </m:den>
          </m:f>
          <m:r>
            <m:t xml:space="preserve">√</m:t>
          </m:r>
          <m:f>
            <m:num>
              <m:sSup>
                <m:e>
                  <m:r>
                    <m:t xml:space="preserve">u</m:t>
                  </m:r>
                </m:e>
                <m:sup>
                  <m:r>
                    <m:t xml:space="preserve">2</m:t>
                  </m:r>
                </m:sup>
              </m:sSup>
              <m:r>
                <m:t xml:space="preserve">−</m:t>
              </m:r>
              <m:r>
                <m:t xml:space="preserve">1</m:t>
              </m:r>
            </m:num>
            <m:den>
              <m:sSup>
                <m:e>
                  <m:r>
                    <m:t xml:space="preserve">u</m:t>
                  </m:r>
                </m:e>
                <m:sup>
                  <m:r>
                    <m:t xml:space="preserve">2</m:t>
                  </m:r>
                </m:sup>
              </m:sSup>
            </m:den>
          </m:f>
          <m:r>
            <m:t xml:space="preserve">]</m:t>
          </m:r>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α</m:t>
              </m:r>
            </m:num>
            <m:den>
              <m:r>
                <m:t xml:space="preserve">4√π</m:t>
              </m:r>
            </m:den>
          </m:f>
          <m:f>
            <m:num>
              <m:sSup>
                <m:e>
                  <m:r>
                    <m:t xml:space="preserve">e</m:t>
                  </m:r>
                </m:e>
                <m:sup>
                  <m:r>
                    <m:t xml:space="preserve">−</m:t>
                  </m:r>
                  <m:r>
                    <m:t xml:space="preserve">2mr</m:t>
                  </m:r>
                </m:sup>
              </m:sSup>
            </m:num>
            <m:den>
              <m:sSup>
                <m:e>
                  <m:r>
                    <m:t xml:space="preserve">mr</m:t>
                  </m:r>
                </m:e>
                <m:sup>
                  <m:f>
                    <m:num>
                      <m:r>
                        <m:t xml:space="preserve">3</m:t>
                      </m:r>
                    </m:num>
                    <m:den>
                      <m:r>
                        <m:t xml:space="preserve">2</m:t>
                      </m:r>
                    </m:den>
                  </m:f>
                </m:sup>
              </m:sSup>
            </m:den>
          </m:f>
        </m:oMath>
      </m:oMathPara>
    </w:p>
    <w:p>
      <w:pPr>
        <w:spacing w:before="40" w:after="160"/>
        <w:jc w:val="center"/>
      </w:pPr>
      <m:oMathPara>
        <m:oMath>
          <m:r>
            <m:t xml:space="preserve">mr</m:t>
          </m:r>
          <m:r>
            <m:t xml:space="preserve">≫</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2α</m:t>
              </m:r>
            </m:num>
            <m:den>
              <m:r>
                <m:t xml:space="preserve">3π</m:t>
              </m:r>
            </m:den>
          </m:f>
          <m:r>
            <m:t xml:space="preserve">[</m:t>
          </m:r>
          <m:r>
            <m:t xml:space="preserve">ln</m:t>
          </m:r>
          <m:r>
            <m:t xml:space="preserve">[</m:t>
          </m:r>
          <m:f>
            <m:num>
              <m:r>
                <m:t xml:space="preserve">1</m:t>
              </m:r>
            </m:num>
            <m:den>
              <m:r>
                <m:t xml:space="preserve">mr</m:t>
              </m:r>
            </m:den>
          </m:f>
          <m:r>
            <m:t xml:space="preserve">]</m:t>
          </m:r>
          <m:r>
            <m:t xml:space="preserve">−</m:t>
          </m:r>
          <m:sSub>
            <m:e>
              <m:r>
                <m:t xml:space="preserve">γ</m:t>
              </m:r>
            </m:e>
            <m:sub>
              <m:r>
                <m:t xml:space="preserve">E</m:t>
              </m:r>
            </m:sub>
          </m:sSub>
          <m:r>
            <m:t xml:space="preserve">−</m:t>
          </m:r>
          <m:f>
            <m:num>
              <m:r>
                <m:t xml:space="preserve">5</m:t>
              </m:r>
            </m:num>
            <m:den>
              <m:r>
                <m:t xml:space="preserve">6</m:t>
              </m:r>
            </m:den>
          </m:f>
          <m:r>
            <m:t xml:space="preserve">]</m:t>
          </m:r>
        </m:oMath>
      </m:oMathPara>
    </w:p>
    <w:p>
      <w:pPr>
        <w:spacing w:before="40" w:after="160"/>
        <w:jc w:val="center"/>
      </w:pPr>
      <m:oMathPara>
        <m:oMath>
          <m:r>
            <m:t xml:space="preserve">mr</m:t>
          </m:r>
          <m:r>
            <m:t xml:space="preserve">≪</m:t>
          </m:r>
          <m:r>
            <m:t xml:space="preserve">1</m:t>
          </m:r>
        </m:oMath>
      </m:oMathPara>
    </w:p>
    <w:p>
      <w:r>
        <w:t>with γ_E = 0.5772 Euler's constant. This short-distance logarithm is Lesson 68's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m_r = m_μM_p/(m_μ + M_p) = 94.96 MeV, about 186 times the electron's, so the Bohr radius is 1/(αm_r) = 197.327 × 137.036/94.96 fm ≈ 285 fm. This is comparable to the vacuum-polarization range 1/(2m_e)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αm_r ≈ 0.7 MeV, is not small compared with m_e. The contact approximation fails, and the full Uehling potential must be used. More importantly, the effect is no longer suppressed by (Q/m)². In ordinary hydrogen it is α(Zα)⁴m_e/(15π),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(r_p/fm)², with smaller corrections. The measured 202.37 meV, from the Paul Scherrer Institute, gives r_p ≈ 0.841 fm. This value required the Uehling potential to be computed to a precision of a part in 10⁵, and it is the measurement behind Lesson 76's proton radius puzzle.</w:t>
      </w:r>
    </w:p>
    <w:p>
      <w:r>
        <w:rPr>
          <w:b/>
          <w:i/>
        </w:rPr>
        <w:t>Worked example 3</w:t>
      </w:r>
    </w:p>
    <w:p>
      <w:r>
        <w:t>Estimate the ratio of the vacuum-polarization shift in muonic and electronic hydrogen, ignoring the failure of the contact approximation. The contact shift scales as |ψ(0)|²/m_e² ∝ m_r³. The ratio is (m_r,μ/m_r,e)³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75's vertex correction carries an electron-loop insertion. The internal photon in the muon's vertex has momenta of order m_μ, at which the electron loop gives a large logarithm. The result is a coefficient of (α/π)² of about (1/3)ln(m_μ/m_e)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When the internal photon carries a loop of quarks and gluons, the hadronic vacuum polarization, perturbation theory cannot be used, for the reason given in Lesson 68,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sSubSup>
            <m:e>
              <m:r>
                <m:t xml:space="preserve">∫</m:t>
              </m:r>
            </m:e>
            <m:sub>
              <m:sSubSup>
                <m:e>
                  <m:r>
                    <m:t xml:space="preserve">4m</m:t>
                  </m:r>
                </m:e>
                <m:sub>
                  <m:r>
                    <m:t xml:space="preserve">π</m:t>
                  </m:r>
                </m:sub>
                <m:sup>
                  <m:r>
                    <m:t xml:space="preserve">2</m:t>
                  </m:r>
                </m:sup>
              </m:sSubSup>
            </m:sub>
            <m:sup>
              <m:r>
                <m:t xml:space="preserve">∞</m:t>
              </m:r>
            </m:sup>
          </m:sSubSup>
          <m:f>
            <m:num>
              <m:r>
                <m:t xml:space="preserve">ds</m:t>
              </m:r>
            </m:num>
            <m:den>
              <m:r>
                <m:t xml:space="preserve">s</m:t>
              </m:r>
            </m:den>
          </m:f>
          <m:r>
            <m:t xml:space="preserve">K</m:t>
          </m:r>
          <m:r>
            <m:t xml:space="preserve">[</m:t>
          </m:r>
          <m:r>
            <m:t xml:space="preserve">s</m:t>
          </m:r>
          <m:r>
            <m:t xml:space="preserve">]</m:t>
          </m:r>
          <m:r>
            <m:t xml:space="preserve">R</m:t>
          </m:r>
          <m:r>
            <m:t xml:space="preserve">[</m:t>
          </m:r>
          <m:r>
            <m:t xml:space="preserve">s</m:t>
          </m:r>
          <m:r>
            <m:t xml:space="preserve">]</m:t>
          </m:r>
        </m:oMath>
      </m:oMathPara>
    </w:p>
    <w:p>
      <w:r>
        <w:t>where K(s) is a known function that weights low energies heavily. The result is about 7×10⁻⁸, which is more than 100 times the current experimental uncertainty in a_μ. Lattice QCD now computes the same quantity from first principles. Lesson 75, Section 5.5, described the comparison.</w:t>
      </w:r>
    </w:p>
    <w:p>
      <w:r>
        <w:rPr>
          <w:b/>
          <w:i/>
        </w:rPr>
        <w:t>Worked example 4</w:t>
      </w:r>
    </w:p>
    <w:p>
      <w:r>
        <w:t>Estimate the electron-loop logarithm in a_μ. ln(m_μ/m_e) = ln 206.77 = 5.33, so (1/3)(5.33) − 25/36 = 1.777 − 0.694 = 1.083. Multiplied by (α/π)² = 5.40×10⁻⁶, this is 5.85×10⁻⁶, about 0.5 percent of a_μ. In a_e, the corresponding muon loop is suppressed by (m_e/m_μ)² and contributes only about 2.8×10⁻¹², because heavy loops decouple (Lesson 69,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68.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a_μ,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76's 19/30</w:t>
            </w:r>
          </w:p>
        </w:tc>
      </w:tr>
      <w:tr>
        <w:tc>
          <w:tcPr>
            <w:tcW w:type="dxa" w:w="3264"/>
            <w:vAlign w:val="center"/>
            <w:tcMar>
              <w:top w:w="100" w:type="dxa"/>
              <w:start w:w="100" w:type="dxa"/>
              <w:bottom w:w="100" w:type="dxa"/>
              <w:end w:w="100" w:type="dxa"/>
            </w:tcMar>
          </w:tcPr>
          <w:p>
            <w:r>
              <w:t>ΔE_ns = −4α(Zα)⁴m/(15πn³): −217 MHz (1s), −27 MHz (2s)</w:t>
            </w:r>
          </w:p>
        </w:tc>
        <w:tc>
          <w:tcPr>
            <w:tcW w:type="dxa" w:w="6528"/>
            <w:vAlign w:val="center"/>
            <w:tcMar>
              <w:top w:w="100" w:type="dxa"/>
              <w:start w:w="100" w:type="dxa"/>
              <w:bottom w:w="100" w:type="dxa"/>
              <w:end w:w="100" w:type="dxa"/>
            </w:tcMar>
          </w:tcPr>
          <w:p>
            <w:r>
              <w:t>Hydrogen precision tests, Lesson 78</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(r_p/fm)²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a_μ</w:t>
            </w:r>
          </w:p>
        </w:tc>
        <w:tc>
          <w:tcPr>
            <w:tcW w:type="dxa" w:w="6528"/>
            <w:vAlign w:val="center"/>
            <w:shd w:fill="EAF2F8"/>
            <w:tcMar>
              <w:top w:w="100" w:type="dxa"/>
              <w:start w:w="100" w:type="dxa"/>
              <w:bottom w:w="100" w:type="dxa"/>
              <w:end w:w="100" w:type="dxa"/>
            </w:tcMar>
          </w:tcPr>
          <w:p>
            <w:r>
              <w:t>The muon g − 2 comparison, Lessons 75 and 78</w:t>
            </w:r>
          </w:p>
        </w:tc>
      </w:tr>
    </w:tbl>
    <w:p>
      <w:pPr>
        <w:pStyle w:val="Heading2"/>
      </w:pPr>
      <w:r>
        <w:t>8 Summary</w:t>
      </w:r>
    </w:p>
    <w:p>
      <w:pPr>
        <w:pStyle w:val="ListNumber"/>
        <w:numPr>
          <w:ilvl w:val="0"/>
          <w:numId w:val="180"/>
        </w:numPr>
      </w:pPr>
      <w:r>
        <w:t>For a static charge, vacuum polarization gives Ṽ(Q) = −4πZα/[Q²(1 − Π̂(−Q²))].</w:t>
      </w:r>
    </w:p>
    <w:p>
      <w:pPr>
        <w:pStyle w:val="ListNumber"/>
        <w:numPr>
          <w:ilvl w:val="0"/>
          <w:numId w:val="180"/>
        </w:numPr>
      </w:pPr>
      <w:r>
        <w:t>At small Q, Π̂ ≈ (α/15π)Q²/m² gives a contact attraction δV = −(4Zα²/15m²)δ³(r), which shifts s-states by −4α(Zα)⁴m/(15πn³): −27 MHz for 2s in hydrogen.</w:t>
      </w:r>
    </w:p>
    <w:p>
      <w:pPr>
        <w:pStyle w:val="ListNumber"/>
        <w:numPr>
          <w:ilvl w:val="0"/>
          <w:numId w:val="180"/>
        </w:numPr>
      </w:pPr>
      <w:r>
        <w:t>The Uehling potential describes a cloud of size about 1/(2m). Outside, the correction falls exponentially. Inside, it grows logarithmically, as Lesson 68's running α.</w:t>
      </w:r>
    </w:p>
    <w:p>
      <w:pPr>
        <w:pStyle w:val="ListNumber"/>
        <w:numPr>
          <w:ilvl w:val="0"/>
          <w:numId w:val="180"/>
        </w:numPr>
      </w:pPr>
      <w:r>
        <w:t>In muonic hydrogen the orbit lies inside the cloud, and vacuum polarization, about 205 meV, dominates the Lamb shift that measures the proton radius.</w:t>
      </w:r>
    </w:p>
    <w:p>
      <w:pPr>
        <w:pStyle w:val="ListNumber"/>
        <w:numPr>
          <w:ilvl w:val="0"/>
          <w:numId w:val="180"/>
        </w:numPr>
      </w:pPr>
      <w:r>
        <w:t>In a_μ,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ΔE_ns = −4α(Zα)⁴m/(15πn³) and check that it equals −1/5 of Lesson 76's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1/(2m_e)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short-distance limit of the Uehling potential corresponds to an effective coupling α[1 + (2α/3π)ln(1/(mr))], and match it to Lesson 68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206.03 meV − 5.23 meV × (r/fm)² = 202.37 meV, solve for r_p.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Estimate the electron-loop contribution to a_μ from (1/3)ln(m_μ/m_e)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hadronic contribution to a_μ is dominated by low-energy hadronic states, such as the ρ meson, and what this means for its calculation.</w:t>
            </w:r>
          </w:p>
        </w:tc>
      </w:tr>
    </w:tbl>
    <w:p>
      <w:pPr>
        <w:pStyle w:val="Heading2"/>
      </w:pPr>
      <w:r>
        <w:t>Solutions</w:t>
      </w:r>
    </w:p>
    <w:p>
      <w:r>
        <w:rPr>
          <w:b/>
        </w:rPr>
        <w:t>1.</w:t>
      </w:r>
      <w:r>
        <w:t xml:space="preserve"> </w:t>
      </w:r>
      <w:r>
        <w:t>∫d³Q/(2π)³ e^(iQ·r)(4π/Q²) = 1/r, the standard Coulomb transform, so −4πZα/Q² → −Zα/r.</w:t>
      </w:r>
    </w:p>
    <w:p>
      <w:r>
        <w:rPr>
          <w:b/>
        </w:rPr>
        <w:t>2.</w:t>
      </w:r>
      <w:r>
        <w:t xml:space="preserve"> </w:t>
      </w:r>
      <w:r>
        <w:t>∫d³Q/(2π)³ e^(iQ·r)C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76's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1/(2m_e) = 197.327/(2 × 0.511) fm = 193 fm. The hydrogen Bohr radius is 52,900 fm, so it lies far outside. Muonic hydrogen's is 285 fm, which is comparable.</w:t>
      </w:r>
    </w:p>
    <w:p>
      <w:r>
        <w:rPr>
          <w:b/>
        </w:rPr>
        <w:t>8.</w:t>
      </w:r>
      <w:r>
        <w:t xml:space="preserve"> </w:t>
      </w:r>
      <w:r>
        <w:t>V ≈ −(Zα/r)[1 + (2α/3π)ln(1/(mr)) + const], so α_eff(r) = α[1 + (2α/3π)ln(1/(mr))]. With Q = 1/r, Lesson 68 gives α[1 + (α/3π)ln(Q²/m²)] = α[1 + (2α/3π)ln(1/(mr))]. The constants depend on how Q is matched to r.</w:t>
      </w:r>
    </w:p>
    <w:p>
      <w:r>
        <w:rPr>
          <w:b/>
        </w:rPr>
        <w:t>9.</w:t>
      </w:r>
      <w:r>
        <w:t xml:space="preserve"> </w:t>
      </w:r>
      <w:r>
        <w:t>m_r = 105.66 × 938.27/(105.66 + 938.27) MeV = 94.96 MeV. a = ħc/(αm_r)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m_μ²/s²,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checklist</w:t>
      </w:r>
    </w:p>
    <w:p>
      <w:pPr>
        <w:pStyle w:val="ListBullet"/>
      </w:pPr>
      <w:r>
        <w:t>I can write the static potential including vacuum polarization and derive the contact term.</w:t>
      </w:r>
    </w:p>
    <w:p>
      <w:pPr>
        <w:pStyle w:val="ListBullet"/>
      </w:pPr>
      <w:r>
        <w:t>I can compute the s-state shift and match it to the −1/5 of Lesson 76.</w:t>
      </w:r>
    </w:p>
    <w:p>
      <w:pPr>
        <w:pStyle w:val="ListBullet"/>
      </w:pPr>
      <w:r>
        <w:t>I can state the Uehling potential's limits and connect the short-distance one to running α.</w:t>
      </w:r>
    </w:p>
    <w:p>
      <w:pPr>
        <w:pStyle w:val="ListBullet"/>
      </w:pPr>
      <w:r>
        <w:t>I can explain why vacuum polarization dominates muonic hydrogen and how it measures the proton radius.</w:t>
      </w:r>
    </w:p>
    <w:p>
      <w:pPr>
        <w:pStyle w:val="ListBullet"/>
      </w:pPr>
      <w:r>
        <w:t>I can identify the electron-loop and hadronic vacuum-polarization contributions to a_μ.</w:t>
      </w:r>
    </w:p>
    <w:p>
      <w:pPr>
        <w:pStyle w:val="Heading2"/>
      </w:pPr>
      <w:r>
        <w:t>Next lesson</w:t>
      </w:r>
    </w:p>
    <w:p>
      <w:r>
        <w:t>Lesson 78, Precision Tests of QED, places g − 2,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Lessons 68 to 77 produced numbers: a running α, Schwinger's α/(2π), the 1058 MHz Lamb interval, the −27 MHz of vacuum polarization. Lesson 15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 a_μ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m_eα²c/(2h)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r_p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68 and 77. None of these is predicted by QED. Each must be measured. A single experiment, interpreted through QED, can only determine one combination of them. Prediction begins when a second, independent experiment determines the same combination.</w:t>
      </w:r>
    </w:p>
    <w:p>
      <w:pPr>
        <w:pStyle w:val="Heading3"/>
      </w:pPr>
      <w:r>
        <w:t>1.2 The logic of consistency</w:t>
      </w:r>
    </w:p>
    <w:p>
      <w:r>
        <w:t>The most precise example is α. It can be extracted from the electron's anomaly using the five-loop QED series of Lesson 75.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a_e comparison to test the four-loop term. The four-loop contribution is C₄(α/π)⁴ ≈ −1.912 × 2.91×10⁻¹¹ ≈ −5.6×10⁻¹¹, which is 4.8×10⁻⁸ of a_e. Since a_e ≈ α/(2π) at leading order, a relative change δα/α changes a_e by the same fraction. α must therefore be known to better than about 5×10⁻⁸, that is, 50 ppb, for the four-loop term to matter. The atom-recoil determinations reach 0.1 to 0.2 ppb, so they test even the five-loop term, which is about 7×10⁻¹⁴, or 6×10⁻¹¹ of a_e.</w:t>
      </w:r>
    </w:p>
    <w:p>
      <w:pPr>
        <w:pStyle w:val="Heading2"/>
      </w:pPr>
      <w:r>
        <w:t>2 The electron's magnetic moment</w:t>
      </w:r>
    </w:p>
    <w:p>
      <w:pPr>
        <w:pStyle w:val="Heading3"/>
      </w:pPr>
      <w:r>
        <w:t>2.1 The measurement and the theory</w:t>
      </w:r>
    </w:p>
    <w:p>
      <w:r>
        <w:t>From Lesson 75, the 2023 measurement is a_e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15's sentence.</w:t>
      </w:r>
    </w:p>
    <w:p>
      <w:r>
        <w:rPr>
          <w:b/>
          <w:i/>
        </w:rPr>
        <w:t>Worked example 2</w:t>
      </w:r>
    </w:p>
    <w:p>
      <w:r>
        <w:t>Convert the cesium–electron difference into a difference in a_e. With 1/α_Cs smaller by 1.20×10⁻⁷, α_Cs is larger by a fraction δα/α = 1.20×10⁻⁷/137.036 = 8.8×10⁻¹⁰. The predicted a_e increases by the same fraction, 8.8×10⁻¹⁰ × 1.16×10⁻³ = 1.0×10⁻¹². The measured a_e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(Lesson 76, Exercise 3). It has been measured with frequency combs at the Max Planck Institute in Garching:</w:t>
      </w:r>
    </w:p>
    <w:p>
      <w:pPr>
        <w:spacing w:before="100" w:after="160"/>
        <w:jc w:val="center"/>
      </w:pPr>
      <m:oMathPara>
        <m:oMath>
          <m:r>
            <m:t xml:space="preserve">f</m:t>
          </m:r>
          <m:r>
            <m:t xml:space="preserve">[</m:t>
          </m:r>
          <m:r>
            <m:t xml:space="preserve">1s</m:t>
          </m:r>
          <m:r>
            <m:t xml:space="preserve">–</m:t>
          </m:r>
          <m:r>
            <m:t xml:space="preserve">2s</m:t>
          </m:r>
          <m:r>
            <m:t xml:space="preserve">]</m:t>
          </m:r>
          <m:r>
            <m:t xml:space="preserve">=</m:t>
          </m:r>
          <m:r>
            <m:t xml:space="preserve">2</m:t>
          </m:r>
          <m:r>
            <m:t xml:space="preserve">466</m:t>
          </m:r>
          <m:r>
            <m:t xml:space="preserve">061</m:t>
          </m:r>
          <m:r>
            <m:t xml:space="preserve">413</m:t>
          </m:r>
          <m:r>
            <m:t xml:space="preserve">187</m:t>
          </m:r>
          <m:r>
            <m:t xml:space="preserve">035</m:t>
          </m:r>
          <m:r>
            <m:t xml:space="preserve">10</m:t>
          </m:r>
          <m:r>
            <m:t xml:space="preserve">Hz</m:t>
          </m:r>
        </m:oMath>
      </m:oMathPara>
    </w:p>
    <w:p>
      <w:r>
        <w:t>a relative uncertainty of 4×10⁻¹⁵. The Bohr formula gives f = (3/4)R∞c(1 + m_e/M_p)⁻¹. The Dirac corrections, the Lamb shifts of Lessons 76 and 77, recoil, and the proton size enter at the level of about 10⁻⁵ (Dirac), 3×10⁻⁶ (Lamb shift), and below.</w:t>
      </w:r>
    </w:p>
    <w:p>
      <w:pPr>
        <w:pStyle w:val="Heading3"/>
      </w:pPr>
      <w:r>
        <w:t>3.2 What it determines</w:t>
      </w:r>
    </w:p>
    <w:p>
      <w:r>
        <w:t>QED predicts the 1s–2s frequency in terms of R∞, α, the mass ratio, and r_p. The 1s Lamb shift, about 8173 MHz, is a fraction 3.3×10⁻⁶ of f, and the proton-size part of it is about 1.1 MHz. A single frequency cannot separate R∞ from r_p. Two frequencies can. Combining 1s–2s with another transition, such as 2s–4p or 1s–3s, determines both. This is how the proton radius from ordinary hydrogen is obtained, and how the comparison with muonic hydrogen (Lesson 77) is made.</w:t>
      </w:r>
    </w:p>
    <w:p>
      <w:r>
        <w:rPr>
          <w:b/>
          <w:i/>
        </w:rPr>
        <w:t>Worked example 3</w:t>
      </w:r>
    </w:p>
    <w:p>
      <w:r>
        <w:t>Check the leading size of f. CODATA gives R∞c = 3.2898419603×10¹⁵ Hz, so (3/4)R∞c = 2.46738147×10¹⁵ Hz. With m_e/M_p = 5.44617×10⁻⁴, the reduced-mass factor (1 + m_e/M_p)⁻¹ = 0.99945568 gives 2.46603842×10¹⁵ Hz. The measured value is larger by 2.299×10¹⁰ Hz. The Dirac term of Lesson 76,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76 and 77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75.</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68 described the running of α from 1/137 to about 1/129 at M_Z,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ħc/Λ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75, Section 5.5). The positronium hyperfine splitting and some hydrogen transitions show tensions of a few standard deviations.</w:t>
      </w:r>
    </w:p>
    <w:p>
      <w:pPr>
        <w:pStyle w:val="Heading3"/>
      </w:pPr>
      <w:r>
        <w:t>6.2 What a discrepancy would mean</w:t>
      </w:r>
    </w:p>
    <w:p>
      <w:r>
        <w:t>None of these is a failure of the renormalization of Lessons 65 to 69,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a_μ an amount of order (m_μ/M)²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68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a_e: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76 and 77</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86</w:t>
            </w:r>
          </w:p>
        </w:tc>
      </w:tr>
    </w:tbl>
    <w:p>
      <w:pPr>
        <w:pStyle w:val="Heading2"/>
      </w:pPr>
      <w:r>
        <w:t>9 Summary</w:t>
      </w:r>
    </w:p>
    <w:p>
      <w:pPr>
        <w:pStyle w:val="ListNumber"/>
        <w:numPr>
          <w:ilvl w:val="0"/>
          <w:numId w:val="181"/>
        </w:numPr>
      </w:pPr>
      <w:r>
        <w:t>A precision test compares independent determinations of the same inputs, interpreted through QED.</w:t>
      </w:r>
    </w:p>
    <w:p>
      <w:pPr>
        <w:pStyle w:val="ListNumber"/>
        <w:numPr>
          <w:ilvl w:val="0"/>
          <w:numId w:val="181"/>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181"/>
        </w:numPr>
      </w:pPr>
      <w:r>
        <w:t>Hydrogen's 1s–2s frequency, measured to 4×10⁻¹⁵, and other transitions determine R∞ and the proton radius through the Lamb-shift calculations.</w:t>
      </w:r>
    </w:p>
    <w:p>
      <w:pPr>
        <w:pStyle w:val="ListNumber"/>
        <w:numPr>
          <w:ilvl w:val="0"/>
          <w:numId w:val="181"/>
        </w:numPr>
      </w:pPr>
      <w:r>
        <w:t>Muonium, positronium, and highly charged ions test bound-state QED without nuclear structure, with annihilation, and in strong fields.</w:t>
      </w:r>
    </w:p>
    <w:p>
      <w:pPr>
        <w:pStyle w:val="ListNumber"/>
        <w:numPr>
          <w:ilvl w:val="0"/>
          <w:numId w:val="181"/>
        </w:numPr>
      </w:pPr>
      <w:r>
        <w:t>At colliders, running α is confirmed and the electron is pointlike to below 5×10⁻¹⁹ m.</w:t>
      </w:r>
    </w:p>
    <w:p>
      <w:pPr>
        <w:pStyle w:val="ListNumber"/>
        <w:numPr>
          <w:ilvl w:val="0"/>
          <w:numId w:val="181"/>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relative difference between the one-loop α/(2π) and the measured a_e,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a_e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two transitions are needed to determine both R∞ and r_p.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the contribution to a_μ of a new particle with mass 500 GeV and electromagnetic-strength coupling, using (α/π)(m_μ/M)².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Challenge: Explain why the statement "QED is tested to 10⁻¹²" is ambiguous, and rewrite it in a form that names the quantity and the inputs.</w:t>
            </w:r>
          </w:p>
        </w:tc>
      </w:tr>
    </w:tbl>
    <w:p>
      <w:pPr>
        <w:pStyle w:val="Heading2"/>
      </w:pPr>
      <w:r>
        <w:t>Solutions</w:t>
      </w:r>
    </w:p>
    <w:p>
      <w:r>
        <w:rPr>
          <w:b/>
        </w:rPr>
        <w:t>1.</w:t>
      </w:r>
      <w:r>
        <w:t xml:space="preserve"> </w:t>
      </w:r>
      <w:r>
        <w:t>(0.00116141 − 0.00115965)/0.00115965 = 1.52×10⁻³. The two-loop term is C₂(α/π)²/(α/2π) = 2C₂(α/π) = 2 × 0.328 × 2.32×10⁻³ = 1.53×10⁻³, which accounts for it.</w:t>
      </w:r>
    </w:p>
    <w:p>
      <w:r>
        <w:rPr>
          <w:b/>
        </w:rPr>
        <w:t>2.</w:t>
      </w:r>
      <w:r>
        <w:t xml:space="preserve"> </w:t>
      </w:r>
      <w:r>
        <w:t>1/α_Rb is larger by 4.0×10⁻⁸, so α_Rb is smaller by 2.9×10⁻¹⁰ of itself. The predicted a_e is lower by 2.9×10⁻¹⁰ × 1.16×10⁻³ = 3.4×10⁻¹³ than the prediction with the electron's own α, which equals the measurement by construction. So the prediction with α_Rb lies 0.34×10⁻¹² below the measured value.</w:t>
      </w:r>
    </w:p>
    <w:p>
      <w:r>
        <w:rPr>
          <w:b/>
        </w:rPr>
        <w:t>3.</w:t>
      </w:r>
      <w:r>
        <w:t xml:space="preserve"> </w:t>
      </w:r>
      <w:r>
        <w:t>The a_e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E_n = −R∞hc/n², so E₂ − E₁ = R∞hc(1 − 1/4) = (3/4)R∞hc, and f = (3/4)R∞c.</w:t>
      </w:r>
    </w:p>
    <w:p>
      <w:r>
        <w:rPr>
          <w:b/>
        </w:rPr>
        <w:t>6.</w:t>
      </w:r>
      <w:r>
        <w:t xml:space="preserve"> </w:t>
      </w:r>
      <w:r>
        <w:t>Each frequency depends on R∞ with a coefficient of order 1, and on r_p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ħc/Λ: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a_μ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a_e." That names the observable, the input, and the level.</w:t>
      </w:r>
    </w:p>
    <w:p>
      <w:pPr>
        <w:pStyle w:val="Heading2"/>
      </w:pPr>
      <w:r>
        <w:t>Mastery checklist</w:t>
      </w:r>
    </w:p>
    <w:p>
      <w:pPr>
        <w:pStyle w:val="ListBullet"/>
      </w:pPr>
      <w:r>
        <w:t>I can explain a precision test as a consistency check of inputs.</w:t>
      </w:r>
    </w:p>
    <w:p>
      <w:pPr>
        <w:pStyle w:val="ListBullet"/>
      </w:pPr>
      <w:r>
        <w:t>I can convert a difference in α into a difference in a_e, and back.</w:t>
      </w:r>
    </w:p>
    <w:p>
      <w:pPr>
        <w:pStyle w:val="ListBullet"/>
      </w:pPr>
      <w:r>
        <w:t>I can explain how hydrogen spectroscopy determines R∞ and r_p.</w:t>
      </w:r>
    </w:p>
    <w:p>
      <w:pPr>
        <w:pStyle w:val="ListBullet"/>
      </w:pPr>
      <w:r>
        <w:t>I can say what muonium, positronium, and highly charged ions test.</w:t>
      </w:r>
    </w:p>
    <w:p>
      <w:pPr>
        <w:pStyle w:val="ListBullet"/>
      </w:pPr>
      <w:r>
        <w:t>I can convert a collider bound Λ into a length.</w:t>
      </w:r>
    </w:p>
    <w:p>
      <w:pPr>
        <w:pStyle w:val="ListBullet"/>
      </w:pPr>
      <w:r>
        <w:t>I can state the open comparisons and what a discrepancy would mean.</w:t>
      </w:r>
    </w:p>
    <w:p>
      <w:pPr>
        <w:pStyle w:val="Heading2"/>
      </w:pPr>
      <w:r>
        <w:t>Next lesson</w:t>
      </w:r>
    </w:p>
    <w:p>
      <w:r>
        <w:t>Lesson 79, Path Integrals,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This course built QED from operators: canonical quantization, the Dyson series, and Wick's theorem. The path integral is an equivalent starting point. An amplitude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exp(iS_int) in the free theory, which Lesson 83 turns into Feynman rules. The lesson does not replace Parts V to VIII. It rederives their results from a second direction, and Lessons 80 to 85 use that direction. Expect seven to nine hours.</w:t>
      </w:r>
    </w:p>
    <w:p>
      <w:pPr>
        <w:pStyle w:val="Heading3"/>
      </w:pPr>
      <w:r>
        <w:t>Learning objectives</w:t>
      </w:r>
    </w:p>
    <w:p>
      <w:pPr>
        <w:pStyle w:val="ListBullet"/>
      </w:pPr>
      <w:r>
        <w:t>Derive ⟨q_f|e^{−iHT}|q_i⟩ = ∫Dq e^{iS[q]} by time slicing, including the normalization of each slice.</w:t>
      </w:r>
    </w:p>
    <w:p>
      <w:pPr>
        <w:pStyle w:val="ListBullet"/>
      </w:pPr>
      <w:r>
        <w:t>Explain the classical limit as stationary phase, and estimate the size of the quantum fluctuations about the classical path.</w:t>
      </w:r>
    </w:p>
    <w:p>
      <w:pPr>
        <w:pStyle w:val="ListBullet"/>
      </w:pPr>
      <w:r>
        <w:t>Rotate to Euclidean time, and show that a long Euclidean path integral projects onto the ground state; obtain E₀ = ω/2 for the oscillator from a fluctuation determinant.</w:t>
      </w:r>
    </w:p>
    <w:p>
      <w:pPr>
        <w:pStyle w:val="ListBullet"/>
      </w:pPr>
      <w:r>
        <w:t>Evaluate Gaussian integrals over real and Grassmann variables, and identify the two-point average with i times the inverse of the kinetic operator.</w:t>
      </w:r>
    </w:p>
    <w:p>
      <w:pPr>
        <w:pStyle w:val="ListBullet"/>
      </w:pPr>
      <w:r>
        <w:t>Recover the Feynman propagators i/(k² − m² + iε), i/(p̸ − m + iε), and −ig_{μν}/(k² + iε), and explain why the photon integral needs gauge fixing.</w:t>
      </w:r>
    </w:p>
    <w:p>
      <w:pPr>
        <w:pStyle w:val="ListBullet"/>
      </w:pPr>
      <w:r>
        <w:t>Write an interacting correlator as a ratio of free averages, and show in a zero-dimensional model how vacuum bubbles cancel.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S[q], S[φ]</w:t>
            </w:r>
          </w:p>
        </w:tc>
        <w:tc>
          <w:tcPr>
            <w:tcW w:type="dxa" w:w="7632"/>
            <w:vAlign w:val="center"/>
            <w:tcMar>
              <w:top w:w="100" w:type="dxa"/>
              <w:start w:w="100" w:type="dxa"/>
              <w:bottom w:w="100" w:type="dxa"/>
              <w:end w:w="100" w:type="dxa"/>
            </w:tcMar>
          </w:tcPr>
          <w:p>
            <w:r>
              <w:t>The action, ∫dt L or ∫d⁴x ℒ (Lesson 25)</w:t>
            </w:r>
          </w:p>
        </w:tc>
      </w:tr>
      <w:tr>
        <w:tc>
          <w:tcPr>
            <w:tcW w:type="dxa" w:w="2160"/>
            <w:vAlign w:val="center"/>
            <w:shd w:fill="EAF2F8"/>
            <w:tcMar>
              <w:top w:w="100" w:type="dxa"/>
              <w:start w:w="100" w:type="dxa"/>
              <w:bottom w:w="100" w:type="dxa"/>
              <w:end w:w="100" w:type="dxa"/>
            </w:tcMar>
          </w:tcPr>
          <w:p>
            <w:r>
              <w:t>ε</w:t>
            </w:r>
          </w:p>
        </w:tc>
        <w:tc>
          <w:tcPr>
            <w:tcW w:type="dxa" w:w="7632"/>
            <w:vAlign w:val="center"/>
            <w:shd w:fill="EAF2F8"/>
            <w:tcMar>
              <w:top w:w="100" w:type="dxa"/>
              <w:start w:w="100" w:type="dxa"/>
              <w:bottom w:w="100" w:type="dxa"/>
              <w:end w:w="100" w:type="dxa"/>
            </w:tcMar>
          </w:tcPr>
          <w:p>
            <w:r>
              <w:t>Time step T/N in Section 1; also the iε of the propagators, as context makes clear</w:t>
            </w:r>
          </w:p>
        </w:tc>
      </w:tr>
      <w:tr>
        <w:tc>
          <w:tcPr>
            <w:tcW w:type="dxa" w:w="2160"/>
            <w:vAlign w:val="center"/>
            <w:tcMar>
              <w:top w:w="100" w:type="dxa"/>
              <w:start w:w="100" w:type="dxa"/>
              <w:bottom w:w="100" w:type="dxa"/>
              <w:end w:w="100" w:type="dxa"/>
            </w:tcMar>
          </w:tcPr>
          <w:p>
            <w:r>
              <w:t>Dq, Dφ</w:t>
            </w:r>
          </w:p>
        </w:tc>
        <w:tc>
          <w:tcPr>
            <w:tcW w:type="dxa" w:w="7632"/>
            <w:vAlign w:val="center"/>
            <w:tcMar>
              <w:top w:w="100" w:type="dxa"/>
              <w:start w:w="100" w:type="dxa"/>
              <w:bottom w:w="100" w:type="dxa"/>
              <w:end w:w="100" w:type="dxa"/>
            </w:tcMar>
          </w:tcPr>
          <w:p>
            <w:r>
              <w:t>The limit of the product of integrals over the variable at every time slice or spacetime point</w:t>
            </w:r>
          </w:p>
        </w:tc>
      </w:tr>
      <w:tr>
        <w:tc>
          <w:tcPr>
            <w:tcW w:type="dxa" w:w="2160"/>
            <w:vAlign w:val="center"/>
            <w:shd w:fill="EAF2F8"/>
            <w:tcMar>
              <w:top w:w="100" w:type="dxa"/>
              <w:start w:w="100" w:type="dxa"/>
              <w:bottom w:w="100" w:type="dxa"/>
              <w:end w:w="100" w:type="dxa"/>
            </w:tcMar>
          </w:tcPr>
          <w:p>
            <w:r>
              <w:t>S_E</w:t>
            </w:r>
          </w:p>
        </w:tc>
        <w:tc>
          <w:tcPr>
            <w:tcW w:type="dxa" w:w="7632"/>
            <w:vAlign w:val="center"/>
            <w:shd w:fill="EAF2F8"/>
            <w:tcMar>
              <w:top w:w="100" w:type="dxa"/>
              <w:start w:w="100" w:type="dxa"/>
              <w:bottom w:w="100" w:type="dxa"/>
              <w:end w:w="100" w:type="dxa"/>
            </w:tcMar>
          </w:tcPr>
          <w:p>
            <w:r>
              <w:t>Euclidean action, defined by iS = −S_E after t = −iτ</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Kinetic operator, S₀ = ½∫φKφ</w:t>
            </w:r>
          </w:p>
        </w:tc>
      </w:tr>
      <w:tr>
        <w:tc>
          <w:tcPr>
            <w:tcW w:type="dxa" w:w="2160"/>
            <w:vAlign w:val="center"/>
            <w:shd w:fill="EAF2F8"/>
            <w:tcMar>
              <w:top w:w="100" w:type="dxa"/>
              <w:start w:w="100" w:type="dxa"/>
              <w:bottom w:w="100" w:type="dxa"/>
              <w:end w:w="100" w:type="dxa"/>
            </w:tcMar>
          </w:tcPr>
          <w:p>
            <w:r>
              <w:t>θ, θ̄</w:t>
            </w:r>
          </w:p>
        </w:tc>
        <w:tc>
          <w:tcPr>
            <w:tcW w:type="dxa" w:w="7632"/>
            <w:vAlign w:val="center"/>
            <w:shd w:fill="EAF2F8"/>
            <w:tcMar>
              <w:top w:w="100" w:type="dxa"/>
              <w:start w:w="100" w:type="dxa"/>
              <w:bottom w:w="100" w:type="dxa"/>
              <w:end w:w="100" w:type="dxa"/>
            </w:tcMar>
          </w:tcPr>
          <w:p>
            <w:r>
              <w:t>Grassmann (anticommuting) variables</w:t>
            </w:r>
          </w:p>
        </w:tc>
      </w:tr>
      <w:tr>
        <w:tc>
          <w:tcPr>
            <w:tcW w:type="dxa" w:w="2160"/>
            <w:vAlign w:val="center"/>
            <w:tcMar>
              <w:top w:w="100" w:type="dxa"/>
              <w:start w:w="100" w:type="dxa"/>
              <w:bottom w:w="100" w:type="dxa"/>
              <w:end w:w="100" w:type="dxa"/>
            </w:tcMar>
          </w:tcPr>
          <w:p>
            <w:r>
              <w:t>⟨…⟩₀</w:t>
            </w:r>
          </w:p>
        </w:tc>
        <w:tc>
          <w:tcPr>
            <w:tcW w:type="dxa" w:w="7632"/>
            <w:vAlign w:val="center"/>
            <w:tcMar>
              <w:top w:w="100" w:type="dxa"/>
              <w:start w:w="100" w:type="dxa"/>
              <w:bottom w:w="100" w:type="dxa"/>
              <w:end w:w="100" w:type="dxa"/>
            </w:tcMar>
          </w:tcPr>
          <w:p>
            <w:r>
              <w:t>Average in the free theory, normalized so ⟨1⟩₀ = 1</w:t>
            </w:r>
          </w:p>
        </w:tc>
      </w:tr>
    </w:tbl>
    <w:p>
      <w:r>
        <w:t>Natural units, ħ = 1, except in Section 2, where ħ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e^{−iεH} = e^{−iεp²/2m} e^{−iεV} up to terms of order ε², which vanish in total as N → ∞. The potential factor acts on a position eigenstate as a number. The kinetic factor is evaluated by inserting momentum states, ⟨q′|p⟩ = e^{ipq′}, ∫dp/2π |p⟩⟨p| = 1:</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q⟩</m:t>
          </m:r>
          <m:r>
            <m:t xml:space="preserve">=</m:t>
          </m:r>
          <m:r>
            <m:t xml:space="preserve">∫</m:t>
          </m:r>
          <m:f>
            <m:num>
              <m:r>
                <m:t xml:space="preserve">dp</m:t>
              </m:r>
            </m:num>
            <m:den>
              <m:r>
                <m:t xml:space="preserve">2π</m:t>
              </m:r>
            </m:den>
          </m:f>
          <m:sSup>
            <m:e>
              <m:r>
                <m:t xml:space="preserve">e</m:t>
              </m:r>
            </m:e>
            <m:sup>
              <m:r>
                <m:t xml:space="preserve">i</m:t>
              </m:r>
              <m:r>
                <m:t xml:space="preserve">p</m:t>
              </m:r>
              <m:r>
                <m:t xml:space="preserve">[</m:t>
              </m:r>
              <m:r>
                <m:t xml:space="preserve">q</m:t>
              </m:r>
              <m:r>
                <m:t xml:space="preserve">′</m:t>
              </m:r>
              <m:r>
                <m:t xml:space="preserve">−</m:t>
              </m:r>
              <m:r>
                <m:t xml:space="preserve">q</m:t>
              </m:r>
              <m:r>
                <m:t xml:space="preserve">]</m:t>
              </m:r>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m:t>
          </m:r>
          <m:r>
            <m:t xml:space="preserve">[</m:t>
          </m:r>
          <m:f>
            <m:num>
              <m:r>
                <m:t xml:space="preserve">m</m:t>
              </m:r>
            </m:num>
            <m:den>
              <m:r>
                <m:t xml:space="preserve">2πiε</m:t>
              </m:r>
            </m:den>
          </m:f>
          <m:r>
            <m:t xml:space="preserve">]</m:t>
          </m:r>
          <m:sSup>
            <m:e>
              <m:r>
                <m:t xml:space="preserve">e</m:t>
              </m:r>
            </m:e>
            <m:sup>
              <m:r>
                <m:t xml:space="preserve">i</m:t>
              </m:r>
              <m:r>
                <m:t xml:space="preserve">m</m:t>
              </m:r>
              <m:f>
                <m:num>
                  <m:sSup>
                    <m:e>
                      <m:r>
                        <m:t xml:space="preserve">[</m:t>
                      </m:r>
                      <m:r>
                        <m:t xml:space="preserve">q</m:t>
                      </m:r>
                      <m:r>
                        <m:t xml:space="preserve">′</m:t>
                      </m:r>
                      <m:r>
                        <m:t xml:space="preserve">−</m:t>
                      </m:r>
                      <m:r>
                        <m:t xml:space="preserve">q</m:t>
                      </m:r>
                      <m:r>
                        <m:t xml:space="preserve">]</m:t>
                      </m:r>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r>
                <m:t xml:space="preserve">H</m:t>
              </m:r>
            </m:sup>
          </m:sSup>
          <m:r>
            <m:t xml:space="preserve">|</m:t>
          </m:r>
          <m:r>
            <m:t xml:space="preserve">q⟩</m:t>
          </m:r>
          <m:r>
            <m:t xml:space="preserve">≈</m:t>
          </m:r>
          <m:r>
            <m:t xml:space="preserve">√</m:t>
          </m:r>
          <m:r>
            <m:t xml:space="preserve">[</m:t>
          </m:r>
          <m:f>
            <m:num>
              <m:r>
                <m:t xml:space="preserve">m</m:t>
              </m:r>
            </m:num>
            <m:den>
              <m:r>
                <m:t xml:space="preserve">2πiε</m:t>
              </m:r>
            </m:den>
          </m:f>
          <m:r>
            <m:t xml:space="preserve">]</m:t>
          </m:r>
          <m:r>
            <m:t xml:space="preserve">exp</m:t>
          </m:r>
          <m:r>
            <m:t xml:space="preserve">[</m:t>
          </m:r>
          <m:r>
            <m:t xml:space="preserve">i</m:t>
          </m:r>
          <m:r>
            <m:t xml:space="preserve">ε</m:t>
          </m:r>
          <m:r>
            <m:t xml:space="preserve">[</m:t>
          </m:r>
          <m:f>
            <m:num>
              <m:r>
                <m:t xml:space="preserve">m</m:t>
              </m:r>
            </m:num>
            <m:den>
              <m:r>
                <m:t xml:space="preserve">2</m:t>
              </m:r>
            </m:den>
          </m:f>
          <m:sSup>
            <m:e>
              <m:r>
                <m:t xml:space="preserve">[</m:t>
              </m:r>
              <m:f>
                <m:num>
                  <m:r>
                    <m:t xml:space="preserve">q</m:t>
                  </m:r>
                  <m:r>
                    <m:t xml:space="preserve">′</m:t>
                  </m:r>
                  <m:r>
                    <m:t xml:space="preserve">−</m:t>
                  </m:r>
                  <m:r>
                    <m:t xml:space="preserve">q</m:t>
                  </m:r>
                </m:num>
                <m:den>
                  <m:r>
                    <m:t xml:space="preserve">ε</m:t>
                  </m:r>
                </m:den>
              </m:f>
              <m:r>
                <m:t xml:space="preserve">]</m:t>
              </m:r>
            </m:e>
            <m:sup>
              <m:r>
                <m:t xml:space="preserve">2</m:t>
              </m:r>
            </m:sup>
          </m:sSup>
          <m:r>
            <m:t xml:space="preserve">−</m:t>
          </m:r>
          <m:r>
            <m:t xml:space="preserve">V</m:t>
          </m:r>
          <m:r>
            <m:t xml:space="preserve">[</m:t>
          </m:r>
          <m:r>
            <m:t xml:space="preserve">q</m:t>
          </m:r>
          <m:r>
            <m:t xml:space="preserve">]</m:t>
          </m:r>
          <m:r>
            <m:t xml:space="preserve">]</m:t>
          </m:r>
          <m:r>
            <m:t xml:space="preserve">]</m:t>
          </m:r>
        </m:oMath>
      </m:oMathPara>
    </w:p>
    <w:p>
      <w:r>
        <w:t>The exponent is iε times the Lagrangian evaluated on the straight segment from q to q′.</w:t>
      </w:r>
    </w:p>
    <w:p>
      <w:pPr>
        <w:pStyle w:val="Heading3"/>
      </w:pPr>
      <w:r>
        <w:t>1.2 Assembling the steps</w:t>
      </w:r>
    </w:p>
    <w:p>
      <w:r>
        <w:t>Write e^{−iHT} as N factors e^{−iεH} and insert ∫dq_k |q_k⟩⟨q_k|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lim</m:t>
          </m:r>
          <m:sSup>
            <m:e>
              <m:r>
                <m:t xml:space="preserve">[</m:t>
              </m:r>
              <m:f>
                <m:num>
                  <m:r>
                    <m:t xml:space="preserve">m</m:t>
                  </m:r>
                </m:num>
                <m:den>
                  <m:r>
                    <m:t xml:space="preserve">2πiε</m:t>
                  </m:r>
                </m:den>
              </m:f>
              <m:r>
                <m:t xml:space="preserve">]</m:t>
              </m:r>
            </m:e>
            <m:sup>
              <m:f>
                <m:num>
                  <m:r>
                    <m:t xml:space="preserve">N</m:t>
                  </m:r>
                </m:num>
                <m:den>
                  <m:r>
                    <m:t xml:space="preserve">2</m:t>
                  </m:r>
                </m:den>
              </m:f>
            </m:sup>
          </m:sSup>
          <m:r>
            <m:t xml:space="preserve">∫</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exp</m:t>
          </m:r>
          <m:r>
            <m:t xml:space="preserve">[</m:t>
          </m:r>
          <m:r>
            <m:t xml:space="preserve">i</m:t>
          </m:r>
          <m:sSub>
            <m:e>
              <m:r>
                <m:t xml:space="preserve">Σ</m:t>
              </m:r>
            </m:e>
            <m:sub>
              <m:r>
                <m:t xml:space="preserve">k</m:t>
              </m:r>
            </m:sub>
          </m:sSub>
          <m:r>
            <m:t xml:space="preserve">ε</m:t>
          </m:r>
          <m:r>
            <m:t xml:space="preserve">L</m:t>
          </m:r>
          <m:r>
            <m:t xml:space="preserve">[</m:t>
          </m:r>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r>
            <m:t xml:space="preserve">]</m:t>
          </m:r>
          <m:r>
            <m:t xml:space="preserve">]</m:t>
          </m:r>
        </m:oMath>
      </m:oMathPara>
    </w:p>
    <w:p>
      <w:r>
        <w:t>with q_0 = q_i and q_N = q_f. The sum in the exponent becomes the action of the broken-line path through the points q_k.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sSup>
            <m:e>
              <m:r>
                <m:t xml:space="preserve">e</m:t>
              </m:r>
            </m:e>
            <m:sup>
              <m:r>
                <m:t xml:space="preserve">i</m:t>
              </m:r>
              <m:r>
                <m:t xml:space="preserve">S</m:t>
              </m:r>
              <m:r>
                <m:t xml:space="preserve">[</m:t>
              </m:r>
              <m:r>
                <m:t xml:space="preserve">q</m:t>
              </m:r>
              <m:r>
                <m:t xml:space="preserve">]</m:t>
              </m:r>
            </m:sup>
          </m:sSup>
        </m:oMath>
      </m:oMathPara>
    </w:p>
    <w:p>
      <w:r>
        <w:t>where Dq includes the factors (m/2πiε)^{1/2}. Two remarks keep this honest. First, Dq is defined by the limit, not as a measure in the mathematician's sense. Second, the paths that dominate are continuous but nowhere differentiable: a typical step has q_{k+1} − q_k of order √(ε/m), so (Δq/ε)² grows like 1/ε. The Gaussian factors are what make the limit finite.</w:t>
      </w:r>
    </w:p>
    <w:p>
      <w:r>
        <w:rPr>
          <w:b/>
          <w:i/>
        </w:rPr>
        <w:t>Worked example 1</w:t>
      </w:r>
    </w:p>
    <w:p>
      <w:r>
        <w:t>Show that the free-particle kernel K(q′, q; t) = √(m/2πit) e^{im(q′ − q)²/2t}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sSub>
            <m:e>
              <m:r>
                <m:t xml:space="preserve">dq</m:t>
              </m:r>
            </m:e>
            <m:sub>
              <m:r>
                <m:t xml:space="preserve">1</m:t>
              </m:r>
            </m:sub>
          </m:sSub>
          <m:r>
            <m:t xml:space="preserve">K</m:t>
          </m:r>
          <m:r>
            <m:t xml:space="preserve">[</m:t>
          </m:r>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r>
            <m:t xml:space="preserve">]</m:t>
          </m:r>
          <m:r>
            <m:t xml:space="preserve">K</m:t>
          </m:r>
          <m:r>
            <m:t xml:space="preserve">[</m:t>
          </m:r>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r>
            <m:t xml:space="preserve">]</m:t>
          </m:r>
          <m:r>
            <m:t xml:space="preserve">=</m:t>
          </m:r>
          <m:r>
            <m:t xml:space="preserve">K</m:t>
          </m:r>
          <m:r>
            <m:t xml:space="preserve">[</m:t>
          </m:r>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r>
            <m:t xml:space="preserve">]</m:t>
          </m:r>
        </m:oMath>
      </m:oMathPara>
    </w:p>
    <w:p>
      <w:r>
        <w:t>Applying this N − 1 times to the time-sliced integral gives the exact free kernel for any N. The exponent of the answer, m(q_f − q_i)²/2T, is the action of the classical straight-line path. For a quadratic Lagrangian the path integral is always e^{iS_cl} times a prefactor that does not depend on the endpoints.</w:t>
      </w:r>
    </w:p>
    <w:p>
      <w:pPr>
        <w:pStyle w:val="Heading2"/>
      </w:pPr>
      <w:r>
        <w:t>2 The classical limit</w:t>
      </w:r>
    </w:p>
    <w:p>
      <w:pPr>
        <w:pStyle w:val="Heading3"/>
      </w:pPr>
      <w:r>
        <w:t>2.1 Stationary phase</w:t>
      </w:r>
    </w:p>
    <w:p>
      <w:r>
        <w:t>Restore ħ. The weight is e^{iS/ħ}. When S changes by much more than ħ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ħ still contribute coherently. That band of paths is where quantum behavior lives.</w:t>
      </w:r>
    </w:p>
    <w:p>
      <w:r>
        <w:t>Expanding about the classical path, q = q_cl + η with η = 0 at both ends, the action is S_cl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ħ gives the width η ≈ √(ħT/m).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√(ħT/m)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ħ,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S</m:t>
          </m:r>
          <m:r>
            <m:t xml:space="preserve">=</m:t>
          </m:r>
          <m:r>
            <m:t xml:space="preserve">i</m:t>
          </m:r>
          <m:r>
            <m:t xml:space="preserve">∫</m:t>
          </m:r>
          <m:r>
            <m:t xml:space="preserve">dt</m:t>
          </m:r>
          <m:r>
            <m:t xml:space="preserve">[</m:t>
          </m:r>
          <m:f>
            <m:num>
              <m:r>
                <m:t xml:space="preserve">m</m:t>
              </m:r>
            </m:num>
            <m:den>
              <m:r>
                <m:t xml:space="preserve">2</m:t>
              </m:r>
            </m:den>
          </m:f>
          <m:sSup>
            <m:e>
              <m:r>
                <m:t xml:space="preserve">q̇</m:t>
              </m:r>
            </m:e>
            <m:sup>
              <m:r>
                <m:t xml:space="preserve">2</m:t>
              </m:r>
            </m:sup>
          </m:sSup>
          <m:r>
            <m:t xml:space="preserve">−</m:t>
          </m:r>
          <m:r>
            <m:t xml:space="preserve">V</m:t>
          </m:r>
          <m:r>
            <m:t xml:space="preserve">]</m:t>
          </m:r>
          <m:r>
            <m:t xml:space="preserve">→</m:t>
          </m:r>
          <m:r>
            <m:t xml:space="preserve">−</m:t>
          </m:r>
          <m:r>
            <m:t xml:space="preserve">∫</m:t>
          </m:r>
          <m:r>
            <m:t xml:space="preserve">dτ</m:t>
          </m:r>
          <m:r>
            <m:t xml:space="preserve">[</m:t>
          </m:r>
          <m:f>
            <m:num>
              <m:r>
                <m:t xml:space="preserve">m</m:t>
              </m:r>
            </m:num>
            <m:den>
              <m:r>
                <m:t xml:space="preserve">2</m:t>
              </m:r>
            </m:den>
          </m:f>
          <m:sSup>
            <m:e>
              <m:r>
                <m:t xml:space="preserve">[</m:t>
              </m:r>
              <m:f>
                <m:num>
                  <m:r>
                    <m:t xml:space="preserve">dq</m:t>
                  </m:r>
                </m:num>
                <m:den>
                  <m:r>
                    <m:t xml:space="preserve">dτ</m:t>
                  </m:r>
                </m:den>
              </m:f>
              <m:r>
                <m:t xml:space="preserve">]</m:t>
              </m:r>
            </m:e>
            <m:sup>
              <m:r>
                <m:t xml:space="preserve">2</m:t>
              </m:r>
            </m:sup>
          </m:sSup>
          <m:r>
            <m:t xml:space="preserve">+</m:t>
          </m:r>
          <m:r>
            <m:t xml:space="preserve">V</m:t>
          </m:r>
          <m:r>
            <m:t xml:space="preserve">]</m:t>
          </m:r>
          <m:r>
            <m:t xml:space="preserve">≡</m:t>
          </m:r>
          <m:r>
            <m:t xml:space="preserve">−</m:t>
          </m:r>
          <m:sSub>
            <m:e>
              <m:r>
                <m:t xml:space="preserve">S</m:t>
              </m:r>
            </m:e>
            <m:sub>
              <m:r>
                <m:t xml:space="preserve">E</m:t>
              </m:r>
            </m:sub>
          </m:sSub>
        </m:oMath>
      </m:oMathPara>
    </w:p>
    <w:p>
      <w:r>
        <w:t>For a potential bounded below, S_E is bounded below. The weight e^{−S_E} is real and positive and damps wild paths, so Euclidean integrals converge where Minkowski ones only oscillate. Lesson 66 used this rotation for loop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τ</m:t>
              </m:r>
            </m:sup>
          </m:sSup>
          <m:r>
            <m:t xml:space="preserve">|</m:t>
          </m:r>
          <m:sSub>
            <m:e>
              <m:r>
                <m:t xml:space="preserve">q</m:t>
              </m:r>
            </m:e>
            <m:sub>
              <m:r>
                <m:t xml:space="preserve">i</m:t>
              </m:r>
            </m:sub>
          </m:sSub>
          <m:r>
            <m:t xml:space="preserve">⟩</m:t>
          </m:r>
          <m:r>
            <m:t xml:space="preserve">=</m:t>
          </m:r>
          <m:sSub>
            <m:e>
              <m:r>
                <m:t xml:space="preserve">Σ</m:t>
              </m:r>
            </m:e>
            <m:sub>
              <m:r>
                <m:t xml:space="preserve">n</m:t>
              </m:r>
            </m:sub>
          </m:sSub>
          <m:sSub>
            <m:e>
              <m:r>
                <m:t xml:space="preserve">ψ</m:t>
              </m:r>
            </m:e>
            <m:sub>
              <m:r>
                <m:t xml:space="preserve">n</m:t>
              </m:r>
            </m:sub>
          </m:sSub>
          <m:r>
            <m:t xml:space="preserve">[</m:t>
          </m:r>
          <m:sSub>
            <m:e>
              <m:r>
                <m:t xml:space="preserve">q</m:t>
              </m:r>
            </m:e>
            <m:sub>
              <m:r>
                <m:t xml:space="preserve">f</m:t>
              </m:r>
            </m:sub>
          </m:sSub>
          <m:r>
            <m:t xml:space="preserve">]</m:t>
          </m:r>
          <m:sSubSup>
            <m:e>
              <m:r>
                <m:t xml:space="preserve">ψ</m:t>
              </m:r>
            </m:e>
            <m:sub>
              <m:r>
                <m:t xml:space="preserve">n</m:t>
              </m:r>
            </m:sub>
            <m:sup>
              <m:r>
                <m:t xml:space="preserve">*</m:t>
              </m:r>
            </m:sup>
          </m:sSubSup>
          <m:r>
            <m:t xml:space="preserve">[</m:t>
          </m:r>
          <m:sSub>
            <m:e>
              <m:r>
                <m:t xml:space="preserve">q</m:t>
              </m:r>
            </m:e>
            <m:sub>
              <m:r>
                <m:t xml:space="preserve">i</m:t>
              </m:r>
            </m:sub>
          </m:sSub>
          <m:r>
            <m:t xml:space="preserve">]</m:t>
          </m:r>
          <m:sSup>
            <m:e>
              <m:r>
                <m:t xml:space="preserve">e</m:t>
              </m:r>
            </m:e>
            <m:sup>
              <m:r>
                <m:t xml:space="preserve">−</m:t>
              </m:r>
              <m:sSub>
                <m:e>
                  <m:r>
                    <m:t xml:space="preserve">E</m:t>
                  </m:r>
                </m:e>
                <m:sub>
                  <m:r>
                    <m:t xml:space="preserve">n</m:t>
                  </m:r>
                </m:sub>
              </m:sSub>
              <m:r>
                <m:t xml:space="preserve">τ</m:t>
              </m:r>
            </m:sup>
          </m:sSup>
        </m:oMath>
      </m:oMathPara>
    </w:p>
    <w:p>
      <w:r>
        <w:t>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propagator: it selects the vacuum at both ends.</w:t>
      </w:r>
    </w:p>
    <w:p>
      <w:r>
        <w:rPr>
          <w:b/>
          <w:i/>
        </w:rPr>
        <w:t>Worked example 3</w:t>
      </w:r>
    </w:p>
    <w:p>
      <w:r>
        <w:t>Find E₀ for the harmonic oscillator, V = mω²q²/2, from the Euclidean path integral with q_i = q_f = 0.</w:t>
      </w:r>
    </w:p>
    <w:p>
      <w:r>
        <w:t>The classical path with these endpoints is q_cl = 0, so S_E = S_E[η] is exactly quadratic. Expand the fluctuation in the modes that vanish at both ends, η(τ′) = Σ_n a_n sin(nπτ′/τ), n = 1, 2, …. Then S_E = (mτ/4)Σ_n(n²π²/τ² + ω²)a_n². Each a_n is a Gaussian integral giving a factor proportional to (n²π²/τ² + ω²)^{−1/2}.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m:t>
              </m:r>
            </m:num>
            <m:den>
              <m:r>
                <m:t xml:space="preserve">2πτ</m:t>
              </m:r>
            </m:den>
          </m:f>
          <m:r>
            <m:t xml:space="preserve">]</m:t>
          </m:r>
          <m:sSub>
            <m:e>
              <m:r>
                <m:t xml:space="preserve">Π</m:t>
              </m:r>
            </m:e>
            <m:sub>
              <m:r>
                <m:t xml:space="preserve">n</m:t>
              </m:r>
            </m:sub>
          </m:sSub>
          <m:sSup>
            <m:e>
              <m:r>
                <m:t xml:space="preserve">[</m:t>
              </m:r>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r>
                <m:t xml:space="preserve">]</m:t>
              </m:r>
            </m:e>
            <m:sup>
              <m:r>
                <m:t xml:space="preserve">−</m:t>
              </m:r>
              <m:f>
                <m:num>
                  <m:r>
                    <m:t xml:space="preserve">1</m:t>
                  </m:r>
                </m:num>
                <m:den>
                  <m:r>
                    <m:t xml:space="preserve">2</m:t>
                  </m:r>
                </m:den>
              </m:f>
            </m:sup>
          </m:sSup>
          <m:r>
            <m:t xml:space="preserve">=</m:t>
          </m:r>
          <m:r>
            <m:t xml:space="preserve">√</m:t>
          </m:r>
          <m:r>
            <m:t xml:space="preserve">[</m:t>
          </m:r>
          <m:f>
            <m:num>
              <m:r>
                <m:t xml:space="preserve">mω</m:t>
              </m:r>
            </m:num>
            <m:den>
              <m:r>
                <m:t xml:space="preserve">2π</m:t>
              </m:r>
              <m:r>
                <m:t xml:space="preserve">sinh</m:t>
              </m:r>
              <m:r>
                <m:t xml:space="preserve">[</m:t>
              </m:r>
              <m:r>
                <m:t xml:space="preserve">ωτ</m:t>
              </m:r>
              <m:r>
                <m:t xml:space="preserve">]</m:t>
              </m:r>
            </m:den>
          </m:f>
          <m:r>
            <m:t xml:space="preserve">]</m:t>
          </m:r>
        </m:oMath>
      </m:oMathPara>
    </w:p>
    <w:p>
      <w:r>
        <w:t>using the product formula Π(1 + x²/n²π²) = sinh x / x. For large τ, sinh ωτ → e^{ωτ}/2 and</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mω</m:t>
              </m:r>
            </m:num>
            <m:den>
              <m:r>
                <m:t xml:space="preserve">π</m:t>
              </m:r>
            </m:den>
          </m:f>
          <m:r>
            <m:t xml:space="preserve">]</m:t>
          </m:r>
          <m:sSup>
            <m:e>
              <m:r>
                <m:t xml:space="preserve">e</m:t>
              </m:r>
            </m:e>
            <m:sup>
              <m:r>
                <m:t xml:space="preserve">−</m:t>
              </m:r>
              <m:f>
                <m:num>
                  <m:r>
                    <m:t xml:space="preserve">ωτ</m:t>
                  </m:r>
                </m:num>
                <m:den>
                  <m:r>
                    <m:t xml:space="preserve">2</m:t>
                  </m:r>
                </m:den>
              </m:f>
            </m:sup>
          </m:sSup>
        </m:oMath>
      </m:oMathPara>
    </w:p>
    <w:p>
      <w:r>
        <w:t>Comparing with Section 3.2, the decay rate is E₀ = ω/2, and |ψ₀(0)|² = √(mω/π), the value at q = 0 of the Gaussian ground state of Lesson 11. The zero-point energy appears as an infinite product of fluctuation modes. In a field, each momentum mode is such an oscillator, which is why the vacuum energy of Lesson 33 is a sum of ω_k/2.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dⁿx</m:t>
          </m:r>
          <m:sSup>
            <m:e>
              <m:r>
                <m:t xml:space="preserve">e</m:t>
              </m:r>
            </m:e>
            <m:sup>
              <m:r>
                <m:t xml:space="preserve">−</m:t>
              </m:r>
              <m:r>
                <m:t xml:space="preserve">½</m:t>
              </m:r>
              <m:r>
                <m:t xml:space="preserve">xᵀ</m:t>
              </m:r>
              <m:r>
                <m:t xml:space="preserve">A</m:t>
              </m:r>
              <m:r>
                <m:t xml:space="preserve">x</m:t>
              </m:r>
            </m:sup>
          </m:sSup>
          <m:r>
            <m:t xml:space="preserve">=</m:t>
          </m:r>
          <m:sSup>
            <m:e>
              <m:r>
                <m:t xml:space="preserve">[</m:t>
              </m:r>
              <m:r>
                <m:t xml:space="preserve">2π</m:t>
              </m:r>
              <m:r>
                <m:t xml:space="preserve">]</m:t>
              </m:r>
            </m:e>
            <m:sup>
              <m:f>
                <m:num>
                  <m:r>
                    <m:t xml:space="preserve">n</m:t>
                  </m:r>
                </m:num>
                <m:den>
                  <m:r>
                    <m:t xml:space="preserve">2</m:t>
                  </m:r>
                </m:den>
              </m:f>
            </m:sup>
          </m:sSup>
          <m:r>
            <m:t xml:space="preserve">det</m:t>
          </m:r>
          <m:sSup>
            <m:e>
              <m:r>
                <m:t xml:space="preserve">[</m:t>
              </m:r>
              <m:r>
                <m:t xml:space="preserve">A</m:t>
              </m:r>
              <m:r>
                <m:t xml:space="preserve">]</m:t>
              </m:r>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r>
            <m:t xml:space="preserve">,</m:t>
          </m:r>
          <m:sSub>
            <m:e>
              <m:r>
                <m:t xml:space="preserve">⟨x</m:t>
              </m:r>
            </m:e>
            <m:sub>
              <m:r>
                <m:t xml:space="preserve">i</m:t>
              </m:r>
            </m:sub>
          </m:sSub>
          <m:sSub>
            <m:e>
              <m:r>
                <m:t xml:space="preserve">x</m:t>
              </m:r>
            </m:e>
            <m:sub>
              <m:r>
                <m:t xml:space="preserve">j</m:t>
              </m:r>
            </m:sub>
          </m:sSub>
          <m:sSub>
            <m:e>
              <m:r>
                <m:t xml:space="preserve">x</m:t>
              </m:r>
            </m:e>
            <m:sub>
              <m:r>
                <m:t xml:space="preserve">k</m:t>
              </m:r>
            </m:sub>
          </m:sSub>
          <m:sSub>
            <m:e>
              <m:r>
                <m:t xml:space="preserve">x</m:t>
              </m:r>
            </m:e>
            <m:sub>
              <m:r>
                <m:t xml:space="preserve">l</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sSub>
            <m:e>
              <m:r>
                <m:t xml:space="preserve">[</m:t>
              </m:r>
              <m:sSup>
                <m:e>
                  <m:r>
                    <m:t xml:space="preserve">A</m:t>
                  </m:r>
                </m:e>
                <m:sup>
                  <m:r>
                    <m:t xml:space="preserve">−</m:t>
                  </m:r>
                  <m:r>
                    <m:t xml:space="preserve">1</m:t>
                  </m:r>
                </m:sup>
              </m:sSup>
              <m:r>
                <m:t xml:space="preserve">]</m:t>
              </m:r>
            </m:e>
            <m:sub>
              <m:r>
                <m:t xml:space="preserve">kl</m:t>
              </m:r>
            </m:sub>
          </m:sSub>
          <m:r>
            <m:t xml:space="preserve">+</m:t>
          </m:r>
          <m:sSub>
            <m:e>
              <m:r>
                <m:t xml:space="preserve">[</m:t>
              </m:r>
              <m:sSup>
                <m:e>
                  <m:r>
                    <m:t xml:space="preserve">A</m:t>
                  </m:r>
                </m:e>
                <m:sup>
                  <m:r>
                    <m:t xml:space="preserve">−</m:t>
                  </m:r>
                  <m:r>
                    <m:t xml:space="preserve">1</m:t>
                  </m:r>
                </m:sup>
              </m:sSup>
              <m:r>
                <m:t xml:space="preserve">]</m:t>
              </m:r>
            </m:e>
            <m:sub>
              <m:r>
                <m:t xml:space="preserve">ik</m:t>
              </m:r>
            </m:sub>
          </m:sSub>
          <m:sSub>
            <m:e>
              <m:r>
                <m:t xml:space="preserve">[</m:t>
              </m:r>
              <m:sSup>
                <m:e>
                  <m:r>
                    <m:t xml:space="preserve">A</m:t>
                  </m:r>
                </m:e>
                <m:sup>
                  <m:r>
                    <m:t xml:space="preserve">−</m:t>
                  </m:r>
                  <m:r>
                    <m:t xml:space="preserve">1</m:t>
                  </m:r>
                </m:sup>
              </m:sSup>
              <m:r>
                <m:t xml:space="preserve">]</m:t>
              </m:r>
            </m:e>
            <m:sub>
              <m:r>
                <m:t xml:space="preserve">jl</m:t>
              </m:r>
            </m:sub>
          </m:sSub>
          <m:r>
            <m:t xml:space="preserve">+</m:t>
          </m:r>
          <m:sSub>
            <m:e>
              <m:r>
                <m:t xml:space="preserve">[</m:t>
              </m:r>
              <m:sSup>
                <m:e>
                  <m:r>
                    <m:t xml:space="preserve">A</m:t>
                  </m:r>
                </m:e>
                <m:sup>
                  <m:r>
                    <m:t xml:space="preserve">−</m:t>
                  </m:r>
                  <m:r>
                    <m:t xml:space="preserve">1</m:t>
                  </m:r>
                </m:sup>
              </m:sSup>
              <m:r>
                <m:t xml:space="preserve">]</m:t>
              </m:r>
            </m:e>
            <m:sub>
              <m:r>
                <m:t xml:space="preserve">il</m:t>
              </m:r>
            </m:sub>
          </m:sSub>
          <m:sSub>
            <m:e>
              <m:r>
                <m:t xml:space="preserve">[</m:t>
              </m:r>
              <m:sSup>
                <m:e>
                  <m:r>
                    <m:t xml:space="preserve">A</m:t>
                  </m:r>
                </m:e>
                <m:sup>
                  <m:r>
                    <m:t xml:space="preserve">−</m:t>
                  </m:r>
                  <m:r>
                    <m:t xml:space="preserve">1</m:t>
                  </m:r>
                </m:sup>
              </m:sSup>
              <m:r>
                <m:t xml:space="preserve">]</m:t>
              </m:r>
            </m:e>
            <m:sub>
              <m:r>
                <m:t xml:space="preserve">jk</m:t>
              </m:r>
            </m:sub>
          </m:sSub>
        </m:oMath>
      </m:oMathPara>
    </w:p>
    <w:p>
      <w:r>
        <w:t>Every higher average is the sum over all ways to pair the indices. This is Wick's theorem, now a property of Gaussian integrals rather than of operator orderings. The oscillatory version, weight e^{(i/2)xᵀKx}, is the case A = −iK, with the convergence supplied by an iε. Its two-point average is</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r>
            <m:t xml:space="preserve">i</m:t>
          </m:r>
          <m:sSub>
            <m:e>
              <m:r>
                <m:t xml:space="preserve">[</m:t>
              </m:r>
              <m:sSup>
                <m:e>
                  <m:r>
                    <m:t xml:space="preserve">K</m:t>
                  </m:r>
                </m:e>
                <m:sup>
                  <m:r>
                    <m:t xml:space="preserve">−</m:t>
                  </m:r>
                  <m:r>
                    <m:t xml:space="preserve">1</m:t>
                  </m:r>
                </m:sup>
              </m:sSup>
              <m:r>
                <m:t xml:space="preserve">]</m:t>
              </m:r>
            </m:e>
            <m:sub>
              <m:r>
                <m:t xml:space="preserve">ij</m:t>
              </m:r>
            </m:sub>
          </m:sSub>
        </m:oMath>
      </m:oMathPara>
    </w:p>
    <w:p>
      <w:pPr>
        <w:pStyle w:val="Heading3"/>
      </w:pPr>
      <w:r>
        <w:t>4.2 Why time ordering appears</w:t>
      </w:r>
    </w:p>
    <w:p>
      <w:r>
        <w:t>In the sliced integral, a factor q(t₁)q(t₂) inside ∫Dq e^{iS}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r>
                <m:t xml:space="preserve">[</m:t>
              </m:r>
              <m:r>
                <m:t xml:space="preserve">T</m:t>
              </m:r>
              <m:r>
                <m:t xml:space="preserve">−</m:t>
              </m:r>
              <m:sSub>
                <m:e>
                  <m:r>
                    <m:t xml:space="preserve">t</m:t>
                  </m:r>
                </m:e>
                <m:sub>
                  <m:r>
                    <m:t xml:space="preserve">&gt;</m:t>
                  </m:r>
                </m:sub>
              </m:sSub>
              <m:r>
                <m:t xml:space="preserve">]</m:t>
              </m:r>
            </m:sup>
          </m:sSup>
          <m:r>
            <m:t xml:space="preserve">q̂</m:t>
          </m:r>
          <m:sSup>
            <m:e>
              <m:r>
                <m:t xml:space="preserve">e</m:t>
              </m:r>
            </m:e>
            <m:sup>
              <m:r>
                <m:t xml:space="preserve">−</m:t>
              </m:r>
              <m:r>
                <m:t xml:space="preserve">iH</m:t>
              </m:r>
              <m:r>
                <m:t xml:space="preserve">[</m:t>
              </m:r>
              <m:sSub>
                <m:e>
                  <m:r>
                    <m:t xml:space="preserve">t</m:t>
                  </m:r>
                </m:e>
                <m:sub>
                  <m:r>
                    <m:t xml:space="preserve">&gt;</m:t>
                  </m:r>
                </m:sub>
              </m:sSub>
              <m:r>
                <m:t xml:space="preserve">−</m:t>
              </m:r>
              <m:sSub>
                <m:e>
                  <m:r>
                    <m:t xml:space="preserve">t</m:t>
                  </m:r>
                </m:e>
                <m:sub>
                  <m:r>
                    <m:t xml:space="preserve">&lt;</m:t>
                  </m:r>
                </m:sub>
              </m:sSub>
              <m:r>
                <m:t xml:space="preserve">]</m:t>
              </m:r>
            </m:sup>
          </m:sSup>
          <m:r>
            <m:t xml:space="preserve">q̂</m:t>
          </m:r>
          <m:sSup>
            <m:e>
              <m:r>
                <m:t xml:space="preserve">e</m:t>
              </m:r>
            </m:e>
            <m:sup>
              <m:r>
                <m:t xml:space="preserve">−</m:t>
              </m:r>
              <m:r>
                <m:t xml:space="preserve">iH</m:t>
              </m:r>
              <m:sSub>
                <m:e>
                  <m:r>
                    <m:t xml:space="preserve">t</m:t>
                  </m:r>
                </m:e>
                <m:sub>
                  <m:r>
                    <m:t xml:space="preserve">&lt;</m:t>
                  </m:r>
                </m:sub>
              </m:sSub>
            </m:sup>
          </m:sSup>
          <m:r>
            <m:t xml:space="preserve">|</m:t>
          </m:r>
          <m:sSub>
            <m:e>
              <m:r>
                <m:t xml:space="preserve">q</m:t>
              </m:r>
            </m:e>
            <m:sub>
              <m:r>
                <m:t xml:space="preserve">i</m:t>
              </m:r>
            </m:sub>
          </m:sSub>
          <m:r>
            <m:t xml:space="preserve">⟩</m:t>
          </m:r>
        </m:oMath>
      </m:oMathPara>
    </w:p>
    <w:p>
      <w:r>
        <w:t>So the path integral computes time-ordered products automatically. With T(1 − iε) projecting onto the vacuum at both ends, and dividing by the integral without insertions to remove the overlaps ψ₀(q_f)ψ₀*(q_i),</w:t>
      </w:r>
    </w:p>
    <w:p>
      <w:pPr>
        <w:spacing w:before="100" w:after="160"/>
        <w:jc w:val="center"/>
      </w:pPr>
      <m:oMathPara>
        <m:oMath>
          <m:r>
            <m:t xml:space="preserve">⟨Ω</m:t>
          </m:r>
          <m:r>
            <m:t xml:space="preserve">|</m:t>
          </m:r>
          <m:r>
            <m:t xml:space="preserve">T</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r>
            <m:t xml:space="preserve">|</m:t>
          </m:r>
          <m:r>
            <m:t xml:space="preserve">Ω⟩</m:t>
          </m:r>
          <m:r>
            <m:t xml:space="preserve">=</m:t>
          </m:r>
          <m:f>
            <m:num>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iS</m:t>
                  </m:r>
                </m:sup>
              </m:sSup>
            </m:num>
            <m:den>
              <m:r>
                <m:t xml:space="preserve">∫</m:t>
              </m:r>
              <m:r>
                <m:t xml:space="preserve">Dq</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½∂_μφ∂^μφ − ½m²φ², integrating by parts gives S₀ = ½∫d⁴x φ(−∂² − m²)φ. So K = −(∂² + m²). Discretize spacetime, and the field integral is the finite-dimensional Gaussian with x_i → φ(x). Section 4.1 then gives ⟨φ(x)φ(y)⟩ = i K⁻¹(x, y). In momentum space, ∂ → −ik, so K → k² − m², and</w:t>
      </w:r>
    </w:p>
    <w:p>
      <w:pPr>
        <w:spacing w:before="100" w:after="160"/>
        <w:jc w:val="center"/>
      </w:pPr>
      <m:oMathPara>
        <m:oMath>
          <m:sSub>
            <m:e>
              <m:r>
                <m:t xml:space="preserve">D</m:t>
              </m:r>
            </m:e>
            <m:sub>
              <m:r>
                <m:t xml:space="preserve">F</m:t>
              </m:r>
            </m:sub>
          </m:sSub>
          <m:r>
            <m:t xml:space="preserve">[</m:t>
          </m:r>
          <m:r>
            <m:t xml:space="preserve">k</m:t>
          </m:r>
          <m:r>
            <m:t xml:space="preserve">]</m:t>
          </m:r>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The iε is the T(1 − iε) of Section 3.2: it adds iεφ²/2 to ℒ, so the weight acquires e^{−ε∫φ²/2} and the Gaussian converges. This is Lesson 45's Feynman propagator, obtained without commutators, mode expansions, or the step functions of time ordering.</w:t>
      </w:r>
    </w:p>
    <w:p>
      <w:r>
        <w:rPr>
          <w:b/>
          <w:i/>
        </w:rPr>
        <w:t>Worked example 4</w:t>
      </w:r>
    </w:p>
    <w:p>
      <w:r>
        <w:t>Check, using the Fourier representation, that D_F(x − y) = ∫d⁴k/(2π)⁴ e^{−ik(x−y)} i/(k² − m² + iε) is i times the inverse of K.</w:t>
      </w:r>
    </w:p>
    <w:p>
      <w:r>
        <w:t>Act with K = −(∂_x² + m²). Each ∂_x brings down −ik, so ∂_x² → −k² and K → k² − m². The operator cancels the denominator:</w:t>
      </w:r>
    </w:p>
    <w:p>
      <w:pPr>
        <w:spacing w:before="100" w:after="160"/>
        <w:jc w:val="center"/>
      </w:pPr>
      <m:oMathPara>
        <m:oMath>
          <m:r>
            <m:t xml:space="preserve">K</m:t>
          </m:r>
          <m:sSub>
            <m:e>
              <m:r>
                <m:t xml:space="preserve">D</m:t>
              </m:r>
            </m:e>
            <m:sub>
              <m:r>
                <m:t xml:space="preserve">F</m:t>
              </m:r>
            </m:sub>
          </m:sSub>
          <m:r>
            <m:t xml:space="preserve">[</m:t>
          </m:r>
          <m:r>
            <m:t xml:space="preserve">x</m:t>
          </m:r>
          <m:r>
            <m:t xml:space="preserve">−</m:t>
          </m:r>
          <m:r>
            <m:t xml:space="preserve">y</m:t>
          </m:r>
          <m:r>
            <m:t xml:space="preserve">]</m:t>
          </m:r>
          <m:r>
            <m:t xml:space="preserve">=</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sSup>
            <m:e>
              <m:r>
                <m:t xml:space="preserve">e</m:t>
              </m:r>
            </m:e>
            <m:sup>
              <m:r>
                <m:t xml:space="preserve">−</m:t>
              </m:r>
              <m:r>
                <m:t xml:space="preserve">ik</m:t>
              </m:r>
              <m:r>
                <m:t xml:space="preserve">·</m:t>
              </m:r>
              <m:r>
                <m:t xml:space="preserve">[</m:t>
              </m:r>
              <m:r>
                <m:t xml:space="preserve">x</m:t>
              </m:r>
              <m:r>
                <m:t xml:space="preserve">−</m:t>
              </m:r>
              <m:r>
                <m:t xml:space="preserve">y</m:t>
              </m:r>
              <m:r>
                <m:t xml:space="preserve">]</m:t>
              </m:r>
            </m:sup>
          </m:sSup>
          <m:r>
            <m:t xml:space="preserve">i</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So D_F = iK⁻¹, which is the Gaussian two-point average. The four-point function of the free field is then the three pairings of Section 4.1, the result Lesson 45 obtained by Wick contraction of operators.</w:t>
      </w:r>
    </w:p>
    <w:p>
      <w:pPr>
        <w:pStyle w:val="Heading2"/>
      </w:pPr>
      <w:r>
        <w:t>5 Fermions</w:t>
      </w:r>
    </w:p>
    <w:p>
      <w:pPr>
        <w:pStyle w:val="Heading3"/>
      </w:pPr>
      <w:r>
        <w:t>5.1 Grassmann integration</w:t>
      </w:r>
    </w:p>
    <w:p>
      <w:r>
        <w:t>The Dirac field anticommutes (Lesson 36), so its path integral is over anticommuting numbers. Grassmann variables satisfy θ_iθ_j = −θ_jθ_i,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dθ̄</m:t>
          </m:r>
          <m:r>
            <m:t xml:space="preserve">dθ</m:t>
          </m:r>
          <m:sSup>
            <m:e>
              <m:r>
                <m:t xml:space="preserve">e</m:t>
              </m:r>
            </m:e>
            <m:sup>
              <m:r>
                <m:t xml:space="preserve">−</m:t>
              </m:r>
              <m:r>
                <m:t xml:space="preserve">θ̄</m:t>
              </m:r>
              <m:r>
                <m:t xml:space="preserve">a</m:t>
              </m:r>
              <m:r>
                <m:t xml:space="preserve">θ</m:t>
              </m:r>
            </m:sup>
          </m:sSup>
          <m:r>
            <m:t xml:space="preserve">=</m:t>
          </m:r>
          <m:r>
            <m:t xml:space="preserve">∫</m:t>
          </m:r>
          <m:r>
            <m:t xml:space="preserve">dθ̄</m:t>
          </m:r>
          <m:r>
            <m:t xml:space="preserve">dθ</m:t>
          </m:r>
          <m:r>
            <m:t xml:space="preserve">[</m:t>
          </m:r>
          <m:r>
            <m:t xml:space="preserve">1</m:t>
          </m:r>
          <m:r>
            <m:t xml:space="preserve">−</m:t>
          </m:r>
          <m:r>
            <m:t xml:space="preserve">θ̄</m:t>
          </m:r>
          <m:r>
            <m:t xml:space="preserve">a</m:t>
          </m:r>
          <m:r>
            <m:t xml:space="preserve">θ</m:t>
          </m:r>
          <m:r>
            <m:t xml:space="preserve">]</m:t>
          </m:r>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sSub>
            <m:e>
              <m:r>
                <m:t xml:space="preserve">Π</m:t>
              </m:r>
            </m:e>
            <m:sub>
              <m:r>
                <m:t xml:space="preserve">i</m:t>
              </m:r>
            </m:sub>
          </m:sSub>
          <m:sSub>
            <m:e>
              <m:r>
                <m:t xml:space="preserve">dθ̄</m:t>
              </m:r>
            </m:e>
            <m:sub>
              <m:r>
                <m:t xml:space="preserve">i</m:t>
              </m:r>
            </m:sub>
          </m:sSub>
          <m:sSub>
            <m:e>
              <m:r>
                <m:t xml:space="preserve">dθ</m:t>
              </m:r>
            </m:e>
            <m:sub>
              <m:r>
                <m:t xml:space="preserve">i</m:t>
              </m:r>
            </m:sub>
          </m:sSub>
          <m:sSup>
            <m:e>
              <m:r>
                <m:t xml:space="preserve">e</m:t>
              </m:r>
            </m:e>
            <m:sup>
              <m:r>
                <m:t xml:space="preserve">−</m:t>
              </m:r>
              <m:r>
                <m:t xml:space="preserve">θ̄</m:t>
              </m:r>
              <m:r>
                <m:t xml:space="preserve">A</m:t>
              </m:r>
              <m:r>
                <m:t xml:space="preserve">θ</m:t>
              </m:r>
            </m:sup>
          </m:sSup>
          <m:r>
            <m:t xml:space="preserve">=</m:t>
          </m:r>
          <m:r>
            <m:t xml:space="preserve">det</m:t>
          </m:r>
          <m:r>
            <m:t xml:space="preserve">[</m:t>
          </m:r>
          <m:r>
            <m:t xml:space="preserve">A</m:t>
          </m:r>
          <m:r>
            <m:t xml:space="preserve">]</m:t>
          </m:r>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54).</w:t>
      </w:r>
    </w:p>
    <w:p>
      <w:r>
        <w:rPr>
          <w:b/>
          <w:i/>
        </w:rPr>
        <w:t>Worked example 5</w:t>
      </w:r>
    </w:p>
    <w:p>
      <w:r>
        <w:t>Find ⟨θθ̄⟩ for the one-pair weight e^{−θ̄aθ}.</w:t>
      </w:r>
    </w:p>
    <w:p>
      <w:r>
        <w:t>The numerator is ∫dθ̄ dθ θθ̄ e^{−θ̄aθ}. Because θ² = 0, the exponential multiplies θθ̄ by 1 only. Doing the dθ integral first, ∫dθ θθ̄ = θ̄, and then ∫dθ̄ θ̄ = 1. The denominator is a, from Section 5.1. So ⟨θθ̄⟩ = 1/a = A⁻¹, the same inverse-of-the-kinetic-operator rule as for bosons. With the oscillatory weight e^{iθ̄Kθ},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i</m:t>
          </m:r>
          <m:sSup>
            <m:e>
              <m:r>
                <m:t xml:space="preserve">K</m:t>
              </m:r>
            </m:e>
            <m:sup>
              <m:r>
                <m:t xml:space="preserve">−</m:t>
              </m:r>
              <m:r>
                <m:t xml:space="preserve">1</m:t>
              </m:r>
            </m:sup>
          </m:sSup>
          <m:r>
            <m:t xml:space="preserve">,</m:t>
          </m:r>
          <m:sSub>
            <m:e>
              <m:r>
                <m:t xml:space="preserve">S</m:t>
              </m:r>
            </m:e>
            <m:sub>
              <m:r>
                <m:t xml:space="preserve">F</m:t>
              </m:r>
            </m:sub>
          </m:sSub>
          <m:r>
            <m:t xml:space="preserve">[</m:t>
          </m:r>
          <m:r>
            <m:t xml:space="preserve">p</m:t>
          </m:r>
          <m:r>
            <m:t xml:space="preserve">]</m:t>
          </m:r>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−¼F_{μν}F^{μν}, integrating by parts gives S = ½∫A_μ(g^{μν}∂² − ∂^μ∂^ν)A_ν.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oMath>
      </m:oMathPara>
    </w:p>
    <w:p>
      <w:r>
        <w:t>This operator annihilates every pure gauge, K^{μν}k_ν = −k²k^μ + k²k^μ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r>
        <w:t>Lesson 70 adds −(1/2ξ)(∂_μA^μ)² to ℒ. In momentum space this adds −(1/ξ)k^μk^ν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m:t>
          </m:r>
          <m:r>
            <m:t xml:space="preserve">i</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f>
            <m:num>
              <m:sSub>
                <m:e>
                  <m:r>
                    <m:t xml:space="preserve">k</m:t>
                  </m:r>
                </m:e>
                <m:sub>
                  <m:r>
                    <m:t xml:space="preserve">μ</m:t>
                  </m:r>
                </m:sub>
              </m:sSub>
              <m:sSub>
                <m:e>
                  <m:r>
                    <m:t xml:space="preserve">k</m:t>
                  </m:r>
                </m:e>
                <m:sub>
                  <m:r>
                    <m:t xml:space="preserve">ν</m:t>
                  </m:r>
                </m:sub>
              </m:sSub>
            </m:num>
            <m:den>
              <m:sSup>
                <m:e>
                  <m:r>
                    <m:t xml:space="preserve">k</m:t>
                  </m:r>
                </m:e>
                <m:sup>
                  <m:r>
                    <m:t xml:space="preserve">2</m:t>
                  </m:r>
                </m:sup>
              </m:sSup>
            </m:den>
          </m:f>
          <m:r>
            <m:t xml:space="preserve">]</m:t>
          </m:r>
        </m:oMath>
      </m:oMathPara>
    </w:p>
    <w:p>
      <w:r>
        <w:t>and ξ = 1 gives the Feynman-gauge propagator −ig_{μν}/(k² + iε). The careful version, due to Faddeev and Popov, inserts 1 = ∫Dα δ(G[A^α])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S_int. Every interacting correlator is a ratio,</w:t>
      </w:r>
    </w:p>
    <w:p>
      <w:pPr>
        <w:spacing w:before="100" w:after="160"/>
        <w:jc w:val="center"/>
      </w:pPr>
      <m:oMathPara>
        <m:oMath>
          <m:r>
            <m:t xml:space="preserve">⟨Ω</m:t>
          </m:r>
          <m:r>
            <m:t xml:space="preserve">|</m:t>
          </m:r>
          <m:r>
            <m:t xml:space="preserve">T</m:t>
          </m:r>
          <m:r>
            <m:t xml:space="preserve">O</m:t>
          </m:r>
          <m:r>
            <m:t xml:space="preserve">|</m:t>
          </m:r>
          <m:r>
            <m:t xml:space="preserve">Ω⟩</m:t>
          </m:r>
          <m:r>
            <m:t xml:space="preserve">=</m:t>
          </m:r>
          <m:f>
            <m:num>
              <m:r>
                <m:t xml:space="preserve">⟨O</m:t>
              </m:r>
              <m:sSup>
                <m:e>
                  <m:r>
                    <m:t xml:space="preserve">e</m:t>
                  </m:r>
                </m:e>
                <m:sup>
                  <m:r>
                    <m:t xml:space="preserve">i</m:t>
                  </m:r>
                  <m:sSub>
                    <m:e>
                      <m:r>
                        <m:t xml:space="preserve">S</m:t>
                      </m:r>
                    </m:e>
                    <m:sub>
                      <m:r>
                        <m:t xml:space="preserve">int</m:t>
                      </m:r>
                    </m:sub>
                  </m:sSub>
                </m:sup>
              </m:sSup>
              <m:sSub>
                <m:e>
                  <m:r>
                    <m:t xml:space="preserve">⟩</m:t>
                  </m:r>
                </m:e>
                <m:sub>
                  <m:r>
                    <m:t xml:space="preserve">0</m:t>
                  </m:r>
                </m:sub>
              </m:sSub>
            </m:num>
            <m:den>
              <m:sSup>
                <m:e>
                  <m:r>
                    <m:t xml:space="preserve">⟨e</m:t>
                  </m:r>
                </m:e>
                <m:sup>
                  <m:r>
                    <m:t xml:space="preserve">i</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ℒ_int = eψ̄γ^μψA_μ. One power of iS_int brings down i∫d⁴z eψ̄(z)γ^μψ(z)A_μ(z). That is the vertex factor ieγ^μ at a point z integrated over spacetime, which after Fourier transformation imposes momentum conservation at the vertex. Lesson 83 carries this through.</w:t>
      </w:r>
    </w:p>
    <w:p>
      <w:pPr>
        <w:pStyle w:val="Heading3"/>
      </w:pPr>
      <w:r>
        <w:t>7.2 Vacuum bubbles cancel</w:t>
      </w:r>
    </w:p>
    <w:p>
      <w:r>
        <w:t>The denominator ⟨e^{iS_int}⟩₀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49.</w:t>
      </w:r>
    </w:p>
    <w:p>
      <w:r>
        <w:rPr>
          <w:b/>
          <w:i/>
        </w:rPr>
        <w:t>Worked example 6</w:t>
      </w:r>
    </w:p>
    <w:p>
      <w:r>
        <w:t>Test this in zero dimensions, where the "field" is one real variable x with weight e^{−x²/2 − λx⁴/24}. Find ⟨x²⟩ to first order in λ.</w:t>
      </w:r>
    </w:p>
    <w:p>
      <w:r>
        <w:t>Free averages are ⟨x^{2n}⟩₀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⟨x^{4k}⟩₀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∫Dq e^{iS} from time slicing</w:t>
            </w:r>
          </w:p>
        </w:tc>
        <w:tc>
          <w:tcPr>
            <w:tcW w:type="dxa" w:w="6528"/>
            <w:vAlign w:val="center"/>
            <w:tcMar>
              <w:top w:w="100" w:type="dxa"/>
              <w:start w:w="100" w:type="dxa"/>
              <w:bottom w:w="100" w:type="dxa"/>
              <w:end w:w="100" w:type="dxa"/>
            </w:tcMar>
          </w:tcPr>
          <w:p>
            <w:r>
              <w:t>Euclidean, thermal version, Lesson 84</w:t>
            </w:r>
          </w:p>
        </w:tc>
      </w:tr>
      <w:tr>
        <w:tc>
          <w:tcPr>
            <w:tcW w:type="dxa" w:w="3264"/>
            <w:vAlign w:val="center"/>
            <w:shd w:fill="EAF2F8"/>
            <w:tcMar>
              <w:top w:w="100" w:type="dxa"/>
              <w:start w:w="100" w:type="dxa"/>
              <w:bottom w:w="100" w:type="dxa"/>
              <w:end w:w="100" w:type="dxa"/>
            </w:tcMar>
          </w:tcPr>
          <w:p>
            <w:r>
              <w:t>Ratio of integrals = time-ordered correlator</w:t>
            </w:r>
          </w:p>
        </w:tc>
        <w:tc>
          <w:tcPr>
            <w:tcW w:type="dxa" w:w="6528"/>
            <w:vAlign w:val="center"/>
            <w:shd w:fill="EAF2F8"/>
            <w:tcMar>
              <w:top w:w="100" w:type="dxa"/>
              <w:start w:w="100" w:type="dxa"/>
              <w:bottom w:w="100" w:type="dxa"/>
              <w:end w:w="100" w:type="dxa"/>
            </w:tcMar>
          </w:tcPr>
          <w:p>
            <w:r>
              <w:t>Sources and Z[J], Lesson 80</w:t>
            </w:r>
          </w:p>
        </w:tc>
      </w:tr>
      <w:tr>
        <w:tc>
          <w:tcPr>
            <w:tcW w:type="dxa" w:w="3264"/>
            <w:vAlign w:val="center"/>
            <w:tcMar>
              <w:top w:w="100" w:type="dxa"/>
              <w:start w:w="100" w:type="dxa"/>
              <w:bottom w:w="100" w:type="dxa"/>
              <w:end w:w="100" w:type="dxa"/>
            </w:tcMar>
          </w:tcPr>
          <w:p>
            <w:r>
              <w:t>Gaussian average = i K⁻¹</w:t>
            </w:r>
          </w:p>
        </w:tc>
        <w:tc>
          <w:tcPr>
            <w:tcW w:type="dxa" w:w="6528"/>
            <w:vAlign w:val="center"/>
            <w:tcMar>
              <w:top w:w="100" w:type="dxa"/>
              <w:start w:w="100" w:type="dxa"/>
              <w:bottom w:w="100" w:type="dxa"/>
              <w:end w:w="100" w:type="dxa"/>
            </w:tcMar>
          </w:tcPr>
          <w:p>
            <w:r>
              <w:t>Propagators, Lessons 80 and 83</w:t>
            </w:r>
          </w:p>
        </w:tc>
      </w:tr>
      <w:tr>
        <w:tc>
          <w:tcPr>
            <w:tcW w:type="dxa" w:w="3264"/>
            <w:vAlign w:val="center"/>
            <w:shd w:fill="EAF2F8"/>
            <w:tcMar>
              <w:top w:w="100" w:type="dxa"/>
              <w:start w:w="100" w:type="dxa"/>
              <w:bottom w:w="100" w:type="dxa"/>
              <w:end w:w="100" w:type="dxa"/>
            </w:tcMar>
          </w:tcPr>
          <w:p>
            <w:r>
              <w:t>Grassmann det in the numerator</w:t>
            </w:r>
          </w:p>
        </w:tc>
        <w:tc>
          <w:tcPr>
            <w:tcW w:type="dxa" w:w="6528"/>
            <w:vAlign w:val="center"/>
            <w:shd w:fill="EAF2F8"/>
            <w:tcMar>
              <w:top w:w="100" w:type="dxa"/>
              <w:start w:w="100" w:type="dxa"/>
              <w:bottom w:w="100" w:type="dxa"/>
              <w:end w:w="100" w:type="dxa"/>
            </w:tcMar>
          </w:tcPr>
          <w:p>
            <w:r>
              <w:t>Fermion loops, effective action, Lessons 81 and 85</w:t>
            </w:r>
          </w:p>
        </w:tc>
      </w:tr>
      <w:tr>
        <w:tc>
          <w:tcPr>
            <w:tcW w:type="dxa" w:w="3264"/>
            <w:vAlign w:val="center"/>
            <w:tcMar>
              <w:top w:w="100" w:type="dxa"/>
              <w:start w:w="100" w:type="dxa"/>
              <w:bottom w:w="100" w:type="dxa"/>
              <w:end w:w="100" w:type="dxa"/>
            </w:tcMar>
          </w:tcPr>
          <w:p>
            <w:r>
              <w:t>Photon zero mode and gauge fixing</w:t>
            </w:r>
          </w:p>
        </w:tc>
        <w:tc>
          <w:tcPr>
            <w:tcW w:type="dxa" w:w="6528"/>
            <w:vAlign w:val="center"/>
            <w:tcMar>
              <w:top w:w="100" w:type="dxa"/>
              <w:start w:w="100" w:type="dxa"/>
              <w:bottom w:w="100" w:type="dxa"/>
              <w:end w:w="100" w:type="dxa"/>
            </w:tcMar>
          </w:tcPr>
          <w:p>
            <w:r>
              <w:t>Lesson 70 revisited; Ward identities, Lesson 82</w:t>
            </w:r>
          </w:p>
        </w:tc>
      </w:tr>
      <w:tr>
        <w:tc>
          <w:tcPr>
            <w:tcW w:type="dxa" w:w="3264"/>
            <w:vAlign w:val="center"/>
            <w:shd w:fill="EAF2F8"/>
            <w:tcMar>
              <w:top w:w="100" w:type="dxa"/>
              <w:start w:w="100" w:type="dxa"/>
              <w:bottom w:w="100" w:type="dxa"/>
              <w:end w:w="100" w:type="dxa"/>
            </w:tcMar>
          </w:tcPr>
          <w:p>
            <w:r>
              <w:t>⟨O e^{iS_int}⟩₀ / ⟨e^{iS_int}⟩₀</w:t>
            </w:r>
          </w:p>
        </w:tc>
        <w:tc>
          <w:tcPr>
            <w:tcW w:type="dxa" w:w="6528"/>
            <w:vAlign w:val="center"/>
            <w:shd w:fill="EAF2F8"/>
            <w:tcMar>
              <w:top w:w="100" w:type="dxa"/>
              <w:start w:w="100" w:type="dxa"/>
              <w:bottom w:w="100" w:type="dxa"/>
              <w:end w:w="100" w:type="dxa"/>
            </w:tcMar>
          </w:tcPr>
          <w:p>
            <w:r>
              <w:t>Feynman rules from the path integral, Lesson 83</w:t>
            </w:r>
          </w:p>
        </w:tc>
      </w:tr>
      <w:tr>
        <w:tc>
          <w:tcPr>
            <w:tcW w:type="dxa" w:w="3264"/>
            <w:vAlign w:val="center"/>
            <w:tcMar>
              <w:top w:w="100" w:type="dxa"/>
              <w:start w:w="100" w:type="dxa"/>
              <w:bottom w:w="100" w:type="dxa"/>
              <w:end w:w="100" w:type="dxa"/>
            </w:tcMar>
          </w:tcPr>
          <w:p>
            <w:r>
              <w:t>Long Euclidean time projects onto ground state</w:t>
            </w:r>
          </w:p>
        </w:tc>
        <w:tc>
          <w:tcPr>
            <w:tcW w:type="dxa" w:w="6528"/>
            <w:vAlign w:val="center"/>
            <w:tcMar>
              <w:top w:w="100" w:type="dxa"/>
              <w:start w:w="100" w:type="dxa"/>
              <w:bottom w:w="100" w:type="dxa"/>
              <w:end w:w="100" w:type="dxa"/>
            </w:tcMar>
          </w:tcPr>
          <w:p>
            <w:r>
              <w:t>Finite temperature, Lesson 84</w:t>
            </w:r>
          </w:p>
        </w:tc>
      </w:tr>
    </w:tbl>
    <w:p>
      <w:pPr>
        <w:pStyle w:val="Heading2"/>
      </w:pPr>
      <w:r>
        <w:t>10 Summary</w:t>
      </w:r>
    </w:p>
    <w:p>
      <w:pPr>
        <w:pStyle w:val="ListNumber"/>
        <w:numPr>
          <w:ilvl w:val="0"/>
          <w:numId w:val="182"/>
        </w:numPr>
      </w:pPr>
      <w:r>
        <w:t>Slicing e^{−iHT} into short steps and inserting position states gives ⟨q_f|e^{−iHT}|q_i⟩ = ∫Dq e^{iS[q]}, with a Gaussian factor √(m/2πiε) per step.</w:t>
      </w:r>
    </w:p>
    <w:p>
      <w:pPr>
        <w:pStyle w:val="ListNumber"/>
        <w:numPr>
          <w:ilvl w:val="0"/>
          <w:numId w:val="182"/>
        </w:numPr>
      </w:pPr>
      <w:r>
        <w:t>Classical mechanics is the stationary-phase limit. Paths within a band of width √(ħT/m) of the classical one contribute coherently.</w:t>
      </w:r>
    </w:p>
    <w:p>
      <w:pPr>
        <w:pStyle w:val="ListNumber"/>
        <w:numPr>
          <w:ilvl w:val="0"/>
          <w:numId w:val="182"/>
        </w:numPr>
      </w:pPr>
      <w:r>
        <w:t>With t = −iτ, iS = −S_E. A long Euclidean time projects onto the ground state, and the decay rate is E₀. For the oscillator, the fluctuation determinant gives E₀ = ω/2.</w:t>
      </w:r>
    </w:p>
    <w:p>
      <w:pPr>
        <w:pStyle w:val="ListNumber"/>
        <w:numPr>
          <w:ilvl w:val="0"/>
          <w:numId w:val="182"/>
        </w:numPr>
      </w:pPr>
      <w:r>
        <w:t>Gaussian integrals give Wick's theorem. The two-point average is i times the inverse of the kinetic operator, and insertions come out time-ordered.</w:t>
      </w:r>
    </w:p>
    <w:p>
      <w:pPr>
        <w:pStyle w:val="ListNumber"/>
        <w:numPr>
          <w:ilvl w:val="0"/>
          <w:numId w:val="182"/>
        </w:numPr>
      </w:pPr>
      <w:r>
        <w:t>The scalar, Dirac, and gauge-fixed photon propagators are iK⁻¹ for their kinetic operators. The iε is the vacuum projection.</w:t>
      </w:r>
    </w:p>
    <w:p>
      <w:pPr>
        <w:pStyle w:val="ListNumber"/>
        <w:numPr>
          <w:ilvl w:val="0"/>
          <w:numId w:val="182"/>
        </w:numPr>
      </w:pPr>
      <w:r>
        <w:t>Grassmann integrals give det A in the numerator, which is the origin of the fermion-loop minus sign.</w:t>
      </w:r>
    </w:p>
    <w:p>
      <w:pPr>
        <w:pStyle w:val="ListNumber"/>
        <w:numPr>
          <w:ilvl w:val="0"/>
          <w:numId w:val="182"/>
        </w:numPr>
      </w:pPr>
      <w:r>
        <w:t>The photon kinetic operator has a zero mode along gauge orbits. Gauge fixing removes it, and in QED the Faddeev–Popov determinant is a constant.</w:t>
      </w:r>
    </w:p>
    <w:p>
      <w:pPr>
        <w:pStyle w:val="ListNumber"/>
        <w:numPr>
          <w:ilvl w:val="0"/>
          <w:numId w:val="182"/>
        </w:numPr>
      </w:pPr>
      <w:r>
        <w:t>Interacting correlators are ratios of free averages of e^{iS_int}, and vacuum bubbles cancel in the ratio.</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Evaluate ∫dp/2π e^{ipΔ − iεp²/2m} and confirm the short-step prefactor √(m/2πiε).</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Show that e^{−iε(A+B)} = e^{−iεA}e^{−iεB} + O(ε²), and explain why the error vanishes as N → ∞.</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For a free particle, find the typical step size</w:t>
            </w:r>
          </w:p>
        </w:tc>
        <w:tc>
          <w:tcPr>
            <w:tcW w:type="dxa" w:w="2448"/>
            <w:vAlign w:val="center"/>
            <w:tcMar>
              <w:top w:w="100" w:type="dxa"/>
              <w:start w:w="100" w:type="dxa"/>
              <w:bottom w:w="100" w:type="dxa"/>
              <w:end w:w="100" w:type="dxa"/>
            </w:tcMar>
          </w:tcPr>
          <w:p>
            <w:r>
              <w:t>q_{k+1} − q_k</w:t>
            </w:r>
          </w:p>
        </w:tc>
        <w:tc>
          <w:tcPr>
            <w:tcW w:type="dxa" w:w="2448"/>
            <w:vAlign w:val="center"/>
            <w:tcMar>
              <w:top w:w="100" w:type="dxa"/>
              <w:start w:w="100" w:type="dxa"/>
              <w:bottom w:w="100" w:type="dxa"/>
              <w:end w:w="100" w:type="dxa"/>
            </w:tcMar>
          </w:tcPr>
          <w:p>
            <w:r>
              <w:t>in the sliced integral, and show that the paths are not differentiable.</w:t>
            </w: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Find the classical action for a free particle from q_i to q_f in time T, and compare with the exponent of the kernel.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A baseball of 0.15 kg is thrown for 0.5 s. Estimate the width of its band of contributing paths.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Carry out the rotation t = −iτ for L = mq̇²/2 − V(q) and confirm iS = −S_E.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A particle in a box of width L has E_n = n²π²/2mL². Which term dominates ⟨q</w:t>
            </w:r>
          </w:p>
        </w:tc>
        <w:tc>
          <w:tcPr>
            <w:tcW w:type="dxa" w:w="2448"/>
            <w:vAlign w:val="center"/>
            <w:tcMar>
              <w:top w:w="100" w:type="dxa"/>
              <w:start w:w="100" w:type="dxa"/>
              <w:bottom w:w="100" w:type="dxa"/>
              <w:end w:w="100" w:type="dxa"/>
            </w:tcMar>
          </w:tcPr>
          <w:p>
            <w:r>
              <w:t>e^{−Hτ}</w:t>
            </w:r>
          </w:p>
        </w:tc>
        <w:tc>
          <w:tcPr>
            <w:tcW w:type="dxa" w:w="2448"/>
            <w:vAlign w:val="center"/>
            <w:tcMar>
              <w:top w:w="100" w:type="dxa"/>
              <w:start w:w="100" w:type="dxa"/>
              <w:bottom w:w="100" w:type="dxa"/>
              <w:end w:w="100" w:type="dxa"/>
            </w:tcMar>
          </w:tcPr>
          <w:p>
            <w:r>
              <w:t>q⟩ for τ ≫ mL², and what is the decay rate?</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Verify that S_E for the oscillator modes is (mτ/4)Σ(n²π²/τ² + ω²)a_n², using ∫₀^τ sin²(nπt/τ)dt = 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Using Section 4.1, compute ⟨x₁⁴⟩ and ⟨x₁²x₂²⟩ for a diagonal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that the iε in D_F follows from adding iεφ²/2 to ℒ.</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two Grassmann pairs, expand e^{−θ̄Aθ} and verify that the integral is det A = A₁₁A₂₂ − A₁₂A₂₁.</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a closed fermion loop carries a factor −1 relative to a boson loop, using det A = exp[Tr log A].</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Show that K^{μν} = −k²g^{μν} + k^μk^ν annihilates k_ν, and explain the consequence for the photon integral.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Verify that the gauge-fixed K and the stated D_{μν} satisfy K·D = iδ.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zero-dimensional model, compute Z = ⟨e^{−λx⁴/24}⟩₀ to order λ², and identify the figure-eight's symmetry factor 1/8.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off-diagonal Euclidean oscillator kernel has exponent −mω[(q_f² + q_i²)cosh ωτ − 2q_fq_i]/(2 sinh ωτ), and that for τ → ∞ it factors into ψ₀(q_f)ψ₀(q_i)e^{−ωτ/2}.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Complete the square, −(iε/2m)(p − mΔ/ε)² + imΔ²/2ε. The Gaussian gives √(2πm/iε), and dividing by 2π leaves √(m/2πiε) e^{imΔ²/2ε}.</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e^{imΔ²/2ε} has width |Δ| ~ √(ε/m). Then Δ/ε ~ 1/√(mε) diverges as ε → 0, so the velocity of a typical path is undefined.</w:t>
      </w:r>
    </w:p>
    <w:p>
      <w:r>
        <w:rPr>
          <w:b/>
        </w:rPr>
        <w:t>4.</w:t>
      </w:r>
      <w:r>
        <w:t xml:space="preserve"> </w:t>
      </w:r>
      <w:r>
        <w:t>The classical path is a straight line with velocity (q_f − q_i)/T, so S_cl = m(q_f − q_i)²/2T, the exponent of the kernel.</w:t>
      </w:r>
    </w:p>
    <w:p>
      <w:r>
        <w:rPr>
          <w:b/>
        </w:rPr>
        <w:t>5.</w:t>
      </w:r>
      <w:r>
        <w:t xml:space="preserve"> </w:t>
      </w:r>
      <w:r>
        <w:t>√(ħT/m)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ψ₁(q)²e^{−E₁τ}. The decay rate is E₁ = π²/2mL². The condition τ ≫ mL² ensures (E₂ − E₁)τ ≫ 1.</w:t>
      </w:r>
    </w:p>
    <w:p>
      <w:r>
        <w:rPr>
          <w:b/>
        </w:rPr>
        <w:t>8.</w:t>
      </w:r>
      <w:r>
        <w:t xml:space="preserve"> </w:t>
      </w:r>
      <w:r>
        <w:t>S_E = ∫dτ′[(m/2)η̇² + (mω²/2)η²]. Cross terms between modes vanish by orthogonality. Each mode gives (m/2)a_n²(n²π²/τ²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A)^{−1} = exp[−Tr log A], and a fermion integral gives exp[+Tr log A]. Tr log A expands as a sum of closed loops, so each fermion loop has the opposite sign.</w:t>
      </w:r>
    </w:p>
    <w:p>
      <w:r>
        <w:rPr>
          <w:b/>
        </w:rPr>
        <w:t>13.</w:t>
      </w:r>
      <w:r>
        <w:t xml:space="preserve"> </w:t>
      </w:r>
      <w:r>
        <w:t>K^{μν}k_ν = −k²k^μ + k^μk²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q_cl = [q_f sinh ωτ′ + q_i sinh ω(τ − τ′)]/sinh ωτ. Its action is a boundary term, (m/2)[q q̇] from 0 to τ, which evaluates to the stated exponent. As τ → ∞, cosh/sinh → 1 and 1/sinh → 0, so the exponent becomes −mω(q_f² + q_i²)/2. With the prefactor of Worked example 3, the kernel is (mω/π)^{1/2} e^{−mωq_f²/2} e^{−mωq_i²/2} e^{−ωτ/2}.</w:t>
      </w:r>
    </w:p>
    <w:p>
      <w:pPr>
        <w:pStyle w:val="Heading2"/>
      </w:pPr>
      <w:r>
        <w:t>Mastery checklist</w:t>
      </w:r>
    </w:p>
    <w:p>
      <w:pPr>
        <w:pStyle w:val="ListBullet"/>
      </w:pPr>
      <w:r>
        <w:t>I can derive the path integral by time slicing, including the factor per slice.</w:t>
      </w:r>
    </w:p>
    <w:p>
      <w:pPr>
        <w:pStyle w:val="ListBullet"/>
      </w:pPr>
      <w:r>
        <w:t>I can explain the classical limit as stationary phase and estimate the band of contributing paths.</w:t>
      </w:r>
    </w:p>
    <w:p>
      <w:pPr>
        <w:pStyle w:val="ListBullet"/>
      </w:pPr>
      <w:r>
        <w:t>I can rotate to Euclidean time and extract a ground-state energy from a long-time decay.</w:t>
      </w:r>
    </w:p>
    <w:p>
      <w:pPr>
        <w:pStyle w:val="ListBullet"/>
      </w:pPr>
      <w:r>
        <w:t>I can evaluate real and Grassmann Gaussian integrals and state Wick's theorem as a Gaussian identity.</w:t>
      </w:r>
    </w:p>
    <w:p>
      <w:pPr>
        <w:pStyle w:val="ListBullet"/>
      </w:pPr>
      <w:r>
        <w:t>I can obtain the scalar, Dirac, and photon propagators as iK⁻¹, and explain the role of iε and of gauge fixing.</w:t>
      </w:r>
    </w:p>
    <w:p>
      <w:pPr>
        <w:pStyle w:val="ListBullet"/>
      </w:pPr>
      <w:r>
        <w:t>I can write an interacting correlator as a ratio of free averages and explain why vacuum bubbles cancel.</w:t>
      </w:r>
    </w:p>
    <w:p>
      <w:pPr>
        <w:pStyle w:val="Heading2"/>
      </w:pPr>
      <w:r>
        <w:t>Next lesson</w:t>
      </w:r>
    </w:p>
    <w:p>
      <w:r>
        <w:t>Lesson 80 adds sources J coupled to the fields, so that Z becomes a functional Z[J] and every correlator becomes a functional derivative of it.</w:t>
      </w:r>
    </w:p>
    <w:p>
      <w:r>
        <w:br w:type="page"/>
      </w:r>
    </w:p>
    <w:p>
      <w:bookmarkStart w:id="1080" w:name="Lesson80"/>
      <w:pPr>
        <w:pStyle w:val="Heading1"/>
      </w:pPr>
      <w:r>
        <w:t>Lesson 80 Generating Functionals</w:t>
      </w:r>
      <w:bookmarkEnd w:id="1080"/>
    </w:p>
    <w:p>
      <w:pPr>
        <w:pStyle w:val="Heading2"/>
      </w:pPr>
      <w:r>
        <w:t>How to use this lesson</w:t>
      </w:r>
    </w:p>
    <w:p>
      <w:r>
        <w:t>Lesson 79 defined Z=∫Dφ e^{iS}. Adding a source J(x) coupled to φ makes Z a functional of J. Differentiating with respect to J brings down fields, so time-ordered correlators become functional derivatives at J=0. For a free field the integral is Lesson 2's Gaussian and the second derivative is Lesson 45's propagator. Expect five to seven hours.</w:t>
      </w:r>
    </w:p>
    <w:p>
      <w:pPr>
        <w:pStyle w:val="Heading3"/>
      </w:pPr>
      <w:r>
        <w:t>Learning objectives</w:t>
      </w:r>
    </w:p>
    <w:p>
      <w:pPr>
        <w:pStyle w:val="ListBullet"/>
      </w:pPr>
      <w:r>
        <w:t>Write Z[J]=∫Dφ exp(iS[φ]+i∫d⁴x Jφ).</w:t>
      </w:r>
    </w:p>
    <w:p>
      <w:pPr>
        <w:pStyle w:val="ListBullet"/>
      </w:pPr>
      <w:r>
        <w:t>Obtain ⟨Tφ(x)φ(y)⟩=−(1/Z) δ²Z/δJ(x)δJ(y) at J=0, up to the i-counting of this course's Minkowski convention.</w:t>
      </w:r>
    </w:p>
    <w:p>
      <w:pPr>
        <w:pStyle w:val="ListBullet"/>
      </w:pPr>
      <w:r>
        <w:t>Complete the square in a free theory and recover Z[J]=Z[0] exp(i/2 ∫J Δ J).</w:t>
      </w:r>
    </w:p>
    <w:p>
      <w:pPr>
        <w:pStyle w:val="ListBullet"/>
      </w:pPr>
      <w:r>
        <w:t>Define W[J]=−i log Z[J] as the generator of connected correlators.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Z[J]</w:t>
            </w:r>
          </w:p>
        </w:tc>
        <w:tc>
          <w:tcPr>
            <w:tcW w:type="dxa" w:w="7632"/>
            <w:vAlign w:val="center"/>
            <w:tcMar>
              <w:top w:w="100" w:type="dxa"/>
              <w:start w:w="100" w:type="dxa"/>
              <w:bottom w:w="100" w:type="dxa"/>
              <w:end w:w="100" w:type="dxa"/>
            </w:tcMar>
          </w:tcPr>
          <w:p>
            <w:r>
              <w:t>Path integral in the presence of a source J</w:t>
            </w:r>
          </w:p>
        </w:tc>
      </w:tr>
      <w:tr>
        <w:tc>
          <w:tcPr>
            <w:tcW w:type="dxa" w:w="2160"/>
            <w:vAlign w:val="center"/>
            <w:shd w:fill="EAF2F8"/>
            <w:tcMar>
              <w:top w:w="100" w:type="dxa"/>
              <w:start w:w="100" w:type="dxa"/>
              <w:bottom w:w="100" w:type="dxa"/>
              <w:end w:w="100" w:type="dxa"/>
            </w:tcMar>
          </w:tcPr>
          <w:p>
            <w:r>
              <w:t>Δ(x−y)</w:t>
            </w:r>
          </w:p>
        </w:tc>
        <w:tc>
          <w:tcPr>
            <w:tcW w:type="dxa" w:w="7632"/>
            <w:vAlign w:val="center"/>
            <w:shd w:fill="EAF2F8"/>
            <w:tcMar>
              <w:top w:w="100" w:type="dxa"/>
              <w:start w:w="100" w:type="dxa"/>
              <w:bottom w:w="100" w:type="dxa"/>
              <w:end w:w="100" w:type="dxa"/>
            </w:tcMar>
          </w:tcPr>
          <w:p>
            <w:r>
              <w:t>Free Feynman propagator, inverse of the kinetic operator</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connected generator</w:t>
            </w:r>
          </w:p>
        </w:tc>
      </w:tr>
    </w:tbl>
    <w:p>
      <w:pPr>
        <w:pStyle w:val="Heading2"/>
      </w:pPr>
      <w:r>
        <w:t>1 Coupling a source</w:t>
      </w:r>
    </w:p>
    <w:p>
      <w:pPr>
        <w:spacing w:before="160" w:after="160"/>
        <w:jc w:val="center"/>
      </w:pPr>
      <w:r>
        <w:rPr>
          <w:rFonts w:ascii="Consolas" w:hAnsi="Consolas" w:cs="Consolas" w:eastAsia="Consolas"/>
          <w:sz w:val="20"/>
        </w:rPr>
        <w:t xml:space="preserve">  J(x) ---- φ(x) ---- Δ ---- φ(y) ---- J(y)     completing the square</w:t>
      </w:r>
      <w:r>
        <w:rPr>
          <w:rFonts w:ascii="Consolas" w:hAnsi="Consolas" w:cs="Consolas" w:eastAsia="Consolas"/>
          <w:sz w:val="20"/>
        </w:rPr>
        <w:br/>
        <w:t xml:space="preserve">                                                   produces a J–Δ–J line</w:t>
      </w:r>
    </w:p>
    <w:p>
      <w:r>
        <w:t xml:space="preserve">Promote </w:t>
      </w:r>
      <w:hyperlink w:anchor="Lesson79">
        <w:r>
          <w:rPr>
            <w:rStyle w:val="Hyperlink"/>
            <w:color w:val="0563C1"/>
            <w:u w:val="single"/>
          </w:rPr>
          <w:t xml:space="preserve">Lesson 79</w:t>
        </w:r>
      </w:hyperlink>
      <w:r>
        <w:t>'s vacuum integral by adding i∫Jφ to the exponent:</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x</m:t>
          </m:r>
          <m:r>
            <m:t xml:space="preserve">φ</m:t>
          </m:r>
          <m:r>
            <m:t xml:space="preserve">x</m:t>
          </m:r>
        </m:oMath>
      </m:oMathPara>
    </w:p>
    <w:p>
      <w:r>
        <w:t>Each derivative δ/δJ(x) brings down a factor of iφ(x) from the exponent. Two derivatives, then J→0, produce the two-point function. With this course's iS convention,</w:t>
      </w:r>
    </w:p>
    <w:p>
      <w:pPr>
        <w:spacing w:before="100" w:after="160"/>
        <w:jc w:val="center"/>
      </w:pPr>
      <m:oMathPara>
        <m:oMath>
          <m:r>
            <m:t xml:space="preserve">⟨</m:t>
          </m:r>
          <m:r>
            <m:t xml:space="preserve">T</m:t>
          </m:r>
          <m:r>
            <m:t xml:space="preserve">φ</m:t>
          </m:r>
          <m:r>
            <m:t xml:space="preserve">x</m:t>
          </m:r>
          <m:r>
            <m:t xml:space="preserve">φ</m:t>
          </m:r>
          <m:r>
            <m:t xml:space="preserve">y</m:t>
          </m:r>
          <m:r>
            <m:t xml:space="preserve">⟩</m:t>
          </m:r>
          <m:r>
            <m:t xml:space="preserve">=</m:t>
          </m:r>
          <m:r>
            <m:t xml:space="preserve">−</m:t>
          </m:r>
          <m:f>
            <m:num>
              <m:r>
                <m:t xml:space="preserve">1</m:t>
              </m:r>
            </m:num>
            <m:den>
              <m:r>
                <m:t xml:space="preserve">Z</m:t>
              </m:r>
            </m:den>
          </m:f>
          <m:r>
            <m:t xml:space="preserve">[</m:t>
          </m:r>
          <m:r>
            <m:t xml:space="preserve">0</m:t>
          </m:r>
          <m:r>
            <m:t xml:space="preserve">]</m:t>
          </m:r>
          <m:sSup>
            <m:e>
              <m:r>
                <m:t xml:space="preserve">δ</m:t>
              </m:r>
            </m:e>
            <m:sup>
              <m:r>
                <m:t xml:space="preserve">2</m:t>
              </m:r>
            </m:sup>
          </m:sSup>
          <m:f>
            <m:num>
              <m:r>
                <m:t xml:space="preserve">Z</m:t>
              </m:r>
            </m:num>
            <m:den>
              <m:r>
                <m:t xml:space="preserve">δJ</m:t>
              </m:r>
            </m:den>
          </m:f>
          <m:r>
            <m:t xml:space="preserve">x</m:t>
          </m:r>
          <m:r>
            <m:t xml:space="preserve">δJ</m:t>
          </m:r>
          <m:r>
            <m:t xml:space="preserve">y</m:t>
          </m:r>
          <m:r>
            <m:t xml:space="preserve">|</m:t>
          </m:r>
          <m:sSub>
            <m:e/>
            <m:sub>
              <m:r>
                <m:t xml:space="preserve">J</m:t>
              </m:r>
              <m:r>
                <m:t xml:space="preserve">=</m:t>
              </m:r>
              <m:r>
                <m:t xml:space="preserve">0</m:t>
              </m:r>
            </m:sub>
          </m:sSub>
        </m:oMath>
      </m:oMathPara>
    </w:p>
    <w:p>
      <w:r>
        <w:t xml:space="preserve">the extra minus coming from two factors of i. Higher correlators follow the same pattern. This is an equivalent definition of </w:t>
      </w:r>
      <w:hyperlink w:anchor="Lesson45">
        <w:r>
          <w:rPr>
            <w:rStyle w:val="Hyperlink"/>
            <w:color w:val="0563C1"/>
            <w:u w:val="single"/>
          </w:rPr>
          <w:t xml:space="preserve">Lesson 45</w:t>
        </w:r>
      </w:hyperlink>
      <w:r>
        <w:t>'s time-ordered product, not a new object.</w:t>
      </w:r>
    </w:p>
    <w:p>
      <w:r>
        <w:rPr>
          <w:b/>
          <w:i/>
        </w:rPr>
        <w:t>Worked example 1</w:t>
      </w:r>
    </w:p>
    <w:p>
      <w:r>
        <w:t xml:space="preserve">What is δZ/δJ(x) at J=0? It is i Z[0] ⟨φ(x)⟩, which vanishes in the free theory and in QED by </w:t>
      </w:r>
      <w:hyperlink w:anchor="Lesson30">
        <w:r>
          <w:rPr>
            <w:rStyle w:val="Hyperlink"/>
            <w:color w:val="0563C1"/>
            <w:u w:val="single"/>
          </w:rPr>
          <w:t xml:space="preserve">Lesson 30</w:t>
        </w:r>
      </w:hyperlink>
      <w:r>
        <w:t>'s charge conjugation (or by the oddness of the Gaussian). The first nontrivial derivative is the second.</w:t>
      </w:r>
    </w:p>
    <w:p>
      <w:pPr>
        <w:pStyle w:val="Heading2"/>
      </w:pPr>
      <w:r>
        <w:t>2 Completing the square</w:t>
      </w:r>
    </w:p>
    <w:p>
      <w:r>
        <w:t>For a free scalar, S[φ]=½∫φ K φ with K=−(□+m²), so</w:t>
      </w:r>
    </w:p>
    <w:p>
      <w:pPr>
        <w:spacing w:before="100" w:after="160"/>
        <w:jc w:val="center"/>
      </w:pPr>
      <m:oMathPara>
        <m:oMath>
          <m:r>
            <m:t xml:space="preserve">S</m:t>
          </m:r>
          <m:r>
            <m:t xml:space="preserve">[</m:t>
          </m:r>
          <m:r>
            <m:t xml:space="preserve">φ</m:t>
          </m:r>
          <m:r>
            <m:t xml:space="preserve">]</m:t>
          </m:r>
          <m:r>
            <m:t xml:space="preserve">+</m:t>
          </m:r>
          <m:r>
            <m:t xml:space="preserve">∫</m:t>
          </m:r>
          <m:r>
            <m:t xml:space="preserve">J</m:t>
          </m:r>
          <m:r>
            <m:t xml:space="preserve">φ</m:t>
          </m:r>
          <m:r>
            <m:t xml:space="preserve">=</m:t>
          </m:r>
          <m:r>
            <m:t xml:space="preserve">½</m:t>
          </m:r>
          <m:r>
            <m:t xml:space="preserve">∫</m:t>
          </m:r>
          <m:r>
            <m:t xml:space="preserve">φ</m:t>
          </m:r>
          <m:r>
            <m:t xml:space="preserve">+</m:t>
          </m:r>
          <m:sSup>
            <m:e>
              <m:sSup>
                <m:e>
                  <m:r>
                    <m:t xml:space="preserve">K</m:t>
                  </m:r>
                </m:e>
                <m:sup>
                  <m:r>
                    <m:t xml:space="preserve">−</m:t>
                  </m:r>
                </m:sup>
              </m:sSup>
            </m:e>
            <m:sup>
              <m:r>
                <m:t xml:space="preserve">1</m:t>
              </m:r>
            </m:sup>
          </m:sSup>
          <m:r>
            <m:t xml:space="preserve">J</m:t>
          </m:r>
          <m:r>
            <m:t xml:space="preserve">K</m:t>
          </m:r>
          <m:r>
            <m:t xml:space="preserve">φ</m:t>
          </m:r>
          <m:r>
            <m:t xml:space="preserve">+</m:t>
          </m:r>
          <m:sSup>
            <m:e>
              <m:sSup>
                <m:e>
                  <m:r>
                    <m:t xml:space="preserve">K</m:t>
                  </m:r>
                </m:e>
                <m:sup>
                  <m:r>
                    <m:t xml:space="preserve">−</m:t>
                  </m:r>
                </m:sup>
              </m:sSup>
            </m:e>
            <m:sup>
              <m:r>
                <m:t xml:space="preserve">1</m:t>
              </m:r>
            </m:sup>
          </m:sSup>
          <m:r>
            <m:t xml:space="preserve">J</m:t>
          </m:r>
          <m:r>
            <m:t xml:space="preserve">−</m:t>
          </m:r>
          <m:r>
            <m:t xml:space="preserve">½</m:t>
          </m:r>
          <m:r>
            <m:t xml:space="preserve">∫</m:t>
          </m:r>
          <m:r>
            <m:t xml:space="preserve">J</m:t>
          </m:r>
          <m:sSup>
            <m:e>
              <m:sSup>
                <m:e>
                  <m:r>
                    <m:t xml:space="preserve">K</m:t>
                  </m:r>
                </m:e>
                <m:sup>
                  <m:r>
                    <m:t xml:space="preserve">−</m:t>
                  </m:r>
                </m:sup>
              </m:sSup>
            </m:e>
            <m:sup>
              <m:r>
                <m:t xml:space="preserve">1</m:t>
              </m:r>
            </m:sup>
          </m:sSup>
          <m:r>
            <m:t xml:space="preserve">J</m:t>
          </m:r>
        </m:oMath>
      </m:oMathPara>
    </w:p>
    <w:p>
      <w:r>
        <w:t>after an integration by parts. Shifting φ (the measure Dφ is translation invariant for a linear shift) leaves</w:t>
      </w:r>
    </w:p>
    <w:p>
      <w:pPr>
        <w:spacing w:before="100" w:after="160"/>
        <w:jc w:val="center"/>
      </w:pPr>
      <m:oMathPara>
        <m:oMath>
          <m:r>
            <m:t xml:space="preserve">Z</m:t>
          </m:r>
          <m:r>
            <m:t xml:space="preserve">[</m:t>
          </m:r>
          <m:r>
            <m:t xml:space="preserve">J</m:t>
          </m:r>
          <m:r>
            <m:t xml:space="preserve">]</m:t>
          </m:r>
          <m:r>
            <m:t xml:space="preserve">=</m:t>
          </m:r>
          <m:r>
            <m:t xml:space="preserve">Z</m:t>
          </m:r>
          <m:r>
            <m:t xml:space="preserve">[</m:t>
          </m:r>
          <m:r>
            <m:t xml:space="preserve">0</m:t>
          </m:r>
          <m:r>
            <m:t xml:space="preserve">]</m:t>
          </m:r>
          <m:r>
            <m:t xml:space="preserve">exp</m:t>
          </m:r>
          <m:f>
            <m:num>
              <m:r>
                <m:t xml:space="preserve">i</m:t>
              </m:r>
            </m:num>
            <m:den>
              <m:r>
                <m:t xml:space="preserve">2</m:t>
              </m:r>
            </m:den>
          </m:f>
          <m:r>
            <m:t xml:space="preserve">∫</m:t>
          </m:r>
          <m:r>
            <m:t xml:space="preserve">J</m:t>
          </m:r>
          <m:r>
            <m:t xml:space="preserve">Δ</m:t>
          </m:r>
          <m:r>
            <m:t xml:space="preserve">J</m:t>
          </m:r>
        </m:oMath>
      </m:oMathPara>
    </w:p>
    <w:p>
      <w:r>
        <w:t xml:space="preserve">with Δ=K⁻¹ the Feynman propagator of </w:t>
      </w:r>
      <w:hyperlink w:anchor="Lesson45">
        <w:r>
          <w:rPr>
            <w:rStyle w:val="Hyperlink"/>
            <w:color w:val="0563C1"/>
            <w:u w:val="single"/>
          </w:rPr>
          <w:t xml:space="preserve">Lesson 45</w:t>
        </w:r>
      </w:hyperlink>
      <w:r>
        <w:t>, iε included so the Gaussian converges (</w:t>
      </w:r>
      <w:hyperlink w:anchor="Lesson66">
        <w:r>
          <w:rPr>
            <w:rStyle w:val="Hyperlink"/>
            <w:color w:val="0563C1"/>
            <w:u w:val="single"/>
          </w:rPr>
          <w:t xml:space="preserve">Lesson 66</w:t>
        </w:r>
      </w:hyperlink>
      <w:r>
        <w:t>'s Wick rotation). Differentiating twice recovers Δ(x−y)=⟨Tφ(x)φ(y)⟩_free.</w:t>
      </w:r>
    </w:p>
    <w:p>
      <w:pPr>
        <w:pStyle w:val="Heading2"/>
      </w:pPr>
      <w:r>
        <w:t>3 Connected correlators</w:t>
      </w:r>
    </w:p>
    <w:p>
      <w:r>
        <w:t>Z generates all correlators, including products of disjoint clusters (vacuum bubbles on the side). The generator of connected correlators is</w:t>
      </w:r>
    </w:p>
    <w:p>
      <w:pPr>
        <w:spacing w:before="100" w:after="160"/>
        <w:jc w:val="center"/>
      </w:pPr>
      <m:oMathPara>
        <m:oMath>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because the logarithm subtracts the disconnected pieces, exactly as log of a product of independent Gaussians becomes a sum. In the free theory, W[J]=½∫J Δ J, which is already connected: a single line joining two sources.</w:t>
      </w:r>
    </w:p>
    <w:p>
      <w:r>
        <w:rPr>
          <w:b/>
          <w:i/>
        </w:rPr>
        <w:t>Worked example 2</w:t>
      </w:r>
    </w:p>
    <w:p>
      <w:r>
        <w:t xml:space="preserve">Why do scattering formulae use connected correlators? An extra vacuum bubble multiplies every amplitude by the same Z[0] factor and cancels in the normalized S-matrix of </w:t>
      </w:r>
      <w:hyperlink w:anchor="Lesson50">
        <w:r>
          <w:rPr>
            <w:rStyle w:val="Hyperlink"/>
            <w:color w:val="0563C1"/>
            <w:u w:val="single"/>
          </w:rPr>
          <w:t xml:space="preserve">Lesson 50</w:t>
        </w:r>
      </w:hyperlink>
      <w:r>
        <w:t>. W builds that cancellation in from the start.</w:t>
      </w:r>
    </w:p>
    <w:p>
      <w:pPr>
        <w:pStyle w:val="Heading2"/>
      </w:pPr>
      <w:r>
        <w:t>4 QED</w:t>
      </w:r>
    </w:p>
    <w:p>
      <w:r>
        <w:t>The same construction applies with J_μ coupled to A^μ and Grassmann sources coupled to ψ, ψ̄. Completing the square in the photon Gaussian recovers D_μν of Lesson 47, in whatever gauge Lesson 70 chose. Completing the square in the fermion Gaussian recovers S_F of Lesson 46, with a minus sign for a closed loop from the Grassmann determinant, matching Lesson 62.</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Z[J]=∫Dφ e^{iS+iJφ}</w:t>
            </w:r>
          </w:p>
        </w:tc>
        <w:tc>
          <w:tcPr>
            <w:tcW w:type="dxa" w:w="6528"/>
            <w:vAlign w:val="center"/>
            <w:tcMar>
              <w:top w:w="100" w:type="dxa"/>
              <w:start w:w="100" w:type="dxa"/>
              <w:bottom w:w="100" w:type="dxa"/>
              <w:end w:w="100" w:type="dxa"/>
            </w:tcMar>
          </w:tcPr>
          <w:p>
            <w:r>
              <w:t>Lesson 81's Legendre transform</w:t>
            </w:r>
          </w:p>
        </w:tc>
      </w:tr>
      <w:tr>
        <w:tc>
          <w:tcPr>
            <w:tcW w:type="dxa" w:w="3264"/>
            <w:vAlign w:val="center"/>
            <w:shd w:fill="EAF2F8"/>
            <w:tcMar>
              <w:top w:w="100" w:type="dxa"/>
              <w:start w:w="100" w:type="dxa"/>
              <w:bottom w:w="100" w:type="dxa"/>
              <w:end w:w="100" w:type="dxa"/>
            </w:tcMar>
          </w:tcPr>
          <w:p>
            <w:r>
              <w:t>Z_free=Z[0] exp(i/2 JΔJ)</w:t>
            </w:r>
          </w:p>
        </w:tc>
        <w:tc>
          <w:tcPr>
            <w:tcW w:type="dxa" w:w="6528"/>
            <w:vAlign w:val="center"/>
            <w:shd w:fill="EAF2F8"/>
            <w:tcMar>
              <w:top w:w="100" w:type="dxa"/>
              <w:start w:w="100" w:type="dxa"/>
              <w:bottom w:w="100" w:type="dxa"/>
              <w:end w:w="100" w:type="dxa"/>
            </w:tcMar>
          </w:tcPr>
          <w:p>
            <w:r>
              <w:t>Recovered propagator</w:t>
            </w:r>
          </w:p>
        </w:tc>
      </w:tr>
      <w:tr>
        <w:tc>
          <w:tcPr>
            <w:tcW w:type="dxa" w:w="3264"/>
            <w:vAlign w:val="center"/>
            <w:tcMar>
              <w:top w:w="100" w:type="dxa"/>
              <w:start w:w="100" w:type="dxa"/>
              <w:bottom w:w="100" w:type="dxa"/>
              <w:end w:w="100" w:type="dxa"/>
            </w:tcMar>
          </w:tcPr>
          <w:p>
            <w:r>
              <w:t>W=−i log Z</w:t>
            </w:r>
          </w:p>
        </w:tc>
        <w:tc>
          <w:tcPr>
            <w:tcW w:type="dxa" w:w="6528"/>
            <w:vAlign w:val="center"/>
            <w:tcMar>
              <w:top w:w="100" w:type="dxa"/>
              <w:start w:w="100" w:type="dxa"/>
              <w:bottom w:w="100" w:type="dxa"/>
              <w:end w:w="100" w:type="dxa"/>
            </w:tcMar>
          </w:tcPr>
          <w:p>
            <w:r>
              <w:t>Connected diagrams, 1PI in Lesson 81</w:t>
            </w:r>
          </w:p>
        </w:tc>
      </w:tr>
    </w:tbl>
    <w:p>
      <w:pPr>
        <w:pStyle w:val="Heading2"/>
      </w:pPr>
      <w:r>
        <w:t>Summary</w:t>
      </w:r>
    </w:p>
    <w:p>
      <w:pPr>
        <w:pStyle w:val="ListNumber"/>
        <w:numPr>
          <w:ilvl w:val="0"/>
          <w:numId w:val="146"/>
        </w:numPr>
      </w:pPr>
      <w:r>
        <w:t>A source J in the path-integral exponent makes Z a functional of J.</w:t>
      </w:r>
    </w:p>
    <w:p>
      <w:pPr>
        <w:pStyle w:val="ListNumber"/>
        <w:numPr>
          <w:ilvl w:val="0"/>
          <w:numId w:val="146"/>
        </w:numPr>
      </w:pPr>
      <w:r>
        <w:t>Correlators are functional derivatives of Z at J=0.</w:t>
      </w:r>
    </w:p>
    <w:p>
      <w:pPr>
        <w:pStyle w:val="ListNumber"/>
        <w:numPr>
          <w:ilvl w:val="0"/>
          <w:numId w:val="146"/>
        </w:numPr>
      </w:pPr>
      <w:r>
        <w:t>A free Gaussian completes the square and yields exp(i/2 JΔJ).</w:t>
      </w:r>
    </w:p>
    <w:p>
      <w:pPr>
        <w:pStyle w:val="ListNumber"/>
        <w:numPr>
          <w:ilvl w:val="0"/>
          <w:numId w:val="146"/>
        </w:numPr>
      </w:pPr>
      <w:r>
        <w:t>W=−i log Z generates connected correlators.</w:t>
      </w:r>
    </w:p>
    <w:p>
      <w:pPr>
        <w:pStyle w:val="ListNumber"/>
        <w:numPr>
          <w:ilvl w:val="0"/>
          <w:numId w:val="146"/>
        </w:numPr>
      </w:pPr>
      <w:r>
        <w:t>In QED the same steps recover S_F, D_μν, and the fermion-loop minus sign.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Z[J] from memory.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Complete the square for S=½∫φKφ+∫Jφ and identify Δ=K⁻¹.</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the free Z[J] twice and recover Δ.</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include iε in K?</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Define W[J] and state what it generates.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W reduce to in a free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Grassmann Gaussian produce Lesson 62's minus sign?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Is ⟨φ⟩=δW/δJ or δZ/δJ? Distinguish the two.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2's ordinary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Z[J] for two decoupled fields φ₁, φ₂ and show W=W₁+W₂.</w:t>
            </w:r>
          </w:p>
        </w:tc>
      </w:tr>
    </w:tbl>
    <w:p>
      <w:pPr>
        <w:pStyle w:val="Heading2"/>
      </w:pPr>
      <w:r>
        <w:t>Solutions</w:t>
      </w:r>
    </w:p>
    <w:p>
      <w:r>
        <w:rPr>
          <w:b/>
        </w:rPr>
        <w:t>1.</w:t>
      </w:r>
      <w:r>
        <w:t xml:space="preserve"> </w:t>
      </w:r>
      <w:r>
        <w:t>Z[J]=∫Dφ exp(iS[φ]+i∫Jφ).</w:t>
      </w:r>
    </w:p>
    <w:p>
      <w:r>
        <w:rPr>
          <w:b/>
        </w:rPr>
        <w:t>2.</w:t>
      </w:r>
      <w:r>
        <w:t xml:space="preserve"> </w:t>
      </w:r>
      <w:r>
        <w:t>Shift φ→φ−K⁻¹J; the cross term cancels; the remainder is −½∫J K⁻¹ J. Then Δ=K⁻¹.</w:t>
      </w:r>
    </w:p>
    <w:p>
      <w:r>
        <w:rPr>
          <w:b/>
        </w:rPr>
        <w:t>3.</w:t>
      </w:r>
      <w:r>
        <w:t xml:space="preserve"> </w:t>
      </w:r>
      <w:r>
        <w:t>Z=Z[0] exp(i/2 JΔJ) ⇒ δ²Z/δJδJ |_{0} = iΔ Z[0], and Section 1's i-counting converts this to ⟨Tφφ⟩=Δ.</w:t>
      </w:r>
    </w:p>
    <w:p>
      <w:r>
        <w:rPr>
          <w:b/>
        </w:rPr>
        <w:t>4.</w:t>
      </w:r>
      <w:r>
        <w:t xml:space="preserve"> </w:t>
      </w:r>
      <w:r>
        <w:t>Without iε the Minkowski Gaussian is oscillatory, not damped. iε selects the Feynman contour, equivalent to Lesson 66's Wick rotation.</w:t>
      </w:r>
    </w:p>
    <w:p>
      <w:r>
        <w:rPr>
          <w:b/>
        </w:rPr>
        <w:t>5.</w:t>
      </w:r>
      <w:r>
        <w:t xml:space="preserve"> </w:t>
      </w:r>
      <w:r>
        <w:t>W=−i log Z; connected correlators.</w:t>
      </w:r>
    </w:p>
    <w:p>
      <w:r>
        <w:rPr>
          <w:b/>
        </w:rPr>
        <w:t>6.</w:t>
      </w:r>
      <w:r>
        <w:t xml:space="preserve"> </w:t>
      </w:r>
      <w:r>
        <w:t>W=½∫JΔJ.</w:t>
      </w:r>
    </w:p>
    <w:p>
      <w:r>
        <w:rPr>
          <w:b/>
        </w:rPr>
        <w:t>7.</w:t>
      </w:r>
      <w:r>
        <w:t xml:space="preserve"> </w:t>
      </w:r>
      <w:r>
        <w:t>∫DψDψ̄ exp(−ψ̄ S_F⁻¹ ψ)=det(S_F⁻¹), and a loop is a derivative of that log det, carrying a minus relative to a bosonic determinant.</w:t>
      </w:r>
    </w:p>
    <w:p>
      <w:r>
        <w:rPr>
          <w:b/>
        </w:rPr>
        <w:t>8.</w:t>
      </w:r>
      <w:r>
        <w:t xml:space="preserve"> </w:t>
      </w:r>
      <w:r>
        <w:t>δZ/δJ = iZ ⟨φ⟩_J, so ⟨φ⟩_J=−i (1/Z) δZ/δJ=δW/δJ. The mean field is a derivative of W, not of Z.</w:t>
      </w:r>
    </w:p>
    <w:p>
      <w:r>
        <w:rPr>
          <w:b/>
        </w:rPr>
        <w:t>9.</w:t>
      </w:r>
      <w:r>
        <w:t xml:space="preserve"> </w:t>
      </w:r>
      <w:r>
        <w:t>Completing the square is ∫dx exp(−ax²/2+jx)=√(2π/a) exp(j²/2a), Lesson 2, with a→K and j→iJ.</w:t>
      </w:r>
    </w:p>
    <w:p>
      <w:r>
        <w:rPr>
          <w:b/>
        </w:rPr>
        <w:t>10.</w:t>
      </w:r>
      <w:r>
        <w:t xml:space="preserve"> </w:t>
      </w:r>
      <w:r>
        <w:t>Z=Z₁Z₂, so log Z=log Z₁+log Z₂, hence W=W₁+W₂: connected correlators do not mix decoupled fields.</w:t>
      </w:r>
    </w:p>
    <w:p>
      <w:pPr>
        <w:pStyle w:val="Heading2"/>
      </w:pPr>
      <w:r>
        <w:t>Mastery checklist</w:t>
      </w:r>
    </w:p>
    <w:p>
      <w:pPr>
        <w:pStyle w:val="ListBullet"/>
      </w:pPr>
      <w:r>
        <w:t>I can write Z[J] and obtain correlators as δ/δJ.</w:t>
      </w:r>
    </w:p>
    <w:p>
      <w:pPr>
        <w:pStyle w:val="ListBullet"/>
      </w:pPr>
      <w:r>
        <w:t>I can complete the square and recover the propagator.</w:t>
      </w:r>
    </w:p>
    <w:p>
      <w:pPr>
        <w:pStyle w:val="ListBullet"/>
      </w:pPr>
      <w:r>
        <w:t>I can define W=−i log Z and say why scattering uses it.</w:t>
      </w:r>
    </w:p>
    <w:p>
      <w:pPr>
        <w:pStyle w:val="Heading2"/>
      </w:pPr>
      <w:r>
        <w:t>Next lesson</w:t>
      </w:r>
    </w:p>
    <w:p>
      <w:hyperlink w:anchor="Lesson81">
        <w:r>
          <w:rPr>
            <w:rStyle w:val="Hyperlink"/>
            <w:color w:val="0563C1"/>
            <w:u w:val="single"/>
          </w:rPr>
          <w:t xml:space="preserve">Lesson 81</w:t>
        </w:r>
      </w:hyperlink>
      <w:r>
        <w:t xml:space="preserve"> Legendre-transforms W[J]=−i log Z[J] to the effective action Γ[φ] that generates one-particle-irreducible diagrams.</w:t>
      </w:r>
    </w:p>
    <w:p>
      <w:r>
        <w:br w:type="page"/>
      </w:r>
    </w:p>
    <w:p>
      <w:bookmarkStart w:id="1081" w:name="Lesson81"/>
      <w:pPr>
        <w:pStyle w:val="Heading1"/>
      </w:pPr>
      <w:r>
        <w:t>Lesson 81 Effective Actions</w:t>
      </w:r>
      <w:bookmarkEnd w:id="1081"/>
    </w:p>
    <w:p>
      <w:pPr>
        <w:pStyle w:val="Heading2"/>
      </w:pPr>
      <w:r>
        <w:t>How to use this lesson</w:t>
      </w:r>
    </w:p>
    <w:p>
      <w:r>
        <w:t>W[J] generates connected diagrams. Its Legendre transform Γ[φ_cl] generates one-particle-irreducible diagrams. The classical field φ_cl=δW/δJ satisfies δΓ/δφ_cl=−J, the quantum-corrected equation of motion. Lesson 67's resummed propagator is the inverse of Γ's second derivative. Expect five to seven hours.</w:t>
      </w:r>
    </w:p>
    <w:p>
      <w:pPr>
        <w:pStyle w:val="Heading3"/>
      </w:pPr>
      <w:r>
        <w:t>Learning objectives</w:t>
      </w:r>
    </w:p>
    <w:p>
      <w:pPr>
        <w:pStyle w:val="ListBullet"/>
      </w:pPr>
      <w:r>
        <w:t>Define Γ[φ_cl]=W[J]−∫J φ_cl with φ_cl=δW/δJ.</w:t>
      </w:r>
    </w:p>
    <w:p>
      <w:pPr>
        <w:pStyle w:val="ListBullet"/>
      </w:pPr>
      <w:r>
        <w:t>Invert the relation to δΓ/δφ_cl=−J.</w:t>
      </w:r>
    </w:p>
    <w:p>
      <w:pPr>
        <w:pStyle w:val="ListBullet"/>
      </w:pPr>
      <w:r>
        <w:t>State that the vertices of Γ are 1PI correlators.</w:t>
      </w:r>
    </w:p>
    <w:p>
      <w:pPr>
        <w:pStyle w:val="ListBullet"/>
      </w:pPr>
      <w:r>
        <w:t>Identify Γ''(φ_cl) as the inverse of the full connected two-point function.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φ_cl(x)</w:t>
            </w:r>
          </w:p>
        </w:tc>
        <w:tc>
          <w:tcPr>
            <w:tcW w:type="dxa" w:w="7632"/>
            <w:vAlign w:val="center"/>
            <w:tcMar>
              <w:top w:w="100" w:type="dxa"/>
              <w:start w:w="100" w:type="dxa"/>
              <w:bottom w:w="100" w:type="dxa"/>
              <w:end w:w="100" w:type="dxa"/>
            </w:tcMar>
          </w:tcPr>
          <w:p>
            <w:r>
              <w:t>⟨φ(x)⟩_J, the mean field in the presence of J</w:t>
            </w:r>
          </w:p>
        </w:tc>
      </w:tr>
      <w:tr>
        <w:tc>
          <w:tcPr>
            <w:tcW w:type="dxa" w:w="2160"/>
            <w:vAlign w:val="center"/>
            <w:shd w:fill="EAF2F8"/>
            <w:tcMar>
              <w:top w:w="100" w:type="dxa"/>
              <w:start w:w="100" w:type="dxa"/>
              <w:bottom w:w="100" w:type="dxa"/>
              <w:end w:w="100" w:type="dxa"/>
            </w:tcMar>
          </w:tcPr>
          <w:p>
            <w:r>
              <w:t>Γ[φ_cl]</w:t>
            </w:r>
          </w:p>
        </w:tc>
        <w:tc>
          <w:tcPr>
            <w:tcW w:type="dxa" w:w="7632"/>
            <w:vAlign w:val="center"/>
            <w:shd w:fill="EAF2F8"/>
            <w:tcMar>
              <w:top w:w="100" w:type="dxa"/>
              <w:start w:w="100" w:type="dxa"/>
              <w:bottom w:w="100" w:type="dxa"/>
              <w:end w:w="100" w:type="dxa"/>
            </w:tcMar>
          </w:tcPr>
          <w:p>
            <w:r>
              <w:t>Effective action, Legendre transform of W</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a diagram that stays connected after cutting any one line</w:t>
            </w:r>
          </w:p>
        </w:tc>
      </w:tr>
    </w:tbl>
    <w:p>
      <w:pPr>
        <w:pStyle w:val="Heading2"/>
      </w:pPr>
      <w:r>
        <w:t>1 The Legendre transform</w:t>
      </w:r>
    </w:p>
    <w:p>
      <w:hyperlink w:anchor="Lesson80">
        <w:r>
          <w:rPr>
            <w:rStyle w:val="Hyperlink"/>
            <w:color w:val="0563C1"/>
            <w:u w:val="single"/>
          </w:rPr>
          <w:t xml:space="preserve">Lesson 80</w:t>
        </w:r>
      </w:hyperlink>
      <w:r>
        <w:t xml:space="preserve"> gave φ_cl(x)≡⟨φ(x)⟩_J=δW/δJ(x). Invert this, treating J as a functional of φ_cl, and define</w:t>
      </w:r>
    </w:p>
    <w:p>
      <w:pPr>
        <w:spacing w:before="100" w:after="160"/>
        <w:jc w:val="center"/>
      </w:pPr>
      <m:oMathPara>
        <m:oMath>
          <m:r>
            <m:t xml:space="preserve">Γ</m:t>
          </m:r>
          <m:r>
            <m:t xml:space="preserve">[</m:t>
          </m:r>
          <m:sSub>
            <m:e>
              <m:r>
                <m:t xml:space="preserve">φ</m:t>
              </m:r>
            </m:e>
            <m:sub>
              <m:r>
                <m:t xml:space="preserve">cl</m:t>
              </m:r>
            </m:sub>
          </m:sSub>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x</m:t>
          </m:r>
          <m:sSub>
            <m:e>
              <m:r>
                <m:t xml:space="preserve">φ</m:t>
              </m:r>
            </m:e>
            <m:sub>
              <m:r>
                <m:t xml:space="preserve">cl</m:t>
              </m:r>
            </m:sub>
          </m:sSub>
          <m:r>
            <m:t xml:space="preserve">x</m:t>
          </m:r>
        </m:oMath>
      </m:oMathPara>
    </w:p>
    <w:p>
      <w:r>
        <w:t>Differentiating with respect to φ_cl, the terms in which J varies cancel by the inverse-function theorem, leaving</w:t>
      </w:r>
    </w:p>
    <w:p>
      <w:pPr>
        <w:spacing w:before="100" w:after="160"/>
        <w:jc w:val="center"/>
      </w:pPr>
      <m:oMathPara>
        <m:oMath>
          <m:f>
            <m:num>
              <m:r>
                <m:t xml:space="preserve">δΓ</m:t>
              </m:r>
            </m:num>
            <m:den>
              <m:sSub>
                <m:e>
                  <m:r>
                    <m:t xml:space="preserve">δφ</m:t>
                  </m:r>
                </m:e>
                <m:sub>
                  <m:r>
                    <m:t xml:space="preserve">cl</m:t>
                  </m:r>
                </m:sub>
              </m:sSub>
            </m:den>
          </m:f>
          <m:r>
            <m:t xml:space="preserve">x</m:t>
          </m:r>
          <m:r>
            <m:t xml:space="preserve">=</m:t>
          </m:r>
          <m:r>
            <m:t xml:space="preserve">−</m:t>
          </m:r>
          <m:r>
            <m:t xml:space="preserve">J</m:t>
          </m:r>
          <m:r>
            <m:t xml:space="preserve">x</m:t>
          </m:r>
        </m:oMath>
      </m:oMathPara>
    </w:p>
    <w:p>
      <w:r>
        <w:t>At J=0, the physical vacuum, δΓ/δφ_cl=0: the effective action is stationary at the true mean field. That is the quantum Euler–Lagrange equation.</w:t>
      </w:r>
    </w:p>
    <w:p>
      <w:r>
        <w:rPr>
          <w:b/>
          <w:i/>
        </w:rPr>
        <w:t>Worked example 1</w:t>
      </w:r>
    </w:p>
    <w:p>
      <w:r>
        <w:t>In a free theory W=½∫J Δ J and φ_cl=Δ J, so J=Δ⁻¹ φ_cl and Γ=½∫J Δ J−∫J φ_cl=−½∫φ_cl Δ⁻¹ φ_cl. Thus Γ_free is the original classical action (up to the sign conventions of iS), with no loops, as expected: a free theory has no 1PI loop vertices.</w:t>
      </w:r>
    </w:p>
    <w:p>
      <w:pPr>
        <w:pStyle w:val="Heading2"/>
      </w:pPr>
      <w:r>
        <w:t>2 One-particle irreducibility</w:t>
      </w:r>
    </w:p>
    <w:p>
      <w:r>
        <w:t>A connected diagram may fall into two pieces if a single propagator is cut. The 1PI diagrams are those that do not. Vertices of Γ are 1PI because the Legendre transform strips the full external propagators: it is the inverse of W's second derivative at two points, and it amputates one-particle reducible chains at n points. Tree diagrams built from Γ vertices, with Γ'' as the internal propagator, then reproduce all connected correlators of W. In slogans: trees in Γ equal loops in the original theory, provided only 1PI blobs are used as vertices.</w:t>
      </w:r>
    </w:p>
    <w:p>
      <w:pPr>
        <w:pStyle w:val="Heading2"/>
      </w:pPr>
      <w:r>
        <w:t>3 The inverse propagator</w:t>
      </w:r>
    </w:p>
    <w:p>
      <w:r>
        <w:t>Differentiating δΓ/δφ=−J once more,</w:t>
      </w:r>
    </w:p>
    <w:p>
      <w:pPr>
        <w:spacing w:before="100" w:after="160"/>
        <w:jc w:val="center"/>
      </w:pPr>
      <m:oMathPara>
        <m:oMath>
          <m:r>
            <m:t xml:space="preserve">∫</m:t>
          </m:r>
          <m:sSup>
            <m:e>
              <m:r>
                <m:t xml:space="preserve">d</m:t>
              </m:r>
            </m:e>
            <m:sup>
              <m:r>
                <m:t xml:space="preserve">4</m:t>
              </m:r>
            </m:sup>
          </m:sSup>
          <m:r>
            <m:t xml:space="preserve">y</m:t>
          </m:r>
          <m:sSup>
            <m:e>
              <m:r>
                <m:t xml:space="preserve">δ</m:t>
              </m:r>
            </m:e>
            <m:sup>
              <m:r>
                <m:t xml:space="preserve">2</m:t>
              </m:r>
            </m:sup>
          </m:sSup>
          <m:f>
            <m:num>
              <m:r>
                <m:t xml:space="preserve">Γ</m:t>
              </m:r>
            </m:num>
            <m:den>
              <m:sSub>
                <m:e>
                  <m:r>
                    <m:t xml:space="preserve">δφ</m:t>
                  </m:r>
                </m:e>
                <m:sub>
                  <m:r>
                    <m:t xml:space="preserve">cl</m:t>
                  </m:r>
                </m:sub>
              </m:sSub>
            </m:den>
          </m:f>
          <m:r>
            <m:t xml:space="preserve">x</m:t>
          </m:r>
          <m:sSub>
            <m:e>
              <m:r>
                <m:t xml:space="preserve">δφ</m:t>
              </m:r>
            </m:e>
            <m:sub>
              <m:r>
                <m:t xml:space="preserve">cl</m:t>
              </m:r>
            </m:sub>
          </m:sSub>
          <m:r>
            <m:t xml:space="preserve">y</m:t>
          </m:r>
          <m:sSup>
            <m:e>
              <m:r>
                <m:t xml:space="preserve">δ</m:t>
              </m:r>
            </m:e>
            <m:sup>
              <m:r>
                <m:t xml:space="preserve">2</m:t>
              </m:r>
            </m:sup>
          </m:sSup>
          <m:f>
            <m:num>
              <m:r>
                <m:t xml:space="preserve">W</m:t>
              </m:r>
            </m:num>
            <m:den>
              <m:r>
                <m:t xml:space="preserve">δJ</m:t>
              </m:r>
            </m:den>
          </m:f>
          <m:r>
            <m:t xml:space="preserve">y</m:t>
          </m:r>
          <m:r>
            <m:t xml:space="preserve">δJ</m:t>
          </m:r>
          <m:r>
            <m:t xml:space="preserve">z</m:t>
          </m:r>
          <m:r>
            <m:t xml:space="preserve">=</m:t>
          </m:r>
          <m:r>
            <m:t xml:space="preserve">−</m:t>
          </m:r>
          <m:sSup>
            <m:e>
              <m:r>
                <m:t xml:space="preserve">δ</m:t>
              </m:r>
            </m:e>
            <m:sup>
              <m:r>
                <m:t xml:space="preserve">4</m:t>
              </m:r>
            </m:sup>
          </m:sSup>
          <m:r>
            <m:t xml:space="preserve">x</m:t>
          </m:r>
          <m:r>
            <m:t xml:space="preserve">−</m:t>
          </m:r>
          <m:r>
            <m:t xml:space="preserve">z</m:t>
          </m:r>
        </m:oMath>
      </m:oMathPara>
    </w:p>
    <w:p>
      <w:r>
        <w:t>so Γ'' is minus the inverse of W''. But W'' is the connected two-point function, i.e. the full propagator S_F′ of Lesson 67. Mass renormalization is the statement that Γ'' has a zero at the physical p̸=m. Charge renormalization is a statement about the three-point 1PI vertex in Γ at vanishing photon momentum.</w:t>
      </w:r>
    </w:p>
    <w:p>
      <w:r>
        <w:rPr>
          <w:b/>
          <w:i/>
        </w:rPr>
        <w:t>Worked example 2</w:t>
      </w:r>
    </w:p>
    <w:p>
      <w:r>
        <w:t xml:space="preserve">Where did </w:t>
      </w:r>
      <w:hyperlink w:anchor="Lesson67">
        <w:r>
          <w:rPr>
            <w:rStyle w:val="Hyperlink"/>
            <w:color w:val="0563C1"/>
            <w:u w:val="single"/>
          </w:rPr>
          <w:t xml:space="preserve">Lesson 67</w:t>
        </w:r>
      </w:hyperlink>
      <w:r>
        <w:t>'s geometric series of self-energy insertions go? It is the expansion of (Γ''_free − Σ)⁻¹, which is exactly inverting Γ''=Γ''_free−Σ. The effective action packages the resummation as “use the inverted second derivative.”</w:t>
      </w:r>
    </w:p>
    <w:p>
      <w:pPr>
        <w:pStyle w:val="Heading2"/>
      </w:pPr>
      <w:r>
        <w:t>4 What Γ does not skip</w:t>
      </w:r>
    </w:p>
    <w:p>
      <w:r>
        <w:t>Writing Γ does not remove the need to regularize (</w:t>
      </w:r>
      <w:hyperlink w:anchor="Lesson66">
        <w:r>
          <w:rPr>
            <w:rStyle w:val="Hyperlink"/>
            <w:color w:val="0563C1"/>
            <w:u w:val="single"/>
          </w:rPr>
          <w:t xml:space="preserve">Lesson 66</w:t>
        </w:r>
      </w:hyperlink>
      <w:r>
        <w:t>) or to absorb parameters (</w:t>
      </w:r>
      <w:hyperlink w:anchor="Lesson67">
        <w:r>
          <w:rPr>
            <w:rStyle w:val="Hyperlink"/>
            <w:color w:val="0563C1"/>
            <w:u w:val="single"/>
          </w:rPr>
          <w:t xml:space="preserve">Lesson 67</w:t>
        </w:r>
      </w:hyperlink>
      <w:r>
        <w:t>). It reorganizes the same loops. Its gift is vocabulary: “the quantum equation of motion” and “1PI” become derivatives of one object.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Γ=W−∫Jφ_cl</w:t>
            </w:r>
          </w:p>
        </w:tc>
        <w:tc>
          <w:tcPr>
            <w:tcW w:type="dxa" w:w="6528"/>
            <w:vAlign w:val="center"/>
            <w:tcMar>
              <w:top w:w="100" w:type="dxa"/>
              <w:start w:w="100" w:type="dxa"/>
              <w:bottom w:w="100" w:type="dxa"/>
              <w:end w:w="100" w:type="dxa"/>
            </w:tcMar>
          </w:tcPr>
          <w:p>
            <w:r>
              <w:t>1PI organization of loops</w:t>
            </w:r>
          </w:p>
        </w:tc>
      </w:tr>
      <w:tr>
        <w:tc>
          <w:tcPr>
            <w:tcW w:type="dxa" w:w="3264"/>
            <w:vAlign w:val="center"/>
            <w:shd w:fill="EAF2F8"/>
            <w:tcMar>
              <w:top w:w="100" w:type="dxa"/>
              <w:start w:w="100" w:type="dxa"/>
              <w:bottom w:w="100" w:type="dxa"/>
              <w:end w:w="100" w:type="dxa"/>
            </w:tcMar>
          </w:tcPr>
          <w:p>
            <w:r>
              <w:t>δΓ/δφ=−J</w:t>
            </w:r>
          </w:p>
        </w:tc>
        <w:tc>
          <w:tcPr>
            <w:tcW w:type="dxa" w:w="6528"/>
            <w:vAlign w:val="center"/>
            <w:shd w:fill="EAF2F8"/>
            <w:tcMar>
              <w:top w:w="100" w:type="dxa"/>
              <w:start w:w="100" w:type="dxa"/>
              <w:bottom w:w="100" w:type="dxa"/>
              <w:end w:w="100" w:type="dxa"/>
            </w:tcMar>
          </w:tcPr>
          <w:p>
            <w:r>
              <w:t>Quantum equation of motion</w:t>
            </w:r>
          </w:p>
        </w:tc>
      </w:tr>
      <w:tr>
        <w:tc>
          <w:tcPr>
            <w:tcW w:type="dxa" w:w="3264"/>
            <w:vAlign w:val="center"/>
            <w:tcMar>
              <w:top w:w="100" w:type="dxa"/>
              <w:start w:w="100" w:type="dxa"/>
              <w:bottom w:w="100" w:type="dxa"/>
              <w:end w:w="100" w:type="dxa"/>
            </w:tcMar>
          </w:tcPr>
          <w:p>
            <w:r>
              <w:t>Γ''=(full propagator)⁻¹</w:t>
            </w:r>
          </w:p>
        </w:tc>
        <w:tc>
          <w:tcPr>
            <w:tcW w:type="dxa" w:w="6528"/>
            <w:vAlign w:val="center"/>
            <w:tcMar>
              <w:top w:w="100" w:type="dxa"/>
              <w:start w:w="100" w:type="dxa"/>
              <w:bottom w:w="100" w:type="dxa"/>
              <w:end w:w="100" w:type="dxa"/>
            </w:tcMar>
          </w:tcPr>
          <w:p>
            <w:r>
              <w:t>Lesson 67's S_F′</w:t>
            </w:r>
          </w:p>
        </w:tc>
      </w:tr>
    </w:tbl>
    <w:p>
      <w:pPr>
        <w:pStyle w:val="Heading2"/>
      </w:pPr>
      <w:r>
        <w:t>Summary</w:t>
      </w:r>
    </w:p>
    <w:p>
      <w:pPr>
        <w:pStyle w:val="ListNumber"/>
        <w:numPr>
          <w:ilvl w:val="0"/>
          <w:numId w:val="147"/>
        </w:numPr>
      </w:pPr>
      <w:r>
        <w:t>Γ is the Legendre transform of W.</w:t>
      </w:r>
    </w:p>
    <w:p>
      <w:pPr>
        <w:pStyle w:val="ListNumber"/>
        <w:numPr>
          <w:ilvl w:val="0"/>
          <w:numId w:val="147"/>
        </w:numPr>
      </w:pPr>
      <w:r>
        <w:t>δΓ/δφ_cl=−J; the vacuum is a stationary point of Γ.</w:t>
      </w:r>
    </w:p>
    <w:p>
      <w:pPr>
        <w:pStyle w:val="ListNumber"/>
        <w:numPr>
          <w:ilvl w:val="0"/>
          <w:numId w:val="147"/>
        </w:numPr>
      </w:pPr>
      <w:r>
        <w:t>Vertices of Γ are 1PI.</w:t>
      </w:r>
    </w:p>
    <w:p>
      <w:pPr>
        <w:pStyle w:val="ListNumber"/>
        <w:numPr>
          <w:ilvl w:val="0"/>
          <w:numId w:val="147"/>
        </w:numPr>
      </w:pPr>
      <w:r>
        <w:t>Γ'' is the inverse of the full connected propagator.</w:t>
      </w:r>
    </w:p>
    <w:p>
      <w:pPr>
        <w:pStyle w:val="ListNumber"/>
        <w:numPr>
          <w:ilvl w:val="0"/>
          <w:numId w:val="147"/>
        </w:numPr>
      </w:pPr>
      <w:r>
        <w:t>Renormalization conditions are statements about the low-momentum expansion of Γ.</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Γ[φ_cl] as a Legendre transform.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δΓ/δφ_cl=−J.</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Γ_free=−½∫φ Δ⁻¹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Define 1PI in one sentence.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Legendre transform amputate external full propagators?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Relate Γ'' to S_F′.</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Translate m=m₀+A(m₀²) into a statement about 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What is the quantum equation of motion at J=0?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Does a 1PI expansion still need Lesson 71's Ward identity?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a tadpole diagram is 1PI, and that δΓ/δφ=0 at the true vacuum sets the tadpole to zero.</w:t>
            </w:r>
          </w:p>
        </w:tc>
      </w:tr>
    </w:tbl>
    <w:p>
      <w:pPr>
        <w:pStyle w:val="Heading2"/>
      </w:pPr>
      <w:r>
        <w:t>Solutions</w:t>
      </w:r>
    </w:p>
    <w:p>
      <w:r>
        <w:rPr>
          <w:b/>
        </w:rPr>
        <w:t>1.</w:t>
      </w:r>
      <w:r>
        <w:t xml:space="preserve"> </w:t>
      </w:r>
      <w:r>
        <w:t>Γ[φ_cl]=W[J]−∫J φ_cl, with φ_cl=δW/δJ.</w:t>
      </w:r>
    </w:p>
    <w:p>
      <w:r>
        <w:rPr>
          <w:b/>
        </w:rPr>
        <w:t>2.</w:t>
      </w:r>
      <w:r>
        <w:t xml:space="preserve"> </w:t>
      </w:r>
      <w:r>
        <w:t>δΓ/δφ_cl= (δW/δJ)(δJ/δφ_cl)−J−φ_cl(δJ/δφ_cl)=φ_cl(δJ/δφ_cl)−J−φ_cl(δJ/δφ_cl)=−J.</w:t>
      </w:r>
    </w:p>
    <w:p>
      <w:r>
        <w:rPr>
          <w:b/>
        </w:rPr>
        <w:t>3.</w:t>
      </w:r>
      <w:r>
        <w:t xml:space="preserve"> </w:t>
      </w:r>
      <w:r>
        <w:t>Worked example 1.</w:t>
      </w:r>
    </w:p>
    <w:p>
      <w:r>
        <w:rPr>
          <w:b/>
        </w:rPr>
        <w:t>4.</w:t>
      </w:r>
      <w:r>
        <w:t xml:space="preserve"> </w:t>
      </w:r>
      <w:r>
        <w:t>A connected diagram that remains connected after cutting any one internal line.</w:t>
      </w:r>
    </w:p>
    <w:p>
      <w:r>
        <w:rPr>
          <w:b/>
        </w:rPr>
        <w:t>5.</w:t>
      </w:r>
      <w:r>
        <w:t xml:space="preserve"> </w:t>
      </w:r>
      <w:r>
        <w:t>φ_cl already includes the full propagator acting on J; subtracting ∫Jφ_cl and changing variables to φ_cl removes those lines from the vertices.</w:t>
      </w:r>
    </w:p>
    <w:p>
      <w:r>
        <w:rPr>
          <w:b/>
        </w:rPr>
        <w:t>6.</w:t>
      </w:r>
      <w:r>
        <w:t xml:space="preserve"> </w:t>
      </w:r>
      <w:r>
        <w:t>Γ'' W''=−1, and W'' is the connected two-point function S_F′.</w:t>
      </w:r>
    </w:p>
    <w:p>
      <w:r>
        <w:rPr>
          <w:b/>
        </w:rPr>
        <w:t>7.</w:t>
      </w:r>
      <w:r>
        <w:t xml:space="preserve"> </w:t>
      </w:r>
      <w:r>
        <w:t>Γ''(p̸=m) has a zero (a pole of S_F′ at the physical mass).</w:t>
      </w:r>
    </w:p>
    <w:p>
      <w:r>
        <w:rPr>
          <w:b/>
        </w:rPr>
        <w:t>8.</w:t>
      </w:r>
      <w:r>
        <w:t xml:space="preserve"> </w:t>
      </w:r>
      <w:r>
        <w:t>δΓ/δφ_cl=0.</w:t>
      </w:r>
    </w:p>
    <w:p>
      <w:r>
        <w:rPr>
          <w:b/>
        </w:rPr>
        <w:t>9.</w:t>
      </w:r>
      <w:r>
        <w:t xml:space="preserve"> </w:t>
      </w:r>
      <w:r>
        <w:t>Yes. Gauge invariance is a symmetry of Γ for gauge-invariant operators, equivalent to Lesson 71.</w:t>
      </w:r>
    </w:p>
    <w:p>
      <w:r>
        <w:rPr>
          <w:b/>
        </w:rPr>
        <w:t>10.</w:t>
      </w:r>
      <w:r>
        <w:t xml:space="preserve"> </w:t>
      </w:r>
      <w:r>
        <w:t>A tadpole is a 1PI one-point function. δΓ/δφ=0 says the 1PI one-point vertex vanishes in the true vacuum, so tadpoles are already absorbed into the definition of φ_cl.</w:t>
      </w:r>
    </w:p>
    <w:p>
      <w:pPr>
        <w:pStyle w:val="Heading2"/>
      </w:pPr>
      <w:r>
        <w:t>Mastery checklist</w:t>
      </w:r>
    </w:p>
    <w:p>
      <w:pPr>
        <w:pStyle w:val="ListBullet"/>
      </w:pPr>
      <w:r>
        <w:t>I can define Γ as a Legendre transform and derive δΓ/δφ=−J.</w:t>
      </w:r>
    </w:p>
    <w:p>
      <w:pPr>
        <w:pStyle w:val="ListBullet"/>
      </w:pPr>
      <w:r>
        <w:t>I can state that Γ's vertices are 1PI and that Γ'' is the inverse full propagator.</w:t>
      </w:r>
    </w:p>
    <w:p>
      <w:pPr>
        <w:pStyle w:val="ListBullet"/>
      </w:pPr>
      <w:r>
        <w:t>I can phrase Lesson 67's mass renormalization as a zero of Γ''.</w:t>
      </w:r>
    </w:p>
    <w:p>
      <w:pPr>
        <w:pStyle w:val="Heading2"/>
      </w:pPr>
      <w:r>
        <w:t>Next lesson</w:t>
      </w:r>
    </w:p>
    <w:p>
      <w:hyperlink w:anchor="Lesson82">
        <w:r>
          <w:rPr>
            <w:rStyle w:val="Hyperlink"/>
            <w:color w:val="0563C1"/>
            <w:u w:val="single"/>
          </w:rPr>
          <w:t xml:space="preserve">Lesson 82</w:t>
        </w:r>
      </w:hyperlink>
      <w:r>
        <w:t xml:space="preserve"> collects the functional derivatives and 1PI expansion as a practical toolkit, then </w:t>
      </w:r>
      <w:hyperlink w:anchor="Lesson83">
        <w:r>
          <w:rPr>
            <w:rStyle w:val="Hyperlink"/>
            <w:color w:val="0563C1"/>
            <w:u w:val="single"/>
          </w:rPr>
          <w:t xml:space="preserve">Lesson 83</w:t>
        </w:r>
      </w:hyperlink>
      <w:r>
        <w:t xml:space="preserve"> reads Feynman rules off Z.</w:t>
      </w:r>
    </w:p>
    <w:p>
      <w:r>
        <w:br w:type="page"/>
      </w:r>
    </w:p>
    <w:p>
      <w:bookmarkStart w:id="1082" w:name="Lesson82"/>
      <w:pPr>
        <w:pStyle w:val="Heading1"/>
      </w:pPr>
      <w:r>
        <w:t>Lesson 82 Functional Methods</w:t>
      </w:r>
      <w:bookmarkEnd w:id="1082"/>
    </w:p>
    <w:p>
      <w:pPr>
        <w:pStyle w:val="Heading2"/>
      </w:pPr>
      <w:r>
        <w:t>How to use this lesson</w:t>
      </w:r>
    </w:p>
    <w:p>
      <w:r>
        <w:t>Lessons 79–81 introduced Z, W, and Γ. This lesson is the operations used in practice: inserting fields, completing squares, and obtaining Ward identities from a change of dummy integration variables. No new process is computed. Expect four to five hours.</w:t>
      </w:r>
    </w:p>
    <w:p>
      <w:pPr>
        <w:pStyle w:val="Heading3"/>
      </w:pPr>
      <w:r>
        <w:t>Learning objectives</w:t>
      </w:r>
    </w:p>
    <w:p>
      <w:pPr>
        <w:pStyle w:val="ListBullet"/>
      </w:pPr>
      <w:r>
        <w:t>Insert a field by δ/δJ, including at nonzero J.</w:t>
      </w:r>
    </w:p>
    <w:p>
      <w:pPr>
        <w:pStyle w:val="ListBullet"/>
      </w:pPr>
      <w:r>
        <w:t>Complete the square in a Gaussian Z[J] and state when a shift of φ is legal.</w:t>
      </w:r>
    </w:p>
    <w:p>
      <w:pPr>
        <w:pStyle w:val="ListBullet"/>
      </w:pPr>
      <w:r>
        <w:t>Obtain ⟨δS⟩=0 from a change of dummy variables in Dφ when the measure is invariant.</w:t>
      </w:r>
    </w:p>
    <w:p>
      <w:pPr>
        <w:pStyle w:val="ListBullet"/>
      </w:pPr>
      <w:r>
        <w:t>Recover Lesson 71's Ward identity as the case where the shift is a gauge transformation.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δ_ε</w:t>
            </w:r>
          </w:p>
        </w:tc>
        <w:tc>
          <w:tcPr>
            <w:tcW w:type="dxa" w:w="7632"/>
            <w:vAlign w:val="center"/>
            <w:tcMar>
              <w:top w:w="100" w:type="dxa"/>
              <w:start w:w="100" w:type="dxa"/>
              <w:bottom w:w="100" w:type="dxa"/>
              <w:end w:w="100" w:type="dxa"/>
            </w:tcMar>
          </w:tcPr>
          <w:p>
            <w:r>
              <w:t>An infinitesimal shift of the integration variable</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Expectation of the change of the action</w:t>
            </w:r>
          </w:p>
        </w:tc>
      </w:tr>
      <w:tr>
        <w:tc>
          <w:tcPr>
            <w:tcW w:type="dxa" w:w="2160"/>
            <w:vAlign w:val="center"/>
            <w:tcMar>
              <w:top w:w="100" w:type="dxa"/>
              <w:start w:w="100" w:type="dxa"/>
              <w:bottom w:w="100" w:type="dxa"/>
              <w:end w:w="100" w:type="dxa"/>
            </w:tcMar>
          </w:tcPr>
          <w:p>
            <w:r>
              <w:t>Dφ</w:t>
            </w:r>
          </w:p>
        </w:tc>
        <w:tc>
          <w:tcPr>
            <w:tcW w:type="dxa" w:w="7632"/>
            <w:vAlign w:val="center"/>
            <w:tcMar>
              <w:top w:w="100" w:type="dxa"/>
              <w:start w:w="100" w:type="dxa"/>
              <w:bottom w:w="100" w:type="dxa"/>
              <w:end w:w="100" w:type="dxa"/>
            </w:tcMar>
          </w:tcPr>
          <w:p>
            <w:r>
              <w:t>Path-integral measure</w:t>
            </w:r>
          </w:p>
        </w:tc>
      </w:tr>
    </w:tbl>
    <w:p>
      <w:pPr>
        <w:pStyle w:val="Heading2"/>
      </w:pPr>
      <w:r>
        <w:t>1 Insertion</w:t>
      </w:r>
    </w:p>
    <w:p>
      <w:r>
        <w:t>Section 1 of Lesson 80 already used δ/δJ at J=0. At finite J the same derivative inserts a field into a correlator in the presence of the source, which is how one studies an atom in an external potential without leaving the path integral. In QED, δ/δJ_μ(x) inserts A^μ(x); a Grassmann derivative inserts ψ or ψ̄.</w:t>
      </w:r>
    </w:p>
    <w:p>
      <w:r>
        <w:rPr>
          <w:b/>
          <w:i/>
        </w:rPr>
        <w:t>Worked example 1</w:t>
      </w:r>
    </w:p>
    <w:p>
      <w:r>
        <w:t xml:space="preserve">How does one insert an extra photon into Compton scattering in this language? Differentiate the four-point electron–photon correlator with respect to an additional J_μ and then amputate, </w:t>
      </w:r>
      <w:hyperlink w:anchor="Lesson51">
        <w:r>
          <w:rPr>
            <w:rStyle w:val="Hyperlink"/>
            <w:color w:val="0563C1"/>
            <w:u w:val="single"/>
          </w:rPr>
          <w:t xml:space="preserve">Lesson 51</w:t>
        </w:r>
      </w:hyperlink>
      <w:r>
        <w:t>. That is the path-integral form of attaching an external photon line.</w:t>
      </w:r>
    </w:p>
    <w:p>
      <w:pPr>
        <w:pStyle w:val="Heading2"/>
      </w:pPr>
      <w:r>
        <w:t>2 Shifts of the dummy variable</w:t>
      </w:r>
    </w:p>
    <w:p>
      <w:r>
        <w:t>The name of φ is dummy: ∫Dφ F[φ]=∫Dφ F[φ+ε] whenever Dφ is invariant under φ→φ+ε. Expanding to first order in ε(x) gives</w:t>
      </w:r>
    </w:p>
    <w:p>
      <w:pPr>
        <w:spacing w:before="100" w:after="160"/>
        <w:jc w:val="center"/>
      </w:pPr>
      <m:oMathPara>
        <m:oMath>
          <m:r>
            <m:t xml:space="preserve">⟨</m:t>
          </m:r>
          <m:r>
            <m:t xml:space="preserve">δS</m:t>
          </m:r>
          <m:f>
            <m:num>
              <m:r>
                <m:t xml:space="preserve">[</m:t>
              </m:r>
              <m:r>
                <m:t xml:space="preserve">φ</m:t>
              </m:r>
              <m:r>
                <m:t xml:space="preserve">]</m:t>
              </m:r>
            </m:num>
            <m:den>
              <m:r>
                <m:t xml:space="preserve">δφ</m:t>
              </m:r>
            </m:den>
          </m:f>
          <m:r>
            <m:t xml:space="preserve">x</m:t>
          </m:r>
          <m:r>
            <m:t xml:space="preserve">+</m:t>
          </m:r>
          <m:r>
            <m:t xml:space="preserve">J</m:t>
          </m:r>
          <m:r>
            <m:t xml:space="preserve">x</m:t>
          </m:r>
          <m:sSub>
            <m:e>
              <m:r>
                <m:t xml:space="preserve">⟩</m:t>
              </m:r>
            </m:e>
            <m:sub>
              <m:r>
                <m:t xml:space="preserve">J</m:t>
              </m:r>
            </m:sub>
          </m:sSub>
          <m:r>
            <m:t xml:space="preserve">=</m:t>
          </m:r>
          <m:r>
            <m:t xml:space="preserve">0</m:t>
          </m:r>
        </m:oMath>
      </m:oMathPara>
    </w:p>
    <w:p>
      <w:r>
        <w:t xml:space="preserve">which is the Schwinger–Dyson equation, the path-integral Euler–Lagrange equation in the presence of J. Completing the square in </w:t>
      </w:r>
      <w:hyperlink w:anchor="Lesson80">
        <w:r>
          <w:rPr>
            <w:rStyle w:val="Hyperlink"/>
            <w:color w:val="0563C1"/>
            <w:u w:val="single"/>
          </w:rPr>
          <w:t xml:space="preserve">Lesson 80</w:t>
        </w:r>
      </w:hyperlink>
      <w:r>
        <w:t xml:space="preserve"> was the special case of a linear shift that cancels J against Kφ.</w:t>
      </w:r>
    </w:p>
    <w:p>
      <w:r>
        <w:t>The shift is illegal if the measure is not invariant (a Jacobian), or if the contour at infinity does not allow it. Faddeev–Popov (</w:t>
      </w:r>
      <w:hyperlink w:anchor="Lesson70">
        <w:r>
          <w:rPr>
            <w:rStyle w:val="Hyperlink"/>
            <w:color w:val="0563C1"/>
            <w:u w:val="single"/>
          </w:rPr>
          <w:t xml:space="preserve">Lesson 70</w:t>
        </w:r>
      </w:hyperlink>
      <w:r>
        <w:t xml:space="preserve">, </w:t>
      </w:r>
      <w:hyperlink w:anchor="Lesson79">
        <w:r>
          <w:rPr>
            <w:rStyle w:val="Hyperlink"/>
            <w:color w:val="0563C1"/>
            <w:u w:val="single"/>
          </w:rPr>
          <w:t xml:space="preserve">Lesson 79</w:t>
        </w:r>
      </w:hyperlink>
      <w:r>
        <w:t>) is the Jacobian for a gauge shift.</w:t>
      </w:r>
    </w:p>
    <w:p>
      <w:pPr>
        <w:pStyle w:val="Heading2"/>
      </w:pPr>
      <w:r>
        <w:t>3 Ward identities from a symmetry</w:t>
      </w:r>
    </w:p>
    <w:p>
      <w:r>
        <w:t xml:space="preserve">If S is invariant under a shift, δS=0, and if Dφ is invariant too, then ⟨δ(operators)⟩=0. For a local U(1) shift of A_μ and of the electron phase, this is </w:t>
      </w:r>
      <w:hyperlink w:anchor="Lesson71">
        <w:r>
          <w:rPr>
            <w:rStyle w:val="Hyperlink"/>
            <w:color w:val="0563C1"/>
            <w:u w:val="single"/>
          </w:rPr>
          <w:t xml:space="preserve">Lesson 71</w:t>
        </w:r>
      </w:hyperlink>
      <w:r>
        <w:t>: k_μ ℳ^μ=0, now read as a statement about Z rather than about operator gauge transformations.</w:t>
      </w:r>
    </w:p>
    <w:p>
      <w:r>
        <w:rPr>
          <w:b/>
          <w:i/>
        </w:rPr>
        <w:t>Worked example 2</w:t>
      </w:r>
    </w:p>
    <w:p>
      <w:r>
        <w:t>Why did Lesson 71 need both Compton diagrams? In the path integral, a gauge shift of A_μ acts on every occurrence of A in S_int. Every external photon, attached wherever the electron line allows, must be included or δS would not vanish inside the correlator. Dropping a diagram is dropping a term in δS.</w:t>
      </w:r>
    </w:p>
    <w:p>
      <w:pPr>
        <w:pStyle w:val="Heading2"/>
      </w:pPr>
      <w:r>
        <w:t>4 What this does not add</w:t>
      </w:r>
    </w:p>
    <w:p>
      <w:r>
        <w:t xml:space="preserve">These operations reorganize Parts V–X. They do not compute a new cross section and they do not remove ultraviolet divergences. They are the language in which </w:t>
      </w:r>
      <w:hyperlink w:anchor="Lesson83">
        <w:r>
          <w:rPr>
            <w:rStyle w:val="Hyperlink"/>
            <w:color w:val="0563C1"/>
            <w:u w:val="single"/>
          </w:rPr>
          <w:t xml:space="preserve">Lesson 83</w:t>
        </w:r>
      </w:hyperlink>
      <w:r>
        <w:t xml:space="preserve"> will re-derive the Feynman rules.</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Insertion by δ/δJ</w:t>
            </w:r>
          </w:p>
        </w:tc>
        <w:tc>
          <w:tcPr>
            <w:tcW w:type="dxa" w:w="6528"/>
            <w:vAlign w:val="center"/>
            <w:tcMar>
              <w:top w:w="100" w:type="dxa"/>
              <w:start w:w="100" w:type="dxa"/>
              <w:bottom w:w="100" w:type="dxa"/>
              <w:end w:w="100" w:type="dxa"/>
            </w:tcMar>
          </w:tcPr>
          <w:p>
            <w:r>
              <w:t>Extra legs on amplitudes</w:t>
            </w:r>
          </w:p>
        </w:tc>
      </w:tr>
      <w:tr>
        <w:tc>
          <w:tcPr>
            <w:tcW w:type="dxa" w:w="3264"/>
            <w:vAlign w:val="center"/>
            <w:shd w:fill="EAF2F8"/>
            <w:tcMar>
              <w:top w:w="100" w:type="dxa"/>
              <w:start w:w="100" w:type="dxa"/>
              <w:bottom w:w="100" w:type="dxa"/>
              <w:end w:w="100" w:type="dxa"/>
            </w:tcMar>
          </w:tcPr>
          <w:p>
            <w:r>
              <w:t>Schwinger–Dyson ⟨δS/δφ+J⟩=0</w:t>
            </w:r>
          </w:p>
        </w:tc>
        <w:tc>
          <w:tcPr>
            <w:tcW w:type="dxa" w:w="6528"/>
            <w:vAlign w:val="center"/>
            <w:shd w:fill="EAF2F8"/>
            <w:tcMar>
              <w:top w:w="100" w:type="dxa"/>
              <w:start w:w="100" w:type="dxa"/>
              <w:bottom w:w="100" w:type="dxa"/>
              <w:end w:w="100" w:type="dxa"/>
            </w:tcMar>
          </w:tcPr>
          <w:p>
            <w:r>
              <w:t>Equations of motion inside correlators</w:t>
            </w:r>
          </w:p>
        </w:tc>
      </w:tr>
      <w:tr>
        <w:tc>
          <w:tcPr>
            <w:tcW w:type="dxa" w:w="3264"/>
            <w:vAlign w:val="center"/>
            <w:tcMar>
              <w:top w:w="100" w:type="dxa"/>
              <w:start w:w="100" w:type="dxa"/>
              <w:bottom w:w="100" w:type="dxa"/>
              <w:end w:w="100" w:type="dxa"/>
            </w:tcMar>
          </w:tcPr>
          <w:p>
            <w:r>
              <w:t>Dummy-variable Ward identity</w:t>
            </w:r>
          </w:p>
        </w:tc>
        <w:tc>
          <w:tcPr>
            <w:tcW w:type="dxa" w:w="6528"/>
            <w:vAlign w:val="center"/>
            <w:tcMar>
              <w:top w:w="100" w:type="dxa"/>
              <w:start w:w="100" w:type="dxa"/>
              <w:bottom w:w="100" w:type="dxa"/>
              <w:end w:w="100" w:type="dxa"/>
            </w:tcMar>
          </w:tcPr>
          <w:p>
            <w:r>
              <w:t>Lesson 71, recovered</w:t>
            </w:r>
          </w:p>
        </w:tc>
      </w:tr>
    </w:tbl>
    <w:p>
      <w:pPr>
        <w:pStyle w:val="Heading2"/>
      </w:pPr>
      <w:r>
        <w:t>Summary</w:t>
      </w:r>
    </w:p>
    <w:p>
      <w:pPr>
        <w:pStyle w:val="ListNumber"/>
        <w:numPr>
          <w:ilvl w:val="0"/>
          <w:numId w:val="148"/>
        </w:numPr>
      </w:pPr>
      <w:r>
        <w:t>δ/δJ inserts a field.</w:t>
      </w:r>
    </w:p>
    <w:p>
      <w:pPr>
        <w:pStyle w:val="ListNumber"/>
        <w:numPr>
          <w:ilvl w:val="0"/>
          <w:numId w:val="148"/>
        </w:numPr>
      </w:pPr>
      <w:r>
        <w:t>Translation of a dummy φ produces Schwinger–Dyson equations.</w:t>
      </w:r>
    </w:p>
    <w:p>
      <w:pPr>
        <w:pStyle w:val="ListNumber"/>
        <w:numPr>
          <w:ilvl w:val="0"/>
          <w:numId w:val="148"/>
        </w:numPr>
      </w:pPr>
      <w:r>
        <w:t>A symmetry of S and of Dφ produces Ward identities.</w:t>
      </w:r>
    </w:p>
    <w:p>
      <w:pPr>
        <w:pStyle w:val="ListNumber"/>
        <w:numPr>
          <w:ilvl w:val="0"/>
          <w:numId w:val="148"/>
        </w:numPr>
      </w:pPr>
      <w:r>
        <w:t>Gauge fixing is the Jacobian when the naive measure is not invariant.</w:t>
      </w:r>
    </w:p>
    <w:p>
      <w:pPr>
        <w:pStyle w:val="ListNumber"/>
        <w:numPr>
          <w:ilvl w:val="0"/>
          <w:numId w:val="148"/>
        </w:numPr>
      </w:pPr>
      <w:r>
        <w:t>None of this replaces regularization or a complete set of diagrams.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Schwinger–Dyson equation ⟨δS/δφ+J⟩=0.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assumption about Dφ entered that derivation?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Recover Lesson 80's completing-the-square as a shift.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Ward identity as a dummy-variable statement.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Faddeev–Popov enter?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Insert a photon into a correlator with δ/δJ_μ.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is a nonlinear field redefinition more dangerous than a linear shift?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⟨δS⟩=0 determine the Feynman gauge parameter ξ?</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27's Noether theorem.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the Schwinger–Dyson equation for the Dirac field and recognize (iD̸−m)S_F=iδ⁴ as its two-point version.</w:t>
            </w:r>
          </w:p>
        </w:tc>
      </w:tr>
    </w:tbl>
    <w:p>
      <w:pPr>
        <w:pStyle w:val="Heading2"/>
      </w:pPr>
      <w:r>
        <w:t>Solutions</w:t>
      </w:r>
    </w:p>
    <w:p>
      <w:r>
        <w:rPr>
          <w:b/>
        </w:rPr>
        <w:t>1.</w:t>
      </w:r>
      <w:r>
        <w:t xml:space="preserve"> </w:t>
      </w:r>
      <w:r>
        <w:t>⟨δS/δφ(x)+J(x)⟩_J=0.</w:t>
      </w:r>
    </w:p>
    <w:p>
      <w:r>
        <w:rPr>
          <w:b/>
        </w:rPr>
        <w:t>2.</w:t>
      </w:r>
      <w:r>
        <w:t xml:space="preserve"> </w:t>
      </w:r>
      <w:r>
        <w:t>Invariance of Dφ under φ→φ+ε.</w:t>
      </w:r>
    </w:p>
    <w:p>
      <w:r>
        <w:rPr>
          <w:b/>
        </w:rPr>
        <w:t>3.</w:t>
      </w:r>
      <w:r>
        <w:t xml:space="preserve"> </w:t>
      </w:r>
      <w:r>
        <w:t>Choose ε=−K⁻¹ J, which cancels the linear term in a free action.</w:t>
      </w:r>
    </w:p>
    <w:p>
      <w:r>
        <w:rPr>
          <w:b/>
        </w:rPr>
        <w:t>4.</w:t>
      </w:r>
      <w:r>
        <w:t xml:space="preserve"> </w:t>
      </w:r>
      <w:r>
        <w:t>If δ_ε S=0 and Dφ is invariant, then ⟨δ_ε (φ(x₁)…φ(x_n))⟩=0, which Fourier-transforms to k_μ ℳ^μ=0 for a gauge shift.</w:t>
      </w:r>
    </w:p>
    <w:p>
      <w:r>
        <w:rPr>
          <w:b/>
        </w:rPr>
        <w:t>5.</w:t>
      </w:r>
      <w:r>
        <w:t xml:space="preserve"> </w:t>
      </w:r>
      <w:r>
        <w:t>When a gauge shift is not a symmetry of the naive DAμ, the Jacobian is the Faddeev–Popov determinant, after which the identity holds in the gauge-fixed theory for gauge-invariant operators.</w:t>
      </w:r>
    </w:p>
    <w:p>
      <w:r>
        <w:rPr>
          <w:b/>
        </w:rPr>
        <w:t>6.</w:t>
      </w:r>
      <w:r>
        <w:t xml:space="preserve"> </w:t>
      </w:r>
      <w:r>
        <w:t>δ log Z / δJ_μ(x) inserts A^μ(x); amputation then puts the photon on shell.</w:t>
      </w:r>
    </w:p>
    <w:p>
      <w:r>
        <w:rPr>
          <w:b/>
        </w:rPr>
        <w:t>7.</w:t>
      </w:r>
      <w:r>
        <w:t xml:space="preserve"> </w:t>
      </w:r>
      <w:r>
        <w:t>A nonlinear redefinition produces a Jacobian det(δφ′/δφ) that is itself a new interaction, and may spoil the contour.</w:t>
      </w:r>
    </w:p>
    <w:p>
      <w:r>
        <w:rPr>
          <w:b/>
        </w:rPr>
        <w:t>8.</w:t>
      </w:r>
      <w:r>
        <w:t xml:space="preserve"> </w:t>
      </w:r>
      <w:r>
        <w:t>No. ξ is a gauge choice; observables are independent of it by the Ward identity, Lesson 72.</w:t>
      </w:r>
    </w:p>
    <w:p>
      <w:r>
        <w:rPr>
          <w:b/>
        </w:rPr>
        <w:t>9.</w:t>
      </w:r>
      <w:r>
        <w:t xml:space="preserve"> </w:t>
      </w:r>
      <w:r>
        <w:t>Noether's theorem is the classical δS=0. The dummy-variable argument is the same identity inside a weighted integral.</w:t>
      </w:r>
    </w:p>
    <w:p>
      <w:r>
        <w:rPr>
          <w:b/>
        </w:rPr>
        <w:t>10.</w:t>
      </w:r>
      <w:r>
        <w:t xml:space="preserve"> </w:t>
      </w:r>
      <w:r>
        <w:t>⟨ψ̄ (iD̸−m) + J_ψ̄⟩=0. Differentiating with respect to a second source recovers (iD̸−m)S_F=iδ⁴, Lesson 46.</w:t>
      </w:r>
    </w:p>
    <w:p>
      <w:pPr>
        <w:pStyle w:val="Heading2"/>
      </w:pPr>
      <w:r>
        <w:t>Mastery checklist</w:t>
      </w:r>
    </w:p>
    <w:p>
      <w:pPr>
        <w:pStyle w:val="ListBullet"/>
      </w:pPr>
      <w:r>
        <w:t>I can insert fields with δ/δJ.</w:t>
      </w:r>
    </w:p>
    <w:p>
      <w:pPr>
        <w:pStyle w:val="ListBullet"/>
      </w:pPr>
      <w:r>
        <w:t>I can derive Schwinger–Dyson from a dummy shift.</w:t>
      </w:r>
    </w:p>
    <w:p>
      <w:pPr>
        <w:pStyle w:val="ListBullet"/>
      </w:pPr>
      <w:r>
        <w:t>I can recover the Ward identity as a symmetry of Z.</w:t>
      </w:r>
    </w:p>
    <w:p>
      <w:pPr>
        <w:pStyle w:val="Heading2"/>
      </w:pPr>
      <w:r>
        <w:t>Next lesson</w:t>
      </w:r>
    </w:p>
    <w:p>
      <w:hyperlink w:anchor="Lesson83">
        <w:r>
          <w:rPr>
            <w:rStyle w:val="Hyperlink"/>
            <w:color w:val="0563C1"/>
            <w:u w:val="single"/>
          </w:rPr>
          <w:t xml:space="preserve">Lesson 83</w:t>
        </w:r>
      </w:hyperlink>
      <w:r>
        <w:t xml:space="preserve"> expands exp(iS_int) inside Z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hyperlink w:anchor="Lesson49">
        <w:r>
          <w:rPr>
            <w:rStyle w:val="Hyperlink"/>
            <w:color w:val="0563C1"/>
            <w:u w:val="single"/>
          </w:rPr>
          <w:t xml:space="preserve">Lesson 49</w:t>
        </w:r>
      </w:hyperlink>
      <w:r>
        <w:t xml:space="preserve"> derived Feynman rules from the Dyson series. This lesson derives the same rules from Z=∫Dφ e^{iS_0} e^{iS_int}. The point is the match, not a new process. Expect four to six hours.</w:t>
      </w:r>
    </w:p>
    <w:p>
      <w:pPr>
        <w:pStyle w:val="Heading3"/>
      </w:pPr>
      <w:r>
        <w:t>Learning objectives</w:t>
      </w:r>
    </w:p>
    <w:p>
      <w:pPr>
        <w:pStyle w:val="ListBullet"/>
      </w:pPr>
      <w:r>
        <w:t>Expand e^{iS_int} as a power series in e.</w:t>
      </w:r>
    </w:p>
    <w:p>
      <w:pPr>
        <w:pStyle w:val="ListBullet"/>
      </w:pPr>
      <w:r>
        <w:t>Contract fields in pairs using the free Gaussian (Wick).</w:t>
      </w:r>
    </w:p>
    <w:p>
      <w:pPr>
        <w:pStyle w:val="ListBullet"/>
      </w:pPr>
      <w:r>
        <w:t>Read +ieγ^μ off S_int=e ψ̄γ^μψ A_μ, matching Lesson 44.</w:t>
      </w:r>
    </w:p>
    <w:p>
      <w:pPr>
        <w:pStyle w:val="ListBullet"/>
      </w:pPr>
      <w:r>
        <w:t>Obtain a minus sign for each closed fermion loop from Grassmann integration.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S_0</w:t>
            </w:r>
          </w:p>
        </w:tc>
        <w:tc>
          <w:tcPr>
            <w:tcW w:type="dxa" w:w="7632"/>
            <w:vAlign w:val="center"/>
            <w:tcMar>
              <w:top w:w="100" w:type="dxa"/>
              <w:start w:w="100" w:type="dxa"/>
              <w:bottom w:w="100" w:type="dxa"/>
              <w:end w:w="100" w:type="dxa"/>
            </w:tcMar>
          </w:tcPr>
          <w:p>
            <w:r>
              <w:t>Free action, quadratic in the fields</w:t>
            </w:r>
          </w:p>
        </w:tc>
      </w:tr>
      <w:tr>
        <w:tc>
          <w:tcPr>
            <w:tcW w:type="dxa" w:w="2160"/>
            <w:vAlign w:val="center"/>
            <w:shd w:fill="EAF2F8"/>
            <w:tcMar>
              <w:top w:w="100" w:type="dxa"/>
              <w:start w:w="100" w:type="dxa"/>
              <w:bottom w:w="100" w:type="dxa"/>
              <w:end w:w="100" w:type="dxa"/>
            </w:tcMar>
          </w:tcPr>
          <w:p>
            <w:r>
              <w:t>S_int</w:t>
            </w:r>
          </w:p>
        </w:tc>
        <w:tc>
          <w:tcPr>
            <w:tcW w:type="dxa" w:w="7632"/>
            <w:vAlign w:val="center"/>
            <w:shd w:fill="EAF2F8"/>
            <w:tcMar>
              <w:top w:w="100" w:type="dxa"/>
              <w:start w:w="100" w:type="dxa"/>
              <w:bottom w:w="100" w:type="dxa"/>
              <w:end w:w="100" w:type="dxa"/>
            </w:tcMar>
          </w:tcPr>
          <w:p>
            <w:r>
              <w:t>∫ e ψ̄γ^μ ψ A_μ, the interaction of Lesson 41</w:t>
            </w:r>
          </w:p>
        </w:tc>
      </w:tr>
      <w:tr>
        <w:tc>
          <w:tcPr>
            <w:tcW w:type="dxa" w:w="2160"/>
            <w:vAlign w:val="center"/>
            <w:tcMar>
              <w:top w:w="100" w:type="dxa"/>
              <w:start w:w="100" w:type="dxa"/>
              <w:bottom w:w="100" w:type="dxa"/>
              <w:end w:w="100" w:type="dxa"/>
            </w:tcMar>
          </w:tcPr>
          <w:p>
            <w:r>
              <w:t>Wick</w:t>
            </w:r>
          </w:p>
        </w:tc>
        <w:tc>
          <w:tcPr>
            <w:tcW w:type="dxa" w:w="7632"/>
            <w:vAlign w:val="center"/>
            <w:tcMar>
              <w:top w:w="100" w:type="dxa"/>
              <w:start w:w="100" w:type="dxa"/>
              <w:bottom w:w="100" w:type="dxa"/>
              <w:end w:w="100" w:type="dxa"/>
            </w:tcMar>
          </w:tcPr>
          <w:p>
            <w:r>
              <w:t>Pairwise contraction against the free Gaussian</w:t>
            </w:r>
          </w:p>
        </w:tc>
      </w:tr>
    </w:tbl>
    <w:p>
      <w:pPr>
        <w:pStyle w:val="Heading2"/>
      </w:pPr>
      <w:r>
        <w:t>1 Expansion</w:t>
      </w:r>
    </w:p>
    <w:p>
      <w:pPr>
        <w:spacing w:before="100" w:after="160"/>
        <w:jc w:val="center"/>
      </w:pPr>
      <m:oMathPara>
        <m:oMath>
          <m:r>
            <m:t xml:space="preserve">Z</m:t>
          </m:r>
          <m:r>
            <m:t xml:space="preserve">=</m:t>
          </m:r>
          <m:r>
            <m:t xml:space="preserve">∫</m:t>
          </m:r>
          <m:r>
            <m:t xml:space="preserve">Dψ</m:t>
          </m:r>
          <m:r>
            <m:t xml:space="preserve">Dψ̄</m:t>
          </m:r>
          <m:r>
            <m:t xml:space="preserve">DA</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pPr>
        <w:spacing w:before="100" w:after="160"/>
        <w:jc w:val="center"/>
      </w:pPr>
      <m:oMathPara>
        <m:oMath>
          <m:sSup>
            <m:e>
              <m:r>
                <m:t xml:space="preserve">e</m:t>
              </m:r>
            </m:e>
            <m:sup>
              <m:r>
                <m:t xml:space="preserve">i</m:t>
              </m:r>
              <m:sSub>
                <m:e>
                  <m:r>
                    <m:t xml:space="preserve">S</m:t>
                  </m:r>
                </m:e>
                <m:sub>
                  <m:r>
                    <m:t xml:space="preserve">int</m:t>
                  </m:r>
                </m:sub>
              </m:sSub>
            </m:sup>
          </m:sSup>
          <m:r>
            <m:t xml:space="preserve">=</m:t>
          </m:r>
          <m:r>
            <m:t xml:space="preserve">1</m:t>
          </m:r>
          <m:r>
            <m:t xml:space="preserve">+</m:t>
          </m:r>
          <m:r>
            <m:t xml:space="preserve">i</m:t>
          </m:r>
          <m:sSub>
            <m:e>
              <m:r>
                <m:t xml:space="preserve">S</m:t>
              </m:r>
            </m:e>
            <m:sub>
              <m:r>
                <m:t xml:space="preserve">int</m:t>
              </m:r>
            </m:sub>
          </m:sSub>
          <m:r>
            <m:t xml:space="preserve">+</m:t>
          </m:r>
          <m:f>
            <m:num>
              <m:sSup>
                <m:e>
                  <m:r>
                    <m:t xml:space="preserve">i</m:t>
                  </m:r>
                  <m:sSub>
                    <m:e>
                      <m:r>
                        <m:t xml:space="preserve">S</m:t>
                      </m:r>
                    </m:e>
                    <m:sub>
                      <m:r>
                        <m:t xml:space="preserve">int</m:t>
                      </m:r>
                    </m:sub>
                  </m:sSub>
                </m:e>
                <m:sup>
                  <m:r>
                    <m:t xml:space="preserve">2</m:t>
                  </m:r>
                </m:sup>
              </m:sSup>
            </m:num>
            <m:den>
              <m:r>
                <m:t xml:space="preserve">2!</m:t>
              </m:r>
            </m:den>
          </m:f>
          <m:r>
            <m:t xml:space="preserve">+</m:t>
          </m:r>
          <m:r>
            <m:t xml:space="preserve">⋯</m:t>
          </m:r>
        </m:oMath>
      </m:oMathPara>
    </w:p>
    <w:p>
      <w:r>
        <w:t xml:space="preserve">Each S_int inserts one vertex e ψ̄γ^μψ A_μ at a spacetime point. n vertices come with 1/n!, which will cancel against the n! ways of assigning the n identical vertex factors to n points, exactly as in </w:t>
      </w:r>
      <w:hyperlink w:anchor="Lesson49">
        <w:r>
          <w:rPr>
            <w:rStyle w:val="Hyperlink"/>
            <w:color w:val="0563C1"/>
            <w:u w:val="single"/>
          </w:rPr>
          <w:t xml:space="preserve">Lesson 49</w:t>
        </w:r>
      </w:hyperlink>
      <w:r>
        <w:t>.</w:t>
      </w:r>
    </w:p>
    <w:p>
      <w:pPr>
        <w:pStyle w:val="Heading2"/>
      </w:pPr>
      <w:r>
        <w:t>2 Contractions</w:t>
      </w:r>
    </w:p>
    <w:p>
      <w:r>
        <w:t xml:space="preserve">The free expectation ⟨…⟩_0 is Gaussian. Wick's theorem pairs every ψ with a ψ̄ into S_F and every A with an A into D_μν. Unpaired fields at infinity, after Fourier transform and amputation, become the external spinors and polarizations of </w:t>
      </w:r>
      <w:hyperlink w:anchor="Lesson51">
        <w:r>
          <w:rPr>
            <w:rStyle w:val="Hyperlink"/>
            <w:color w:val="0563C1"/>
            <w:u w:val="single"/>
          </w:rPr>
          <w:t xml:space="preserve">Lesson 51</w:t>
        </w:r>
      </w:hyperlink>
      <w:r>
        <w:t>.</w:t>
      </w:r>
    </w:p>
    <w:p>
      <w:pPr>
        <w:spacing w:before="160" w:after="160"/>
        <w:jc w:val="center"/>
      </w:pPr>
      <w:r>
        <w:rPr>
          <w:rFonts w:ascii="Consolas" w:hAnsi="Consolas" w:cs="Consolas" w:eastAsia="Consolas"/>
          <w:sz w:val="20"/>
        </w:rPr>
        <w:t xml:space="preserve"> e⁻ ----*---- e⁻         vertex from one S_int</w:t>
      </w:r>
      <w:r>
        <w:rPr>
          <w:rFonts w:ascii="Consolas" w:hAnsi="Consolas" w:cs="Consolas" w:eastAsia="Consolas"/>
          <w:sz w:val="20"/>
        </w:rPr>
        <w:br/>
        <w:t xml:space="preserve">        |</w:t>
      </w:r>
      <w:r>
        <w:rPr>
          <w:rFonts w:ascii="Consolas" w:hAnsi="Consolas" w:cs="Consolas" w:eastAsia="Consolas"/>
          <w:sz w:val="20"/>
        </w:rPr>
        <w:br/>
        <w:t xml:space="preserve">        γ                 A_μ contracted with an external photon</w:t>
      </w:r>
    </w:p>
    <w:p>
      <w:r>
        <w:rPr>
          <w:b/>
          <w:i/>
        </w:rPr>
        <w:t>Worked example 1</w:t>
      </w:r>
    </w:p>
    <w:p>
      <w:r>
        <w:t>Where is the vertex +ieγ^μ? From iS_int=i∫e ψ̄γ^μψ A_μ. Fourier transform converts the spacetime integral into a vertex factor, and the i from iS_int together with the i-counting of the three propagators attached in a typical diagram reproduces Lesson 44's +ieγ^μ, including the sign that Lesson 44 checked.</w:t>
      </w:r>
    </w:p>
    <w:p>
      <w:pPr>
        <w:pStyle w:val="Heading2"/>
      </w:pPr>
      <w:r>
        <w:t>3 The fermion minus sign</w:t>
      </w:r>
    </w:p>
    <w:p>
      <w:r>
        <w:t xml:space="preserve">A closed chain of ψ–ψ̄ contractions is a trace over a product of S_F's. Because ψ is Grassmann, swapping the last ψ̄ back next to the first ψ to close the trace produces a minus sign. The same minus multiplies </w:t>
      </w:r>
      <w:hyperlink w:anchor="Lesson62">
        <w:r>
          <w:rPr>
            <w:rStyle w:val="Hyperlink"/>
            <w:color w:val="0563C1"/>
            <w:u w:val="single"/>
          </w:rPr>
          <w:t xml:space="preserve">Lesson 62</w:t>
        </w:r>
      </w:hyperlink>
      <w:r>
        <w:t>'s vacuum-polarization loop. Boson loops have no such minus.</w:t>
      </w:r>
    </w:p>
    <w:p>
      <w:pPr>
        <w:pStyle w:val="Heading2"/>
      </w:pPr>
      <w:r>
        <w:t>4 Combinatorics, unchanged</w:t>
      </w:r>
    </w:p>
    <w:p>
      <w:r>
        <w:t xml:space="preserve">Two vertices, two photons, two electrons: Compton scattering. The 1/2! in the expansion is cancelled by the two ways of assigning the two vertices, leaving the two diagrams of </w:t>
      </w:r>
      <w:hyperlink w:anchor="Lesson56">
        <w:r>
          <w:rPr>
            <w:rStyle w:val="Hyperlink"/>
            <w:color w:val="0563C1"/>
            <w:u w:val="single"/>
          </w:rPr>
          <w:t xml:space="preserve">Lesson 56</w:t>
        </w:r>
      </w:hyperlink>
      <w:r>
        <w:t xml:space="preserve"> with a plus sign between them. Nothing in (1/4)Σ|ℳ|²=−2e⁴(s/u+u/s) changes.</w:t>
      </w:r>
    </w:p>
    <w:p>
      <w:r>
        <w:rPr>
          <w:b/>
          <w:i/>
        </w:rPr>
        <w:t>Worked example 2</w:t>
      </w:r>
    </w:p>
    <w:p>
      <w:r>
        <w:t xml:space="preserve">Does the path integral decide the relative sign of Møller's two diagrams? Yes: exchanging two identical external electrons is a Grassmann swap, producing the minus of </w:t>
      </w:r>
      <w:hyperlink w:anchor="Lesson54">
        <w:r>
          <w:rPr>
            <w:rStyle w:val="Hyperlink"/>
            <w:color w:val="0563C1"/>
            <w:u w:val="single"/>
          </w:rPr>
          <w:t xml:space="preserve">Lesson 54</w:t>
        </w:r>
      </w:hyperlink>
      <w:r>
        <w:t>. The path integral and the operator Dyson series agree because they compute the same Z.</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Vertices of Lesson 49</w:t>
            </w:r>
          </w:p>
        </w:tc>
      </w:tr>
      <w:tr>
        <w:tc>
          <w:tcPr>
            <w:tcW w:type="dxa" w:w="3264"/>
            <w:vAlign w:val="center"/>
            <w:shd w:fill="EAF2F8"/>
            <w:tcMar>
              <w:top w:w="100" w:type="dxa"/>
              <w:start w:w="100" w:type="dxa"/>
              <w:bottom w:w="100" w:type="dxa"/>
              <w:end w:w="100" w:type="dxa"/>
            </w:tcMar>
          </w:tcPr>
          <w:p>
            <w:r>
              <w:t>Wick pairings</w:t>
            </w:r>
          </w:p>
        </w:tc>
        <w:tc>
          <w:tcPr>
            <w:tcW w:type="dxa" w:w="6528"/>
            <w:vAlign w:val="center"/>
            <w:shd w:fill="EAF2F8"/>
            <w:tcMar>
              <w:top w:w="100" w:type="dxa"/>
              <w:start w:w="100" w:type="dxa"/>
              <w:bottom w:w="100" w:type="dxa"/>
              <w:end w:w="100" w:type="dxa"/>
            </w:tcMar>
          </w:tcPr>
          <w:p>
            <w:r>
              <w:t>Propagators of Lessons 45–47</w:t>
            </w:r>
          </w:p>
        </w:tc>
      </w:tr>
      <w:tr>
        <w:tc>
          <w:tcPr>
            <w:tcW w:type="dxa" w:w="3264"/>
            <w:vAlign w:val="center"/>
            <w:tcMar>
              <w:top w:w="100" w:type="dxa"/>
              <w:start w:w="100" w:type="dxa"/>
              <w:bottom w:w="100" w:type="dxa"/>
              <w:end w:w="100" w:type="dxa"/>
            </w:tcMar>
          </w:tcPr>
          <w:p>
            <w:r>
              <w:t>Grassmann minus</w:t>
            </w:r>
          </w:p>
        </w:tc>
        <w:tc>
          <w:tcPr>
            <w:tcW w:type="dxa" w:w="6528"/>
            <w:vAlign w:val="center"/>
            <w:tcMar>
              <w:top w:w="100" w:type="dxa"/>
              <w:start w:w="100" w:type="dxa"/>
              <w:bottom w:w="100" w:type="dxa"/>
              <w:end w:w="100" w:type="dxa"/>
            </w:tcMar>
          </w:tcPr>
          <w:p>
            <w:r>
              <w:t>Closed fermion loops, Lesson 62</w:t>
            </w:r>
          </w:p>
        </w:tc>
      </w:tr>
    </w:tbl>
    <w:p>
      <w:pPr>
        <w:pStyle w:val="Heading2"/>
      </w:pPr>
      <w:r>
        <w:t>Summary</w:t>
      </w:r>
    </w:p>
    <w:p>
      <w:pPr>
        <w:pStyle w:val="ListNumber"/>
        <w:numPr>
          <w:ilvl w:val="0"/>
          <w:numId w:val="149"/>
        </w:numPr>
      </w:pPr>
      <w:r>
        <w:t>Z=Z_0 ⟨e^{iS_int}⟩_0 expands in the coupling.</w:t>
      </w:r>
    </w:p>
    <w:p>
      <w:pPr>
        <w:pStyle w:val="ListNumber"/>
        <w:numPr>
          <w:ilvl w:val="0"/>
          <w:numId w:val="149"/>
        </w:numPr>
      </w:pPr>
      <w:r>
        <w:t>Gaussian contractions supply propagators.</w:t>
      </w:r>
    </w:p>
    <w:p>
      <w:pPr>
        <w:pStyle w:val="ListNumber"/>
        <w:numPr>
          <w:ilvl w:val="0"/>
          <w:numId w:val="149"/>
        </w:numPr>
      </w:pPr>
      <w:r>
        <w:t>Each S_int supplies +ieγ^μ.</w:t>
      </w:r>
    </w:p>
    <w:p>
      <w:pPr>
        <w:pStyle w:val="ListNumber"/>
        <w:numPr>
          <w:ilvl w:val="0"/>
          <w:numId w:val="149"/>
        </w:numPr>
      </w:pPr>
      <w:r>
        <w:t>Closed fermion loops supply a minus.</w:t>
      </w:r>
    </w:p>
    <w:p>
      <w:pPr>
        <w:pStyle w:val="ListNumber"/>
        <w:numPr>
          <w:ilvl w:val="0"/>
          <w:numId w:val="149"/>
        </w:numPr>
      </w:pPr>
      <w:r>
        <w:t>The Feynman rules, and every Part VIII amplitude, are unchanged.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 as a free expectation of e^{iS_int}.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Expand to first order and identify the vertex.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does 1/n! cancel?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Wick-contract two A's in ⟨A_μ(x)A_ν(y)⟩_0.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Origin of the closed-loop minus sign.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Relative sign of Compton's two diagrams in this language.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Relative sign of Møller's two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this derivation need gauge fixing?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Recover the Feynman-gauge photon propagator from the photon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show that the 1/2! for two identical vertices in vacuum polarization is cancelled by one factor of 2, leaving the 1/2 that is sometimes written in front of a photon loop, while the fermion loop of Lesson 62 has no 1/2 because the two vertices are distinguished by the directed fermion line.</w:t>
            </w:r>
          </w:p>
        </w:tc>
      </w:tr>
    </w:tbl>
    <w:p>
      <w:pPr>
        <w:pStyle w:val="Heading2"/>
      </w:pPr>
      <w:r>
        <w:t>Solutions</w:t>
      </w:r>
    </w:p>
    <w:p>
      <w:r>
        <w:rPr>
          <w:b/>
        </w:rPr>
        <w:t>1.</w:t>
      </w:r>
      <w:r>
        <w:t xml:space="preserve"> </w:t>
      </w:r>
      <w:r>
        <w:t>Z=Z_0 ⟨e^{iS_int}⟩_0.</w:t>
      </w:r>
    </w:p>
    <w:p>
      <w:r>
        <w:rPr>
          <w:b/>
        </w:rPr>
        <w:t>2.</w:t>
      </w:r>
      <w:r>
        <w:t xml:space="preserve"> </w:t>
      </w:r>
      <w:r>
        <w:t>i∫e ψ̄γ^μψ A_μ, which Fourier-transforms to +ieγ^μ.</w:t>
      </w:r>
    </w:p>
    <w:p>
      <w:r>
        <w:rPr>
          <w:b/>
        </w:rPr>
        <w:t>3.</w:t>
      </w:r>
      <w:r>
        <w:t xml:space="preserve"> </w:t>
      </w:r>
      <w:r>
        <w:t>There are n! assignments of n identical vertex insertions to n labelled points.</w:t>
      </w:r>
    </w:p>
    <w:p>
      <w:r>
        <w:rPr>
          <w:b/>
        </w:rPr>
        <w:t>4.</w:t>
      </w:r>
      <w:r>
        <w:t xml:space="preserve"> </w:t>
      </w:r>
      <w:r>
        <w:t>D_μν(x−y).</w:t>
      </w:r>
    </w:p>
    <w:p>
      <w:r>
        <w:rPr>
          <w:b/>
        </w:rPr>
        <w:t>5.</w:t>
      </w:r>
      <w:r>
        <w:t xml:space="preserve"> </w:t>
      </w:r>
      <w:r>
        <w:t>Reordering Grassmann variables to close a trace.</w:t>
      </w:r>
    </w:p>
    <w:p>
      <w:r>
        <w:rPr>
          <w:b/>
        </w:rPr>
        <w:t>6.</w:t>
      </w:r>
      <w:r>
        <w:t xml:space="preserve"> </w:t>
      </w:r>
      <w:r>
        <w:t>Plus: the two diagrams are bosonic reassignments of which photon is which, Lesson 56.</w:t>
      </w:r>
    </w:p>
    <w:p>
      <w:r>
        <w:rPr>
          <w:b/>
        </w:rPr>
        <w:t>7.</w:t>
      </w:r>
      <w:r>
        <w:t xml:space="preserve"> </w:t>
      </w:r>
      <w:r>
        <w:t>Minus: exchanging two external electron fields.</w:t>
      </w:r>
    </w:p>
    <w:p>
      <w:r>
        <w:rPr>
          <w:b/>
        </w:rPr>
        <w:t>8.</w:t>
      </w:r>
      <w:r>
        <w:t xml:space="preserve"> </w:t>
      </w:r>
      <w:r>
        <w:t>Yes, to define DA; Lesson 70. The rules after gauge fixing match Lesson 49.</w:t>
      </w:r>
    </w:p>
    <w:p>
      <w:r>
        <w:rPr>
          <w:b/>
        </w:rPr>
        <w:t>9.</w:t>
      </w:r>
      <w:r>
        <w:t xml:space="preserve"> </w:t>
      </w:r>
      <w:r>
        <w:t>Completing the square in ℒ=−¼F²−(1/(2ξ))(∂A)² at ξ=1 inverts to −ig_μν/k².</w:t>
      </w:r>
    </w:p>
    <w:p>
      <w:r>
        <w:rPr>
          <w:b/>
        </w:rPr>
        <w:t>10.</w:t>
      </w:r>
      <w:r>
        <w:t xml:space="preserve"> </w:t>
      </w:r>
      <w:r>
        <w:t>A boson loop with two identical vertices has a leftover 1/2. A directed fermion loop does not: the two vertices are ordered by the arrow, so the 1/2! is cancelled completely. That is why Lesson 62 has no 1/2 in front of the trace.</w:t>
      </w:r>
    </w:p>
    <w:p>
      <w:pPr>
        <w:pStyle w:val="Heading2"/>
      </w:pPr>
      <w:r>
        <w:t>Mastery checklist</w:t>
      </w:r>
    </w:p>
    <w:p>
      <w:pPr>
        <w:pStyle w:val="ListBullet"/>
      </w:pPr>
      <w:r>
        <w:t>I can expand e^{iS_int} and Wick-contract to Lesson 49's rules.</w:t>
      </w:r>
    </w:p>
    <w:p>
      <w:pPr>
        <w:pStyle w:val="ListBullet"/>
      </w:pPr>
      <w:r>
        <w:t>I can read +ieγ^μ off S_int.</w:t>
      </w:r>
    </w:p>
    <w:p>
      <w:pPr>
        <w:pStyle w:val="ListBullet"/>
      </w:pPr>
      <w:r>
        <w:t>I can locate the fermion-loop minus in the Grassmann algebra.</w:t>
      </w:r>
    </w:p>
    <w:p>
      <w:pPr>
        <w:pStyle w:val="Heading2"/>
      </w:pPr>
      <w:r>
        <w:t>Next lesson</w:t>
      </w:r>
    </w:p>
    <w:p>
      <w:hyperlink w:anchor="Lesson84">
        <w:r>
          <w:rPr>
            <w:rStyle w:val="Hyperlink"/>
            <w:color w:val="0563C1"/>
            <w:u w:val="single"/>
          </w:rPr>
          <w:t xml:space="preserve">Lesson 84</w:t>
        </w:r>
      </w:hyperlink>
      <w:r>
        <w:t xml:space="preserve"> Wick-rotates the same integral to imaginary time and imposes period 1/T, the finite-temperature theory.</w:t>
      </w:r>
    </w:p>
    <w:p>
      <w:r>
        <w:br w:type="page"/>
      </w:r>
    </w:p>
    <w:p>
      <w:bookmarkStart w:id="1084" w:name="Lesson84"/>
      <w:pPr>
        <w:pStyle w:val="Heading1"/>
      </w:pPr>
      <w:r>
        <w:t>Lesson 84 QED at Finite Temperature</w:t>
      </w:r>
      <w:bookmarkEnd w:id="1084"/>
    </w:p>
    <w:p>
      <w:pPr>
        <w:pStyle w:val="Heading2"/>
      </w:pPr>
      <w:r>
        <w:t>How to use this lesson</w:t>
      </w:r>
    </w:p>
    <w:p>
      <w:r>
        <w:t>Wick rotation (Lesson 66) turns e^{iS} into e^{−S_E}. At temperature T the Euclidean time is compact with period β=1/T: bosons periodic, fermions antiperiodic. Loop integrals become sums over Matsubara frequencies. This lesson derives those boundary conditions from Tr e^{−H/T} and stops short of a full thermal rate. Expect five to seven hours.</w:t>
      </w:r>
    </w:p>
    <w:p>
      <w:pPr>
        <w:pStyle w:val="Heading3"/>
      </w:pPr>
      <w:r>
        <w:t>Learning objectives</w:t>
      </w:r>
    </w:p>
    <w:p>
      <w:pPr>
        <w:pStyle w:val="ListBullet"/>
      </w:pPr>
      <w:r>
        <w:t>Identify the thermal partition function with a Euclidean path integral of period 1/T.</w:t>
      </w:r>
    </w:p>
    <w:p>
      <w:pPr>
        <w:pStyle w:val="ListBullet"/>
      </w:pPr>
      <w:r>
        <w:t>Derive bosonic periodicity φ(τ+β)=φ(τ) from the trace.</w:t>
      </w:r>
    </w:p>
    <w:p>
      <w:pPr>
        <w:pStyle w:val="ListBullet"/>
      </w:pPr>
      <w:r>
        <w:t>Derive fermionic antiperiodicity ψ(τ+β)=−ψ(τ) from the Grassmann trace.</w:t>
      </w:r>
    </w:p>
    <w:p>
      <w:pPr>
        <w:pStyle w:val="ListBullet"/>
      </w:pPr>
      <w:r>
        <w:t>Replace ∫dk⁰/2π by T Σ_n, with ω_n=2πnT (bosons) or 2π(n+1/2)T (fermions).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β=1/T</w:t>
            </w:r>
          </w:p>
        </w:tc>
        <w:tc>
          <w:tcPr>
            <w:tcW w:type="dxa" w:w="7632"/>
            <w:vAlign w:val="center"/>
            <w:tcMar>
              <w:top w:w="100" w:type="dxa"/>
              <w:start w:w="100" w:type="dxa"/>
              <w:bottom w:w="100" w:type="dxa"/>
              <w:end w:w="100" w:type="dxa"/>
            </w:tcMar>
          </w:tcPr>
          <w:p>
            <w:r>
              <w:t>Inverse temperature (k_B=1)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τ∈[0,β]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w:t>
            </w:r>
          </w:p>
        </w:tc>
      </w:tr>
    </w:tbl>
    <w:p>
      <w:pPr>
        <w:pStyle w:val="Heading2"/>
      </w:pPr>
      <w:r>
        <w:t>1 From a trace to a circle</w:t>
      </w:r>
    </w:p>
    <w:p>
      <w:r>
        <w:t xml:space="preserve">The canonical partition function is Z(T)=Tr e^{−βH}. Inserting complete sets of field eigenstates at N Euclidean time slices, exactly as </w:t>
      </w:r>
      <w:hyperlink w:anchor="Lesson79">
        <w:r>
          <w:rPr>
            <w:rStyle w:val="Hyperlink"/>
            <w:color w:val="0563C1"/>
            <w:u w:val="single"/>
          </w:rPr>
          <w:t xml:space="preserve">Lesson 79</w:t>
        </w:r>
      </w:hyperlink>
      <w:r>
        <w:t xml:space="preserve"> sliced e^{−iHT} but with t→−iτ and T_Minkowski→β, produces</w:t>
      </w:r>
    </w:p>
    <w:p>
      <w:pPr>
        <w:spacing w:before="100" w:after="160"/>
        <w:jc w:val="center"/>
      </w:pPr>
      <m:oMathPara>
        <m:oMath>
          <m:r>
            <m:t xml:space="preserve">Z</m:t>
          </m:r>
          <m:r>
            <m:t xml:space="preserve">T</m:t>
          </m:r>
          <m:r>
            <m:t xml:space="preserve">=</m:t>
          </m:r>
          <m:sSub>
            <m:e>
              <m:r>
                <m:t xml:space="preserve">∫</m:t>
              </m:r>
            </m:e>
            <m:sub>
              <m:r>
                <m:t xml:space="preserve">periodic</m:t>
              </m:r>
            </m:sub>
          </m:sSub>
          <m:r>
            <m:t xml:space="preserve">Dφ</m:t>
          </m:r>
          <m:r>
            <m:t xml:space="preserve">exp</m:t>
          </m:r>
          <m:r>
            <m:t xml:space="preserve">−</m:t>
          </m:r>
          <m:sSub>
            <m:e>
              <m:r>
                <m:t xml:space="preserve">S</m:t>
              </m:r>
            </m:e>
            <m:sub>
              <m:r>
                <m:t xml:space="preserve">E</m:t>
              </m:r>
            </m:sub>
          </m:sSub>
          <m:r>
            <m:t xml:space="preserve">[</m:t>
          </m:r>
          <m:r>
            <m:t xml:space="preserve">φ</m:t>
          </m:r>
          <m:r>
            <m:t xml:space="preserve">]</m:t>
          </m:r>
        </m:oMath>
      </m:oMathPara>
    </w:p>
    <w:p>
      <w:r>
        <w:t>with τ running from 0 to β and the two ends identified because a trace identifies the last complete set with the first.</w:t>
      </w:r>
    </w:p>
    <w:p>
      <w:pPr>
        <w:spacing w:before="160" w:after="160"/>
        <w:jc w:val="center"/>
      </w:pPr>
      <w:r>
        <w:rPr>
          <w:rFonts w:ascii="Consolas" w:hAnsi="Consolas" w:cs="Consolas" w:eastAsia="Consolas"/>
          <w:sz w:val="20"/>
        </w:rPr>
        <w:t xml:space="preserve">  τ = β  ===========================  identified with τ=0</w:t>
      </w:r>
      <w:r>
        <w:rPr>
          <w:rFonts w:ascii="Consolas" w:hAnsi="Consolas" w:cs="Consolas" w:eastAsia="Consolas"/>
          <w:sz w:val="20"/>
        </w:rPr>
        <w:br/>
        <w:t xml:space="preserve">         |                         |</w:t>
      </w:r>
      <w:r>
        <w:rPr>
          <w:rFonts w:ascii="Consolas" w:hAnsi="Consolas" w:cs="Consolas" w:eastAsia="Consolas"/>
          <w:sz w:val="20"/>
        </w:rPr>
        <w:br/>
        <w:t xml:space="preserve">         |     Euclidean QED       |</w:t>
      </w:r>
      <w:r>
        <w:rPr>
          <w:rFonts w:ascii="Consolas" w:hAnsi="Consolas" w:cs="Consolas" w:eastAsia="Consolas"/>
          <w:sz w:val="20"/>
        </w:rPr>
        <w:br/>
        <w:t xml:space="preserve">         |     on a cylinder       |</w:t>
      </w:r>
      <w:r>
        <w:rPr>
          <w:rFonts w:ascii="Consolas" w:hAnsi="Consolas" w:cs="Consolas" w:eastAsia="Consolas"/>
          <w:sz w:val="20"/>
        </w:rPr>
        <w:br/>
        <w:t xml:space="preserve">  τ = 0  ===========================</w:t>
      </w:r>
    </w:p>
    <w:p>
      <w:r>
        <w:rPr>
          <w:b/>
          <w:i/>
        </w:rPr>
        <w:t>Worked example 1</w:t>
      </w:r>
    </w:p>
    <w:p>
      <w:r>
        <w:t xml:space="preserve">Why is T→0 ordinary QED? β→∞ decompactifies Euclidean time, recovering </w:t>
      </w:r>
      <w:hyperlink w:anchor="Lesson66">
        <w:r>
          <w:rPr>
            <w:rStyle w:val="Hyperlink"/>
            <w:color w:val="0563C1"/>
            <w:u w:val="single"/>
          </w:rPr>
          <w:t xml:space="preserve">Lesson 66</w:t>
        </w:r>
      </w:hyperlink>
      <w:r>
        <w:t>'s Wick-rotated vacuum theory. Thermal corrections are e^{−m/T} or powers of T/m, which vanish in that limit.</w:t>
      </w:r>
    </w:p>
    <w:p>
      <w:pPr>
        <w:pStyle w:val="Heading2"/>
      </w:pPr>
      <w:r>
        <w:t>2 Bosons versus fermions</w:t>
      </w:r>
    </w:p>
    <w:p>
      <w:r>
        <w:t>A trace over bosonic states identifies φ(β) with φ(0): periodic. A trace over Grassmann states, Tr F=Σ ⟨n|F|n⟩, introduces a minus when a fermion is cycled past the other fermions in the complete-set insertion, which is equivalent to antiperiodic boundary conditions ψ(β)=−ψ(0). Photons are bosons. Electrons are fermions.</w:t>
      </w:r>
    </w:p>
    <w:p>
      <w:r>
        <w:t>The Fourier modes on the circle are then e^{iω_n τ} with</w:t>
      </w:r>
    </w:p>
    <w:p>
      <w:pPr>
        <w:spacing w:before="100" w:after="160"/>
        <w:jc w:val="center"/>
      </w:pPr>
      <m:oMathPara>
        <m:oMath>
          <m:sSub>
            <m:e>
              <m:r>
                <m:t xml:space="preserve">ω</m:t>
              </m:r>
            </m:e>
            <m:sub>
              <m:r>
                <m:t xml:space="preserve">n</m:t>
              </m:r>
            </m:sub>
          </m:sSub>
          <m:r>
            <m:t xml:space="preserve">=</m:t>
          </m:r>
          <m:r>
            <m:t xml:space="preserve">2π</m:t>
          </m:r>
          <m:r>
            <m:t xml:space="preserve">n</m:t>
          </m:r>
          <m:r>
            <m:t xml:space="preserve">T</m:t>
          </m:r>
          <m:r>
            <m:t xml:space="preserve">photons</m:t>
          </m:r>
          <m:r>
            <m:t xml:space="preserve">,</m:t>
          </m:r>
          <m:r>
            <m:t xml:space="preserve">n</m:t>
          </m:r>
          <m:r>
            <m:t xml:space="preserve">∈</m:t>
          </m:r>
          <m:r>
            <m:t xml:space="preserve">ℤ</m:t>
          </m:r>
        </m:oMath>
      </m:oMathPara>
    </w:p>
    <w:p>
      <w:pPr>
        <w:spacing w:before="100" w:after="160"/>
        <w:jc w:val="center"/>
      </w:pPr>
      <m:oMathPara>
        <m:oMath>
          <m:sSub>
            <m:e>
              <m:r>
                <m:t xml:space="preserve">ω</m:t>
              </m:r>
            </m:e>
            <m:sub>
              <m:r>
                <m:t xml:space="preserve">n</m:t>
              </m:r>
            </m:sub>
          </m:sSub>
          <m:r>
            <m:t xml:space="preserve">=</m:t>
          </m:r>
          <m:r>
            <m:t xml:space="preserve">2π</m:t>
          </m:r>
          <m:r>
            <m:t xml:space="preserve">n</m:t>
          </m:r>
          <m:r>
            <m:t xml:space="preserve">+</m:t>
          </m:r>
          <m:f>
            <m:num>
              <m:r>
                <m:t xml:space="preserve">1</m:t>
              </m:r>
            </m:num>
            <m:den>
              <m:r>
                <m:t xml:space="preserve">2</m:t>
              </m:r>
            </m:den>
          </m:f>
          <m:r>
            <m:t xml:space="preserve">T</m:t>
          </m:r>
          <m:r>
            <m:t xml:space="preserve">electrons</m:t>
          </m:r>
          <m:r>
            <m:t xml:space="preserve">,</m:t>
          </m:r>
          <m:r>
            <m:t xml:space="preserve">n</m:t>
          </m:r>
          <m:r>
            <m:t xml:space="preserve">∈</m:t>
          </m:r>
          <m:r>
            <m:t xml:space="preserve">ℤ</m:t>
          </m:r>
        </m:oMath>
      </m:oMathPara>
    </w:p>
    <w:p>
      <w:r>
        <w:t>A loop integral ∫d⁴k/(2π)⁴ becomes T Σ_n ∫d³k/(2π)³, with k⁰ replaced by iω_n.</w:t>
      </w:r>
    </w:p>
    <w:p>
      <w:pPr>
        <w:pStyle w:val="Heading2"/>
      </w:pPr>
      <w:r>
        <w:t>3 What thermal QED changes, and what it does not</w:t>
      </w:r>
    </w:p>
    <w:p>
      <w:r>
        <w:t>The Feynman rules of Lesson 49 still apply, with that replacement. The Ward identity still kills the photon mass: a thermal plasma does not give the photon a Lorentz-invariant mass, though it does generate a Debye screening length for the electric field. Infrared divergences of Lesson 73 are worse, because a Bose factor 1/(e^{ω/T}−1)∼T/ω is singular at ω=0. This lesson does not compute a thermal production rate; it warns that the vacuum Bloch–Nordsieck cancellation is not the last word in a plasma.</w:t>
      </w:r>
    </w:p>
    <w:p>
      <w:r>
        <w:rPr>
          <w:b/>
          <w:i/>
        </w:rPr>
        <w:t>Worked example 2</w:t>
      </w:r>
    </w:p>
    <w:p>
      <w:r>
        <w:t>A photon at rest in the plasma has ω=0 in the vacuum sense. Is that mode thermal? The n=0 Matsubara photon is the static mode, responsible for Debye screening. It is not a propagating on-shell photon of Lesson 37. Confusing the two is how one might think the photon had acquired a mass in conflict with Lesson 71.</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Z(T)=∫_{period 1/T} e^{−S_E}</w:t>
            </w:r>
          </w:p>
        </w:tc>
        <w:tc>
          <w:tcPr>
            <w:tcW w:type="dxa" w:w="6528"/>
            <w:vAlign w:val="center"/>
            <w:tcMar>
              <w:top w:w="100" w:type="dxa"/>
              <w:start w:w="100" w:type="dxa"/>
              <w:bottom w:w="100" w:type="dxa"/>
              <w:end w:w="100" w:type="dxa"/>
            </w:tcMar>
          </w:tcPr>
          <w:p>
            <w:r>
              <w:t>Thermal expectation values</w:t>
            </w:r>
          </w:p>
        </w:tc>
      </w:tr>
      <w:tr>
        <w:tc>
          <w:tcPr>
            <w:tcW w:type="dxa" w:w="3264"/>
            <w:vAlign w:val="center"/>
            <w:shd w:fill="EAF2F8"/>
            <w:tcMar>
              <w:top w:w="100" w:type="dxa"/>
              <w:start w:w="100" w:type="dxa"/>
              <w:bottom w:w="100" w:type="dxa"/>
              <w:end w:w="100" w:type="dxa"/>
            </w:tcMar>
          </w:tcPr>
          <w:p>
            <w:r>
              <w:t>ω_n=2πnT or 2π(n+1/2)T</w:t>
            </w:r>
          </w:p>
        </w:tc>
        <w:tc>
          <w:tcPr>
            <w:tcW w:type="dxa" w:w="6528"/>
            <w:vAlign w:val="center"/>
            <w:shd w:fill="EAF2F8"/>
            <w:tcMar>
              <w:top w:w="100" w:type="dxa"/>
              <w:start w:w="100" w:type="dxa"/>
              <w:bottom w:w="100" w:type="dxa"/>
              <w:end w:w="100" w:type="dxa"/>
            </w:tcMar>
          </w:tcPr>
          <w:p>
            <w:r>
              <w:t>Thermal loops</w:t>
            </w:r>
          </w:p>
        </w:tc>
      </w:tr>
      <w:tr>
        <w:tc>
          <w:tcPr>
            <w:tcW w:type="dxa" w:w="3264"/>
            <w:vAlign w:val="center"/>
            <w:tcMar>
              <w:top w:w="100" w:type="dxa"/>
              <w:start w:w="100" w:type="dxa"/>
              <w:bottom w:w="100" w:type="dxa"/>
              <w:end w:w="100" w:type="dxa"/>
            </w:tcMar>
          </w:tcPr>
          <w:p>
            <w:r>
              <w:t>T→0 recovers vacuum QED</w:t>
            </w:r>
          </w:p>
        </w:tc>
        <w:tc>
          <w:tcPr>
            <w:tcW w:type="dxa" w:w="6528"/>
            <w:vAlign w:val="center"/>
            <w:tcMar>
              <w:top w:w="100" w:type="dxa"/>
              <w:start w:w="100" w:type="dxa"/>
              <w:bottom w:w="100" w:type="dxa"/>
              <w:end w:w="100" w:type="dxa"/>
            </w:tcMar>
          </w:tcPr>
          <w:p>
            <w:r>
              <w:t>Consistency with Lessons 66 and 79</w:t>
            </w:r>
          </w:p>
        </w:tc>
      </w:tr>
    </w:tbl>
    <w:p>
      <w:pPr>
        <w:pStyle w:val="Heading2"/>
      </w:pPr>
      <w:r>
        <w:t>Summary</w:t>
      </w:r>
    </w:p>
    <w:p>
      <w:pPr>
        <w:pStyle w:val="ListNumber"/>
        <w:numPr>
          <w:ilvl w:val="0"/>
          <w:numId w:val="150"/>
        </w:numPr>
      </w:pPr>
      <w:r>
        <w:t>Tr e^{−H/T} is a Euclidean path integral of period 1/T.</w:t>
      </w:r>
    </w:p>
    <w:p>
      <w:pPr>
        <w:pStyle w:val="ListNumber"/>
        <w:numPr>
          <w:ilvl w:val="0"/>
          <w:numId w:val="150"/>
        </w:numPr>
      </w:pPr>
      <w:r>
        <w:t>Photons are periodic in τ; electrons are antiperiodic.</w:t>
      </w:r>
    </w:p>
    <w:p>
      <w:pPr>
        <w:pStyle w:val="ListNumber"/>
        <w:numPr>
          <w:ilvl w:val="0"/>
          <w:numId w:val="150"/>
        </w:numPr>
      </w:pPr>
      <w:r>
        <w:t>k⁰ becomes iω_n and ∫dk⁰/2π becomes T Σ_n.</w:t>
      </w:r>
    </w:p>
    <w:p>
      <w:pPr>
        <w:pStyle w:val="ListNumber"/>
        <w:numPr>
          <w:ilvl w:val="0"/>
          <w:numId w:val="150"/>
        </w:numPr>
      </w:pPr>
      <w:r>
        <w:t>T→0 is ordinary QED.</w:t>
      </w:r>
    </w:p>
    <w:p>
      <w:pPr>
        <w:pStyle w:val="ListNumber"/>
        <w:numPr>
          <w:ilvl w:val="0"/>
          <w:numId w:val="150"/>
        </w:numPr>
      </w:pPr>
      <w:r>
        <w:t>Thermal infrared physics is more severe; it is not computed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does a trace identify τ=0 with τ=β?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bosonic and fermionic Matsubara frequencies.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Replace ∫d⁴k/(2π)⁴ by a Matsubara sum.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antiperiodicity forbids n integer for fermions.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as T→0?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the n=0 photon a physical polarization of Lesson 37?</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thermal IR divergences worse than Lesson 73's?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the Ward identity still imply a massless photon?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66's Wick rotation.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the Bose distribution 1/(e^{ω/T}−1) arises from summing a geometric series of Matsubara modes after analytic continuation. Sketch why a sum over 2πnT produces a cotangent that has poles at those Bose frequencies.</w:t>
            </w:r>
          </w:p>
        </w:tc>
      </w:tr>
    </w:tbl>
    <w:p>
      <w:pPr>
        <w:pStyle w:val="Heading2"/>
      </w:pPr>
      <w:r>
        <w:t>Solutions</w:t>
      </w:r>
    </w:p>
    <w:p>
      <w:r>
        <w:rPr>
          <w:b/>
        </w:rPr>
        <w:t>1.</w:t>
      </w:r>
      <w:r>
        <w:t xml:space="preserve"> </w:t>
      </w:r>
      <w:r>
        <w:t>Tr(…)=Σ ⟨φ|…|φ⟩ uses the same state on both sides, so the path's ends coincide.</w:t>
      </w:r>
    </w:p>
    <w:p>
      <w:r>
        <w:rPr>
          <w:b/>
        </w:rPr>
        <w:t>2.</w:t>
      </w:r>
      <w:r>
        <w:t xml:space="preserve"> </w:t>
      </w:r>
      <w:r>
        <w:t>2πnT bosons; 2π(n+1/2)T fermions.</w:t>
      </w:r>
    </w:p>
    <w:p>
      <w:r>
        <w:rPr>
          <w:b/>
        </w:rPr>
        <w:t>3.</w:t>
      </w:r>
      <w:r>
        <w:t xml:space="preserve"> </w:t>
      </w:r>
      <w:r>
        <w:t>T Σ_n ∫d³k/(2π)³.</w:t>
      </w:r>
    </w:p>
    <w:p>
      <w:r>
        <w:rPr>
          <w:b/>
        </w:rPr>
        <w:t>4.</w:t>
      </w:r>
      <w:r>
        <w:t xml:space="preserve"> </w:t>
      </w:r>
      <w:r>
        <w:t>ψ(β)=−ψ(0) implies e^{iωβ}=−1, so ωβ=(2n+1)π, ω=2π(n+1/2)T.</w:t>
      </w:r>
    </w:p>
    <w:p>
      <w:r>
        <w:rPr>
          <w:b/>
        </w:rPr>
        <w:t>5.</w:t>
      </w:r>
      <w:r>
        <w:t xml:space="preserve"> </w:t>
      </w:r>
      <w:r>
        <w:t>The circle decompactifies; sums become the vacuum integrals of Lesson 66.</w:t>
      </w:r>
    </w:p>
    <w:p>
      <w:r>
        <w:rPr>
          <w:b/>
        </w:rPr>
        <w:t>6.</w:t>
      </w:r>
      <w:r>
        <w:t xml:space="preserve"> </w:t>
      </w:r>
      <w:r>
        <w:t>No. It is a static Euclidean mode. Physical photons are the n≠0 (or analytically continued) poles with two transverse polarizations.</w:t>
      </w:r>
    </w:p>
    <w:p>
      <w:r>
        <w:rPr>
          <w:b/>
        </w:rPr>
        <w:t>7.</w:t>
      </w:r>
      <w:r>
        <w:t xml:space="preserve"> </w:t>
      </w:r>
      <w:r>
        <w:t>The Bose factor ∼T/ω at small ω makes ∫dω/ω even more infrared singular than the vacuum ∫dω/ω of Lesson 74.</w:t>
      </w:r>
    </w:p>
    <w:p>
      <w:r>
        <w:rPr>
          <w:b/>
        </w:rPr>
        <w:t>8.</w:t>
      </w:r>
      <w:r>
        <w:t xml:space="preserve"> </w:t>
      </w:r>
      <w:r>
        <w:t>Yes, for the transverse photon; electric screening is a different tensor structure, consistent with current conservation.</w:t>
      </w:r>
    </w:p>
    <w:p>
      <w:r>
        <w:rPr>
          <w:b/>
        </w:rPr>
        <w:t>9.</w:t>
      </w:r>
      <w:r>
        <w:t xml:space="preserve"> </w:t>
      </w:r>
      <w:r>
        <w:t>Finite T is Wick rotation with compact τ rather than τ∈ℝ.</w:t>
      </w:r>
    </w:p>
    <w:p>
      <w:r>
        <w:rPr>
          <w:b/>
        </w:rPr>
        <w:t>10.</w:t>
      </w:r>
      <w:r>
        <w:t xml:space="preserve"> </w:t>
      </w:r>
      <w:r>
        <w:t>πT cot(πz/T) has poles at z=nT; after rotation those poles are the Bose frequencies. The fermion case uses tan or a shifted cot.</w:t>
      </w:r>
    </w:p>
    <w:p>
      <w:pPr>
        <w:pStyle w:val="Heading2"/>
      </w:pPr>
      <w:r>
        <w:t>Mastery checklist</w:t>
      </w:r>
    </w:p>
    <w:p>
      <w:pPr>
        <w:pStyle w:val="ListBullet"/>
      </w:pPr>
      <w:r>
        <w:t>I can write Z(T) as a periodic Euclidean path integral.</w:t>
      </w:r>
    </w:p>
    <w:p>
      <w:pPr>
        <w:pStyle w:val="ListBullet"/>
      </w:pPr>
      <w:r>
        <w:t>I can state Matsubara frequencies for photons and electrons.</w:t>
      </w:r>
    </w:p>
    <w:p>
      <w:pPr>
        <w:pStyle w:val="ListBullet"/>
      </w:pPr>
      <w:r>
        <w:t>I can recover T→0 as vacuum QED and name what this lesson does not compute.</w:t>
      </w:r>
    </w:p>
    <w:p>
      <w:pPr>
        <w:pStyle w:val="Heading2"/>
      </w:pPr>
      <w:r>
        <w:t>Next lesson</w:t>
      </w:r>
    </w:p>
    <w:p>
      <w:hyperlink w:anchor="Lesson85">
        <w:r>
          <w:rPr>
            <w:rStyle w:val="Hyperlink"/>
            <w:color w:val="0563C1"/>
            <w:u w:val="single"/>
          </w:rPr>
          <w:t xml:space="preserve">Lesson 85</w:t>
        </w:r>
      </w:hyperlink>
      <w:r>
        <w:t xml:space="preserve"> puts QED in a strong external field, pair production without a second real photon, the process </w:t>
      </w:r>
      <w:hyperlink w:anchor="Lesson57">
        <w:r>
          <w:rPr>
            <w:rStyle w:val="Hyperlink"/>
            <w:color w:val="0563C1"/>
            <w:u w:val="single"/>
          </w:rPr>
          <w:t xml:space="preserve">Lesson 57</w:t>
        </w:r>
      </w:hyperlink>
      <w:r>
        <w:t xml:space="preserve"> postponed.</w:t>
      </w:r>
    </w:p>
    <w:p>
      <w:r>
        <w:br w:type="page"/>
      </w:r>
    </w:p>
    <w:p>
      <w:bookmarkStart w:id="1085" w:name="Lesson85"/>
      <w:pPr>
        <w:pStyle w:val="Heading1"/>
      </w:pPr>
      <w:r>
        <w:t>Lesson 85 QED in External Fields</w:t>
      </w:r>
      <w:bookmarkEnd w:id="1085"/>
    </w:p>
    <w:p>
      <w:pPr>
        <w:pStyle w:val="Heading2"/>
      </w:pPr>
      <w:r>
        <w:t>How to use this lesson</w:t>
      </w:r>
    </w:p>
    <w:p>
      <w:r>
        <w:t>Lesson 57 needed two photons, or an external field, to make a pair: a single on-shell photon cannot. In a strong classical electric field E, the vacuum is unstable to pair production when eE is not negligible compared with m², the Schwinger process. This lesson splits A=A_ext+a, motivates the exponential with a tunneling argument, and quotes the standard prefactor. The contour integral that produces that prefactor is not repeated in every detail. Expect six to eight hours.</w:t>
      </w:r>
    </w:p>
    <w:p>
      <w:pPr>
        <w:pStyle w:val="Heading3"/>
      </w:pPr>
      <w:r>
        <w:t>Learning objectives</w:t>
      </w:r>
    </w:p>
    <w:p>
      <w:pPr>
        <w:pStyle w:val="ListBullet"/>
      </w:pPr>
      <w:r>
        <w:t>Explain why γ→e⁺e⁻ is kinematically forbidden, repeating Lesson 44's single-vertex obstruction.</w:t>
      </w:r>
    </w:p>
    <w:p>
      <w:pPr>
        <w:pStyle w:val="ListBullet"/>
      </w:pPr>
      <w:r>
        <w:t>State that a static electric field can supply both energy and momentum, unlike a real photon.</w:t>
      </w:r>
    </w:p>
    <w:p>
      <w:pPr>
        <w:pStyle w:val="ListBullet"/>
      </w:pPr>
      <w:r>
        <w:t>Derive the exponent −πm²/eE from a WKB tunneling length m/eE.</w:t>
      </w:r>
    </w:p>
    <w:p>
      <w:pPr>
        <w:pStyle w:val="ListBullet"/>
      </w:pPr>
      <w:r>
        <w:t>Quote the leading pair-production rate Γ/V=(eE)²/(4π³) exp(−πm²/eE), and distinguish it from the vacuum-decay series with 1/n².</w:t>
      </w:r>
    </w:p>
    <w:p>
      <w:pPr>
        <w:pStyle w:val="ListBullet"/>
      </w:pPr>
      <w:r>
        <w:t>Identify coherent states of Lesson 33 as the quantum description of a prescribed classical A_ext.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A_μ=A_ext+a</w:t>
            </w:r>
          </w:p>
        </w:tc>
        <w:tc>
          <w:tcPr>
            <w:tcW w:type="dxa" w:w="7632"/>
            <w:vAlign w:val="center"/>
            <w:tcMar>
              <w:top w:w="100" w:type="dxa"/>
              <w:start w:w="100" w:type="dxa"/>
              <w:bottom w:w="100" w:type="dxa"/>
              <w:end w:w="100" w:type="dxa"/>
            </w:tcMar>
          </w:tcPr>
          <w:p>
            <w:r>
              <w:t>Background plus quantized fluctuation</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Magnitude of a constant electric field</w:t>
            </w:r>
          </w:p>
        </w:tc>
      </w:tr>
      <w:tr>
        <w:tc>
          <w:tcPr>
            <w:tcW w:type="dxa" w:w="2160"/>
            <w:vAlign w:val="center"/>
            <w:tcMar>
              <w:top w:w="100" w:type="dxa"/>
              <w:start w:w="100" w:type="dxa"/>
              <w:bottom w:w="100" w:type="dxa"/>
              <w:end w:w="100" w:type="dxa"/>
            </w:tcMar>
          </w:tcPr>
          <w:p>
            <w:r>
              <w:t>E_c=m²/e</w:t>
            </w:r>
          </w:p>
        </w:tc>
        <w:tc>
          <w:tcPr>
            <w:tcW w:type="dxa" w:w="7632"/>
            <w:vAlign w:val="center"/>
            <w:tcMar>
              <w:top w:w="100" w:type="dxa"/>
              <w:start w:w="100" w:type="dxa"/>
              <w:bottom w:w="100" w:type="dxa"/>
              <w:end w:w="100" w:type="dxa"/>
            </w:tcMar>
          </w:tcPr>
          <w:p>
            <w:r>
              <w:t>Schwinger critical field</w:t>
            </w:r>
          </w:p>
        </w:tc>
      </w:tr>
      <w:tr>
        <w:tc>
          <w:tcPr>
            <w:tcW w:type="dxa" w:w="2160"/>
            <w:vAlign w:val="center"/>
            <w:shd w:fill="EAF2F8"/>
            <w:tcMar>
              <w:top w:w="100" w:type="dxa"/>
              <w:start w:w="100" w:type="dxa"/>
              <w:bottom w:w="100" w:type="dxa"/>
              <w:end w:w="100" w:type="dxa"/>
            </w:tcMar>
          </w:tcPr>
          <w:p>
            <w:r>
              <w:t>Γ/V</w:t>
            </w:r>
          </w:p>
        </w:tc>
        <w:tc>
          <w:tcPr>
            <w:tcW w:type="dxa" w:w="7632"/>
            <w:vAlign w:val="center"/>
            <w:shd w:fill="EAF2F8"/>
            <w:tcMar>
              <w:top w:w="100" w:type="dxa"/>
              <w:start w:w="100" w:type="dxa"/>
              <w:bottom w:w="100" w:type="dxa"/>
              <w:end w:w="100" w:type="dxa"/>
            </w:tcMar>
          </w:tcPr>
          <w:p>
            <w:r>
              <w:t>Pair-production rate per unit volume</w:t>
            </w:r>
          </w:p>
        </w:tc>
      </w:tr>
    </w:tbl>
    <w:p>
      <w:pPr>
        <w:pStyle w:val="Heading2"/>
      </w:pPr>
      <w:r>
        <w:t>1 Why a real photon is not enough</w:t>
      </w:r>
    </w:p>
    <w:p>
      <w:r>
        <w:t>Lesson 44 forbade a single-vertex process e→eγ on shell, and Lesson 57 forbade γ→e⁺e⁻ for the same reason: an on-shell photon has q²=0, while a pair has (p+p′)²≥4m². A static electric field is not a particle and need not lie on q²=0. In the A_0=−Ez gauge the background can transfer energy eE×distance without transferring a lightlike four-momentum. That is the opening Lesson 57 postponed.</w:t>
      </w:r>
    </w:p>
    <w:p>
      <w:pPr>
        <w:spacing w:before="160" w:after="160"/>
        <w:jc w:val="center"/>
      </w:pPr>
      <w:r>
        <w:rPr>
          <w:rFonts w:ascii="Consolas" w:hAnsi="Consolas" w:cs="Consolas" w:eastAsia="Consolas"/>
          <w:sz w:val="20"/>
        </w:rPr>
        <w:t xml:space="preserve">  V(z) = −e E z</w:t>
      </w:r>
      <w:r>
        <w:rPr>
          <w:rFonts w:ascii="Consolas" w:hAnsi="Consolas" w:cs="Consolas" w:eastAsia="Consolas"/>
          <w:sz w:val="20"/>
        </w:rPr>
        <w:br/>
        <w:t xml:space="preserve">  ----\</w:t>
      </w:r>
      <w:r>
        <w:rPr>
          <w:rFonts w:ascii="Consolas" w:hAnsi="Consolas" w:cs="Consolas" w:eastAsia="Consolas"/>
          <w:sz w:val="20"/>
        </w:rPr>
        <w:br/>
        <w:t xml:space="preserve">       \     gap 2m</w:t>
      </w:r>
      <w:r>
        <w:rPr>
          <w:rFonts w:ascii="Consolas" w:hAnsi="Consolas" w:cs="Consolas" w:eastAsia="Consolas"/>
          <w:sz w:val="20"/>
        </w:rPr>
        <w:br/>
        <w:t xml:space="preserve">        \    tunneling length ~ 2m / eE</w:t>
      </w:r>
      <w:r>
        <w:rPr>
          <w:rFonts w:ascii="Consolas" w:hAnsi="Consolas" w:cs="Consolas" w:eastAsia="Consolas"/>
          <w:sz w:val="20"/>
        </w:rPr>
        <w:br/>
        <w:t xml:space="preserve">         \______________  positron</w:t>
      </w:r>
      <w:r>
        <w:rPr>
          <w:rFonts w:ascii="Consolas" w:hAnsi="Consolas" w:cs="Consolas" w:eastAsia="Consolas"/>
          <w:sz w:val="20"/>
        </w:rPr>
        <w:br/>
        <w:t xml:space="preserve">  electron</w:t>
      </w:r>
    </w:p>
    <w:p>
      <w:pPr>
        <w:pStyle w:val="Heading2"/>
      </w:pPr>
      <w:r>
        <w:t>2 Background plus fluctuation</w:t>
      </w:r>
    </w:p>
    <w:p>
      <w:r>
        <w:t>Write A_μ=A_ext+a. Keep A_ext as a prescribed c-number field (a coherent state of Lesson 33, the eigenstate of the annihilation operator with a classical eigenvalue). Quantize a and ψ. The Lagrangian of Lesson 41 is unchanged; only the split of A is new. For a constant E, one may take A_ext^3=−Et, or A_ext^0=−Ez, related by a gauge transformation of Lesson 8.</w:t>
      </w:r>
    </w:p>
    <w:p>
      <w:r>
        <w:rPr>
          <w:b/>
          <w:i/>
        </w:rPr>
        <w:t>Worked example 1</w:t>
      </w:r>
    </w:p>
    <w:p>
      <w:r>
        <w:t xml:space="preserve">Is A_ext a coherent state or a classical function? Both descriptions agree on expectation values. </w:t>
      </w:r>
      <w:hyperlink w:anchor="Lesson33">
        <w:r>
          <w:rPr>
            <w:rStyle w:val="Hyperlink"/>
            <w:color w:val="0563C1"/>
            <w:u w:val="single"/>
          </w:rPr>
          <w:t xml:space="preserve">Lesson 33</w:t>
        </w:r>
      </w:hyperlink>
      <w:r>
        <w:t>'s coherent state |α⟩ has ⟨α|A|α⟩=A_classical, with small relative fluctuations when the occupation is large, which a macroscopic laboratory field satisfies.</w:t>
      </w:r>
    </w:p>
    <w:p>
      <w:pPr>
        <w:pStyle w:val="Heading2"/>
      </w:pPr>
      <w:r>
        <w:t>3 The exponent, from tunneling</w:t>
      </w:r>
    </w:p>
    <w:p>
      <w:r>
        <w:t>Creating a pair costs 2m. In a field E the potential energy of a charge e drops by eE z over a distance z. Setting eE z_</w:t>
      </w:r>
      <w:r>
        <w:rPr>
          <w:i/>
        </w:rPr>
        <w:t>=2m gives a gap width z_</w:t>
      </w:r>
      <w:r>
        <w:t>=2m/eE. The Dirac sea picture of Lesson 31 (Klein paradox) is that an electron tunnels through this gap. The WKB integral in a linear potential, ∫ dz √(m²−(eE z)²) over the classically forbidden region, equals π m² /(2 eE) for one particle; two particles, or an equivalent relativistic treatment of the action, produce</w:t>
      </w:r>
    </w:p>
    <w:p>
      <w:pPr>
        <w:spacing w:before="100" w:after="160"/>
        <w:jc w:val="center"/>
      </w:pPr>
      <m:oMathPara>
        <m:oMath>
          <m:r>
            <m:t xml:space="preserve">exp</m:t>
          </m:r>
          <m:r>
            <m:t xml:space="preserve">−</m:t>
          </m:r>
          <m:r>
            <m:t xml:space="preserve">π</m:t>
          </m:r>
          <m:f>
            <m:num>
              <m:sSup>
                <m:e>
                  <m:r>
                    <m:t xml:space="preserve">m</m:t>
                  </m:r>
                </m:e>
                <m:sup>
                  <m:r>
                    <m:t xml:space="preserve">2</m:t>
                  </m:r>
                </m:sup>
              </m:sSup>
            </m:num>
            <m:den>
              <m:r>
                <m:t xml:space="preserve">eE</m:t>
              </m:r>
            </m:den>
          </m:f>
        </m:oMath>
      </m:oMathPara>
    </w:p>
    <w:p>
      <w:r>
        <w:t>the Schwinger exponent. Ordinary laboratory fields have eE≪m², so the exponential is indistinguishable from zero, which is why capacitors do not spray positrons. The critical field E_c=m²/e is about 1.3×10¹⁸ V/m.</w:t>
      </w:r>
    </w:p>
    <w:p>
      <w:pPr>
        <w:pStyle w:val="Heading2"/>
      </w:pPr>
      <w:r>
        <w:t>4 The prefactor</w:t>
      </w:r>
    </w:p>
    <w:p>
      <w:r>
        <w:t>The rate per unit volume at leading order, for a constant field, is</w:t>
      </w:r>
    </w:p>
    <w:p>
      <w:pPr>
        <w:spacing w:before="100" w:after="160"/>
        <w:jc w:val="center"/>
      </w:pPr>
      <m:oMathPara>
        <m:oMath>
          <m:f>
            <m:num>
              <m:r>
                <m:t xml:space="preserve">Γ</m:t>
              </m:r>
            </m:num>
            <m:den>
              <m:r>
                <m:t xml:space="preserve">V</m:t>
              </m:r>
            </m:den>
          </m:f>
          <m:r>
            <m:t xml:space="preserve">=</m:t>
          </m:r>
          <m:f>
            <m:num>
              <m:sSup>
                <m:e>
                  <m:r>
                    <m:t xml:space="preserve">eE</m:t>
                  </m:r>
                </m:e>
                <m:sup>
                  <m:r>
                    <m:t xml:space="preserve">2</m:t>
                  </m:r>
                </m:sup>
              </m:sSup>
            </m:num>
            <m:den>
              <m:sSup>
                <m:e>
                  <m:r>
                    <m:t xml:space="preserve">4π</m:t>
                  </m:r>
                </m:e>
                <m:sup>
                  <m:r>
                    <m:t xml:space="preserve">3</m:t>
                  </m:r>
                </m:sup>
              </m:sSup>
            </m:den>
          </m:f>
          <m:r>
            <m:t xml:space="preserve">exp</m:t>
          </m:r>
          <m:r>
            <m:t xml:space="preserve">−</m:t>
          </m:r>
          <m:r>
            <m:t xml:space="preserve">π</m:t>
          </m:r>
          <m:f>
            <m:num>
              <m:sSup>
                <m:e>
                  <m:r>
                    <m:t xml:space="preserve">m</m:t>
                  </m:r>
                </m:e>
                <m:sup>
                  <m:r>
                    <m:t xml:space="preserve">2</m:t>
                  </m:r>
                </m:sup>
              </m:sSup>
            </m:num>
            <m:den>
              <m:r>
                <m:t xml:space="preserve">eE</m:t>
              </m:r>
            </m:den>
          </m:f>
        </m:oMath>
      </m:oMathPara>
    </w:p>
    <w:p>
      <w:r>
        <w:t>This is the n=1 term of Schwinger's vacuum-persistence series</w:t>
      </w:r>
    </w:p>
    <w:p>
      <w:pPr>
        <w:spacing w:before="100" w:after="160"/>
        <w:jc w:val="center"/>
      </w:pPr>
      <m:oMathPara>
        <m:oMath>
          <m:r>
            <m:t xml:space="preserve">w</m:t>
          </m:r>
          <m:r>
            <m:t xml:space="preserve">=</m:t>
          </m:r>
          <m:f>
            <m:num>
              <m:sSup>
                <m:e>
                  <m:r>
                    <m:t xml:space="preserve">eE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sSup>
            <m:e>
              <m:sSup>
                <m:e>
                  <m:r>
                    <m:t xml:space="preserve">n</m:t>
                  </m:r>
                </m:e>
                <m:sup>
                  <m:r>
                    <m:t xml:space="preserve">−</m:t>
                  </m:r>
                </m:sup>
              </m:sSup>
            </m:e>
            <m:sup>
              <m:r>
                <m:t xml:space="preserve">2</m:t>
              </m:r>
            </m:sup>
          </m:sSup>
          <m:r>
            <m:t xml:space="preserve">exp</m:t>
          </m:r>
          <m:r>
            <m:t xml:space="preserve">−</m:t>
          </m:r>
          <m:r>
            <m:t xml:space="preserve">n</m:t>
          </m:r>
          <m:r>
            <m:t xml:space="preserve">π</m:t>
          </m:r>
          <m:f>
            <m:num>
              <m:sSup>
                <m:e>
                  <m:r>
                    <m:t xml:space="preserve">m</m:t>
                  </m:r>
                </m:e>
                <m:sup>
                  <m:r>
                    <m:t xml:space="preserve">2</m:t>
                  </m:r>
                </m:sup>
              </m:sSup>
            </m:num>
            <m:den>
              <m:r>
                <m:t xml:space="preserve">eE</m:t>
              </m:r>
            </m:den>
          </m:f>
        </m:oMath>
      </m:oMathPara>
    </w:p>
    <w:p>
      <w:r>
        <w:t>The series (the imaginary part of the effective Lagrangian, a descendant of Lesson 81's Γ) includes multi-pair contributions in the vacuum-decay probability. The single-pair production rate is the first term. The prefactor is (eE)²/(4π³), not (eE)²/(4π)³: (4π)³=64π³ would be sixteen times too small. The exponent is nonanalytic in e as e→0, so the process is invisible to the loop expansion of Parts IX–X.</w:t>
      </w:r>
    </w:p>
    <w:p>
      <w:r>
        <w:rPr>
          <w:b/>
          <w:i/>
        </w:rPr>
        <w:t>Worked example 2</w:t>
      </w:r>
    </w:p>
    <w:p>
      <w:r>
        <w:t>Estimate Γ/V at E=E_c. The exponential is e^{−π}≈0.043, and (e E_c)²/(4π³)=(m²)²/(4π³)=m⁴/(4π³). In electron units this is a microscopic rate; what makes laboratory observation hard is not the prefactor at E_c but that available static fields are many orders of magnitude below E_c, where the exponential dominates.</w:t>
      </w:r>
    </w:p>
    <w:p>
      <w:pPr>
        <w:pStyle w:val="Heading2"/>
      </w:pPr>
      <w:r>
        <w:t>5 What is not being claimed</w:t>
      </w:r>
    </w:p>
    <w:p>
      <w:r>
        <w:t>This lesson does not repeat Schwinger's proper-time contour in full, does not treat time-dependent laser pulses, and does not compute back-reaction of the produced pairs on E. The derived statements are the kinematic opening, the tunneling exponent, the correct prefactor, and the identification of A_ext with a coherent state.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A=A_ext+a</w:t>
            </w:r>
          </w:p>
        </w:tc>
        <w:tc>
          <w:tcPr>
            <w:tcW w:type="dxa" w:w="6528"/>
            <w:vAlign w:val="center"/>
            <w:tcMar>
              <w:top w:w="100" w:type="dxa"/>
              <w:start w:w="100" w:type="dxa"/>
              <w:bottom w:w="100" w:type="dxa"/>
              <w:end w:w="100" w:type="dxa"/>
            </w:tcMar>
          </w:tcPr>
          <w:p>
            <w:r>
              <w:t>External-field QED</w:t>
            </w:r>
          </w:p>
        </w:tc>
      </w:tr>
      <w:tr>
        <w:tc>
          <w:tcPr>
            <w:tcW w:type="dxa" w:w="3264"/>
            <w:vAlign w:val="center"/>
            <w:shd w:fill="EAF2F8"/>
            <w:tcMar>
              <w:top w:w="100" w:type="dxa"/>
              <w:start w:w="100" w:type="dxa"/>
              <w:bottom w:w="100" w:type="dxa"/>
              <w:end w:w="100" w:type="dxa"/>
            </w:tcMar>
          </w:tcPr>
          <w:p>
            <w:r>
              <w:t>exp(−πm²/eE)</w:t>
            </w:r>
          </w:p>
        </w:tc>
        <w:tc>
          <w:tcPr>
            <w:tcW w:type="dxa" w:w="6528"/>
            <w:vAlign w:val="center"/>
            <w:shd w:fill="EAF2F8"/>
            <w:tcMar>
              <w:top w:w="100" w:type="dxa"/>
              <w:start w:w="100" w:type="dxa"/>
              <w:bottom w:w="100" w:type="dxa"/>
              <w:end w:w="100" w:type="dxa"/>
            </w:tcMar>
          </w:tcPr>
          <w:p>
            <w:r>
              <w:t>Schwinger tunneling exponent</w:t>
            </w:r>
          </w:p>
        </w:tc>
      </w:tr>
      <w:tr>
        <w:tc>
          <w:tcPr>
            <w:tcW w:type="dxa" w:w="3264"/>
            <w:vAlign w:val="center"/>
            <w:tcMar>
              <w:top w:w="100" w:type="dxa"/>
              <w:start w:w="100" w:type="dxa"/>
              <w:bottom w:w="100" w:type="dxa"/>
              <w:end w:w="100" w:type="dxa"/>
            </w:tcMar>
          </w:tcPr>
          <w:p>
            <w:r>
              <w:t>Γ/V=(eE)²/(4π³) exp(−πm²/eE)</w:t>
            </w:r>
          </w:p>
        </w:tc>
        <w:tc>
          <w:tcPr>
            <w:tcW w:type="dxa" w:w="6528"/>
            <w:vAlign w:val="center"/>
            <w:tcMar>
              <w:top w:w="100" w:type="dxa"/>
              <w:start w:w="100" w:type="dxa"/>
              <w:bottom w:w="100" w:type="dxa"/>
              <w:end w:w="100" w:type="dxa"/>
            </w:tcMar>
          </w:tcPr>
          <w:p>
            <w:r>
              <w:t>Leading pair-production rate</w:t>
            </w:r>
          </w:p>
        </w:tc>
      </w:tr>
    </w:tbl>
    <w:p>
      <w:pPr>
        <w:pStyle w:val="Heading2"/>
      </w:pPr>
      <w:r>
        <w:t>Summary</w:t>
      </w:r>
    </w:p>
    <w:p>
      <w:pPr>
        <w:pStyle w:val="ListNumber"/>
        <w:numPr>
          <w:ilvl w:val="0"/>
          <w:numId w:val="151"/>
        </w:numPr>
      </w:pPr>
      <w:r>
        <w:t>An on-shell photon cannot make a pair; a static E field can.</w:t>
      </w:r>
    </w:p>
    <w:p>
      <w:pPr>
        <w:pStyle w:val="ListNumber"/>
        <w:numPr>
          <w:ilvl w:val="0"/>
          <w:numId w:val="151"/>
        </w:numPr>
      </w:pPr>
      <w:r>
        <w:t>Split A=A_ext+a, with A_ext a coherent state.</w:t>
      </w:r>
    </w:p>
    <w:p>
      <w:pPr>
        <w:pStyle w:val="ListNumber"/>
        <w:numPr>
          <w:ilvl w:val="0"/>
          <w:numId w:val="151"/>
        </w:numPr>
      </w:pPr>
      <w:r>
        <w:t>The WKB gap of width 2m/eE produces exp(−πm²/eE).</w:t>
      </w:r>
    </w:p>
    <w:p>
      <w:pPr>
        <w:pStyle w:val="ListNumber"/>
        <w:numPr>
          <w:ilvl w:val="0"/>
          <w:numId w:val="151"/>
        </w:numPr>
      </w:pPr>
      <w:r>
        <w:t>The leading rate is Γ/V=(eE)²/(4π³) exp(−πm²/eE).</w:t>
      </w:r>
    </w:p>
    <w:p>
      <w:pPr>
        <w:pStyle w:val="ListNumber"/>
        <w:numPr>
          <w:ilvl w:val="0"/>
          <w:numId w:val="151"/>
        </w:numPr>
      </w:pPr>
      <w:r>
        <w:t>The process is nonperturbative in e and negligible at laboratory 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γ→e⁺e⁻ forbidden for a real photon?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four-momentum property can A_ext have that a real photon cannot?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z_*=2m/eE from energy accounting.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Obtain the exponent −πm²/eE from a WKB integral in a linear potential, at least at the level of ∫√(m²−(eEz)²) dz = πm²/(2eE) for one particle.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Γ/V with the correct prefactor.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is wrong with (eE)²/(4π)³?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Define E_c and quote its order of magnitude in V/m.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Distinguish Γ/V from the full vacuum-decay series w.</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A_ext to Lesson 33.</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the exponent cannot appear in any finite order of the α-expansion of Parts IX–X.</w:t>
            </w:r>
          </w:p>
        </w:tc>
      </w:tr>
    </w:tbl>
    <w:p>
      <w:pPr>
        <w:pStyle w:val="Heading2"/>
      </w:pPr>
      <w:r>
        <w:t>Solutions</w:t>
      </w:r>
    </w:p>
    <w:p>
      <w:r>
        <w:rPr>
          <w:b/>
        </w:rPr>
        <w:t>1.</w:t>
      </w:r>
      <w:r>
        <w:t xml:space="preserve"> </w:t>
      </w:r>
      <w:r>
        <w:t>q²=0 for a real photon, while a pair has s≥4m².</w:t>
      </w:r>
    </w:p>
    <w:p>
      <w:r>
        <w:rPr>
          <w:b/>
        </w:rPr>
        <w:t>2.</w:t>
      </w:r>
      <w:r>
        <w:t xml:space="preserve"> </w:t>
      </w:r>
      <w:r>
        <w:t>Off-shell, including a static field with energy transfer but zero three-momentum in a suitable frame.</w:t>
      </w:r>
    </w:p>
    <w:p>
      <w:r>
        <w:rPr>
          <w:b/>
        </w:rPr>
        <w:t>3.</w:t>
      </w:r>
      <w:r>
        <w:t xml:space="preserve"> </w:t>
      </w:r>
      <w:r>
        <w:t>eE z_*=2m.</w:t>
      </w:r>
    </w:p>
    <w:p>
      <w:r>
        <w:rPr>
          <w:b/>
        </w:rPr>
        <w:t>4.</w:t>
      </w:r>
      <w:r>
        <w:t xml:space="preserve"> </w:t>
      </w:r>
      <w:r>
        <w:t>Forbidden region |eE z|&lt;m, ∫_{−m/eE}^{m/eE} √(m²−(eEz)²) dz = πm²/(2eE); the pair (or the relativistic action) supplies a second factor that converts this to πm²/eE in the exponent.</w:t>
      </w:r>
    </w:p>
    <w:p>
      <w:r>
        <w:rPr>
          <w:b/>
        </w:rPr>
        <w:t>5.</w:t>
      </w:r>
      <w:r>
        <w:t xml:space="preserve"> </w:t>
      </w:r>
      <w:r>
        <w:t>(eE)²/(4π³) exp(−πm²/eE).</w:t>
      </w:r>
    </w:p>
    <w:p>
      <w:r>
        <w:rPr>
          <w:b/>
        </w:rPr>
        <w:t>6.</w:t>
      </w:r>
      <w:r>
        <w:t xml:space="preserve"> </w:t>
      </w:r>
      <w:r>
        <w:t>(4π)³=64π³, sixteen times smaller than 4π³, and not the coefficient Schwinger obtained.</w:t>
      </w:r>
    </w:p>
    <w:p>
      <w:r>
        <w:rPr>
          <w:b/>
        </w:rPr>
        <w:t>7.</w:t>
      </w:r>
      <w:r>
        <w:t xml:space="preserve"> </w:t>
      </w:r>
      <w:r>
        <w:t>E_c=m²/e ≈1.3×10¹⁸ V/m.</w:t>
      </w:r>
    </w:p>
    <w:p>
      <w:r>
        <w:rPr>
          <w:b/>
        </w:rPr>
        <w:t>8.</w:t>
      </w:r>
      <w:r>
        <w:t xml:space="preserve"> </w:t>
      </w:r>
      <w:r>
        <w:t>w includes Σ n⁻² exp(−n π m²/eE); Γ/V is the n=1 term, the single-pair rate.</w:t>
      </w:r>
    </w:p>
    <w:p>
      <w:r>
        <w:rPr>
          <w:b/>
        </w:rPr>
        <w:t>9.</w:t>
      </w:r>
      <w:r>
        <w:t xml:space="preserve"> </w:t>
      </w:r>
      <w:r>
        <w:t>A coherent state is an eigenstate of the annihilation operator whose eigenvalue is the classical field.</w:t>
      </w:r>
    </w:p>
    <w:p>
      <w:r>
        <w:rPr>
          <w:b/>
        </w:rPr>
        <w:t>10.</w:t>
      </w:r>
      <w:r>
        <w:t xml:space="preserve"> </w:t>
      </w:r>
      <w:r>
        <w:t>exp(−1/e) has a vanishing Taylor series in e at e=0. Every finite loop order is analytic (up to logs of e from renormalization) and cannot produce the exponent.</w:t>
      </w:r>
    </w:p>
    <w:p>
      <w:pPr>
        <w:pStyle w:val="Heading2"/>
      </w:pPr>
      <w:r>
        <w:t>Mastery checklist</w:t>
      </w:r>
    </w:p>
    <w:p>
      <w:pPr>
        <w:pStyle w:val="ListBullet"/>
      </w:pPr>
      <w:r>
        <w:t>I can explain why an external E field can make a pair when a real photon cannot.</w:t>
      </w:r>
    </w:p>
    <w:p>
      <w:pPr>
        <w:pStyle w:val="ListBullet"/>
      </w:pPr>
      <w:r>
        <w:t>I can derive the Schwinger exponent from a tunneling length.</w:t>
      </w:r>
    </w:p>
    <w:p>
      <w:pPr>
        <w:pStyle w:val="ListBullet"/>
      </w:pPr>
      <w:r>
        <w:t>I can quote Γ/V=(eE)²/(4π³) exp(−πm²/eE) and reject (4π)³.</w:t>
      </w:r>
    </w:p>
    <w:p>
      <w:pPr>
        <w:pStyle w:val="ListBullet"/>
      </w:pPr>
      <w:r>
        <w:t>I can identify A_ext with a coherent state.</w:t>
      </w:r>
    </w:p>
    <w:p>
      <w:pPr>
        <w:pStyle w:val="Heading2"/>
      </w:pPr>
      <w:r>
        <w:t>Next lesson</w:t>
      </w:r>
    </w:p>
    <w:p>
      <w:hyperlink w:anchor="Lesson86">
        <w:r>
          <w:rPr>
            <w:rStyle w:val="Hyperlink"/>
            <w:color w:val="0563C1"/>
            <w:u w:val="single"/>
          </w:rPr>
          <w:t xml:space="preserve">Lesson 86</w:t>
        </w:r>
      </w:hyperlink>
      <w:r>
        <w:t xml:space="preserve">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