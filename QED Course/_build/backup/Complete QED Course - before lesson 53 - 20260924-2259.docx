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64"/>
        </w:numPr>
      </w:pPr>
      <w:r>
        <w:t>Applying Lesson 38's covariant derivative to the free Dirac Lagrangian gives ℒ = ψ̄(iγ^μ∂_μ−m)ψ − qψ̄γ^μψA_μ.</w:t>
      </w:r>
    </w:p>
    <w:p>
      <w:pPr>
        <w:pStyle w:val="ListNumber"/>
        <w:numPr>
          <w:ilvl w:val="0"/>
          <w:numId w:val="64"/>
        </w:numPr>
      </w:pPr>
      <w:r>
        <w:t>The interaction term equals −j^μA_μ with j^μ = qψ̄γ^μψ, Lesson 30's Noether current, matching Lesson 25's generic source coupling exactly.</w:t>
      </w:r>
    </w:p>
    <w:p>
      <w:pPr>
        <w:pStyle w:val="ListNumber"/>
        <w:numPr>
          <w:ilvl w:val="0"/>
          <w:numId w:val="64"/>
        </w:numPr>
      </w:pPr>
      <w:r>
        <w:t>For the electron, q=−e gives ℒ_int = +eψ̄γ^μψA_μ, the formula now confirmed consistently across every earlier forward reference in the course.</w:t>
      </w:r>
    </w:p>
    <w:p>
      <w:pPr>
        <w:pStyle w:val="ListNumber"/>
        <w:numPr>
          <w:ilvl w:val="0"/>
          <w:numId w:val="64"/>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64"/>
        </w:numPr>
      </w:pPr>
      <w:r>
        <w:t>The gauged Dirac equation gives the Hamiltonian h_D = α·(p̂−qA)+βm+qφ, reproducing minimal coupling for the relativistic electron.</w:t>
      </w:r>
    </w:p>
    <w:p>
      <w:pPr>
        <w:pStyle w:val="ListNumber"/>
        <w:numPr>
          <w:ilvl w:val="0"/>
          <w:numId w:val="64"/>
        </w:numPr>
      </w:pPr>
      <w:r>
        <w:t>Expanding h_D to nonrelativistic order (not carried out until Lesson 75) gives both the expected kinetic term and a spin-magnetic term predicting g=2 for the electron.</w:t>
      </w:r>
    </w:p>
    <w:p>
      <w:pPr>
        <w:pStyle w:val="ListNumber"/>
        <w:numPr>
          <w:ilvl w:val="0"/>
          <w:numId w:val="64"/>
        </w:numPr>
      </w:pPr>
      <w:r>
        <w:t>Without a kinetic term for A_μ, the photon is not yet a dynamical field; the interacting theory so far describes an electron in a fixed external field.</w:t>
      </w:r>
    </w:p>
    <w:p>
      <w:pPr>
        <w:pStyle w:val="ListNumber"/>
        <w:numPr>
          <w:ilvl w:val="0"/>
          <w:numId w:val="64"/>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pPr>
        <w:pStyle w:val="Heading1"/>
      </w:pPr>
      <w:r>
        <w:t>Lesson 40 The Covariant Derivative</w:t>
      </w:r>
    </w:p>
    <w:p>
      <w:pPr>
        <w:pStyle w:val="Heading1"/>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1"/>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1"/>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1"/>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1"/>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1"/>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1"/>
      </w:pPr>
      <w:r>
        <w:t>7 Summary</w:t>
      </w:r>
    </w:p>
    <w:p>
      <w:pPr>
        <w:pStyle w:val="ListNumber"/>
        <w:numPr>
          <w:ilvl w:val="0"/>
          <w:numId w:val="65"/>
        </w:numPr>
      </w:pPr>
      <w:r>
        <w:t>For fields of charges q₁ and q₂, D_μ(φ₁φ₂) = (D_μφ₁)φ₂+φ₁(D_μφ₂), with the left side using the combined charge q₁+q₂.</w:t>
      </w:r>
    </w:p>
    <w:p>
      <w:pPr>
        <w:pStyle w:val="ListNumber"/>
        <w:numPr>
          <w:ilvl w:val="0"/>
          <w:numId w:val="65"/>
        </w:numPr>
      </w:pPr>
      <w:r>
        <w:t>A conjugate or adjoint field carries the opposite charge, so D_μφ</w:t>
      </w:r>
      <w:r>
        <w:rPr>
          <w:i/>
        </w:rPr>
        <w:t xml:space="preserve"> = ∂_μφ</w:t>
      </w:r>
      <w:r>
        <w:t>−iqA_μφ* and D_μψ̄ = ∂_μψ̄−iqA_μψ̄.</w:t>
      </w:r>
    </w:p>
    <w:p>
      <w:pPr>
        <w:pStyle w:val="ListNumber"/>
        <w:numPr>
          <w:ilvl w:val="0"/>
          <w:numId w:val="65"/>
        </w:numPr>
      </w:pPr>
      <w:r>
        <w:t>Direct computation gives [D_μ,D_ν]φ = iqF_μνφ, with the ∂_μ∂_ν and A_μA_ν terms cancelling for independent reasons (Schwarz's theorem and the commutativity of ordinary numbers, respectively).</w:t>
      </w:r>
    </w:p>
    <w:p>
      <w:pPr>
        <w:pStyle w:val="ListNumber"/>
        <w:numPr>
          <w:ilvl w:val="0"/>
          <w:numId w:val="65"/>
        </w:numPr>
      </w:pPr>
      <w:r>
        <w:t>F_μν is gauge invariant because [D_μ,D_ν]φ inherits φ's own simple covariance, while D_μ alone does not share this property.</w:t>
      </w:r>
    </w:p>
    <w:p>
      <w:pPr>
        <w:pStyle w:val="ListNumber"/>
        <w:numPr>
          <w:ilvl w:val="0"/>
          <w:numId w:val="65"/>
        </w:numPr>
      </w:pPr>
      <w:r>
        <w:t>A_μ functions as a connection, comparing phase between neighboring points; F_μν is its curvature, the failure of two such comparisons made in opposite orders to agree.</w:t>
      </w:r>
    </w:p>
    <w:p>
      <w:pPr>
        <w:pStyle w:val="ListNumber"/>
        <w:numPr>
          <w:ilvl w:val="0"/>
          <w:numId w:val="65"/>
        </w:numPr>
      </w:pPr>
      <w:r>
        <w:t>The linearity of F_μν in A_μ, and the resulting absence of photon self-interaction, traces directly to the commutativity of A_μA_ν, a feature specific to abelian gauge theories such as QED.</w:t>
      </w:r>
    </w:p>
    <w:p>
      <w:pPr>
        <w:pStyle w:val="ListNumber"/>
        <w:numPr>
          <w:ilvl w:val="0"/>
          <w:numId w:val="65"/>
        </w:numPr>
      </w:pPr>
      <w:r>
        <w:t>The interacting Dirac Lagrangian can be rewritten in a manifestly Hermitian form using D_μψ̄, differing from the standard form only by a total derivative.</w:t>
      </w:r>
    </w:p>
    <w:p>
      <w:pPr>
        <w:pStyle w:val="ListNumber"/>
        <w:numPr>
          <w:ilvl w:val="0"/>
          <w:numId w:val="65"/>
        </w:numPr>
      </w:pPr>
      <w:r>
        <w:t>With F_μν now defined rigorously via the commutator, Lesson 41 can assemble the complete QED Lagrangian.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1"/>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1"/>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1"/>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pPr>
        <w:pStyle w:val="Heading1"/>
      </w:pPr>
      <w:r>
        <w:t>Lesson 41 The QED Lagrangian</w:t>
      </w:r>
    </w:p>
    <w:p>
      <w:pPr>
        <w:pStyle w:val="Heading1"/>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1"/>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1"/>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1"/>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1"/>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(Lesson 40, Worked example 4) in the last step, and the chain rule factor of 2 from differentiating the quadratic F_αβF^αβ cancelling the explicit 1/4 down to 1/2 before the final simplification.</w:t>
      </w:r>
    </w:p>
    <w:p>
      <w:pPr>
        <w:pStyle w:val="Heading2"/>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1"/>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1"/>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1"/>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1"/>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1"/>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1"/>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pPr>
        <w:pStyle w:val="Heading1"/>
      </w:pPr>
      <w:r>
        <w:t>Lesson 42 The Field Tensor</w:t>
      </w:r>
    </w:p>
    <w:p>
      <w:pPr>
        <w:pStyle w:val="Heading1"/>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1"/>
      </w:pPr>
      <w:r>
        <w:t>1 The matrix form of F_μν</w:t>
      </w:r>
    </w:p>
    <w:p>
      <w:pPr>
        <w:pStyle w:val="Heading2"/>
      </w:pPr>
      <w:r>
        <w:t>1.1 All sixteen components</w:t>
      </w:r>
    </w:p>
    <w:p>
      <w:r>
        <w:t>Using F_0i=E_i and F_ij=−ε_ijkB_k (the convention fixed since Lesson 8,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1"/>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1"/>
      </w:pPr>
      <w:r>
        <w:t>3 The inhomogeneous equations, reduced</w:t>
      </w:r>
    </w:p>
    <w:p>
      <w:pPr>
        <w:pStyle w:val="Heading2"/>
      </w:pPr>
      <w:r>
        <w:t>3.1 Gauss's law</w:t>
      </w:r>
    </w:p>
    <w:p>
      <w:r>
        <w:t>Lesson 41,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1"/>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r>
        <w:t>Lesson 43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1"/>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1"/>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1"/>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1"/>
      </w:pPr>
      <w:r>
        <w:t>Next lesson</w:t>
      </w:r>
    </w:p>
    <w:p>
      <w:r>
        <w:t>Lesson 43 studies the coupling constant e itself: its dimensions, its relation to the fine-structure constant α, and the sense in which its size controls how strongly the electron and photon fields, assembled into ℒ_QED in Lesson 41, actually influence one another.</w:t>
      </w:r>
    </w:p>
    <w:p>
      <w:r>
        <w:br w:type="page"/>
      </w:r>
    </w:p>
    <w:p>
      <w:pPr>
        <w:pStyle w:val="Heading1"/>
      </w:pPr>
      <w:r>
        <w:t>Lesson 43 Charge as a Coupling Constant</w:t>
      </w:r>
    </w:p>
    <w:p>
      <w:pPr>
        <w:pStyle w:val="Heading1"/>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1"/>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1"/>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a number that will reappear as the coefficient attached to every vertex in the Feynman-diagram calculations of later parts of this course, once the vertex factor itself is derived in Lesson 44.</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1"/>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1"/>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44 derives the precise Feynman rule, the electron-photon vertex factor, that this constant multiplies, completing Part VI's account of the QED Lagrangian.</w:t>
      </w:r>
    </w:p>
    <w:p>
      <w:pPr>
        <w:pStyle w:val="Heading1"/>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1"/>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1"/>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1"/>
      </w:pPr>
      <w:r>
        <w:t>Next lesson</w:t>
      </w:r>
    </w:p>
    <w:p>
      <w:r>
        <w:t>Lesson 44 completes Part VI by deriving the electron-photon vertex factor explicitly, confirming the +ieγ^μ form previewed since Lesson 22 and showing precisely how the coupling constant of this lesson enters every diagram built from ℒ_QED.</w:t>
      </w:r>
    </w:p>
    <w:p>
      <w:r>
        <w:br w:type="page"/>
      </w:r>
    </w:p>
    <w:p>
      <w:pPr>
        <w:pStyle w:val="Heading1"/>
      </w:pPr>
      <w:r>
        <w:t>Lesson 44 The Electron-Photon Vertex</w:t>
      </w:r>
    </w:p>
    <w:p>
      <w:pPr>
        <w:pStyle w:val="Heading1"/>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2"/>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1"/>
      </w:pPr>
      <w:r>
        <w:t>1 A first look at time-dependent perturbation theory</w:t>
      </w:r>
    </w:p>
    <w:p>
      <w:pPr>
        <w:pStyle w:val="Heading2"/>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160"/>
        <w:jc w:val="center"/>
      </w:pPr>
      <m:oMathPara>
        <m:oMath>
          <m:r>
            <m:t xml:space="preserve">i ∂_t |ψ(t)⟩_I = H_int,I(t) |ψ(t)⟩_I , qquad H_int,I(t) = e^(iH_0t) H_int e^(−iH_0t)</m:t>
          </m:r>
        </m:oMath>
      </m:oMathPara>
    </w:p>
    <w:p>
      <w:r>
        <w:t>an equation with exactly the same form as the ordinary Schrödinger equation, but with only the interaction, not the full Hamiltonian, generating the (now generally nontrivial) time dependence of the state.</w:t>
      </w:r>
    </w:p>
    <w:p>
      <w:pPr>
        <w:pStyle w:val="Heading2"/>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r>
            <m:t xml:space="preserve">U_I^((1))(t,t_0) = − i ∫_(t_0)^t dt′ H_int,I(t′)</m:t>
          </m:r>
        </m:oMath>
      </m:oMathPara>
    </w:p>
    <w:p>
      <w:r>
        <w:t>Taking t_0→−∞ and t→+∞, the standard scattering setup, and defining the S-matrix S=U_I(+∞,−∞), the first-order term is</w:t>
      </w:r>
    </w:p>
    <w:p>
      <w:pPr>
        <w:spacing w:before="100" w:after="160"/>
        <w:jc w:val="center"/>
      </w:pPr>
      <m:oMathPara>
        <m:oMath>
          <m:r>
            <m:t xml:space="preserve">S^((1)) = − i ∫ d⁴x ℋ_int(x)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pPr>
        <w:pStyle w:val="Heading3"/>
      </w:pPr>
      <w: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1"/>
      </w:pPr>
      <w:r>
        <w:t>2 Reading external particles off the mode expansions</w:t>
      </w:r>
    </w:p>
    <w:p>
      <w:pPr>
        <w:pStyle w:val="Heading2"/>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2"/>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2"/>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pPr>
        <w:pStyle w:val="Heading3"/>
      </w:pPr>
      <w: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1"/>
      </w:pPr>
      <w:r>
        <w:t>3 Assembling the amplitude</w:t>
      </w:r>
    </w:p>
    <w:p>
      <w:pPr>
        <w:pStyle w:val="Heading2"/>
      </w:pPr>
      <w:r>
        <w:t>3.1 Substitution</w:t>
      </w:r>
    </w:p>
    <w:p>
      <w:r>
        <w:t>Substituting the three contractions of Section 2 into Worked example 1's S^(1),</w:t>
      </w:r>
    </w:p>
    <w:p>
      <w:pPr>
        <w:spacing w:before="100" w:after="160"/>
        <w:jc w:val="center"/>
      </w:pPr>
      <m:oMathPara>
        <m:oMath>
          <m:r>
            <m:t xml:space="preserve">⟨p′,s′| S^((1)) |p,s;k,λ⟩ = ie ∫ d⁴x [ ū_s′(p′) e^(ip′x) ] γ^μ [ u_s(p) e^(−ipx) ] [ ε_λ,μ(k) e^(−ikx) ]</m:t>
          </m:r>
        </m:oMath>
      </m:oMathPara>
    </w:p>
    <w:p>
      <w:r>
        <w:t>The spinor and polarization factors carry no x-dependence and pull outside the integral, leaving only the exponential factors and the integral over x.</w:t>
      </w:r>
    </w:p>
    <w:p>
      <w:pPr>
        <w:pStyle w:val="Heading2"/>
      </w:pPr>
      <w:r>
        <w:t>3.2 Momentum conservation</w:t>
      </w:r>
    </w:p>
    <w:p>
      <w:pPr>
        <w:spacing w:before="100" w:after="160"/>
        <w:jc w:val="center"/>
      </w:pPr>
      <m:oMathPara>
        <m:oMath>
          <m:r>
            <m:t xml:space="preserve">∫ d⁴x , e^(i(p′−p−k)x) = (2π)⁴ δ⁴(p′−p−k)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⟨p′,s′| S^((1)) |p,s;k,λ⟩ = ie , ū_s′(p′) γ^μ u_s(p) , ε_λ,μ(k) , (2π)⁴δ⁴(p′−p−k)</m:t>
          </m:r>
        </m:oMath>
      </m:oMathPara>
    </w:p>
    <w:p>
      <w:pPr>
        <w:pStyle w:val="Heading2"/>
      </w:pPr>
      <w:r>
        <w:t>3.3 The vertex factor</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 e γ^μ</m:t>
          </m:r>
        </m:oMath>
      </m:oMathPara>
    </w:p>
    <w:p>
      <w:r>
        <w:t>exactly the vertex factor previewed without derivation since Lesson 22, and confirmed in the sign-fix review of Lessons 4–33: this lesson supplies the derivation those earlier forward references assumed.</w:t>
      </w:r>
    </w:p>
    <w:p>
      <w:pPr>
        <w:pStyle w:val="Heading3"/>
      </w:pPr>
      <w: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1"/>
      </w:pPr>
      <w:r>
        <w:t>4 Why the vertex alone is not a complete process</w:t>
      </w:r>
    </w:p>
    <w:p>
      <w:pPr>
        <w:pStyle w:val="Heading2"/>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 · k = 0</m:t>
          </m:r>
        </m:oMath>
      </m:oMathPara>
    </w:p>
    <w:p>
      <w:pPr>
        <w:pStyle w:val="Heading2"/>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pPr>
        <w:pStyle w:val="Heading3"/>
      </w:pPr>
      <w: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1"/>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1"/>
      </w:pPr>
      <w:r>
        <w:t>7 Summary</w:t>
      </w:r>
    </w:p>
    <w:p>
      <w:pPr>
        <w:pStyle w:val="ListNumber"/>
        <w:numPr>
          <w:ilvl w:val="0"/>
          <w:numId w:val="73"/>
        </w:numPr>
      </w:pPr>
      <w:r>
        <w:t>First-order time-dependent perturbation theory in the interaction picture gives S^(1)=−i∫d⁴xℋ_int(x)=ie∫d⁴xψ̄γ^μψA_μ for the electron.</w:t>
      </w:r>
    </w:p>
    <w:p>
      <w:pPr>
        <w:pStyle w:val="ListNumber"/>
        <w:numPr>
          <w:ilvl w:val="0"/>
          <w:numId w:val="73"/>
        </w:numPr>
      </w:pPr>
      <w:r>
        <w:t>Contracting ψ, ψ̄, and A_μ against an incoming electron, an outgoing electron, and an incoming photon respectively picks out u(p)e^(−ipx), ū(p′)e^(ip′x), and ε_μ(k)e^(−ikx) from their mode expansions.</w:t>
      </w:r>
    </w:p>
    <w:p>
      <w:pPr>
        <w:pStyle w:val="ListNumber"/>
        <w:numPr>
          <w:ilvl w:val="0"/>
          <w:numId w:val="73"/>
        </w:numPr>
      </w:pPr>
      <w:r>
        <w:t>Substituting and integrating over x gives ie ū(p′)γ^μu(p)ε_μ(k)(2π)⁴δ⁴(p′−p−k).</w:t>
      </w:r>
    </w:p>
    <w:p>
      <w:pPr>
        <w:pStyle w:val="ListNumber"/>
        <w:numPr>
          <w:ilvl w:val="0"/>
          <w:numId w:val="73"/>
        </w:numPr>
      </w:pPr>
      <w:r>
        <w:t>Stripping the external wavefunctions and delta function leaves the vertex factor, +ieγ^μ, matching every earlier forward reference in the course.</w:t>
      </w:r>
    </w:p>
    <w:p>
      <w:pPr>
        <w:pStyle w:val="ListNumber"/>
        <w:numPr>
          <w:ilvl w:val="0"/>
          <w:numId w:val="73"/>
        </w:numPr>
      </w:pPr>
      <w:r>
        <w:t>The on-shell conditions for a single vertex force p·k=0, which in the electron's rest frame requires a zero-energy photon.</w:t>
      </w:r>
    </w:p>
    <w:p>
      <w:pPr>
        <w:pStyle w:val="ListNumber"/>
        <w:numPr>
          <w:ilvl w:val="0"/>
          <w:numId w:val="73"/>
        </w:numPr>
      </w:pPr>
      <w:r>
        <w:t>Consequently, no genuine physical process is described by a single vertex alone; real processes require at least two vertices connected by an internal, off-shell line.</w:t>
      </w:r>
    </w:p>
    <w:p>
      <w:pPr>
        <w:pStyle w:val="ListNumber"/>
        <w:numPr>
          <w:ilvl w:val="0"/>
          <w:numId w:val="73"/>
        </w:numPr>
      </w:pPr>
      <w:r>
        <w:t>This vertex factor is universal, reused unchanged in every diagram built from ℒ_QED, a property Part VII's diagrammatic methods depend on.</w:t>
      </w:r>
    </w:p>
    <w:p>
      <w:pPr>
        <w:pStyle w:val="ListNumber"/>
        <w:numPr>
          <w:ilvl w:val="0"/>
          <w:numId w:val="73"/>
        </w:numPr>
      </w:pPr>
      <w:r>
        <w:t>Part VI is now complete: the QED Lagrangian, its field tensor, its coupling constant, and its fundamental vertex have all been assembled from first principles.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1"/>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1"/>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pPr>
        <w:pStyle w:val="Heading1"/>
      </w:pPr>
      <w:r>
        <w:t>Part VII Feynman Diagrams</w:t>
      </w:r>
    </w:p>
    <w:p>
      <w:pPr>
        <w:pStyle w:val="Heading1"/>
      </w:pPr>
      <w:r>
        <w:t>Lesson 45 Propagators</w:t>
      </w:r>
    </w:p>
    <w:p>
      <w:pPr>
        <w:pStyle w:val="Heading1"/>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1"/>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1"/>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1"/>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(Lesson 32,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1"/>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1"/>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r>
        <w:t>Lesson 46 repeats this lesson's construction for the Dirac field, building the electron's Feynman propagator from the already-defined S(x−y) of Lesson 36 in exactly the way Δ_F was built here from D(x−y).</w:t>
      </w:r>
    </w:p>
    <w:p>
      <w:pPr>
        <w:pStyle w:val="Heading1"/>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1"/>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1"/>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1"/>
      </w:pPr>
      <w:r>
        <w:t>Next lesson</w:t>
      </w:r>
    </w:p>
    <w:p>
      <w:r>
        <w:t>Lesson 46 specializes this lesson's construction to the Dirac field, building the electron's Feynman propagator S_F(p) already previewed in Lesson 36, and confirming it takes the form i(p̸+m)/(p²−m²+iε).</w:t>
      </w:r>
    </w:p>
    <w:p>
      <w:r>
        <w:br w:type="page"/>
      </w:r>
    </w:p>
    <w:p>
      <w:pPr>
        <w:pStyle w:val="Heading1"/>
      </w:pPr>
      <w:r>
        <w:t>Lesson 46 The Electron Propagator</w:t>
      </w:r>
    </w:p>
    <w:p>
      <w:pPr>
        <w:pStyle w:val="Heading1"/>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1"/>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Using Lesson 36, Section 5.2, ⟨0|ψ̄(y)ψ(x)|0⟩=−(i∂̸_x+m)D(y−x), the second term becomes −θ(y⁰−x⁰)·[−(i∂̸_x+m)D(y−x)]=+θ(y⁰−x⁰)(i∂̸_x+m)D(y−x), so</w:t>
      </w:r>
    </w:p>
    <w:p>
      <w:pPr>
        <w:spacing w:before="100" w:after="160"/>
        <w:jc w:val="center"/>
      </w:pPr>
      <m:oMathPara>
        <m:oMath>
          <m:r>
            <m:t xml:space="preserve">S_F(x−y) = θ(x⁰−y⁰) S(x−y) + θ(y⁰−x⁰) (i∂̸_x+m) D(y−x)</m:t>
          </m:r>
        </m:oMath>
      </m:oMathPara>
    </w:p>
    <w:p>
      <w:r>
        <w:t>with a plain sum of the two theta-weighted terms, the minus sign of Section 1.1 having already been absorbed into Lesson 36's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1"/>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exactly parallel to Lesson 45, Section 3.1's calculation. The delta-function term vanishes because D(x−y)=D(y−x) at equal times (Lesson 32, Worked example 4), the same fact used throughout Lesson 45,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the electron propagator is obtained from the scalar propagator by applying precisely the same differential operator that Lesson 36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1"/>
      </w:pPr>
      <w:r>
        <w:t>3 S_F is a Green's function of the Dirac operator</w:t>
      </w:r>
    </w:p>
    <w:p>
      <w:pPr>
        <w:pStyle w:val="Heading2"/>
      </w:pPr>
      <w:r>
        <w:t>3.1 The calculation</w:t>
      </w:r>
    </w:p>
    <w:p>
      <w:r>
        <w:t>Using (i∂̸−m)(i∂̸+m)=−∂̸∂̸−m²=−□−m² (Lesson 36, Worked example 5, citing ∂̸∂̸=□),</w:t>
      </w:r>
    </w:p>
    <w:p>
      <w:pPr>
        <w:spacing w:before="100" w:after="160"/>
        <w:jc w:val="center"/>
      </w:pPr>
      <m:oMathPara>
        <m:oMath>
          <m:r>
            <m:t xml:space="preserve">(i∂̸_x−m) S_F(x−y) = (i∂̸_x−m)(i∂̸_x+m) Δ_F(x−y) = − (□+m²) Δ_F(x−y)</m:t>
          </m:r>
        </m:oMath>
      </m:oMathPara>
    </w:p>
    <w:p>
      <w:r>
        <w:t>Lesson 45,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This result was obtained entirely from Section 2.2's relation and Lesson 45's already-verified scalar result; no new independent calculation of the Dirac case was needed, illustrating how directly this lesson's construction builds on Lesson 45's.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1"/>
      </w:pPr>
      <w:r>
        <w:t>4 The momentum-space propagator</w:t>
      </w:r>
    </w:p>
    <w:p>
      <w:pPr>
        <w:pStyle w:val="Heading2"/>
      </w:pPr>
      <w:r>
        <w:t>4.1 Applying the operator to the momentum integral</w:t>
      </w:r>
    </w:p>
    <w:p>
      <w:r>
        <w:t>Starting from Lesson 45,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exactly the formula previewed without derivation in Lesson 36,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1"/>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r>
        <w:t>Lesson 47 repeats this two-lesson strategy a third time for the photon, though gauge freedom will require an extra step not needed for either the scalar or the Dirac case.</w:t>
      </w:r>
    </w:p>
    <w:p>
      <w:pPr>
        <w:pStyle w:val="Heading1"/>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1"/>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1"/>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1"/>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pPr>
        <w:pStyle w:val="Heading1"/>
      </w:pPr>
      <w:r>
        <w:t>Lesson 47 The Photon Propagator</w:t>
      </w:r>
    </w:p>
    <w:p>
      <w:pPr>
        <w:pStyle w:val="Heading1"/>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1"/>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1"/>
      </w:pPr>
      <w:r>
        <w:t>2 Time-ordering</w:t>
      </w:r>
    </w:p>
    <w:p>
      <w:pPr>
        <w:pStyle w:val="Heading2"/>
      </w:pPr>
      <w:r>
        <w:t>2.1 The definition</w:t>
      </w:r>
    </w:p>
    <w:p>
      <w:r>
        <w:t>Since A^i is a bosonic field, the time-ordering rule carries no extra sign, exactly as for the scalar field in Lesson 45:</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1"/>
      </w:pPr>
      <w:r>
        <w:t>3 The momentum-space propagator</w:t>
      </w:r>
    </w:p>
    <w:p>
      <w:pPr>
        <w:pStyle w:val="Heading2"/>
      </w:pPr>
      <w:r>
        <w:t>3.1 The proposed form</w:t>
      </w:r>
    </w:p>
    <w:p>
      <w:r>
        <w:t>By direct analogy with Lesson 45,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Applying □_x=∂_t²−∇² to the exponential factor gives □_xe^(−ik(x−y))=−k²e^(−ik(x−y)), exactly as in Lesson 45,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As ε→0⁺, k²/(k²+iε)→1 away from the pole, exactly as in Lesson 45,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(Lesson 45) and S_F(p)'s p²−m²+iε (Lesson 46), the photon propagator is exactly the m=0 specialization of the same pole structure, consistent with the photon's masslessness established since Lesson 37.</w:t>
      </w:r>
    </w:p>
    <w:p>
      <w:pPr>
        <w:pStyle w:val="Heading1"/>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r>
        <w:t>Lesson 48 collects this propagator, the electron propagator of Lesson 46, and the vertex of Lesson 44 into the unified toolkit Lesson 49 turns into the complete Feynman rules of QED.</w:t>
      </w:r>
    </w:p>
    <w:p>
      <w:pPr>
        <w:pStyle w:val="Heading1"/>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1"/>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1"/>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1"/>
      </w:pPr>
      <w:r>
        <w:t>Next lesson</w:t>
      </w:r>
    </w:p>
    <w:p>
      <w:r>
        <w:t>Lesson 48 collects the electron-photon vertex of Lesson 44 and the three propagators of Lessons 45–47 into a single, unified set of building blocks, the raw material Lesson 49 assembles into the complete Feynman rules of QED.</w:t>
      </w:r>
    </w:p>
    <w:p>
      <w:r>
        <w:br w:type="page"/>
      </w:r>
    </w:p>
    <w:p>
      <w:pPr>
        <w:pStyle w:val="Heading1"/>
      </w:pPr>
      <w:r>
        <w:t>Lesson 48 Interaction Vertices</w:t>
      </w:r>
    </w:p>
    <w:p>
      <w:pPr>
        <w:pStyle w:val="Heading1"/>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1"/>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1"/>
      </w:pPr>
      <w:r>
        <w:t>2 The electron legs, recalled</w:t>
      </w:r>
    </w:p>
    <w:p>
      <w:pPr>
        <w:pStyle w:val="Heading2"/>
      </w:pPr>
      <w:r>
        <w:t>2.1 Incoming electron</w:t>
      </w:r>
    </w:p>
    <w:p>
      <w:r>
        <w:t>From Lesson 44, Section 2.1, the b_s(p) term of ψ(x) contributes u_s(p)e^(−ipx) for an incoming electron of momentum p, spin s.</w:t>
      </w:r>
    </w:p>
    <w:p>
      <w:pPr>
        <w:pStyle w:val="Heading2"/>
      </w:pPr>
      <w:r>
        <w:t>2.2 Outgoing electron</w:t>
      </w:r>
    </w:p>
    <w:p>
      <w:r>
        <w:t>From Lesson 44, Section 2.2, the b_s′†(p′) term of ψ̄(x) contributes ū_s′(p′)e^(ip′x) for an outgoing electron of momentum p′, spin s′.</w:t>
      </w:r>
    </w:p>
    <w:p>
      <w:pPr>
        <w:pStyle w:val="Heading1"/>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1"/>
      </w:pPr>
      <w:r>
        <w:t>4 The photon legs</w:t>
      </w:r>
    </w:p>
    <w:p>
      <w:pPr>
        <w:pStyle w:val="Heading2"/>
      </w:pPr>
      <w:r>
        <w:t>4.1 Incoming photon</w:t>
      </w:r>
    </w:p>
    <w:p>
      <w:r>
        <w:t>From Lesson 44, Section 2.3, A_μ(x)'s annihilation piece contributes ε_λ,μ(k)e^(−ikx) for an incoming photon.</w:t>
      </w:r>
    </w:p>
    <w:p>
      <w:pPr>
        <w:pStyle w:val="Heading2"/>
      </w:pPr>
      <w:r>
        <w:t>4.2 Outgoing photon</w:t>
      </w:r>
    </w:p>
    <w:p>
      <w:r>
        <w:t>The creation piece of A^i(x)'s mode expansion (Lesson 37),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1"/>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exactly parallel in structure to Lesson 44,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1"/>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r>
        <w:t>Lesson 49 now has every ingredient needed to state the complete, formal Feynman rules of QED: the vertex of Lesson 44, the propagators of Lessons 45–47, and this lesson's six external-line factors.</w:t>
      </w:r>
    </w:p>
    <w:p>
      <w:pPr>
        <w:pStyle w:val="Heading1"/>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1"/>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1"/>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1"/>
      </w:pPr>
      <w:r>
        <w:t>Next lesson</w:t>
      </w:r>
    </w:p>
    <w:p>
      <w:r>
        <w:t>Lesson 49 collects this lesson's six leg factors, the three propagators of Lessons 45–47, and Lesson 44's vertex into the complete, formal Feynman rules of QED, the recipe used to write down any diagram's amplitude directly from its picture.</w:t>
      </w:r>
    </w:p>
    <w:p>
      <w:r>
        <w:br w:type="page"/>
      </w:r>
    </w:p>
    <w:p>
      <w:pPr>
        <w:pStyle w:val="Heading1"/>
      </w:pPr>
      <w:r>
        <w:t>Lesson 49 Feynman Rules</w:t>
      </w:r>
    </w:p>
    <w:p>
      <w:pPr>
        <w:pStyle w:val="Heading1"/>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2"/>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1"/>
      </w:pPr>
      <w:r>
        <w:t>1 The general Dyson series term</w:t>
      </w:r>
    </w:p>
    <w:p>
      <w:pPr>
        <w:pStyle w:val="Heading2"/>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r>
            <m:t xml:space="preserve">S^((n)) = (−i)^n/n! ∫ d⁴x₁ ⋯ d⁴x_n , T{ ℋ_int(x₁) ⋯ ℋ_int(x_n) }</m:t>
          </m:r>
        </m:oMath>
      </m:oMathPara>
    </w:p>
    <w:p>
      <w:r>
        <w:t>with S^(1) the n=1 case already derived.</w:t>
      </w:r>
    </w:p>
    <w:p>
      <w:pPr>
        <w:pStyle w:val="Heading2"/>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pPr>
        <w:pStyle w:val="Heading3"/>
      </w:pPr>
      <w: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1"/>
      </w:pPr>
      <w:r>
        <w:t>2 Assembling Compton scattering: the direct diagram</w:t>
      </w:r>
    </w:p>
    <w:p>
      <w:pPr>
        <w:pStyle w:val="Heading2"/>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2"/>
      </w:pPr>
      <w:r>
        <w:t>2.2 The two vertex integrals</w:t>
      </w:r>
    </w:p>
    <w:p>
      <w:r>
        <w:t>Substituting S_F(x₁−x₂)=∫d⁴q/(2π)⁴ [i(q̸+m)/(q²−m²+iε)]e^(−iqx₁)e^(iqx₂) (Lesson 46, Section 4.2) and collecting every exponential factor,</w:t>
      </w:r>
    </w:p>
    <w:p>
      <w:pPr>
        <w:spacing w:before="100" w:after="160"/>
        <w:jc w:val="center"/>
      </w:pPr>
      <m:oMathPara>
        <m:oMath>
          <m:r>
            <m:t xml:space="preserve">e² ∫d⁴x₁d⁴x₂ ∫d⁴q/(2π)⁴ , ū(p′)γ^α [ i(q̸+m)/(q²−m²+iε) ] γ^β u(p) , ε_α(k′)ε_β(k) , e^(i(p′+k′−q)x₁) e^(i(q−p−k)x₂)</m:t>
          </m:r>
        </m:oMath>
      </m:oMathPara>
    </w:p>
    <w:p>
      <w:r>
        <w:t>The x₁ integral gives (2π)⁴δ⁴(p′+k′−q), and the x₂ integral gives (2π)⁴δ⁴(q−p−k), exactly generalizing the single vertex integral of Lesson 44, Section 3.2, to two vertices.</w:t>
      </w:r>
    </w:p>
    <w:p>
      <w:pPr>
        <w:pStyle w:val="Heading2"/>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 ℳ_(direct) = (ie)² , ū(p′) γ^α [ i (p̸+k̸+m) / ((p+k)²−m²+iε) ] γ^β u(p) , ε_α(k′) ε_β(k)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pPr>
        <w:pStyle w:val="Heading3"/>
      </w:pPr>
      <w: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1"/>
      </w:pPr>
      <w:r>
        <w:t>3 The crossed diagram</w:t>
      </w:r>
    </w:p>
    <w:p>
      <w:pPr>
        <w:pStyle w:val="Heading2"/>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2"/>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pPr>
        <w:pStyle w:val="Heading3"/>
      </w:pPr>
      <w: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1"/>
      </w:pPr>
      <w:r>
        <w:t>4 The general recipe</w:t>
      </w:r>
    </w:p>
    <w:p>
      <w:r>
        <w:t>Collecting Sections 1–3 into a reusable procedure for any QED diagram:</w:t>
      </w:r>
    </w:p>
    <w:p>
      <w:pPr>
        <w:pStyle w:val="ListNumber"/>
        <w:numPr>
          <w:ilvl w:val="0"/>
          <w:numId w:val="75"/>
        </w:numPr>
      </w:pPr>
      <w:r>
        <w:t>Draw the diagram: external lines for every incoming and outgoing particle, internal lines connecting vertices, each vertex joining exactly one photon line to two fermion-line segments.</w:t>
      </w:r>
    </w:p>
    <w:p>
      <w:pPr>
        <w:pStyle w:val="ListNumber"/>
        <w:numPr>
          <w:ilvl w:val="0"/>
          <w:numId w:val="75"/>
        </w:numPr>
      </w:pPr>
      <w:r>
        <w:t>For each external line, write the appropriate factor from Lesson 48's table (u, ū, v̄, v, or ε).</w:t>
      </w:r>
    </w:p>
    <w:p>
      <w:pPr>
        <w:pStyle w:val="ListNumber"/>
        <w:numPr>
          <w:ilvl w:val="0"/>
          <w:numId w:val="75"/>
        </w:numPr>
      </w:pPr>
      <w:r>
        <w:t>For each vertex, write ieγ^μ, with μ the index carried by the photon line at that vertex.</w:t>
      </w:r>
    </w:p>
    <w:p>
      <w:pPr>
        <w:pStyle w:val="ListNumber"/>
        <w:numPr>
          <w:ilvl w:val="0"/>
          <w:numId w:val="75"/>
        </w:numPr>
      </w:pPr>
      <w:r>
        <w:t>For each internal line, write its propagator (Lessons 45–47), with its momentum fixed by conservation at the vertices it connects, exactly as derived in Section 2.</w:t>
      </w:r>
    </w:p>
    <w:p>
      <w:pPr>
        <w:pStyle w:val="ListNumber"/>
        <w:numPr>
          <w:ilvl w:val="0"/>
          <w:numId w:val="75"/>
        </w:numPr>
      </w:pPr>
      <w:r>
        <w:t>Impose momentum conservation at every vertex; for a diagram with no closed loops, this fixes every internal momentum uniquely, as in Section 2.3.</w:t>
      </w:r>
    </w:p>
    <w:p>
      <w:pPr>
        <w:pStyle w:val="ListNumber"/>
        <w:numPr>
          <w:ilvl w:val="0"/>
          <w:numId w:val="75"/>
        </w:numPr>
      </w:pPr>
      <w:r>
        <w:t>If the diagram contains a closed loop, integrate over the one remaining undetermined momentum with ∫d⁴q/(2π)⁴, a technique this course develops further in Part IX.</w:t>
      </w:r>
    </w:p>
    <w:p>
      <w:pPr>
        <w:pStyle w:val="ListNumber"/>
        <w:numPr>
          <w:ilvl w:val="0"/>
          <w:numId w:val="75"/>
        </w:numPr>
      </w:pPr>
      <w:r>
        <w:t>Multiply by −1 for each closed fermion loop in the diagram, the sign traced to Lesson 36, Section 6.2's fermionic reordering rule.</w:t>
      </w:r>
    </w:p>
    <w:p>
      <w:pPr>
        <w:pStyle w:val="ListNumber"/>
        <w:numPr>
          <w:ilvl w:val="0"/>
          <w:numId w:val="75"/>
        </w:numPr>
      </w:pPr>
      <w:r>
        <w:t>Sum the resulting expressions over every distinct diagram (every distinct Wick contraction, such as Section 3's direct and crossed diagrams) contributing to the same process.</w:t>
      </w:r>
    </w:p>
    <w:p>
      <w:pPr>
        <w:pStyle w:val="Heading3"/>
      </w:pPr>
      <w: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r>
        <w:t>Lesson 50 takes the amplitude this lesson learns to construct and develops the tools (squaring, spin sums, phase space) needed to turn it into an actual, measurable cross section.</w:t>
      </w:r>
    </w:p>
    <w:p>
      <w:pPr>
        <w:pStyle w:val="Heading1"/>
      </w:pPr>
      <w:r>
        <w:t>6 Summary</w:t>
      </w:r>
    </w:p>
    <w:p>
      <w:pPr>
        <w:pStyle w:val="ListNumber"/>
        <w:numPr>
          <w:ilvl w:val="0"/>
          <w:numId w:val="76"/>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76"/>
        </w:numPr>
      </w:pPr>
      <w:r>
        <w:t>Assembling Compton scattering's direct diagram from S^(2), each vertex's spacetime integral produces a momentum-conserving delta function.</w:t>
      </w:r>
    </w:p>
    <w:p>
      <w:pPr>
        <w:pStyle w:val="ListNumber"/>
        <w:numPr>
          <w:ilvl w:val="0"/>
          <w:numId w:val="76"/>
        </w:numPr>
      </w:pPr>
      <w:r>
        <w:t>These delta functions fix the internal electron's momentum to q=p+k and enforce overall momentum conservation p+k=p′+k′.</w:t>
      </w:r>
    </w:p>
    <w:p>
      <w:pPr>
        <w:pStyle w:val="ListNumber"/>
        <w:numPr>
          <w:ilvl w:val="0"/>
          <w:numId w:val="76"/>
        </w:numPr>
      </w:pPr>
      <w:r>
        <w:t>The resulting amplitude, iℳ_direct=(ieγ^α)[i(q̸+m)/(q²−m²+iε)](ieγ^β), sandwiched between external factors, matches the expected vertex-propagator-vertex structure exactly.</w:t>
      </w:r>
    </w:p>
    <w:p>
      <w:pPr>
        <w:pStyle w:val="ListNumber"/>
        <w:numPr>
          <w:ilvl w:val="0"/>
          <w:numId w:val="76"/>
        </w:numPr>
      </w:pPr>
      <w:r>
        <w:t>A second, crossed diagram, with internal momentum p−k′, also contributes to the same process; the full amplitude sums every distinct diagram.</w:t>
      </w:r>
    </w:p>
    <w:p>
      <w:pPr>
        <w:pStyle w:val="ListNumber"/>
        <w:numPr>
          <w:ilvl w:val="0"/>
          <w:numId w:val="76"/>
        </w:numPr>
      </w:pPr>
      <w:r>
        <w:t>The general recipe (external factors, vertex factors, propagators with vertex-fixed momenta, loop integrals and fermion-loop signs where needed, summed over all diagrams) is the tool used for every remaining amplitude in this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1"/>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1"/>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1"/>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pPr>
        <w:pStyle w:val="Heading1"/>
      </w:pPr>
      <w:r>
        <w:t>Lesson 50 Scattering Amplitudes</w:t>
      </w:r>
    </w:p>
    <w:p>
      <w:pPr>
        <w:pStyle w:val="Heading1"/>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1"/>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1"/>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1"/>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1"/>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r>
        <w:t>Lesson 51 now develops the tools needed to evaluate |ℳ|² explicitly, summing and averaging over the spins and polarizations this lesson has left as an abstract, unevaluated piece of every formula.</w:t>
      </w:r>
    </w:p>
    <w:p>
      <w:pPr>
        <w:pStyle w:val="Heading1"/>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1"/>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1"/>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1"/>
      </w:pPr>
      <w:r>
        <w:t>Next lesson</w:t>
      </w:r>
    </w:p>
    <w:p>
      <w:r>
        <w:t>Lesson 51 develops the trace technology needed to evaluate |ℳ|² explicitly when the initial spins and final polarizations are not measured, turning the spinor sums this lesson leaves abstract into concrete traces of gamma matrices.</w:t>
      </w:r>
    </w:p>
    <w:p>
      <w:r>
        <w:br w:type="page"/>
      </w:r>
    </w:p>
    <w:p>
      <w:pPr>
        <w:pStyle w:val="Heading1"/>
      </w:pPr>
      <w:r>
        <w:t>Lesson 51 External Spinors and Polarization</w:t>
      </w:r>
    </w:p>
    <w:p>
      <w:pPr>
        <w:pStyle w:val="Heading1"/>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1"/>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1"/>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(Lesson 21,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1"/>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exactly the trace Lesson 20,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1"/>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1"/>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r>
        <w:t>Lesson 52 now develops the kinematic language (Mandelstam variables) needed to express the traces of this lesson in terms of physical scattering angles and energies, and Lesson 53 puts every piece together for electron-muon scattering.</w:t>
      </w:r>
    </w:p>
    <w:p>
      <w:pPr>
        <w:pStyle w:val="Heading1"/>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1"/>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1"/>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1"/>
      </w:pPr>
      <w:r>
        <w:t>Next lesson</w:t>
      </w:r>
    </w:p>
    <w:p>
      <w:r>
        <w:t>Lesson 52 develops the kinematic bookkeeping, the Mandelstam variables, needed to turn the traces this lesson produces into functions of physically meaningful scattering angles and energies, completing the toolkit Lesson 53 applies to electron-muon scattering.</w:t>
      </w:r>
    </w:p>
    <w:p>
      <w:r>
        <w:br w:type="page"/>
      </w:r>
    </w:p>
    <w:p>
      <w:pPr>
        <w:pStyle w:val="Heading1"/>
      </w:pPr>
      <w:r>
        <w:t>Lesson 52 Momentum Conservation</w:t>
      </w:r>
    </w:p>
    <w:p>
      <w:pPr>
        <w:pStyle w:val="Heading1"/>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1"/>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1"/>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1"/>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u plays an analogous role to t but for the "other" pairing of initial and final particles (p₁ with p₄ instead of p₃); Section 6 connects u to the crossed diagram of Lesson 49.</w:t>
      </w:r>
    </w:p>
    <w:p>
      <w:pPr>
        <w:pStyle w:val="Heading1"/>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1"/>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converting Lesson 51's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1"/>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r>
        <w:t>Lesson 53 now has every tool needed — the vertex (Lesson 44), the propagators (Lessons 45–47), the trace technology (Lesson 51), and the Mandelstam variables of this lesson — to compute a complete, explicit cross section for a real QED process.</w:t>
      </w:r>
    </w:p>
    <w:p>
      <w:pPr>
        <w:pStyle w:val="Heading1"/>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1"/>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1"/>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1"/>
      </w:pPr>
      <w:r>
        <w:t>Next lesson</w:t>
      </w:r>
    </w:p>
    <w:p>
      <w:r>
        <w:t>Lesson 53 opens Part VIII by computing the complete, explicit cross section for electron-muon scattering, combining the trace technology of Lesson 51 with this lesson's Mandelstam variables for the first time on a genuine physical process.</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