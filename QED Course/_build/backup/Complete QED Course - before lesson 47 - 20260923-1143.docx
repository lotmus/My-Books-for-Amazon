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Electron-Photon Vertex</w:t>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69"/>
        </w:numPr>
      </w:pPr>
      <w:r>
        <w:t>First-order time-dependent perturbation theory in the interaction picture gives S^(1)=−i∫d⁴xℋ_int(x)=ie∫d⁴xψ̄γ^μψA_μ for the electron.</w:t>
      </w:r>
    </w:p>
    <w:p>
      <w:pPr>
        <w:pStyle w:val="ListNumber"/>
        <w:numPr>
          <w:ilvl w:val="0"/>
          <w:numId w:val="69"/>
        </w:numPr>
      </w:pPr>
      <w:r>
        <w:t>Contracting ψ, ψ̄, and A_μ against an incoming electron, an outgoing electron, and an incoming photon respectively picks out u(p)e^(−ipx), ū(p′)e^(ip′x), and ε_μ(k)e^(−ikx) from their mode expansions.</w:t>
      </w:r>
    </w:p>
    <w:p>
      <w:pPr>
        <w:pStyle w:val="ListNumber"/>
        <w:numPr>
          <w:ilvl w:val="0"/>
          <w:numId w:val="69"/>
        </w:numPr>
      </w:pPr>
      <w:r>
        <w:t>Substituting and integrating over x gives ie ū(p′)γ^μu(p)ε_μ(k)(2π)⁴δ⁴(p′−p−k).</w:t>
      </w:r>
    </w:p>
    <w:p>
      <w:pPr>
        <w:pStyle w:val="ListNumber"/>
        <w:numPr>
          <w:ilvl w:val="0"/>
          <w:numId w:val="69"/>
        </w:numPr>
      </w:pPr>
      <w:r>
        <w:t>Stripping the external wavefunctions and delta function leaves the vertex factor, +ieγ^μ, matching every earlier forward reference in the course.</w:t>
      </w:r>
    </w:p>
    <w:p>
      <w:pPr>
        <w:pStyle w:val="ListNumber"/>
        <w:numPr>
          <w:ilvl w:val="0"/>
          <w:numId w:val="69"/>
        </w:numPr>
      </w:pPr>
      <w:r>
        <w:t>The on-shell conditions for a single vertex force p·k=0, which in the electron's rest frame requires a zero-energy photon.</w:t>
      </w:r>
    </w:p>
    <w:p>
      <w:pPr>
        <w:pStyle w:val="ListNumber"/>
        <w:numPr>
          <w:ilvl w:val="0"/>
          <w:numId w:val="69"/>
        </w:numPr>
      </w:pPr>
      <w:r>
        <w:t>Consequently, no genuine physical process is described by a single vertex alone; real processes require at least two vertices connected by an internal, off-shell line.</w:t>
      </w:r>
    </w:p>
    <w:p>
      <w:pPr>
        <w:pStyle w:val="ListNumber"/>
        <w:numPr>
          <w:ilvl w:val="0"/>
          <w:numId w:val="69"/>
        </w:numPr>
      </w:pPr>
      <w:r>
        <w:t>This vertex factor is universal, reused unchanged in every diagram built from ℒ_QED, a property Part VII's diagrammatic methods depend on.</w:t>
      </w:r>
    </w:p>
    <w:p>
      <w:pPr>
        <w:pStyle w:val="ListNumber"/>
        <w:numPr>
          <w:ilvl w:val="0"/>
          <w:numId w:val="69"/>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For an incoming positron, the relevant term of ψ(x) is the d_s†(p) piece (creating, in the sense of the field operator, the state that is physically interpreted as annihilating an incoming positron via the antiparticle reinterpretation of Lesson 22), contributing v_s(p)e^(ipx); for an outgoing positron, the relevant term of ψ̄(x) is its d_s′(p′) piece, contributing v̄_s′(p′)e^(−ip′x).</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pPr>
        <w:pStyle w:val="Heading1"/>
      </w:pPr>
      <w:r>
        <w:t>Part VII Feynman Diagrams</w:t>
      </w:r>
    </w:p>
    <w:p>
      <w:pPr>
        <w:pStyle w:val="Heading1"/>
      </w:pPr>
      <w:r>
        <w:t>Lesson 45 Propagators</w:t>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(Lesson 32,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p>
      <w:r>
        <w:br w:type="page"/>
      </w:r>
    </w:p>
    <w:p>
      <w:pPr>
        <w:pStyle w:val="Heading1"/>
      </w:pPr>
      <w:r>
        <w:t>Lesson 46 The Electron Propagator</w:t>
      </w:r>
    </w:p>
    <w:p>
      <w:pPr>
        <w:pStyle w:val="Heading1"/>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1"/>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Using Lesson 36, Section 5.2, ⟨0|ψ̄(y)ψ(x)|0⟩=−(i∂̸_x+m)D(y−x), the second term becomes −θ(y⁰−x⁰)·[−(i∂̸_x+m)D(y−x)]=+θ(y⁰−x⁰)(i∂̸_x+m)D(y−x), so</w:t>
      </w:r>
    </w:p>
    <w:p>
      <w:pPr>
        <w:spacing w:before="100" w:after="160"/>
        <w:jc w:val="center"/>
      </w:pPr>
      <m:oMathPara>
        <m:oMath>
          <m:r>
            <m:t xml:space="preserve">S_F(x−y) = θ(x⁰−y⁰) S(x−y) + θ(y⁰−x⁰) (i∂̸_x+m) D(y−x)</m:t>
          </m:r>
        </m:oMath>
      </m:oMathPara>
    </w:p>
    <w:p>
      <w:r>
        <w:t>with a plain sum of the two theta-weighted terms, the minus sign of Section 1.1 having already been absorbed into Lesson 36's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1"/>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the electron propagator is obtained from the scalar propagator by applying precisely the same differential operator that Lesson 36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1"/>
      </w:pPr>
      <w:r>
        <w:t>3 S_F is a Green's function of the Dirac operator</w:t>
      </w:r>
    </w:p>
    <w:p>
      <w:pPr>
        <w:pStyle w:val="Heading2"/>
      </w:pPr>
      <w:r>
        <w:t>3.1 The calculation</w:t>
      </w:r>
    </w:p>
    <w:p>
      <w:r>
        <w:t>Using (i∂̸−m)(i∂̸+m)=−∂̸∂̸−m²=−□−m² (Lesson 36, Worked example 5, citing ∂̸∂̸=□),</w:t>
      </w:r>
    </w:p>
    <w:p>
      <w:pPr>
        <w:spacing w:before="100" w:after="160"/>
        <w:jc w:val="center"/>
      </w:pPr>
      <m:oMathPara>
        <m:oMath>
          <m:r>
            <m:t xml:space="preserve">(i∂̸_x−m) S_F(x−y) = (i∂̸_x−m)(i∂̸_x+m) Δ_F(x−y) = − (□+m²) Δ_F(x−y)</m:t>
          </m:r>
        </m:oMath>
      </m:oMathPara>
    </w:p>
    <w:p>
      <w:r>
        <w:t>Lesson 45,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1"/>
      </w:pPr>
      <w:r>
        <w:t>4 The momentum-space propagator</w:t>
      </w:r>
    </w:p>
    <w:p>
      <w:pPr>
        <w:pStyle w:val="Heading2"/>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exactly the formula previewed without derivation in Lesson 36,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1"/>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1"/>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1"/>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1"/>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1"/>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