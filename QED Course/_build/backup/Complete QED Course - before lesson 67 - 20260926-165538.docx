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Electron-Electron Scattering</w:t>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81"/>
        </w:numPr>
      </w:pPr>
      <w:r>
        <w:t>Identical particles in the final state force a second Wick contraction, with a relative minus sign from Lesson 36's fermionic reordering rule.</w:t>
      </w:r>
    </w:p>
    <w:p>
      <w:pPr>
        <w:pStyle w:val="ListNumber"/>
        <w:numPr>
          <w:ilvl w:val="0"/>
          <w:numId w:val="81"/>
        </w:numPr>
      </w:pPr>
      <w:r>
        <w:t>ℳ=ℳ_t−ℳ_u, with ℳ_u obtained from ℳ_t by exchanging p₃ and p₄.</w:t>
      </w:r>
    </w:p>
    <w:p>
      <w:pPr>
        <w:pStyle w:val="ListNumber"/>
        <w:numPr>
          <w:ilvl w:val="0"/>
          <w:numId w:val="81"/>
        </w:numPr>
      </w:pPr>
      <w:r>
        <w:t>|ℳ_t|² and |ℳ_u|² reuse Lesson 53's result directly (with t↔u for the exchange term); the interference term −2Re(ℳ_tℳ_u^*) requires a new, single trace threading all four momenta.</w:t>
      </w:r>
    </w:p>
    <w:p>
      <w:pPr>
        <w:pStyle w:val="ListNumber"/>
        <w:numPr>
          <w:ilvl w:val="0"/>
          <w:numId w:val="81"/>
        </w:numPr>
      </w:pPr>
      <w:r>
        <w:t>The identity γ^μγ^aγ^bγ^cγ_μ=−2γ^cγ^bγ^a, derived from the Clifford algebra, is the key tool for reducing this trace.</w:t>
      </w:r>
    </w:p>
    <w:p>
      <w:pPr>
        <w:pStyle w:val="ListNumber"/>
        <w:numPr>
          <w:ilvl w:val="0"/>
          <w:numId w:val="81"/>
        </w:numPr>
      </w:pPr>
      <w:r>
        <w:t>In the massless limit, the interference trace reduces to −8s², depending on s alone.</w:t>
      </w:r>
    </w:p>
    <w:p>
      <w:pPr>
        <w:pStyle w:val="ListNumber"/>
        <w:numPr>
          <w:ilvl w:val="0"/>
          <w:numId w:val="81"/>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p>
      <w:r>
        <w:br w:type="page"/>
      </w:r>
    </w:p>
    <w:p>
      <w:pPr>
        <w:pStyle w:val="Heading1"/>
      </w:pPr>
      <w:r>
        <w:t>Lesson 55 Electron-Positron Annihilation</w:t>
      </w:r>
    </w:p>
    <w:p>
      <w:pPr>
        <w:pStyle w:val="Heading1"/>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2"/>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The process and its two diagrams</w:t>
      </w:r>
    </w:p>
    <w:p>
      <w:pPr>
        <w:pStyle w:val="Heading2"/>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2"/>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2"/>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 ℳ_A = (ie)² , v̄(p₂) γ^β [ i(q̸_A+m)/(q_A²−m²+iε) ] γ^α u(p₁) , ε_α(k₁) ε_β(k₂)</m:t>
          </m:r>
        </m:oMath>
      </m:oMathPara>
    </w:p>
    <w:p>
      <w:pPr>
        <w:spacing w:before="100" w:after="160"/>
        <w:jc w:val="center"/>
      </w:pPr>
      <m:oMathPara>
        <m:oMath>
          <m:r>
            <m:t xml:space="preserve">i ℳ_B = (ie)² , v̄(p₂) γ^α [ i(q̸_B+m)/(q_B²−m²+iε) ] γ^β u(p₁) , ε_α(k₁) ε_β(k₂)</m:t>
          </m:r>
        </m:oMath>
      </m:oMathPara>
    </w:p>
    <w:p>
      <w:pPr>
        <w:spacing w:before="100" w:after="160"/>
        <w:jc w:val="center"/>
      </w:pPr>
      <m:oMathPara>
        <m:oMath>
          <m:r>
            <m:t xml:space="preserve">ℳ = ℳ_A + ℳ_B</m:t>
          </m:r>
        </m:oMath>
      </m:oMathPara>
    </w:p>
    <w:p>
      <w:pPr>
        <w:pStyle w:val="Heading3"/>
      </w:pPr>
      <w: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1"/>
      </w:pPr>
      <w:r>
        <w:t>2 Squaring and summing</w:t>
      </w:r>
    </w:p>
    <w:p>
      <w:pPr>
        <w:pStyle w:val="Heading2"/>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2"/>
      </w:pPr>
      <w:r>
        <w:t>2.2 The three traces</w:t>
      </w:r>
    </w:p>
    <w:p>
      <w:pPr>
        <w:spacing w:before="100" w:after="160"/>
        <w:jc w:val="center"/>
      </w:pPr>
      <m:oMathPara>
        <m:oMath>
          <m:r>
            <m:t xml:space="preserve">T_(AA) = Tr[ γ^β(q̸_A+m)γ^α(p̸₁+m)γ_α(q̸_A+m)γ_β(p̸₂−m) ]</m:t>
          </m:r>
        </m:oMath>
      </m:oMathPara>
    </w:p>
    <w:p>
      <w:pPr>
        <w:spacing w:before="100" w:after="160"/>
        <w:jc w:val="center"/>
      </w:pPr>
      <m:oMathPara>
        <m:oMath>
          <m:r>
            <m:t xml:space="preserve">T_(BB) = Tr[ γ^α(q̸_B+m)γ^β(p̸₁+m)γ_β(q̸_B+m)γ_α(p̸₂−m) ]</m:t>
          </m:r>
        </m:oMath>
      </m:oMathPara>
    </w:p>
    <w:p>
      <w:pPr>
        <w:spacing w:before="100" w:after="160"/>
        <w:jc w:val="center"/>
      </w:pPr>
      <m:oMathPara>
        <m:oMath>
          <m:r>
            <m:t xml:space="preserve">T_(AB) = Tr[ γ^β(q̸_A+m)γ^α(p̸₁+m)γ_α(q̸_B+m)γ_β(p̸₂−m) ]</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pPr>
        <w:pStyle w:val="Heading3"/>
      </w:pPr>
      <w: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1"/>
      </w:pPr>
      <w:r>
        <w:t>3 Reducing the direct trace</w:t>
      </w:r>
    </w:p>
    <w:p>
      <w:pPr>
        <w:pStyle w:val="Heading2"/>
      </w:pPr>
      <w:r>
        <w:t>3.1 The α-contraction</w:t>
      </w:r>
    </w:p>
    <w:p>
      <w:r>
        <w:t>Using γ^μγ^aγ_μ=−2γ^a and γ^μγ_μ=4 (Lesson 20),</w:t>
      </w:r>
    </w:p>
    <w:p>
      <w:pPr>
        <w:spacing w:before="100" w:after="160"/>
        <w:jc w:val="center"/>
      </w:pPr>
      <m:oMathPara>
        <m:oMath>
          <m:r>
            <m:t xml:space="preserve">γ^α(p̸₁+m)γ_α = −2p̸₁ + 4m</m:t>
          </m:r>
        </m:oMath>
      </m:oMathPara>
    </w:p>
    <w:p>
      <w:r>
        <w:t>reducing T_AA to a trace of (q̸_A+m)(−2p̸₁+4m)(q̸_A+m) sandwiched by γ^β⋯γ_β and multiplied by (p̸₂−m).</w:t>
      </w:r>
    </w:p>
    <w:p>
      <w:pPr>
        <w:pStyle w:val="Heading2"/>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r>
            <m:t xml:space="preserve">T_(AA) = 32(q_A·p₁)(q_A·p₂) − 16 q_A²(p₁·p₂)</m:t>
          </m:r>
        </m:oMath>
      </m:oMathPara>
    </w:p>
    <w:p>
      <w:r>
        <w:t>Using q_A·p₁=t/2, q_A·p₂=−t/2, q_A²=t, and p₁·p₂=s/2 (all massless relations derived from t=(p₁−k₁)²=(p₂−k₂)² and u=(p₁−k₂)²=(p₂−k₁)², Exercise 9),</w:t>
      </w:r>
    </w:p>
    <w:p>
      <w:pPr>
        <w:spacing w:before="100" w:after="160"/>
        <w:jc w:val="center"/>
      </w:pPr>
      <m:oMathPara>
        <m:oMath>
          <m:r>
            <m:t xml:space="preserve">T_(AA) = 32(t/2)(−t/2) − 16t(s/2) = −8t² − 8ts = −8t(t+s) = 8tu</m:t>
          </m:r>
        </m:oMath>
      </m:oMathPara>
    </w:p>
    <w:p>
      <w:r>
        <w:t>using s+t+u=0 (Lesson 52's sum rule, all four particles taken massless in this limit) to write t+s=−u.</w:t>
      </w:r>
    </w:p>
    <w:p>
      <w:pPr>
        <w:pStyle w:val="Heading3"/>
      </w:pPr>
      <w: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1"/>
      </w:pPr>
      <w:r>
        <w:t>4 The interference trace</w:t>
      </w:r>
    </w:p>
    <w:p>
      <w:pPr>
        <w:pStyle w:val="Heading2"/>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2"/>
      </w:pPr>
      <w:r>
        <w:t>4.2 The massless result</w:t>
      </w:r>
    </w:p>
    <w:p>
      <w:r>
        <w:t>Setting m=0, the surviving term is</w:t>
      </w:r>
    </w:p>
    <w:p>
      <w:pPr>
        <w:spacing w:before="100" w:after="160"/>
        <w:jc w:val="center"/>
      </w:pPr>
      <m:oMathPara>
        <m:oMath>
          <m:r>
            <m:t xml:space="preserve">T_(AB) = 16 [ (q_B·p₁)(q_A·p₂) − (q_A·q_B)(p₁·p₂) + (q_B·p₂)(q_A·p₁) ]</m:t>
          </m:r>
        </m:oMath>
      </m:oMathPara>
    </w:p>
    <w:p>
      <w:r>
        <w:t>Using q_B·p₁=u/2, q_A·p₂=−t/2, q_A·q_B=0 (Exercise 13 verifies this last, notable simplification, using k₁·k₂=s/2), q_B·p₂=−u/2, and q_A·p₁=t/2,</w:t>
      </w:r>
    </w:p>
    <w:p>
      <w:pPr>
        <w:spacing w:before="100" w:after="160"/>
        <w:jc w:val="center"/>
      </w:pPr>
      <m:oMathPara>
        <m:oMath>
          <m:r>
            <m:t xml:space="preserve">T_(AB) = 16 [ (u/2)(−t/2) − 0 + (−u/2)(t/2) ] = 16 [ −tu/4 − tu/4 ] = −8tu</m:t>
          </m:r>
        </m:oMath>
      </m:oMathPara>
    </w:p>
    <w:p>
      <w:pPr>
        <w:pStyle w:val="Heading3"/>
      </w:pPr>
      <w: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1"/>
      </w:pPr>
      <w:r>
        <w:t>5 Assembling the result</w:t>
      </w:r>
    </w:p>
    <w:p>
      <w:pPr>
        <w:spacing w:before="100" w:after="160"/>
        <w:jc w:val="center"/>
      </w:pPr>
      <m:oMathPara>
        <m:oMath>
          <m:r>
            <m:t xml:space="preserve">Σ|ℳ|² = e⁴ [ 8tu/t² + 8tu/u² + 2(−8tu)/(tu) ] = e⁴ [ 8u/t + 8t/u − 16 ] = 8 e⁴ [ u/t + t/u − 2 ]</m:t>
          </m:r>
        </m:oMath>
      </m:oMathPara>
    </w:p>
    <w:p>
      <w:r>
        <w:t>Dividing by 4 for the spin average (Section 2.2),</w:t>
      </w:r>
    </w:p>
    <w:p>
      <w:pPr>
        <w:spacing w:before="100" w:after="160"/>
        <w:jc w:val="center"/>
      </w:pPr>
      <m:oMathPara>
        <m:oMath>
          <m:r>
            <m:t xml:space="preserve">(1/4) Σ|ℳ|² = 2 e⁴ [ t/u + u/t − 2 ]</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pPr>
        <w:pStyle w:val="Heading3"/>
      </w:pPr>
      <w: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1"/>
      </w:pPr>
      <w:r>
        <w:t>7 Summary</w:t>
      </w:r>
    </w:p>
    <w:p>
      <w:pPr>
        <w:pStyle w:val="ListNumber"/>
        <w:numPr>
          <w:ilvl w:val="0"/>
          <w:numId w:val="82"/>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82"/>
        </w:numPr>
      </w:pPr>
      <w:r>
        <w:t>The two amplitudes ℳ_A, ℳ_B have internal electron momenta q_A=p₁−k₁ (q_A²=t) and q_B=p₁−k₂ (q_B²=u).</w:t>
      </w:r>
    </w:p>
    <w:p>
      <w:pPr>
        <w:pStyle w:val="ListNumber"/>
        <w:numPr>
          <w:ilvl w:val="0"/>
          <w:numId w:val="82"/>
        </w:numPr>
      </w:pPr>
      <w:r>
        <w:t>Spin and polarization sums, using positron completeness and the covariant photon polarization sum, reduce |ℳ|² to three traces, T_AA, T_BB, T_AB.</w:t>
      </w:r>
    </w:p>
    <w:p>
      <w:pPr>
        <w:pStyle w:val="ListNumber"/>
        <w:numPr>
          <w:ilvl w:val="0"/>
          <w:numId w:val="82"/>
        </w:numPr>
      </w:pPr>
      <w:r>
        <w:t>Lesson 54's contraction identity reduces each trace, in the massless limit, to T_AA=T_BB=8tu and T_AB=−8tu.</w:t>
      </w:r>
    </w:p>
    <w:p>
      <w:pPr>
        <w:pStyle w:val="ListNumber"/>
        <w:numPr>
          <w:ilvl w:val="0"/>
          <w:numId w:val="82"/>
        </w:numPr>
      </w:pPr>
      <w:r>
        <w:t>The complete result is (1/4)Σ|ℳ|²=2e⁴[t/u+u/t−2], compact, symmetric under t↔u, and manifestly non-negative.</w:t>
      </w:r>
    </w:p>
    <w:p>
      <w:pPr>
        <w:pStyle w:val="ListNumber"/>
        <w:numPr>
          <w:ilvl w:val="0"/>
          <w:numId w:val="82"/>
        </w:numPr>
      </w:pPr>
      <w:r>
        <w:t>This same amplitude structure, related by crossing symmetry, gives Compton scattering's result in Lesson 56.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1"/>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1"/>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1"/>
      </w:pPr>
      <w:r>
        <w:t>Next lesson</w:t>
      </w:r>
    </w:p>
    <w:p>
      <w:r>
        <w:t>Lesson 56 turns to Compton scattering itself, the process this lesson's diagrams are the crossed, annihilation-channel partners of, and shows how much of that calculation follows immediately from this one by crossing symmetry.</w:t>
      </w:r>
    </w:p>
    <w:p>
      <w:r>
        <w:br w:type="page"/>
      </w:r>
    </w:p>
    <w:p>
      <w:pPr>
        <w:pStyle w:val="Heading1"/>
      </w:pPr>
      <w:r>
        <w:t>Lesson 56 Compton Scattering</w:t>
      </w:r>
    </w:p>
    <w:p>
      <w:pPr>
        <w:pStyle w:val="Heading1"/>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2"/>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Completing Compton scattering</w:t>
      </w:r>
    </w:p>
    <w:p>
      <w:pPr>
        <w:pStyle w:val="Heading2"/>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2"/>
      </w:pPr>
      <w:r>
        <w:t>1.2 The two amplitudes and the three traces</w:t>
      </w:r>
    </w:p>
    <w:p>
      <w:pPr>
        <w:spacing w:before="100" w:after="160"/>
        <w:jc w:val="center"/>
      </w:pPr>
      <m:oMathPara>
        <m:oMath>
          <m:r>
            <m:t xml:space="preserve">i ℳ_A = (ie)² ū(p′)γ^β [i(q̸_A+m)/(q_A²−m²+iε)] γ^α u(p) ε_α(k)ε_β(k′) , qquad i ℳ_B = (ie)² ū(p′)γ^α [i(q̸_B+m)/(q_B²−m²+iε)] γ^β u(p) ε_α(k)ε_β(k′)</m:t>
          </m:r>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r>
            <m:t xml:space="preserve">T_(AA) = Tr[(p̸′+m)γ^β(q̸_A+m)γ^α(p̸+m)γ_α(q̸_A+m)γ_β]</m:t>
          </m:r>
        </m:oMath>
      </m:oMathPara>
    </w:p>
    <w:p>
      <w:pPr>
        <w:spacing w:before="100" w:after="160"/>
        <w:jc w:val="center"/>
      </w:pPr>
      <m:oMathPara>
        <m:oMath>
          <m:r>
            <m:t xml:space="preserve">T_(BB) = Tr[(p̸′+m)γ^α(q̸_B+m)γ^β(p̸+m)γ_β(q̸_B+m)γ_α]</m:t>
          </m:r>
        </m:oMath>
      </m:oMathPara>
    </w:p>
    <w:p>
      <w:pPr>
        <w:spacing w:before="100" w:after="160"/>
        <w:jc w:val="center"/>
      </w:pPr>
      <m:oMathPara>
        <m:oMath>
          <m:r>
            <m:t xml:space="preserve">T_(AB) = Tr[(p̸′+m)γ^β(q̸_A+m)γ^α(p̸+m)γ_β(q̸_B+m)γ_α]</m:t>
          </m:r>
        </m:oMath>
      </m:oMathPara>
    </w:p>
    <w:p>
      <w:r>
        <w:t>with (1/4)Σ|ℳ|²=(e⁴/4)[T_AA/(q_A²−m²)²+T_BB/(q_B²−m²)²+2T_AB/((q_A²−m²)(q_B²−m²))].</w:t>
      </w:r>
    </w:p>
    <w:p>
      <w:pPr>
        <w:pStyle w:val="Heading3"/>
      </w:pPr>
      <w: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1"/>
      </w:pPr>
      <w:r>
        <w:t>2 The direct and crossed traces</w:t>
      </w:r>
    </w:p>
    <w:p>
      <w:pPr>
        <w:pStyle w:val="Heading2"/>
      </w:pPr>
      <w:r>
        <w:t>2.1 The α-contraction</w:t>
      </w:r>
    </w:p>
    <w:p>
      <w:r>
        <w:t>Exactly as in Lesson 55, Section 3.1, γ^α(p̸+m)γ_α=−2p̸+4m.</w:t>
      </w:r>
    </w:p>
    <w:p>
      <w:pPr>
        <w:pStyle w:val="Heading2"/>
      </w:pPr>
      <w:r>
        <w:t>2.2 The massless result</w:t>
      </w:r>
    </w:p>
    <w:p>
      <w:r>
        <w:t>Following the identical steps as Lesson 55, Section 3.2 (Exercise 5 carries out every term), setting m=0,</w:t>
      </w:r>
    </w:p>
    <w:p>
      <w:pPr>
        <w:spacing w:before="100" w:after="160"/>
        <w:jc w:val="center"/>
      </w:pPr>
      <m:oMathPara>
        <m:oMath>
          <m:r>
            <m:t xml:space="preserve">T_(AA) = 32(q_A·p)(q_A·p′) − 16 q_A²(p·p′)</m:t>
          </m:r>
        </m:oMath>
      </m:oMathPara>
    </w:p>
    <w:p>
      <w:r>
        <w:t>Using q_A·p=s/2, q_A·p′=s/2, q_A²=s, and p·p′=−t/2 (Exercise 6 derives each from t=(p−p′)², s=(p+k)²=(p′+k′)², and momentum conservation),</w:t>
      </w:r>
    </w:p>
    <w:p>
      <w:pPr>
        <w:spacing w:before="100" w:after="160"/>
        <w:jc w:val="center"/>
      </w:pPr>
      <m:oMathPara>
        <m:oMath>
          <m:r>
            <m:t xml:space="preserve">T_(AA) = 32(s/2)(s/2) − 16s(−t/2) = 8s² + 8st = 8s(s+t) = −8su</m:t>
          </m:r>
        </m:oMath>
      </m:oMathPara>
    </w:p>
    <w:p>
      <w:r>
        <w:t>using s+t+u=0 (all four particles taken massless in this limit) to write s+t=−u.</w:t>
      </w:r>
    </w:p>
    <w:p>
      <w:pPr>
        <w:pStyle w:val="Heading3"/>
      </w:pPr>
      <w: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1"/>
      </w:pPr>
      <w:r>
        <w:t>3 The interference trace vanishes</w:t>
      </w:r>
    </w:p>
    <w:p>
      <w:pPr>
        <w:pStyle w:val="Heading2"/>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r>
            <m:t xml:space="preserve">γ^α [ p̸ γ_β q̸_B ] γ_α = − 2 q̸_B γ_β p̸</m:t>
          </m:r>
        </m:oMath>
      </m:oMathPara>
    </w:p>
    <w:p>
      <w:r>
        <w:t>so</w:t>
      </w:r>
    </w:p>
    <w:p>
      <w:pPr>
        <w:spacing w:before="100" w:after="160"/>
        <w:jc w:val="center"/>
      </w:pPr>
      <m:oMathPara>
        <m:oMath>
          <m:r>
            <m:t xml:space="preserve">T_(AB) = Tr[ p̸′ γ^β q̸_A ( −2 q̸_B γ_β p̸ ) ] = − 2 Tr[ p̸′ γ^β q̸_A q̸_B γ_β p̸ ]</m:t>
          </m:r>
        </m:oMath>
      </m:oMathPara>
    </w:p>
    <w:p>
      <w:pPr>
        <w:pStyle w:val="Heading2"/>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r>
            <m:t xml:space="preserve">γ^β q̸_A q̸_B γ_β = 4 (q_A·q_B) I</m:t>
          </m:r>
        </m:oMath>
      </m:oMathPara>
    </w:p>
    <w:p>
      <w:r>
        <w:t>Section 3.3 shows q_A·q_B=0 in the massless limit, so this vanishes identically, and</w:t>
      </w:r>
    </w:p>
    <w:p>
      <w:pPr>
        <w:spacing w:before="100" w:after="160"/>
        <w:jc w:val="center"/>
      </w:pPr>
      <m:oMathPara>
        <m:oMath>
          <m:r>
            <m:t xml:space="preserve">T_(AB) = − 2 Tr[ p̸′ · 0 · p̸ ] = 0</m:t>
          </m:r>
        </m:oMath>
      </m:oMathPara>
    </w:p>
    <w:p>
      <w:pPr>
        <w:pStyle w:val="Heading2"/>
      </w:pPr>
      <w:r>
        <w:t>3.3 Why q_A·q_B=0</w:t>
      </w:r>
    </w:p>
    <w:p>
      <w:pPr>
        <w:spacing w:before="100" w:after="160"/>
        <w:jc w:val="center"/>
      </w:pPr>
      <m:oMathPara>
        <m:oMath>
          <m:r>
            <m:t xml:space="preserve">q_A·q_B = (p+k)·(p−k′) = p² − p·k′ + k·p − k·k′</m:t>
          </m:r>
        </m:oMath>
      </m:oMathPara>
    </w:p>
    <w:p>
      <w:r>
        <w:t>Using p²=0, p·k′=−u/2, k·p=s/2, and k·k′=−t/2 (Exercise 9 derives the last from (k−k′)²=(p′−p)²=t),</w:t>
      </w:r>
    </w:p>
    <w:p>
      <w:pPr>
        <w:spacing w:before="100" w:after="160"/>
        <w:jc w:val="center"/>
      </w:pPr>
      <m:oMathPara>
        <m:oMath>
          <m:r>
            <m:t xml:space="preserve">q_A·q_B = 0 − (−u/2) + s/2 − (−t/2) = (s+t+u)/2 = 0</m:t>
          </m:r>
        </m:oMath>
      </m:oMathPara>
    </w:p>
    <w:p>
      <w:r>
        <w:t>exactly the same vanishing dot product already found in Lesson 55, Exercise 13, for the analogous momenta of electron-positron annihilation.</w:t>
      </w:r>
    </w:p>
    <w:p>
      <w:pPr>
        <w:pStyle w:val="Heading3"/>
      </w:pPr>
      <w: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1"/>
      </w:pPr>
      <w:r>
        <w:t>4 The complete result</w:t>
      </w:r>
    </w:p>
    <w:p>
      <w:pPr>
        <w:spacing w:before="100" w:after="160"/>
        <w:jc w:val="center"/>
      </w:pPr>
      <m:oMathPara>
        <m:oMath>
          <m:r>
            <m:t xml:space="preserve">(1/4) Σ|ℳ|² = (e⁴/4) [ −8su/s² + (−8su)/u² + 0 ] = (e⁴/4) [ −8u/s − 8s/u ] = − 2 e⁴ ( s/u + u/s )</m:t>
          </m:r>
        </m:oMath>
      </m:oMathPara>
    </w:p>
    <w:p>
      <w:r>
        <w:t>a result depending on only two Mandelstam-like combinations, symmetric under s↔u, and, since s&gt;0 and u&lt;0 for physical scattering (Lesson 52, Section 3.2, applied to this process), manifestly positive: s/u is negative, so −(s/u+u/s) is positive.</w:t>
      </w:r>
    </w:p>
    <w:p>
      <w:pPr>
        <w:pStyle w:val="Heading3"/>
      </w:pPr>
      <w: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1"/>
      </w:pPr>
      <w:r>
        <w:t>6 Summary</w:t>
      </w:r>
    </w:p>
    <w:p>
      <w:pPr>
        <w:pStyle w:val="ListNumber"/>
        <w:numPr>
          <w:ilvl w:val="0"/>
          <w:numId w:val="83"/>
        </w:numPr>
      </w:pPr>
      <w:r>
        <w:t>Compton scattering's two diagrams, set up in Lesson 49, combine with a plus sign, since the exchanged role (which photon field pairs with which external photon) is bosonic.</w:t>
      </w:r>
    </w:p>
    <w:p>
      <w:pPr>
        <w:pStyle w:val="ListNumber"/>
        <w:numPr>
          <w:ilvl w:val="0"/>
          <w:numId w:val="83"/>
        </w:numPr>
      </w:pPr>
      <w:r>
        <w:t>Spin-averaging and summing, using electron completeness and the covariant photon polarization sum, reduces the calculation to three traces, T_AA, T_BB, T_AB.</w:t>
      </w:r>
    </w:p>
    <w:p>
      <w:pPr>
        <w:pStyle w:val="ListNumber"/>
        <w:numPr>
          <w:ilvl w:val="0"/>
          <w:numId w:val="83"/>
        </w:numPr>
      </w:pPr>
      <w:r>
        <w:t>T_AA=T_BB=−8su in the massless limit, derived by the same method as Lesson 55.</w:t>
      </w:r>
    </w:p>
    <w:p>
      <w:pPr>
        <w:pStyle w:val="ListNumber"/>
        <w:numPr>
          <w:ilvl w:val="0"/>
          <w:numId w:val="83"/>
        </w:numPr>
      </w:pPr>
      <w:r>
        <w:t>T_AB=0 identically, because the interference trace's middle contraction is proportional to q_A·q_B, which vanishes in the massless limit exactly as it did in Lesson 55.</w:t>
      </w:r>
    </w:p>
    <w:p>
      <w:pPr>
        <w:pStyle w:val="ListNumber"/>
        <w:numPr>
          <w:ilvl w:val="0"/>
          <w:numId w:val="83"/>
        </w:numPr>
      </w:pPr>
      <w:r>
        <w:t>The complete result is (1/4)Σ|ℳ|²=−2e⁴(s/u+u/s), compact, symmetric under s↔u, and manifestly positive.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1"/>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1"/>
      </w:pPr>
      <w:r>
        <w:t>Next lesson</w:t>
      </w:r>
    </w:p>
    <w:p>
      <w:r>
        <w:t>Lesson 57 turns to pair production, γγ→e⁻e⁺, the process obtained from this lesson's by reading every diagram backward in time, and asks how much of Compton scattering's result carries over unchanged.</w:t>
      </w:r>
    </w:p>
    <w:p>
      <w:r>
        <w:br w:type="page"/>
      </w:r>
    </w:p>
    <w:p>
      <w:pPr>
        <w:pStyle w:val="Heading1"/>
      </w:pPr>
      <w:r>
        <w:t>Lesson 57 Pair Production</w:t>
      </w:r>
    </w:p>
    <w:p>
      <w:pPr>
        <w:pStyle w:val="Heading1"/>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1"/>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(Lesson 55,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1"/>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Comparing index placement with Lesson 55,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by the same derivation as Lesson 55,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Here α surrounds the three-object chain (q̸_A+m)γ^β(p̸₂−m), interleaved with β, exactly the pattern Lesson 56, Section 3.1, identified for Compton scattering's interference term, not Lesson 55's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1"/>
      </w:pPr>
      <w:r>
        <w:t>3 The interference trace vanishes</w:t>
      </w:r>
    </w:p>
    <w:p>
      <w:pPr>
        <w:pStyle w:val="Heading2"/>
      </w:pPr>
      <w:r>
        <w:t>3.1 The reduction</w:t>
      </w:r>
    </w:p>
    <w:p>
      <w:r>
        <w:t>Applying the three-object reversal identity (Lesson 54,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(Lesson 20). Following the identical computation as Lesson 56,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1"/>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Unlike Lesson 55's 2e⁴[t/u+u/t−2] (which has a nonzero interference contribution) and Lesson 56's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1"/>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58 now steps back to derive, in general, the phase-space reduction used implicitly in every cross-section formula stated since Lesson 53.</w:t>
      </w:r>
    </w:p>
    <w:p>
      <w:pPr>
        <w:pStyle w:val="Heading1"/>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1"/>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1"/>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1"/>
      </w:pPr>
      <w:r>
        <w:t>Next lesson</w:t>
      </w:r>
    </w:p>
    <w:p>
      <w:r>
        <w:t>Lesson 58 steps back from individual processes to develop, in general, the phase-space reduction from a raw amplitude to a measurable cross section, the tool every calculation from Lesson 53 onward has used as a stated formula and none has yet derived.</w:t>
      </w:r>
    </w:p>
    <w:p>
      <w:r>
        <w:br w:type="page"/>
      </w:r>
    </w:p>
    <w:p>
      <w:pPr>
        <w:pStyle w:val="Heading1"/>
      </w:pPr>
      <w:r>
        <w:t>Lesson 58 From Amplitude to Cross Section</w:t>
      </w:r>
    </w:p>
    <w:p>
      <w:pPr>
        <w:pStyle w:val="Heading1"/>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1"/>
      </w:pPr>
      <w:r>
        <w:t>1 What remains to be done</w:t>
      </w:r>
    </w:p>
    <w:p>
      <w:pPr>
        <w:pStyle w:val="Heading2"/>
      </w:pPr>
      <w:r>
        <w:t>1.1 The starting point</w:t>
      </w:r>
    </w:p>
    <w:p>
      <w:r>
        <w:t>Lesson 50,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1"/>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1"/>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1"/>
      </w:pPr>
      <w:r>
        <w:t>4 The flux factor here</w:t>
      </w:r>
    </w:p>
    <w:p>
      <w:r>
        <w:t>Lesson 50,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1"/>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For elastic scattering, m₃=m₁ and m₄=m₂, Lesson 52, Section 4.2, showed p_f=p_i, so the ratio p_f/p_i equals one and</w:t>
      </w:r>
    </w:p>
    <w:p>
      <w:pPr>
        <w:spacing w:before="100" w:after="160"/>
        <w:jc w:val="center"/>
      </w:pPr>
      <m:oMathPara>
        <m:oMath>
          <m:r>
            <m:t xml:space="preserve">dσ/dΩ = |ℳ|² / (64 π² s)</m:t>
          </m:r>
        </m:oMath>
      </m:oMathPara>
    </w:p>
    <w:p>
      <w:r>
        <w:t>the formula quoted without proof since Lesson 53.</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Lesson 60 uses this formula, applied to the results already computed, to state this course's first full set of experimental predictions; Lesson 59 first extends the same reduction technique to particle decay.</w:t>
      </w:r>
    </w:p>
    <w:p>
      <w:pPr>
        <w:pStyle w:val="Heading1"/>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1"/>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1"/>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1"/>
      </w:pPr>
      <w:r>
        <w:t>Next lesson</w:t>
      </w:r>
    </w:p>
    <w:p>
      <w:r>
        <w:t>Lesson 59 turns from scattering to decay, deriving the analogous phase-space reduction for a single initial particle breaking apart into two or more products.</w:t>
      </w:r>
    </w:p>
    <w:p>
      <w:r>
        <w:br w:type="page"/>
      </w:r>
    </w:p>
    <w:p>
      <w:pPr>
        <w:pStyle w:val="Heading1"/>
      </w:pPr>
      <w:r>
        <w:t>Lesson 59 Decay Rates</w:t>
      </w:r>
    </w:p>
    <w:p>
      <w:pPr>
        <w:pStyle w:val="Heading1"/>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1"/>
      </w:pPr>
      <w:r>
        <w:t>1 Specializing to the rest frame</w:t>
      </w:r>
    </w:p>
    <w:p>
      <w:pPr>
        <w:pStyle w:val="Heading2"/>
      </w:pPr>
      <w:r>
        <w:t>1.1 The starting formula</w:t>
      </w:r>
    </w:p>
    <w:p>
      <w:r>
        <w:t>Lesson 50,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1"/>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with E₂ a function of p≡|p₁| once p₂=−p₁ is substituted, exactly Lesson 58, Section 2.2's structure with M replacing √s and E_i's role folded into the single mass M.</w:t>
      </w:r>
    </w:p>
    <w:p>
      <w:pPr>
        <w:pStyle w:val="Heading2"/>
      </w:pPr>
      <w:r>
        <w:t>2.2 The radial integral</w:t>
      </w:r>
    </w:p>
    <w:p>
      <w:r>
        <w:t>Writing f(p)=M−E₁(p)−E₂(p), the identical steps as Lesson 58,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1"/>
      </w:pPr>
      <w:r>
        <w:t>3 The two-body decay rate</w:t>
      </w:r>
    </w:p>
    <w:p>
      <w:pPr>
        <w:pStyle w:val="Heading2"/>
      </w:pPr>
      <w:r>
        <w:t>3.1 Assembling dΓ/dΩ</w:t>
      </w:r>
    </w:p>
    <w:p>
      <w:r>
        <w:t>Combining Section 2 exactly as Lesson 58, Section 5.1, assembled its result,</w:t>
      </w:r>
    </w:p>
    <w:p>
      <w:pPr>
        <w:spacing w:before="100" w:after="160"/>
        <w:jc w:val="center"/>
      </w:pPr>
      <m:oMathPara>
        <m:oMath>
          <m:r>
            <m:t xml:space="preserve">dΓ/dΩ = p_f |ℳ|² / (32 π² M²)</m:t>
          </m:r>
        </m:oMath>
      </m:oMathPara>
    </w:p>
    <w:p>
      <w:r>
        <w:t>with the numerical factor differing from Lesson 58's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1"/>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1"/>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a symmetry factor of the same character as the combinatorial factors already met in Lesson 49's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r>
        <w:t>Lesson 60 now assembles every piece: the amplitudes of Lessons 53–57, the cross-section formula of Lesson 58, and this lesson's decay-rate formula, into a first complete set of QED predictions.</w:t>
      </w:r>
    </w:p>
    <w:p>
      <w:pPr>
        <w:pStyle w:val="Heading1"/>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1"/>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1"/>
      </w:pPr>
      <w:r>
        <w:t>Next lesson</w:t>
      </w:r>
    </w:p>
    <w:p>
      <w:r>
        <w:t>Lesson 60 closes Part VIII by combining every amplitude computed in Lessons 53–57 with this lesson's and Lesson 58's phase-space formulas, stating the resulting experimental predictions in full.</w:t>
      </w:r>
    </w:p>
    <w:p>
      <w:r>
        <w:br w:type="page"/>
      </w:r>
    </w:p>
    <w:p>
      <w:pPr>
        <w:pStyle w:val="Heading1"/>
      </w:pPr>
      <w:r>
        <w:t>Lesson 60 Experimental Predictions</w:t>
      </w:r>
    </w:p>
    <w:p>
      <w:pPr>
        <w:pStyle w:val="Heading1"/>
      </w:pPr>
      <w:r>
        <w:t>How to use this lesson</w:t>
      </w:r>
    </w:p>
    <w:p>
      <w:r>
        <w:t>Five amplitudes, two phase-space formulas, and nothing left to derive: this lesson's job is to put the pieces of Lessons 53 through 59 together and read off what they actually say about a measurement. Two features turn out to be shared by every process built from a t-channel photon exchange, not accidents of any one calculation, and one of them has a name older than quantum mechanics itself — a divergence Rutherford met in 1911 studying gold foil, still sitting inside these formulas unchanged. The lesson closes Part VIII by naming where each of these five processes is actually used today, before Part IX asks what happens once the tree-level answer is corrected. Expect five to seven hours.</w:t>
      </w:r>
    </w:p>
    <w:p>
      <w:pPr>
        <w:pStyle w:val="Heading2"/>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w:t>
      </w:r>
    </w:p>
    <w:p>
      <w:pPr>
        <w:pStyle w:val="ListBullet"/>
      </w:pPr>
      <w:r>
        <w:t>Explain why the total cross section for any process with a massless-photon t-channel pole diverges as the scattering angle goes to zero, and why this is a real physical feature, not a defect of the calculation.</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1"/>
      </w:pPr>
      <w:r>
        <w:t>1 Collecting the results</w:t>
      </w:r>
    </w:p>
    <w:p>
      <w:r>
        <w:t>Combining each amplitude from Lessons 53–57 with dσ/dΩ=|ℳ|²/(64π²s) (Lesson 58,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each ready to be evaluated numerically once s and the scattering angle (fixing t and u through Lesson 52) are specified.</w:t>
      </w:r>
    </w:p>
    <w:p>
      <w:pPr>
        <w:pStyle w:val="Heading3"/>
      </w:pPr>
      <w: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1"/>
      </w:pPr>
      <w:r>
        <w:t>2 A shared feature: the forward peak</w:t>
      </w:r>
    </w:p>
    <w:p>
      <w:pPr>
        <w:pStyle w:val="Heading2"/>
      </w:pPr>
      <w:r>
        <w:t>2.1 The half-angle form of t</w:t>
      </w:r>
    </w:p>
    <w:p>
      <w:r>
        <w:t>Using the identity 1−cosθ=2sin²(θ/2), Lesson 52, Section 4.3's t=−2p²(1−cosθ) becomes</w:t>
      </w:r>
    </w:p>
    <w:p>
      <w:pPr>
        <w:spacing w:before="100" w:after="160"/>
        <w:jc w:val="center"/>
      </w:pPr>
      <m:oMathPara>
        <m:oMath>
          <m:r>
            <m:t xml:space="preserve">t = − 4 p² sin²(θ/2)</m:t>
          </m:r>
        </m:oMath>
      </m:oMathPara>
    </w:p>
    <w:p>
      <w:r>
        <w:t>so t²=16p⁴sin⁴(θ/2).</w:t>
      </w:r>
    </w:p>
    <w:p>
      <w:pPr>
        <w:pStyle w:val="Heading2"/>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The two derivations start from entirely different assumptions, a classical trajectory bent by an inverse-square force in one case, a quantum amplitude built from a virtual photon in the other, and land on the identical angular shape.</w:t>
      </w:r>
    </w:p>
    <w:p>
      <w:pPr>
        <w:pStyle w:val="Heading3"/>
      </w:pPr>
      <w: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2"/>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divergence in its quantum form, there called an infrared divergence, and shows what a real, finite measurement does about it.</w:t>
      </w:r>
    </w:p>
    <w:p>
      <w:pPr>
        <w:pStyle w:val="Heading3"/>
      </w:pPr>
      <w:r>
        <w:t>Worked example 3</w:t>
      </w:r>
    </w:p>
    <w:p>
      <w:r>
        <w:t>Explain why the pair-production and annihilation rows of Section 1's table, built from t/u+u/t rather than a bare 1/t², do not show the identical divergence pattern as electron-muon or Møller scattering. t/u+u/t still contains a 1/u pole (from the u-channel diagram) and, for annihilation, a 1/t pole as well, so both processes still diverge at their own respective forward or backward configurations; the difference from electron-muon scattering is one of bookkeeping (which variable labels which pole) rather than of physical origin, since every pole in every one of these five formulas traces back to the same source, a massless photon exchanged with vanishing momentum transfer.</w:t>
      </w:r>
    </w:p>
    <w:p>
      <w:pPr>
        <w:pStyle w:val="Heading1"/>
      </w:pPr>
      <w:r>
        <w:t>3 A shared feature: falling with energy</w:t>
      </w:r>
    </w:p>
    <w:p>
      <w:pPr>
        <w:pStyle w:val="Heading2"/>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2"/>
      </w:pPr>
      <w:r>
        <w:t>3.2 The conclusion</w:t>
      </w:r>
    </w:p>
    <w:p>
      <w:pPr>
        <w:spacing w:before="100" w:after="160"/>
        <w:jc w:val="center"/>
      </w:pPr>
      <m:oMathPara>
        <m:oMath>
          <m:r>
            <m:t xml:space="preserve">dσ/dΩ ∝ 1/s text( at fixed θ, as ) s → ∞</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pPr>
        <w:pStyle w:val="Heading3"/>
      </w:pPr>
      <w: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1"/>
      </w:pPr>
      <w:r>
        <w:t>4 Where these processes are used</w:t>
      </w:r>
    </w:p>
    <w:p>
      <w:pPr>
        <w:pStyle w:val="Heading2"/>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2"/>
      </w:pPr>
      <w:r>
        <w:t>4.2 Compton scattering</w:t>
      </w:r>
    </w:p>
    <w:p>
      <w:r>
        <w:t>Compton scattering (Lesson 56) is the working principle of a Compton polarimeter, used at particle accelerators to measure a beam's polarization by scattering laser light from it, and its low-energy limit, where the incoming photon's energy is small compared to the electron mass, reduces to the classical Thomson cross section, the pre-quantum formula describing why the sky is blue (short-wavelength light scatters more strongly than long-wavelength light off the atmosphere's electrons). This course does not carry out that low-energy limit in detail, since it requires a frame-dependent kinematic step beyond what Lesson 58 developed, but the connection is a standard, well-documented one.</w:t>
      </w:r>
    </w:p>
    <w:p>
      <w:pPr>
        <w:pStyle w:val="Heading2"/>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pPr>
        <w:pStyle w:val="Heading3"/>
      </w:pPr>
      <w: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1"/>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the results share structural features (the Rutherford-type forward peak, the 1/s falloff) traced back to the photon's masslessness and to the coupling constant's smallness, both fixed as far back as Lessons 37 and 43.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from a purely quantum derivation</w:t>
            </w:r>
          </w:p>
        </w:tc>
      </w:tr>
      <w:tr>
        <w:tc>
          <w:tcPr>
            <w:tcW w:type="dxa" w:w="3264"/>
            <w:vAlign w:val="center"/>
            <w:shd w:fill="EAF2F8"/>
            <w:tcMar>
              <w:top w:w="100" w:type="dxa"/>
              <w:start w:w="100" w:type="dxa"/>
              <w:bottom w:w="100" w:type="dxa"/>
              <w:end w:w="100" w:type="dxa"/>
            </w:tcMar>
          </w:tcPr>
          <w:p>
            <w:r>
              <w:t>Divergent total cross section at θ→0</w:t>
            </w:r>
          </w:p>
        </w:tc>
        <w:tc>
          <w:tcPr>
            <w:tcW w:type="dxa" w:w="6528"/>
            <w:vAlign w:val="center"/>
            <w:shd w:fill="EAF2F8"/>
            <w:tcMar>
              <w:top w:w="100" w:type="dxa"/>
              <w:start w:w="100" w:type="dxa"/>
              <w:bottom w:w="100" w:type="dxa"/>
              <w:end w:w="100" w:type="dxa"/>
            </w:tcMar>
          </w:tcPr>
          <w:p>
            <w:r>
              <w:t>The tree-level preview of Lesson 73's infrared divergence</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1"/>
      </w:pPr>
      <w:r>
        <w:t>7 Summary</w:t>
      </w:r>
    </w:p>
    <w:p>
      <w:pPr>
        <w:pStyle w:val="ListNumber"/>
        <w:numPr>
          <w:ilvl w:val="0"/>
          <w:numId w:val="87"/>
        </w:numPr>
      </w:pPr>
      <w:r>
        <w:t>Combining Lessons 53–57's amplitudes with Lesson 58's phase-space formula gives five explicit differential cross sections, collected in Section 1's table.</w:t>
      </w:r>
    </w:p>
    <w:p>
      <w:pPr>
        <w:pStyle w:val="ListNumber"/>
        <w:numPr>
          <w:ilvl w:val="0"/>
          <w:numId w:val="87"/>
        </w:numPr>
      </w:pPr>
      <w:r>
        <w:t>Writing t in terms of the scattering angle, t=−4p²sin²(θ/2), reveals the classic Rutherford sin⁻⁴(θ/2) dependence inside any t-channel process.</w:t>
      </w:r>
    </w:p>
    <w:p>
      <w:pPr>
        <w:pStyle w:val="ListNumber"/>
        <w:numPr>
          <w:ilvl w:val="0"/>
          <w:numId w:val="87"/>
        </w:numPr>
      </w:pPr>
      <w:r>
        <w:t>The total cross section for such a process diverges as the scattering angle goes to zero, a genuine consequence of the photon's masslessness, previewed here and resolved properly in Lesson 73.</w:t>
      </w:r>
    </w:p>
    <w:p>
      <w:pPr>
        <w:pStyle w:val="ListNumber"/>
        <w:numPr>
          <w:ilvl w:val="0"/>
          <w:numId w:val="87"/>
        </w:numPr>
      </w:pPr>
      <w:r>
        <w:t>Every differential cross section in this course's table falls as 1/s at fixed angle as the collision energy grows, a dimensional consequence of the ratios of Mandelstam variables involved.</w:t>
      </w:r>
    </w:p>
    <w:p>
      <w:pPr>
        <w:pStyle w:val="ListNumber"/>
        <w:numPr>
          <w:ilvl w:val="0"/>
          <w:numId w:val="87"/>
        </w:numPr>
      </w:pPr>
      <w:r>
        <w:t>Each of the five processes has a real role in experimental physics: polarimetry, structure studies, medical imaging, and particle-shower physics among them.</w:t>
      </w:r>
    </w:p>
    <w:p>
      <w:pPr>
        <w:pStyle w:val="ListNumber"/>
        <w:numPr>
          <w:ilvl w:val="0"/>
          <w:numId w:val="87"/>
        </w:numPr>
      </w:pPr>
      <w:r>
        <w:t>Part VIII's results are complete at tree level; Part IX asks what loop corrections change.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and, in its low-energy limit, the classical explanation of the sky's color.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1"/>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w:t>
      </w:r>
    </w:p>
    <w:p>
      <w:pPr>
        <w:pStyle w:val="ListBullet"/>
      </w:pPr>
      <w:r>
        <w:t>I can explain why the total cross section for a t-channel photon-exchange process diverges at small angles, and why this reflects real physics.</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1"/>
      </w:pPr>
      <w:r>
        <w:t>Next lesson</w:t>
      </w:r>
    </w:p>
    <w:p>
      <w:r>
        <w:t>Lesson 61 opens Part IX, where the tree-level results collected here stop being the whole story: quantum corrections, computed order by order in the small parameter α fixed in Lesson 43, refine every prediction this lesson has just stated.</w:t>
      </w:r>
    </w:p>
    <w:p>
      <w:r>
        <w:br w:type="page"/>
      </w:r>
    </w:p>
    <w:p>
      <w:pPr>
        <w:pStyle w:val="Heading1"/>
      </w:pPr>
      <w:r>
        <w:t>Part IX Quantum Corrections</w:t>
      </w:r>
    </w:p>
    <w:p>
      <w:pPr>
        <w:pStyle w:val="Heading1"/>
      </w:pPr>
      <w:r>
        <w:t>Lesson 61 Loop Diagrams</w:t>
      </w:r>
    </w:p>
    <w:p>
      <w:pPr>
        <w:pStyle w:val="Heading1"/>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1"/>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1"/>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1"/>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1"/>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1"/>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1"/>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1"/>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1"/>
      </w:pPr>
      <w:r>
        <w:t>Next lesson</w:t>
      </w:r>
    </w:p>
    <w:p>
      <w:r>
        <w:t>Lesson 62 takes the simplest loop diagram in all of QED, a photon briefly becoming an electron-positron pair and then reforming, and computes it as far as it can be computed before the divergence found here has to be confronted directly.</w:t>
      </w:r>
    </w:p>
    <w:p>
      <w:r>
        <w:br w:type="page"/>
      </w:r>
    </w:p>
    <w:p>
      <w:pPr>
        <w:pStyle w:val="Heading1"/>
      </w:pPr>
      <w:r>
        <w:t>Lesson 62 Vacuum Polarization</w:t>
      </w:r>
    </w:p>
    <w:p>
      <w:pPr>
        <w:pStyle w:val="Heading1"/>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2"/>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1"/>
      </w:pPr>
      <w:r>
        <w:t>1 Assembling the diagram, piece by piece</w:t>
      </w:r>
    </w:p>
    <w:p>
      <w:pPr>
        <w:pStyle w:val="Heading2"/>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2"/>
      </w:pPr>
      <w:r>
        <w:t>1.2 Putting the four pieces in one expression</w:t>
      </w:r>
    </w:p>
    <w:p>
      <w:pPr>
        <w:spacing w:before="100" w:after="160"/>
        <w:jc w:val="center"/>
      </w:pPr>
      <m:oMathPara>
        <m:oMath>
          <m:r>
            <m:t xml:space="preserve">i Π^(μν)(q) = (−1) ∫ d⁴k/(2π)⁴ , Tr [ (ieγ^μ) , i(k̸+m)/(k²−m²+iε) , (ieγ^ν) , i((k̸−q̸)+m)/((k−q)²−m²+iε) ]</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pPr>
        <w:pStyle w:val="Heading3"/>
      </w:pPr>
      <w: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 Π^(μν)(q) = − e² ∫ d⁴k/(2π)⁴ , Tr[ γ^μ (k̸+m) γ^ν ((k̸−q̸)+m) ] / [ (k²−m²)(( k−q)²−m²) ]</m:t>
          </m:r>
        </m:oMath>
      </m:oMathPara>
    </w:p>
    <w:p>
      <w:r>
        <w:t>with the iε pieces left implicit from here on, the same allowance Lesson 45 made once their role had been established.</w:t>
      </w:r>
    </w:p>
    <w:p>
      <w:pPr>
        <w:pStyle w:val="Heading1"/>
      </w:pPr>
      <w:r>
        <w:t>2 The trace, computed the same way as before</w:t>
      </w:r>
    </w:p>
    <w:p>
      <w:pPr>
        <w:pStyle w:val="Heading2"/>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Tr[γ^μ(k̸+m)γ^ν((k̸−q̸)+m)] = Tr[((k̸−q̸)+m)γ^μ(k̸+m)γ^ν]</m:t>
          </m:r>
        </m:oMath>
      </m:oMathPara>
    </w:p>
    <w:p>
      <w:r>
        <w:t>now matching Lesson 20's formula exactly, with p₁=k−q and p₂=k.</w:t>
      </w:r>
    </w:p>
    <w:p>
      <w:pPr>
        <w:pStyle w:val="Heading2"/>
      </w:pPr>
      <w:r>
        <w:t>2.2 Reading off the answer</w:t>
      </w:r>
    </w:p>
    <w:p>
      <w:pPr>
        <w:spacing w:before="100" w:after="160"/>
        <w:jc w:val="center"/>
      </w:pPr>
      <m:oMathPara>
        <m:oMath>
          <m:r>
            <m:t xml:space="preserve">Tr[γ^μ(k̸+m)γ^ν((k̸−q̸)+m)] = 4 [ (k−q)^μk^ν + (k−q)^νk^μ − g^(μν)((k−q)·k − m²) ]</m:t>
          </m:r>
        </m:oMath>
      </m:oMathPara>
    </w:p>
    <w:p>
      <w:r>
        <w:t>with no new algebra needed beyond substituting into a formula this course has used twice before.</w:t>
      </w:r>
    </w:p>
    <w:p>
      <w:pPr>
        <w:pStyle w:val="Heading3"/>
      </w:pPr>
      <w: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1"/>
      </w:pPr>
      <w:r>
        <w:t>3 What the integral does at large k</w:t>
      </w:r>
    </w:p>
    <w:p>
      <w:pPr>
        <w:pStyle w:val="Heading2"/>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2"/>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 k³ dk / k² = ∫ k , dk</m:t>
          </m:r>
        </m:oMath>
      </m:oMathPara>
    </w:p>
    <w:p>
      <w:r>
        <w:t>which grows like Λ² if the integral is cut off at some large momentum Λ — exactly the kind of unbounded growth Section 3.1 of Lesson 61 asked the reader to feel in advance, now confirmed for the actual diagram rather than a stand-in example.</w:t>
      </w:r>
    </w:p>
    <w:p>
      <w:pPr>
        <w:pStyle w:val="Heading3"/>
      </w:pPr>
      <w: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1"/>
      </w:pPr>
      <w:r>
        <w:t>4 A constraint the finished answer must obey</w:t>
      </w:r>
    </w:p>
    <w:p>
      <w:pPr>
        <w:pStyle w:val="Heading2"/>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r>
            <m:t xml:space="preserve">q_μ Π^(μν)(q) = 0</m:t>
          </m:r>
        </m:oMath>
      </m:oMathPara>
    </w:p>
    <w:p>
      <w:r>
        <w:t>a property called transversality.</w:t>
      </w:r>
    </w:p>
    <w:p>
      <w:pPr>
        <w:pStyle w:val="Heading2"/>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2"/>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pPr>
        <w:pStyle w:val="Heading3"/>
      </w:pPr>
      <w: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1"/>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1"/>
      </w:pPr>
      <w:r>
        <w:t>7 Summary</w:t>
      </w:r>
    </w:p>
    <w:p>
      <w:pPr>
        <w:pStyle w:val="ListNumber"/>
        <w:numPr>
          <w:ilvl w:val="0"/>
          <w:numId w:val="89"/>
        </w:numPr>
      </w:pPr>
      <w:r>
        <w:t>The vacuum polarization diagram assembles from four already-established pieces: two vertex factors, two propagators, a trace, and a closed-fermion-loop minus sign.</w:t>
      </w:r>
    </w:p>
    <w:p>
      <w:pPr>
        <w:pStyle w:val="ListNumber"/>
        <w:numPr>
          <w:ilvl w:val="0"/>
          <w:numId w:val="89"/>
        </w:numPr>
      </w:pPr>
      <w:r>
        <w:t>Collecting every numerical prefactor gives iΠ^μν(q)=−e²∫d⁴k/(2π)⁴ Tr[γ^μ(k̸+m)γ^ν((k̸−q̸)+m)]/[(k²−m²)((k−q)²−m²)].</w:t>
      </w:r>
    </w:p>
    <w:p>
      <w:pPr>
        <w:pStyle w:val="ListNumber"/>
        <w:numPr>
          <w:ilvl w:val="0"/>
          <w:numId w:val="89"/>
        </w:numPr>
      </w:pPr>
      <w:r>
        <w:t>The trace reuses Lesson 20's formula without modification, with no new gamma-matrix algebra required.</w:t>
      </w:r>
    </w:p>
    <w:p>
      <w:pPr>
        <w:pStyle w:val="ListNumber"/>
        <w:numPr>
          <w:ilvl w:val="0"/>
          <w:numId w:val="89"/>
        </w:numPr>
      </w:pPr>
      <w:r>
        <w:t>Counting powers of k at large loop momentum shows the integral grows like Λ², a more severe divergence than Lesson 61's toy example.</w:t>
      </w:r>
    </w:p>
    <w:p>
      <w:pPr>
        <w:pStyle w:val="ListNumber"/>
        <w:numPr>
          <w:ilvl w:val="0"/>
          <w:numId w:val="89"/>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89"/>
        </w:numPr>
      </w:pPr>
      <w:r>
        <w:t>Lessons 66, 67, and 68 in turn regularize the integral, extract its physical content, and use that content to describe how the electron's effective charge depends on distance or energy.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1"/>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1"/>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1"/>
      </w:pPr>
      <w:r>
        <w:t>Next lesson</w:t>
      </w:r>
    </w:p>
    <w:p>
      <w:r>
        <w:t>Lesson 63 turns from a photon briefly becoming an electron-positron pair to an electron briefly emitting and reabsorbing its own photon, the second of the three one-loop diagrams named in Lesson 61, and finds a divergence of a different kind.</w:t>
      </w:r>
    </w:p>
    <w:p>
      <w:r>
        <w:br w:type="page"/>
      </w:r>
    </w:p>
    <w:p>
      <w:pPr>
        <w:pStyle w:val="Heading1"/>
      </w:pPr>
      <w:r>
        <w:t>Lesson 63 Electron Self-Energy</w:t>
      </w:r>
    </w:p>
    <w:p>
      <w:pPr>
        <w:pStyle w:val="Heading1"/>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2"/>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1"/>
      </w:pPr>
      <w:r>
        <w:t>1 The diagram</w:t>
      </w:r>
    </w:p>
    <w:p>
      <w:pPr>
        <w:pStyle w:val="Heading2"/>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2"/>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pPr>
        <w:pStyle w:val="Heading3"/>
      </w:pPr>
      <w: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1"/>
      </w:pPr>
      <w:r>
        <w:t>2 Assembling Σ(p)</w:t>
      </w:r>
    </w:p>
    <w:p>
      <w:pPr>
        <w:pStyle w:val="Heading2"/>
      </w:pPr>
      <w:r>
        <w:t>2.1 The four pieces, in their new arrangement</w:t>
      </w:r>
    </w:p>
    <w:p>
      <w:pPr>
        <w:spacing w:before="100" w:after="160"/>
        <w:jc w:val="center"/>
      </w:pPr>
      <m:oMathPara>
        <m:oMath>
          <m:r>
            <m:t xml:space="preserve">− i Σ(p) = ∫ d⁴k/(2π)⁴ (ieγ^μ) , i(p̸−k̸+m)/((p−k)²−m²+iε) , (ieγ^ν) , (−i g_(μν)/(k²+iε))</m:t>
          </m:r>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2"/>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 i Σ(p) = − e² ∫ d⁴k/(2π)⁴ , γ^μ(p̸−k̸+m)γ^ν g_(μν) / [((p−k)²−m²)(k²)]</m:t>
          </m:r>
        </m:oMath>
      </m:oMathPara>
    </w:p>
    <w:p>
      <w:r>
        <w:t>and using γ^μγ^νg_μν=γ^μγ_μ to contract the two vertex indices directly through the photon propagator's metric,</w:t>
      </w:r>
    </w:p>
    <w:p>
      <w:pPr>
        <w:spacing w:before="100" w:after="160"/>
        <w:jc w:val="center"/>
      </w:pPr>
      <m:oMathPara>
        <m:oMath>
          <m:r>
            <m:t xml:space="preserve">Σ(p) = − i e² ∫ d⁴k/(2π)⁴ , γ^μ(p̸−k̸+m)γ_μ / [((p−k)²−m²)k²]</m:t>
          </m:r>
        </m:oMath>
      </m:oMathPara>
    </w:p>
    <w:p>
      <w:r>
        <w:t>after dividing both sides by −i (Exercise 4 checks this last step explicitly).</w:t>
      </w:r>
    </w:p>
    <w:p>
      <w:pPr>
        <w:pStyle w:val="Heading3"/>
      </w:pPr>
      <w: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1"/>
      </w:pPr>
      <w:r>
        <w:t>3 The one identity that does the work</w:t>
      </w:r>
    </w:p>
    <w:p>
      <w:pPr>
        <w:pStyle w:val="Heading2"/>
      </w:pPr>
      <w:r>
        <w:t>3.1 Recognizing it</w:t>
      </w:r>
    </w:p>
    <w:p>
      <w:r>
        <w:t>γ^μ(p̸−k̸+m)γ_μ has exactly the form γ^μ(a̸+m)γ_μ for a=p−k, and this is not new: Lesson 54, Section 3.1, proved</w:t>
      </w:r>
    </w:p>
    <w:p>
      <w:pPr>
        <w:spacing w:before="100" w:after="160"/>
        <w:jc w:val="center"/>
      </w:pPr>
      <m:oMathPara>
        <m:oMath>
          <m:r>
            <m:t xml:space="preserve">γ^μ γ^a γ_μ = − 2 γ^a</m:t>
          </m:r>
        </m:oMath>
      </m:oMathPara>
    </w:p>
    <w:p>
      <w:r>
        <w:t>as a step toward a much longer calculation, and the identical identity, applied here to a single slashed vector rather than as one link in a longer chain, gives everything this lesson needs.</w:t>
      </w:r>
    </w:p>
    <w:p>
      <w:pPr>
        <w:pStyle w:val="Heading2"/>
      </w:pPr>
      <w:r>
        <w:t>3.2 Applying it</w:t>
      </w:r>
    </w:p>
    <w:p>
      <w:pPr>
        <w:spacing w:before="100" w:after="160"/>
        <w:jc w:val="center"/>
      </w:pPr>
      <m:oMathPara>
        <m:oMath>
          <m:r>
            <m:t xml:space="preserve">γ^μ(p̸−k̸+m)γ_μ = γ^μ(p̸−k̸)γ_μ + m γ^μγ_μ = − 2(p̸−k̸) + 4m</m:t>
          </m:r>
        </m:oMath>
      </m:oMathPara>
    </w:p>
    <w:p>
      <w:r>
        <w:t>using γ^μγ_μ=4 (Lesson 20) for the second term and Section 3.1's identity, with a=p−k, for the first.</w:t>
      </w:r>
    </w:p>
    <w:p>
      <w:pPr>
        <w:pStyle w:val="Heading2"/>
      </w:pPr>
      <w:r>
        <w:t>3.3 The result</w:t>
      </w:r>
    </w:p>
    <w:p>
      <w:pPr>
        <w:spacing w:before="100" w:after="160"/>
        <w:jc w:val="center"/>
      </w:pPr>
      <m:oMathPara>
        <m:oMath>
          <m:r>
            <m:t xml:space="preserve">Σ(p) = − i e² ∫ d⁴k/(2π)⁴ , [ − 2(p̸−k̸) + 4m ] / [ ((p−k)²−m²) k² ] = i e² ∫ d⁴k/(2π)⁴ , [ 2(p̸−k̸) − 4m ] / [ ((p−k)²−m²) k² ]</m:t>
          </m:r>
        </m:oMath>
      </m:oMathPara>
    </w:p>
    <w:p>
      <w:r>
        <w:t>with no gamma matrices left inside the integral at all beyond the single explicit p̸−k̸ in the numerator; the entire spinor structure of the answer is carried by that one term and by the identity matrix implicit in the 4m term.</w:t>
      </w:r>
    </w:p>
    <w:p>
      <w:pPr>
        <w:pStyle w:val="Heading3"/>
      </w:pPr>
      <w: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1"/>
      </w:pPr>
      <w:r>
        <w:t>4 How the integral behaves at large k</w:t>
      </w:r>
    </w:p>
    <w:p>
      <w:pPr>
        <w:pStyle w:val="Heading2"/>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2"/>
      </w:pPr>
      <w:r>
        <w:t>4.2 The radial integral</w:t>
      </w:r>
    </w:p>
    <w:p>
      <w:r>
        <w:t>Using the same four-dimensional measure as Lesson 62, Section 3.2, d⁴k∼k³dk, the radial integral behaves like</w:t>
      </w:r>
    </w:p>
    <w:p>
      <w:pPr>
        <w:spacing w:before="100" w:after="160"/>
        <w:jc w:val="center"/>
      </w:pPr>
      <m:oMathPara>
        <m:oMath>
          <m:r>
            <m:t xml:space="preserve">∫ k³ dk / k³ = ∫ dk</m:t>
          </m:r>
        </m:oMath>
      </m:oMathPara>
    </w:p>
    <w:p>
      <w:r>
        <w:t>which grows only as Λ itself, linearly, rather than as Λ² — one power of the cutoff more gently than vacuum polarization's divergence.</w:t>
      </w:r>
    </w:p>
    <w:p>
      <w:pPr>
        <w:pStyle w:val="Heading3"/>
      </w:pPr>
      <w: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1"/>
      </w:pPr>
      <w:r>
        <w:t>5 The shape the answer must take</w:t>
      </w:r>
    </w:p>
    <w:p>
      <w:pPr>
        <w:pStyle w:val="Heading2"/>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Σ(p) = A(p²) + B(p²) , p̸</m:t>
          </m:r>
        </m:oMath>
      </m:oMathPara>
    </w:p>
    <w:p>
      <w:r>
        <w:t>for two functions A and B that the integral of Section 3.3, once regularized, determines.</w:t>
      </w:r>
    </w:p>
    <w:p>
      <w:pPr>
        <w:pStyle w:val="Heading2"/>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pPr>
        <w:pStyle w:val="Heading3"/>
      </w:pPr>
      <w: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1"/>
      </w:pPr>
      <w:r>
        <w:t>7 Summary</w:t>
      </w:r>
    </w:p>
    <w:p>
      <w:pPr>
        <w:pStyle w:val="ListNumber"/>
        <w:numPr>
          <w:ilvl w:val="0"/>
          <w:numId w:val="90"/>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90"/>
        </w:numPr>
      </w:pPr>
      <w:r>
        <w:t>Assembling the four pieces and collecting prefactors gives Σ(p)=−ie²∫d⁴k/(2π)⁴ γ^μ(p̸−k̸+m)γ_μ/[((p−k)²−m²)k²].</w:t>
      </w:r>
    </w:p>
    <w:p>
      <w:pPr>
        <w:pStyle w:val="ListNumber"/>
        <w:numPr>
          <w:ilvl w:val="0"/>
          <w:numId w:val="90"/>
        </w:numPr>
      </w:pPr>
      <w:r>
        <w:t>Lesson 54's identity γ^μ(a̸+m)γ_μ=−2a̸+4m, applied with a=p−k, reduces the numerator to 2(p̸−k̸)−4m with no new algebra.</w:t>
      </w:r>
    </w:p>
    <w:p>
      <w:pPr>
        <w:pStyle w:val="ListNumber"/>
        <w:numPr>
          <w:ilvl w:val="0"/>
          <w:numId w:val="90"/>
        </w:numPr>
      </w:pPr>
      <w:r>
        <w:t>Counting powers of k shows this integral grows linearly with the cutoff, one power more gently than vacuum polarization's quadratic growth.</w:t>
      </w:r>
    </w:p>
    <w:p>
      <w:pPr>
        <w:pStyle w:val="ListNumber"/>
        <w:numPr>
          <w:ilvl w:val="0"/>
          <w:numId w:val="90"/>
        </w:numPr>
      </w:pPr>
      <w:r>
        <w:t>Lorentz invariance restricts Σ(p) to the form A(p²)+B(p²)p̸ regardless of whether the defining integral converges, a structural fact settled before Lesson 66 computes A and B explicitly.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1"/>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1"/>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1"/>
      </w:pPr>
      <w:r>
        <w:t>Next lesson</w:t>
      </w:r>
    </w:p>
    <w:p>
      <w:r>
        <w:t>Lesson 64 completes the set of three one-loop diagrams named in Lesson 61 by attaching an extra photon between the two legs of an ordinary vertex, and asks what a divergence looks like when it touches the vertex itself rather than a propagator.</w:t>
      </w:r>
    </w:p>
    <w:p>
      <w:r>
        <w:br w:type="page"/>
      </w:r>
    </w:p>
    <w:p>
      <w:pPr>
        <w:pStyle w:val="Heading1"/>
      </w:pPr>
      <w:r>
        <w:t>Lesson 64 Vertex Corrections</w:t>
      </w:r>
    </w:p>
    <w:p>
      <w:pPr>
        <w:pStyle w:val="Heading1"/>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2"/>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1"/>
      </w:pPr>
      <w:r>
        <w:t>1 The diagram</w:t>
      </w:r>
    </w:p>
    <w:p>
      <w:pPr>
        <w:pStyle w:val="Heading2"/>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2"/>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pPr>
        <w:pStyle w:val="Heading3"/>
      </w:pPr>
      <w: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1"/>
      </w:pPr>
      <w:r>
        <w:t>2 Assembling the loop</w:t>
      </w:r>
    </w:p>
    <w:p>
      <w:pPr>
        <w:pStyle w:val="Heading2"/>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ū(p′) [ i Λ^μ(p′,p) ] u(p) = ∫ d⁴k/(2π)⁴ , ū(p′) (ieγ^β) [i((p̸′−k̸)+m)/((p′−k)²−m²)] (ieγ^μ) [i((p̸−k̸)+m)/((p−k)²−m²)] (ieγ_β) u(p) , (−i/k²)</m:t>
          </m:r>
        </m:oMath>
      </m:oMathPara>
    </w:p>
    <w:p>
      <w:r>
        <w:t>with the photon propagator's g_μν already used to set the second virtual-photon vertex's index to β, matching the first.</w:t>
      </w:r>
    </w:p>
    <w:p>
      <w:pPr>
        <w:pStyle w:val="Heading2"/>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 Λ^μ(p′,p) = e³ ∫ d⁴k/(2π)⁴ , γ^β [(p̸′−k̸)+m] γ^μ [(p̸−k̸)+m] γ_β / [ ((p′−k)²−m²)((p−k)²−m²) k² ]</m:t>
          </m:r>
        </m:oMath>
      </m:oMathPara>
    </w:p>
    <w:p>
      <w:pPr>
        <w:pStyle w:val="Heading1"/>
      </w:pPr>
      <w:r>
        <w:t>3 Reducing the numerator</w:t>
      </w:r>
    </w:p>
    <w:p>
      <w:pPr>
        <w:pStyle w:val="Heading2"/>
      </w:pPr>
      <w:r>
        <w:t>3.1 The mass-independent piece</w:t>
      </w:r>
    </w:p>
    <w:p>
      <w:r>
        <w:t>Setting the electron mass aside for a moment, the numerator's leading structure is γ^β(p̸′−k̸)γ^μ(p̸−k̸)γ_β, exactly the three-object pattern γ^βABCγ_β with A=p̸′−k̸, B=γ^μ, C=p̸−k̸. Lesson 54, Section 3.1's identity gives</w:t>
      </w:r>
    </w:p>
    <w:p>
      <w:pPr>
        <w:spacing w:before="100" w:after="160"/>
        <w:jc w:val="center"/>
      </w:pPr>
      <m:oMathPara>
        <m:oMath>
          <m:r>
            <m:t xml:space="preserve">γ^β (p̸′−k̸) γ^μ (p̸−k̸) γ_β = − 2 (p̸−k̸) γ^μ (p̸′−k̸)</m:t>
          </m:r>
        </m:oMath>
      </m:oMathPara>
    </w:p>
    <w:p>
      <w:r>
        <w:t>the same reversal already used once in Lesson 63, Section 3.1, now applied to a product of three genuinely different objects rather than one slashed vector alone.</w:t>
      </w:r>
    </w:p>
    <w:p>
      <w:pPr>
        <w:pStyle w:val="Heading2"/>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r>
            <m:t xml:space="preserve">γ^β[(p̸′−k̸)+m]γ^μ[(p̸−k̸)+m]γ_β = −2(p̸−k̸)γ^μ(p̸′−k̸) + 4m[(p−k)^μ+(p′−k)^μ] − 2m²γ^μ</m:t>
          </m:r>
        </m:oMath>
      </m:oMathPara>
    </w:p>
    <w:p>
      <w:r>
        <w:t>with the middle term an ordinary number (built from the momentum components) multiplying the identity matrix, and every piece traceable to either the three-object or the one-object contraction identity, both already in hand since Lesson 54.</w:t>
      </w:r>
    </w:p>
    <w:p>
      <w:pPr>
        <w:pStyle w:val="Heading3"/>
      </w:pPr>
      <w: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1"/>
      </w:pPr>
      <w:r>
        <w:t>4 How the integral behaves at large k</w:t>
      </w:r>
    </w:p>
    <w:p>
      <w:pPr>
        <w:pStyle w:val="Heading2"/>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2"/>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 k³ dk / k⁴ = ∫ dk/k = ln Λ</m:t>
          </m:r>
        </m:oMath>
      </m:oMathPara>
    </w:p>
    <w:p>
      <w:r>
        <w:t>a logarithmic divergence, growing far more slowly than either of the previous two diagrams' divergences as the cutoff Λ is pushed outward.</w:t>
      </w:r>
    </w:p>
    <w:p>
      <w:pPr>
        <w:pStyle w:val="Heading3"/>
      </w:pPr>
      <w: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1"/>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pPr>
        <w:pStyle w:val="Heading3"/>
      </w:pPr>
      <w: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1"/>
      </w:pPr>
      <w:r>
        <w:t>7 Summary</w:t>
      </w:r>
    </w:p>
    <w:p>
      <w:pPr>
        <w:pStyle w:val="ListNumber"/>
        <w:numPr>
          <w:ilvl w:val="0"/>
          <w:numId w:val="91"/>
        </w:numPr>
      </w:pPr>
      <w:r>
        <w:t>The vertex-correction diagram inserts a virtual photon between the two electron legs of an ordinary vertex, giving V=3, I=3, and one loop momentum.</w:t>
      </w:r>
    </w:p>
    <w:p>
      <w:pPr>
        <w:pStyle w:val="ListNumber"/>
        <w:numPr>
          <w:ilvl w:val="0"/>
          <w:numId w:val="91"/>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91"/>
        </w:numPr>
      </w:pPr>
      <w:r>
        <w:t>Collecting prefactors gives iΛ^μ(p′,p)=e³∫d⁴k/(2π)⁴ γ^β[(p̸′−k̸)+m]γ^μ[(p̸−k̸)+m]γ_β/[⋯].</w:t>
      </w:r>
    </w:p>
    <w:p>
      <w:pPr>
        <w:pStyle w:val="ListNumber"/>
        <w:numPr>
          <w:ilvl w:val="0"/>
          <w:numId w:val="91"/>
        </w:numPr>
      </w:pPr>
      <w:r>
        <w:t>Lesson 54's three-object reversal identity, extended to include the electron mass by the method of Lesson 55, reduces the numerator with no new gamma-matrix derivation.</w:t>
      </w:r>
    </w:p>
    <w:p>
      <w:pPr>
        <w:pStyle w:val="ListNumber"/>
        <w:numPr>
          <w:ilvl w:val="0"/>
          <w:numId w:val="91"/>
        </w:numPr>
      </w:pPr>
      <w:r>
        <w:t>Counting powers of k shows this integral diverges only logarithmically, completing the pattern Λ², Λ, ln Λ across the three one-loop diagrams of this course.</w:t>
      </w:r>
    </w:p>
    <w:p>
      <w:pPr>
        <w:pStyle w:val="ListNumber"/>
        <w:numPr>
          <w:ilvl w:val="0"/>
          <w:numId w:val="91"/>
        </w:numPr>
      </w:pPr>
      <w:r>
        <w:t>The completed vertex correction is known to separate into two form factors, the second of which produces the anomalous magnetic moment correction previewed since Lesson 39 and derived in full in Lesson 75.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1"/>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1"/>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1"/>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pPr>
        <w:pStyle w:val="Heading1"/>
      </w:pPr>
      <w:r>
        <w:t>Lesson 65 Ultraviolet Divergences</w:t>
      </w:r>
    </w:p>
    <w:p>
      <w:pPr>
        <w:pStyle w:val="Heading1"/>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2"/>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1"/>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1"/>
      </w:pPr>
      <w:r>
        <w:t>2 Counting powers without picking a diagram first</w:t>
      </w:r>
    </w:p>
    <w:p>
      <w:pPr>
        <w:pStyle w:val="Heading2"/>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2"/>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2"/>
      </w:pPr>
      <w:r>
        <w:t>2.3 The formula</w:t>
      </w:r>
    </w:p>
    <w:p>
      <w:r>
        <w:t>Adding Section 2.1's contribution from every loop to Section 2.2's contribution from every internal line,</w:t>
      </w:r>
    </w:p>
    <w:p>
      <w:pPr>
        <w:spacing w:before="100" w:after="160"/>
        <w:jc w:val="center"/>
      </w:pPr>
      <m:oMathPara>
        <m:oMath>
          <m:r>
            <m:t xml:space="preserve">D = 4L − 2 P_γ − P_e</m:t>
          </m:r>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pPr>
        <w:pStyle w:val="Heading3"/>
      </w:pPr>
      <w: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1"/>
      </w:pPr>
      <w:r>
        <w:t>3 Checking the formula against what is already known</w:t>
      </w:r>
    </w:p>
    <w:p>
      <w:pPr>
        <w:pStyle w:val="Heading2"/>
      </w:pPr>
      <w:r>
        <w:t>3.1 Vacuum polarization</w:t>
      </w:r>
    </w:p>
    <w:p>
      <w:r>
        <w:t>Lesson 62's diagram has L=1, P_γ=0 (both photon lines are external, none internal), P_e=2 (the two internal electron lines forming the loop). Section 2.3 gives D=4(1)−2(0)−2=4−0−2=2, matching Lesson 62, Section 3.2, exactly.</w:t>
      </w:r>
    </w:p>
    <w:p>
      <w:pPr>
        <w:pStyle w:val="Heading2"/>
      </w:pPr>
      <w:r>
        <w:t>3.2 Electron self-energy</w:t>
      </w:r>
    </w:p>
    <w:p>
      <w:r>
        <w:t>Lesson 63's diagram has L=1, P_γ=1 (one internal photon line), P_e=1 (one internal electron line). D=4(1)−2(1)−1=4−2−1=1, matching Lesson 63, Section 4.2.</w:t>
      </w:r>
    </w:p>
    <w:p>
      <w:pPr>
        <w:pStyle w:val="Heading2"/>
      </w:pPr>
      <w:r>
        <w:t>3.3 Vertex correction</w:t>
      </w:r>
    </w:p>
    <w:p>
      <w:r>
        <w:t>Lesson 64's diagram has L=1, P_γ=1, P_e=2 (two internal electron lines). D=4(1)−2(1)−2=4−2−2=0, matching Lesson 64, Section 4.2.</w:t>
      </w:r>
    </w:p>
    <w:p>
      <w:pPr>
        <w:pStyle w:val="Heading3"/>
      </w:pPr>
      <w: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1"/>
      </w:pPr>
      <w:r>
        <w:t>4 A formula that does not need internal lines at all</w:t>
      </w:r>
    </w:p>
    <w:p>
      <w:pPr>
        <w:pStyle w:val="Heading2"/>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2"/>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 = 2 P_e + E_e</m:t>
          </m:r>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 = 2 P_γ + E_γ</m:t>
          </m:r>
        </m:oMath>
      </m:oMathPara>
    </w:p>
    <w:p>
      <w:pPr>
        <w:pStyle w:val="Heading2"/>
      </w:pPr>
      <w:r>
        <w:t>4.3 Substituting away the internal-line counts</w:t>
      </w:r>
    </w:p>
    <w:p>
      <w:r>
        <w:t>Solving Section 4.2's two relations, P_e=V−E_e/2 and P_γ=(V−E_γ)/2. Lesson 61, Section 4.1, gives L=P_e+P_γ−V+1 (writing I=P_e+P_γ for the total internal lines); substituting,</w:t>
      </w:r>
    </w:p>
    <w:p>
      <w:pPr>
        <w:spacing w:before="100" w:after="160"/>
        <w:jc w:val="center"/>
      </w:pPr>
      <m:oMathPara>
        <m:oMath>
          <m:r>
            <m:t xml:space="preserve">L = (V−E_e/2) + (V−E_γ)/2 − V + 1 = V/2 − E_e/2 − E_γ/2 + 1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 = 4 − (3/2) E_e − E_γ</m:t>
          </m:r>
        </m:oMath>
      </m:oMathPara>
    </w:p>
    <w:p>
      <w:r>
        <w:t>a formula built entirely from the number of external legs, with every trace of V, L, P_e, and P_γ canceled away.</w:t>
      </w:r>
    </w:p>
    <w:p>
      <w:pPr>
        <w:pStyle w:val="Heading3"/>
      </w:pPr>
      <w: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1"/>
      </w:pPr>
      <w:r>
        <w:t>5 What the formula predicts</w:t>
      </w:r>
    </w:p>
    <w:p>
      <w:pPr>
        <w:pStyle w:val="Heading2"/>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2"/>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pPr>
        <w:pStyle w:val="Heading3"/>
      </w:pPr>
      <w: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1"/>
      </w:pPr>
      <w:r>
        <w:t>7 Summary</w:t>
      </w:r>
    </w:p>
    <w:p>
      <w:pPr>
        <w:pStyle w:val="ListNumber"/>
        <w:numPr>
          <w:ilvl w:val="0"/>
          <w:numId w:val="92"/>
        </w:numPr>
      </w:pPr>
      <w:r>
        <w:t>Counting powers of the loop momentum in general, rather than diagram by diagram, gives D=4L−2P_γ−P_e, with +4 per independent loop and −2 or −1 per internal photon or electron line respectively.</w:t>
      </w:r>
    </w:p>
    <w:p>
      <w:pPr>
        <w:pStyle w:val="ListNumber"/>
        <w:numPr>
          <w:ilvl w:val="0"/>
          <w:numId w:val="92"/>
        </w:numPr>
      </w:pPr>
      <w:r>
        <w:t>This formula reproduces all three of Lessons 62 through 64's results exactly, a meaningful cross-check on the general derivation.</w:t>
      </w:r>
    </w:p>
    <w:p>
      <w:pPr>
        <w:pStyle w:val="ListNumber"/>
        <w:numPr>
          <w:ilvl w:val="0"/>
          <w:numId w:val="92"/>
        </w:numPr>
      </w:pPr>
      <w:r>
        <w:t>Using the fact that every QED vertex joins two fermion-line-ends and one photon-line-end, the internal-line counts can be eliminated entirely, giving D=4−(3/2)E_e−E_γ in terms of external legs alone.</w:t>
      </w:r>
    </w:p>
    <w:p>
      <w:pPr>
        <w:pStyle w:val="ListNumber"/>
        <w:numPr>
          <w:ilvl w:val="0"/>
          <w:numId w:val="92"/>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92"/>
        </w:numPr>
      </w:pPr>
      <w:r>
        <w:t>This short, finite list is why QED can be repaired at all: fixing a handful of divergent quantities, already present in the Lagrangian's own parameters, is enough for the entire theory, the subject of Lesson 67.</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1"/>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1"/>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1"/>
      </w:pPr>
      <w:r>
        <w:t>Next lesson</w:t>
      </w:r>
    </w:p>
    <w:p>
      <w:r>
        <w:t>Lesson 66 takes this lesson's list of divergent diagrams and makes each one mathematically well defined, without changing any finite, checkable prediction — the technique called regularization.</w:t>
      </w:r>
    </w:p>
    <w:p>
      <w:r>
        <w:br w:type="page"/>
      </w:r>
    </w:p>
    <w:p>
      <w:pPr>
        <w:pStyle w:val="Heading1"/>
      </w:pPr>
      <w:r>
        <w:t>Lesson 66 Regularization</w:t>
      </w:r>
    </w:p>
    <w:p>
      <w:pPr>
        <w:pStyle w:val="Heading1"/>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2"/>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1"/>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1"/>
      </w:pPr>
      <w:r>
        <w:t>2 A real obstacle, before divergence is even the issue</w:t>
      </w:r>
    </w:p>
    <w:p>
      <w:pPr>
        <w:pStyle w:val="Heading2"/>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2"/>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pPr>
        <w:pStyle w:val="Heading3"/>
      </w:pPr>
      <w: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1"/>
      </w:pPr>
      <w:r>
        <w:t>3 Wick rotation</w:t>
      </w:r>
    </w:p>
    <w:p>
      <w:pPr>
        <w:pStyle w:val="Heading2"/>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r>
            <m:t xml:space="preserve">k⁰ = i k⁴_E</m:t>
          </m:r>
        </m:oMath>
      </m:oMathPara>
    </w:p>
    <w:p>
      <w:r>
        <w:t>and let the contour of integration follow this rotation rather than staying on the real k⁰ axis.</w:t>
      </w:r>
    </w:p>
    <w:p>
      <w:pPr>
        <w:pStyle w:val="Heading2"/>
      </w:pPr>
      <w:r>
        <w:t>3.2 What changes</w:t>
      </w:r>
    </w:p>
    <w:p>
      <w:r>
        <w:t>With k⁰=ik⁴_E, the differential becomes dk⁰=i,dk⁴_E, and</w:t>
      </w:r>
    </w:p>
    <w:p>
      <w:pPr>
        <w:spacing w:before="100" w:after="160"/>
        <w:jc w:val="center"/>
      </w:pPr>
      <m:oMathPara>
        <m:oMath>
          <m:r>
            <m:t xml:space="preserve">k² = (k⁰)² − |k⃗|² = (ik⁴_E)² − |k⃗|² = − (k⁴_E)² − |k⃗|² = − k_E²</m:t>
          </m:r>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r>
            <m:t xml:space="preserve">d⁴k = dk⁰ d³k⃗ = i , dk⁴_E , d³k⃗ = i , d⁴k_E</m:t>
          </m:r>
        </m:oMath>
      </m:oMathPara>
    </w:p>
    <w:p>
      <w:r>
        <w:t>with d⁴k_E now an ordinary, four-dimensional Euclidean volume element, for which the familiar k_E³dk_E shell decomposition is not a power-counting shortcut but a literal geometric fact.</w:t>
      </w:r>
    </w:p>
    <w:p>
      <w:pPr>
        <w:pStyle w:val="Heading3"/>
      </w:pPr>
      <w: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1"/>
      </w:pPr>
      <w:r>
        <w:t>4 A representative integral, worked completely</w:t>
      </w:r>
    </w:p>
    <w:p>
      <w:pPr>
        <w:pStyle w:val="Heading2"/>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 d⁴k/(2π)⁴ , 1/(k²−Δ+iε)²</m:t>
          </m:r>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2"/>
      </w:pPr>
      <w:r>
        <w:t>4.2 After Wick rotation</w:t>
      </w:r>
    </w:p>
    <w:p>
      <w:r>
        <w:t>Substituting Section 3.2's k²→−k_E² and d⁴k→i,d⁴k_E,</w:t>
      </w:r>
    </w:p>
    <w:p>
      <w:pPr>
        <w:spacing w:before="100" w:after="160"/>
        <w:jc w:val="center"/>
      </w:pPr>
      <m:oMathPara>
        <m:oMath>
          <m:r>
            <m:t xml:space="preserve">∫ d⁴k/(2π)⁴ , 1/(k²−Δ)² = i ∫ d⁴k_E/(2π)⁴ , 1/(k_E²+Δ)²</m:t>
          </m:r>
        </m:oMath>
      </m:oMathPara>
    </w:p>
    <w:p>
      <w:r>
        <w:t>with the iε no longer needed, since the Euclidean denominator k_E²+Δ never vanishes for real k_E and positive Δ.</w:t>
      </w:r>
    </w:p>
    <w:p>
      <w:pPr>
        <w:pStyle w:val="Heading2"/>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 ∫ d⁴k_E/(2π)⁴ , 1/(k_E²+Δ)² = i (2π²)/(2π)⁴ ∫_0^Λ k_E³ , dk_E/(k_E²+Δ)²</m:t>
          </m:r>
        </m:oMath>
      </m:oMathPara>
    </w:p>
    <w:p>
      <w:r>
        <w:t>Substituting u=k_E² (so k_E³dk_E=(1/2)u,du, Exercise 10),</w:t>
      </w:r>
    </w:p>
    <w:p>
      <w:pPr>
        <w:spacing w:before="100" w:after="160"/>
        <w:jc w:val="center"/>
      </w:pPr>
      <m:oMathPara>
        <m:oMath>
          <m:r>
            <m:t xml:space="preserve">= i π²/(2π)⁴ ∫_0^(Λ²) u , du/(u+Δ)²</m:t>
          </m:r>
        </m:oMath>
      </m:oMathPara>
    </w:p>
    <w:p>
      <w:pPr>
        <w:pStyle w:val="Heading2"/>
      </w:pPr>
      <w:r>
        <w:t>4.4 Finishing the integral</w:t>
      </w:r>
    </w:p>
    <w:p>
      <w:r>
        <w:t>∫u,du/(u+Δ)² is an ordinary integral, computable by the substitution v=u+Δ (Exercise 11):</w:t>
      </w:r>
    </w:p>
    <w:p>
      <w:pPr>
        <w:spacing w:before="100" w:after="160"/>
        <w:jc w:val="center"/>
      </w:pPr>
      <m:oMathPara>
        <m:oMath>
          <m:r>
            <m:t xml:space="preserve">∫_0^(Λ²) u,du/(u+Δ)² = ln((Λ²+Δ)/Δ) + Δ/(Λ²+Δ) − 1</m:t>
          </m:r>
        </m:oMath>
      </m:oMathPara>
    </w:p>
    <w:p>
      <w:r>
        <w:t>so, collecting every factor (Exercise 12 checks the arithmetic),</w:t>
      </w:r>
    </w:p>
    <w:p>
      <w:pPr>
        <w:spacing w:before="100" w:after="160"/>
        <w:jc w:val="center"/>
      </w:pPr>
      <m:oMathPara>
        <m:oMath>
          <m:r>
            <m:t xml:space="preserve">∫ d⁴k/(2π)⁴ , 1/(k²−Δ+iε)² = i/(16π²) [ ln((Λ²+Δ)/Δ) + Δ/(Λ²+Δ) − 1 ]</m:t>
          </m:r>
        </m:oMath>
      </m:oMathPara>
    </w:p>
    <w:p>
      <w:pPr>
        <w:pStyle w:val="Heading3"/>
      </w:pPr>
      <w: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2"/>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pPr>
        <w:pStyle w:val="Heading3"/>
      </w:pPr>
      <w: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1"/>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1"/>
      </w:pPr>
      <w:r>
        <w:t>7 Summary</w:t>
      </w:r>
    </w:p>
    <w:p>
      <w:pPr>
        <w:pStyle w:val="ListNumber"/>
        <w:numPr>
          <w:ilvl w:val="0"/>
          <w:numId w:val="9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9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93"/>
        </w:numPr>
      </w:pPr>
      <w:r>
        <w:t>The representative integral ∫d⁴k/(2π)⁴ 1/(k²−Δ+iε)², evaluated completely after Wick rotation and a momentum cutoff, gives i/(16π²)[ln((Λ²+Δ)/Δ)+Δ/(Λ²+Δ)−1].</w:t>
      </w:r>
    </w:p>
    <w:p>
      <w:pPr>
        <w:pStyle w:val="ListNumber"/>
        <w:numPr>
          <w:ilvl w:val="0"/>
          <w:numId w:val="93"/>
        </w:numPr>
      </w:pPr>
      <w:r>
        <w:t>As Λ→∞, this splits cleanly into a divergent piece growing like ln Λ and a finite, Λ-independent piece, −lnΔ−1.</w:t>
      </w:r>
    </w:p>
    <w:p>
      <w:pPr>
        <w:pStyle w:val="ListNumber"/>
        <w:numPr>
          <w:ilvl w:val="0"/>
          <w:numId w:val="9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1"/>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1"/>
      </w:pPr>
      <w:r>
        <w:t>Next lesson</w:t>
      </w:r>
    </w:p>
    <w:p>
      <w:r>
        <w:t>Lesson 67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