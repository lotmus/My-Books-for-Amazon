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89"/>
        </w:numPr>
      </w:pPr>
      <w:r>
        <w:t>The vacuum polarization diagram assembles from four already-established pieces: two vertex factors, two propagators, a trace, and a closed-fermion-loop minus sign.</w:t>
      </w:r>
    </w:p>
    <w:p>
      <w:pPr>
        <w:pStyle w:val="ListNumber"/>
        <w:numPr>
          <w:ilvl w:val="0"/>
          <w:numId w:val="89"/>
        </w:numPr>
      </w:pPr>
      <w:r>
        <w:t>Collecting every numerical prefactor gives iΠ^μν(q)=−e²∫d⁴k/(2π)⁴ Tr[γ^μ(k̸+m)γ^ν((k̸−q̸)+m)]/[(k²−m²)((k−q)²−m²)].</w:t>
      </w:r>
    </w:p>
    <w:p>
      <w:pPr>
        <w:pStyle w:val="ListNumber"/>
        <w:numPr>
          <w:ilvl w:val="0"/>
          <w:numId w:val="89"/>
        </w:numPr>
      </w:pPr>
      <w:r>
        <w:t>The trace reuses Lesson 20's formula without modification, with no new gamma-matrix algebra required.</w:t>
      </w:r>
    </w:p>
    <w:p>
      <w:pPr>
        <w:pStyle w:val="ListNumber"/>
        <w:numPr>
          <w:ilvl w:val="0"/>
          <w:numId w:val="89"/>
        </w:numPr>
      </w:pPr>
      <w:r>
        <w:t>Counting powers of k at large loop momentum shows the integral grows like Λ², a more severe divergence than Lesson 61's toy example.</w:t>
      </w:r>
    </w:p>
    <w:p>
      <w:pPr>
        <w:pStyle w:val="ListNumber"/>
        <w:numPr>
          <w:ilvl w:val="0"/>
          <w:numId w:val="89"/>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89"/>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p>
      <w:r>
        <w:br w:type="page"/>
      </w:r>
    </w:p>
    <w:p>
      <w:pPr>
        <w:pStyle w:val="Heading1"/>
      </w:pPr>
      <w:r>
        <w:t>Lesson 63 Electron Self-Energy</w:t>
      </w:r>
    </w:p>
    <w:p>
      <w:pPr>
        <w:pStyle w:val="Heading1"/>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2"/>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1"/>
      </w:pPr>
      <w:r>
        <w:t>1 The diagram</w:t>
      </w:r>
    </w:p>
    <w:p>
      <w:pPr>
        <w:pStyle w:val="Heading2"/>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2"/>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pPr>
        <w:pStyle w:val="Heading3"/>
      </w:pPr>
      <w: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1"/>
      </w:pPr>
      <w:r>
        <w:t>2 Assembling Σ(p)</w:t>
      </w:r>
    </w:p>
    <w:p>
      <w:pPr>
        <w:pStyle w:val="Heading2"/>
      </w:pPr>
      <w:r>
        <w:t>2.1 The four pieces, in their new arrangement</w:t>
      </w:r>
    </w:p>
    <w:p>
      <w:pPr>
        <w:spacing w:before="100" w:after="160"/>
        <w:jc w:val="center"/>
      </w:pPr>
      <m:oMathPara>
        <m:oMath>
          <m:r>
            <m:t xml:space="preserve">− i Σ(p) = ∫ d⁴k/(2π)⁴ (ieγ^μ) , i(p̸−k̸+m)/((p−k)²−m²+iε) , (ieγ^ν) , (−i g_(μν)/(k²+iε))</m:t>
          </m:r>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2"/>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 i Σ(p) = − e² ∫ d⁴k/(2π)⁴ , γ^μ(p̸−k̸+m)γ^ν g_(μν) / [((p−k)²−m²)(k²)]</m:t>
          </m:r>
        </m:oMath>
      </m:oMathPara>
    </w:p>
    <w:p>
      <w:r>
        <w:t>and using γ^μγ^νg_μν=γ^μγ_μ to contract the two vertex indices directly through the photon propagator's metric,</w:t>
      </w:r>
    </w:p>
    <w:p>
      <w:pPr>
        <w:spacing w:before="100" w:after="160"/>
        <w:jc w:val="center"/>
      </w:pPr>
      <m:oMathPara>
        <m:oMath>
          <m:r>
            <m:t xml:space="preserve">Σ(p) = − i e² ∫ d⁴k/(2π)⁴ , γ^μ(p̸−k̸+m)γ_μ / [((p−k)²−m²)k²]</m:t>
          </m:r>
        </m:oMath>
      </m:oMathPara>
    </w:p>
    <w:p>
      <w:r>
        <w:t>after dividing both sides by −i (Exercise 4 checks this last step explicitly).</w:t>
      </w:r>
    </w:p>
    <w:p>
      <w:pPr>
        <w:pStyle w:val="Heading3"/>
      </w:pPr>
      <w: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1"/>
      </w:pPr>
      <w:r>
        <w:t>3 The one identity that does the work</w:t>
      </w:r>
    </w:p>
    <w:p>
      <w:pPr>
        <w:pStyle w:val="Heading2"/>
      </w:pPr>
      <w:r>
        <w:t>3.1 Recognizing it</w:t>
      </w:r>
    </w:p>
    <w:p>
      <w:r>
        <w:t>γ^μ(p̸−k̸+m)γ_μ has exactly the form γ^μ(a̸+m)γ_μ for a=p−k, and this is not new: Lesson 54, Section 3.1, proved</w:t>
      </w:r>
    </w:p>
    <w:p>
      <w:pPr>
        <w:spacing w:before="100" w:after="160"/>
        <w:jc w:val="center"/>
      </w:pPr>
      <m:oMathPara>
        <m:oMath>
          <m:r>
            <m:t xml:space="preserve">γ^μ γ^a γ_μ = − 2 γ^a</m:t>
          </m:r>
        </m:oMath>
      </m:oMathPara>
    </w:p>
    <w:p>
      <w:r>
        <w:t>as a step toward a much longer calculation, and the identical identity, applied here to a single slashed vector rather than as one link in a longer chain, gives everything this lesson needs.</w:t>
      </w:r>
    </w:p>
    <w:p>
      <w:pPr>
        <w:pStyle w:val="Heading2"/>
      </w:pPr>
      <w:r>
        <w:t>3.2 Applying it</w:t>
      </w:r>
    </w:p>
    <w:p>
      <w:pPr>
        <w:spacing w:before="100" w:after="160"/>
        <w:jc w:val="center"/>
      </w:pPr>
      <m:oMathPara>
        <m:oMath>
          <m:r>
            <m:t xml:space="preserve">γ^μ(p̸−k̸+m)γ_μ = γ^μ(p̸−k̸)γ_μ + m γ^μγ_μ = − 2(p̸−k̸) + 4m</m:t>
          </m:r>
        </m:oMath>
      </m:oMathPara>
    </w:p>
    <w:p>
      <w:r>
        <w:t>using γ^μγ_μ=4 (Lesson 20) for the second term and Section 3.1's identity, with a=p−k, for the first.</w:t>
      </w:r>
    </w:p>
    <w:p>
      <w:pPr>
        <w:pStyle w:val="Heading2"/>
      </w:pPr>
      <w:r>
        <w:t>3.3 The result</w:t>
      </w:r>
    </w:p>
    <w:p>
      <w:pPr>
        <w:spacing w:before="100" w:after="160"/>
        <w:jc w:val="center"/>
      </w:pPr>
      <m:oMathPara>
        <m:oMath>
          <m:r>
            <m:t xml:space="preserve">Σ(p) = − i e² ∫ d⁴k/(2π)⁴ , [ − 2(p̸−k̸) + 4m ] / [ ((p−k)²−m²) k² ] = i e² ∫ d⁴k/(2π)⁴ , [ 2(p̸−k̸) − 4m ] / [ ((p−k)²−m²) k² ]</m:t>
          </m:r>
        </m:oMath>
      </m:oMathPara>
    </w:p>
    <w:p>
      <w:r>
        <w:t>with no gamma matrices left inside the integral at all beyond the single explicit p̸−k̸ in the numerator; the entire spinor structure of the answer is carried by that one term and by the identity matrix implicit in the 4m term.</w:t>
      </w:r>
    </w:p>
    <w:p>
      <w:pPr>
        <w:pStyle w:val="Heading3"/>
      </w:pPr>
      <w: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1"/>
      </w:pPr>
      <w:r>
        <w:t>4 How the integral behaves at large k</w:t>
      </w:r>
    </w:p>
    <w:p>
      <w:pPr>
        <w:pStyle w:val="Heading2"/>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2"/>
      </w:pPr>
      <w:r>
        <w:t>4.2 The radial integral</w:t>
      </w:r>
    </w:p>
    <w:p>
      <w:r>
        <w:t>Using the same four-dimensional measure as Lesson 62, Section 3.2, d⁴k∼k³dk, the radial integral behaves like</w:t>
      </w:r>
    </w:p>
    <w:p>
      <w:pPr>
        <w:spacing w:before="100" w:after="160"/>
        <w:jc w:val="center"/>
      </w:pPr>
      <m:oMathPara>
        <m:oMath>
          <m:r>
            <m:t xml:space="preserve">∫ k³ dk / k³ = ∫ dk</m:t>
          </m:r>
        </m:oMath>
      </m:oMathPara>
    </w:p>
    <w:p>
      <w:r>
        <w:t>which grows only as Λ itself, linearly, rather than as Λ² — one power of the cutoff more gently than vacuum polarization's divergence.</w:t>
      </w:r>
    </w:p>
    <w:p>
      <w:pPr>
        <w:pStyle w:val="Heading3"/>
      </w:pPr>
      <w: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1"/>
      </w:pPr>
      <w:r>
        <w:t>5 The shape the answer must take</w:t>
      </w:r>
    </w:p>
    <w:p>
      <w:pPr>
        <w:pStyle w:val="Heading2"/>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Σ(p) = A(p²) + B(p²) , p̸</m:t>
          </m:r>
        </m:oMath>
      </m:oMathPara>
    </w:p>
    <w:p>
      <w:r>
        <w:t>for two functions A and B that the integral of Section 3.3, once regularized, determines.</w:t>
      </w:r>
    </w:p>
    <w:p>
      <w:pPr>
        <w:pStyle w:val="Heading2"/>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pPr>
        <w:pStyle w:val="Heading3"/>
      </w:pPr>
      <w: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1"/>
      </w:pPr>
      <w:r>
        <w:t>7 Summary</w:t>
      </w:r>
    </w:p>
    <w:p>
      <w:pPr>
        <w:pStyle w:val="ListNumber"/>
        <w:numPr>
          <w:ilvl w:val="0"/>
          <w:numId w:val="9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90"/>
        </w:numPr>
      </w:pPr>
      <w:r>
        <w:t>Assembling the four pieces and collecting prefactors gives Σ(p)=−ie²∫d⁴k/(2π)⁴ γ^μ(p̸−k̸+m)γ_μ/[((p−k)²−m²)k²].</w:t>
      </w:r>
    </w:p>
    <w:p>
      <w:pPr>
        <w:pStyle w:val="ListNumber"/>
        <w:numPr>
          <w:ilvl w:val="0"/>
          <w:numId w:val="90"/>
        </w:numPr>
      </w:pPr>
      <w:r>
        <w:t>Lesson 54's identity γ^μ(a̸+m)γ_μ=−2a̸+4m, applied with a=p−k, reduces the numerator to 2(p̸−k̸)−4m with no new algebra.</w:t>
      </w:r>
    </w:p>
    <w:p>
      <w:pPr>
        <w:pStyle w:val="ListNumber"/>
        <w:numPr>
          <w:ilvl w:val="0"/>
          <w:numId w:val="90"/>
        </w:numPr>
      </w:pPr>
      <w:r>
        <w:t>Counting powers of k shows this integral grows linearly with the cutoff, one power more gently than vacuum polarization's quadratic growth.</w:t>
      </w:r>
    </w:p>
    <w:p>
      <w:pPr>
        <w:pStyle w:val="ListNumber"/>
        <w:numPr>
          <w:ilvl w:val="0"/>
          <w:numId w:val="90"/>
        </w:numPr>
      </w:pPr>
      <w:r>
        <w:t>Lorentz invariance restricts Σ(p) to the form A(p²)+B(p²)p̸ regardless of whether the defining integral converges, a structural fact settled before Lesson 66 computes A and B explicitly.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1"/>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1"/>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1"/>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p>
      <w:r>
        <w:br w:type="page"/>
      </w:r>
    </w:p>
    <w:p>
      <w:pPr>
        <w:pStyle w:val="Heading1"/>
      </w:pPr>
      <w:r>
        <w:t>Lesson 64 Vertex Corrections</w:t>
      </w:r>
    </w:p>
    <w:p>
      <w:pPr>
        <w:pStyle w:val="Heading1"/>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2"/>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1"/>
      </w:pPr>
      <w:r>
        <w:t>1 The diagram</w:t>
      </w:r>
    </w:p>
    <w:p>
      <w:pPr>
        <w:pStyle w:val="Heading2"/>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2"/>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pPr>
        <w:pStyle w:val="Heading3"/>
      </w:pPr>
      <w: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1"/>
      </w:pPr>
      <w:r>
        <w:t>2 Assembling the loop</w:t>
      </w:r>
    </w:p>
    <w:p>
      <w:pPr>
        <w:pStyle w:val="Heading2"/>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ū(p′) [ i Λ^μ(p′,p) ] u(p) = ∫ d⁴k/(2π)⁴ , ū(p′) (ieγ^β) [i((p̸′−k̸)+m)/((p′−k)²−m²)] (ieγ^μ) [i((p̸−k̸)+m)/((p−k)²−m²)] (ieγ_β) u(p) , (−i/k²)</m:t>
          </m:r>
        </m:oMath>
      </m:oMathPara>
    </w:p>
    <w:p>
      <w:r>
        <w:t>with the photon propagator's g_μν already used to set the second virtual-photon vertex's index to β, matching the first.</w:t>
      </w:r>
    </w:p>
    <w:p>
      <w:pPr>
        <w:pStyle w:val="Heading2"/>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 Λ^μ(p′,p) = e³ ∫ d⁴k/(2π)⁴ , γ^β [(p̸′−k̸)+m] γ^μ [(p̸−k̸)+m] γ_β / [ ((p′−k)²−m²)((p−k)²−m²) k² ]</m:t>
          </m:r>
        </m:oMath>
      </m:oMathPara>
    </w:p>
    <w:p>
      <w:pPr>
        <w:pStyle w:val="Heading1"/>
      </w:pPr>
      <w:r>
        <w:t>3 Reducing the numerator</w:t>
      </w:r>
    </w:p>
    <w:p>
      <w:pPr>
        <w:pStyle w:val="Heading2"/>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r>
            <m:t xml:space="preserve">γ^β (p̸′−k̸) γ^μ (p̸−k̸) γ_β = − 2 (p̸−k̸) γ^μ (p̸′−k̸)</m:t>
          </m:r>
        </m:oMath>
      </m:oMathPara>
    </w:p>
    <w:p>
      <w:r>
        <w:t>the same reversal already used once in Lesson 63, Section 3.1, now applied to a product of three genuinely different objects rather than one slashed vector alone.</w:t>
      </w:r>
    </w:p>
    <w:p>
      <w:pPr>
        <w:pStyle w:val="Heading2"/>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r>
            <m:t xml:space="preserve">γ^β[(p̸′−k̸)+m]γ^μ[(p̸−k̸)+m]γ_β = −2(p̸−k̸)γ^μ(p̸′−k̸) + 4m[(p−k)^μ+(p′−k)^μ] − 2m²γ^μ</m:t>
          </m:r>
        </m:oMath>
      </m:oMathPara>
    </w:p>
    <w:p>
      <w:r>
        <w:t>with the middle term an ordinary number (built from the momentum components) multiplying the identity matrix, and every piece traceable to either the three-object or the one-object contraction identity, both already in hand since Lesson 54.</w:t>
      </w:r>
    </w:p>
    <w:p>
      <w:pPr>
        <w:pStyle w:val="Heading3"/>
      </w:pPr>
      <w: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1"/>
      </w:pPr>
      <w:r>
        <w:t>4 How the integral behaves at large k</w:t>
      </w:r>
    </w:p>
    <w:p>
      <w:pPr>
        <w:pStyle w:val="Heading2"/>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2"/>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 k³ dk / k⁴ = ∫ dk/k = ln Λ</m:t>
          </m:r>
        </m:oMath>
      </m:oMathPara>
    </w:p>
    <w:p>
      <w:r>
        <w:t>a logarithmic divergence, growing far more slowly than either of the previous two diagrams' divergences as the cutoff Λ is pushed outward.</w:t>
      </w:r>
    </w:p>
    <w:p>
      <w:pPr>
        <w:pStyle w:val="Heading3"/>
      </w:pPr>
      <w: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1"/>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pPr>
        <w:pStyle w:val="Heading3"/>
      </w:pPr>
      <w: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1"/>
      </w:pPr>
      <w:r>
        <w:t>7 Summary</w:t>
      </w:r>
    </w:p>
    <w:p>
      <w:pPr>
        <w:pStyle w:val="ListNumber"/>
        <w:numPr>
          <w:ilvl w:val="0"/>
          <w:numId w:val="91"/>
        </w:numPr>
      </w:pPr>
      <w:r>
        <w:t>The vertex-correction diagram inserts a virtual photon between the two electron legs of an ordinary vertex, giving V=3, I=3, and one loop momentum.</w:t>
      </w:r>
    </w:p>
    <w:p>
      <w:pPr>
        <w:pStyle w:val="ListNumber"/>
        <w:numPr>
          <w:ilvl w:val="0"/>
          <w:numId w:val="91"/>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91"/>
        </w:numPr>
      </w:pPr>
      <w:r>
        <w:t>Collecting prefactors gives iΛ^μ(p′,p)=e³∫d⁴k/(2π)⁴ γ^β[(p̸′−k̸)+m]γ^μ[(p̸−k̸)+m]γ_β/[⋯].</w:t>
      </w:r>
    </w:p>
    <w:p>
      <w:pPr>
        <w:pStyle w:val="ListNumber"/>
        <w:numPr>
          <w:ilvl w:val="0"/>
          <w:numId w:val="91"/>
        </w:numPr>
      </w:pPr>
      <w:r>
        <w:t>Lesson 54's three-object reversal identity, extended to include the electron mass by the method of Lesson 55, reduces the numerator with no new gamma-matrix derivation.</w:t>
      </w:r>
    </w:p>
    <w:p>
      <w:pPr>
        <w:pStyle w:val="ListNumber"/>
        <w:numPr>
          <w:ilvl w:val="0"/>
          <w:numId w:val="91"/>
        </w:numPr>
      </w:pPr>
      <w:r>
        <w:t>Counting powers of k shows this integral diverges only logarithmically, completing the pattern Λ², Λ, ln Λ across the three one-loop diagrams of this course.</w:t>
      </w:r>
    </w:p>
    <w:p>
      <w:pPr>
        <w:pStyle w:val="ListNumber"/>
        <w:numPr>
          <w:ilvl w:val="0"/>
          <w:numId w:val="91"/>
        </w:numPr>
      </w:pPr>
      <w:r>
        <w:t>The completed vertex correction is known to separate into two form factors, the second of which produces the anomalous magnetic moment correction previewed since Lesson 39 and derived in full in Lesson 75.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1"/>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1"/>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1"/>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pPr>
        <w:pStyle w:val="Heading1"/>
      </w:pPr>
      <w:r>
        <w:t>Lesson 65 Ultraviolet Divergences</w:t>
      </w:r>
    </w:p>
    <w:p>
      <w:pPr>
        <w:pStyle w:val="Heading1"/>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2"/>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1"/>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1"/>
      </w:pPr>
      <w:r>
        <w:t>2 Counting powers without picking a diagram first</w:t>
      </w:r>
    </w:p>
    <w:p>
      <w:pPr>
        <w:pStyle w:val="Heading2"/>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2"/>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2"/>
      </w:pPr>
      <w:r>
        <w:t>2.3 The formula</w:t>
      </w:r>
    </w:p>
    <w:p>
      <w:r>
        <w:t>Adding Section 2.1's contribution from every loop to Section 2.2's contribution from every internal line,</w:t>
      </w:r>
    </w:p>
    <w:p>
      <w:pPr>
        <w:spacing w:before="100" w:after="160"/>
        <w:jc w:val="center"/>
      </w:pPr>
      <m:oMathPara>
        <m:oMath>
          <m:r>
            <m:t xml:space="preserve">D = 4L − 2 P_γ − P_e</m:t>
          </m:r>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pPr>
        <w:pStyle w:val="Heading3"/>
      </w:pPr>
      <w: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1"/>
      </w:pPr>
      <w:r>
        <w:t>3 Checking the formula against what is already known</w:t>
      </w:r>
    </w:p>
    <w:p>
      <w:pPr>
        <w:pStyle w:val="Heading2"/>
      </w:pPr>
      <w:r>
        <w:t>3.1 Vacuum polarization</w:t>
      </w:r>
    </w:p>
    <w:p>
      <w:r>
        <w:t>Lesson 62's diagram has L=1, P_γ=0 (both photon lines are external, none internal), P_e=2 (the two internal electron lines forming the loop). Section 2.3 gives D=4(1)−2(0)−2=4−0−2=2, matching Lesson 62, Section 3.2, exactly.</w:t>
      </w:r>
    </w:p>
    <w:p>
      <w:pPr>
        <w:pStyle w:val="Heading2"/>
      </w:pPr>
      <w:r>
        <w:t>3.2 Electron self-energy</w:t>
      </w:r>
    </w:p>
    <w:p>
      <w:r>
        <w:t>Lesson 63's diagram has L=1, P_γ=1 (one internal photon line), P_e=1 (one internal electron line). D=4(1)−2(1)−1=4−2−1=1, matching Lesson 63, Section 4.2.</w:t>
      </w:r>
    </w:p>
    <w:p>
      <w:pPr>
        <w:pStyle w:val="Heading2"/>
      </w:pPr>
      <w:r>
        <w:t>3.3 Vertex correction</w:t>
      </w:r>
    </w:p>
    <w:p>
      <w:r>
        <w:t>Lesson 64's diagram has L=1, P_γ=1, P_e=2 (two internal electron lines). D=4(1)−2(1)−2=4−2−2=0, matching Lesson 64, Section 4.2.</w:t>
      </w:r>
    </w:p>
    <w:p>
      <w:pPr>
        <w:pStyle w:val="Heading3"/>
      </w:pPr>
      <w: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1"/>
      </w:pPr>
      <w:r>
        <w:t>4 A formula that does not need internal lines at all</w:t>
      </w:r>
    </w:p>
    <w:p>
      <w:pPr>
        <w:pStyle w:val="Heading2"/>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2"/>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 = 2 P_e + E_e</m:t>
          </m:r>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 = 2 P_γ + E_γ</m:t>
          </m:r>
        </m:oMath>
      </m:oMathPara>
    </w:p>
    <w:p>
      <w:pPr>
        <w:pStyle w:val="Heading2"/>
      </w:pPr>
      <w:r>
        <w:t>4.3 Substituting away the internal-line counts</w:t>
      </w:r>
    </w:p>
    <w:p>
      <w:r>
        <w:t>Solving Section 4.2's two relations, P_e=V−E_e/2 and P_γ=(V−E_γ)/2. Lesson 61, Section 4.1, gives L=P_e+P_γ−V+1 (writing I=P_e+P_γ for the total internal lines); substituting,</w:t>
      </w:r>
    </w:p>
    <w:p>
      <w:pPr>
        <w:spacing w:before="100" w:after="160"/>
        <w:jc w:val="center"/>
      </w:pPr>
      <m:oMathPara>
        <m:oMath>
          <m:r>
            <m:t xml:space="preserve">L = (V−E_e/2) + (V−E_γ)/2 − V + 1 = V/2 − E_e/2 − E_γ/2 + 1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 = 4 − (3/2) E_e − E_γ</m:t>
          </m:r>
        </m:oMath>
      </m:oMathPara>
    </w:p>
    <w:p>
      <w:r>
        <w:t>a formula built entirely from the number of external legs, with every trace of V, L, P_e, and P_γ canceled away.</w:t>
      </w:r>
    </w:p>
    <w:p>
      <w:pPr>
        <w:pStyle w:val="Heading3"/>
      </w:pPr>
      <w: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1"/>
      </w:pPr>
      <w:r>
        <w:t>5 What the formula predicts</w:t>
      </w:r>
    </w:p>
    <w:p>
      <w:pPr>
        <w:pStyle w:val="Heading2"/>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2"/>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pPr>
        <w:pStyle w:val="Heading3"/>
      </w:pPr>
      <w: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1"/>
      </w:pPr>
      <w:r>
        <w:t>7 Summary</w:t>
      </w:r>
    </w:p>
    <w:p>
      <w:pPr>
        <w:pStyle w:val="ListNumber"/>
        <w:numPr>
          <w:ilvl w:val="0"/>
          <w:numId w:val="92"/>
        </w:numPr>
      </w:pPr>
      <w:r>
        <w:t>Counting powers of the loop momentum in general, rather than diagram by diagram, gives D=4L−2P_γ−P_e, with +4 per independent loop and −2 or −1 per internal photon or electron line respectively.</w:t>
      </w:r>
    </w:p>
    <w:p>
      <w:pPr>
        <w:pStyle w:val="ListNumber"/>
        <w:numPr>
          <w:ilvl w:val="0"/>
          <w:numId w:val="92"/>
        </w:numPr>
      </w:pPr>
      <w:r>
        <w:t>This formula reproduces all three of Lessons 62 through 64's results exactly, a meaningful cross-check on the general derivation.</w:t>
      </w:r>
    </w:p>
    <w:p>
      <w:pPr>
        <w:pStyle w:val="ListNumber"/>
        <w:numPr>
          <w:ilvl w:val="0"/>
          <w:numId w:val="92"/>
        </w:numPr>
      </w:pPr>
      <w:r>
        <w:t>Using the fact that every QED vertex joins two fermion-line-ends and one photon-line-end, the internal-line counts can be eliminated entirely, giving D=4−(3/2)E_e−E_γ in terms of external legs alone.</w:t>
      </w:r>
    </w:p>
    <w:p>
      <w:pPr>
        <w:pStyle w:val="ListNumber"/>
        <w:numPr>
          <w:ilvl w:val="0"/>
          <w:numId w:val="92"/>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92"/>
        </w:numPr>
      </w:pPr>
      <w:r>
        <w:t>This short, finite list is why QED can be repaired at all: fixing a handful of divergent quantities, already present in the Lagrangian's own parameters, is enough for the entire theory, the subject of Lesson 67.</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1"/>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1"/>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1"/>
      </w:pPr>
      <w:r>
        <w:t>Next lesson</w:t>
      </w:r>
    </w:p>
    <w:p>
      <w:r>
        <w:t>Lesson 66 takes this lesson's list of divergent diagrams and makes each one mathematically well defined, without changing any finite, checkable prediction — the technique called regularization.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