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78 of the Complete Quantum Electrodynamics Course</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Course edition 1.0</w:t>
      </w:r>
    </w:p>
    <w:p>
      <w:r>
        <w:br w:type="page"/>
      </w:r>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