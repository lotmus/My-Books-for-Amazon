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d>
                <m:dPr/>
                <m:e>
                  <m:r>
                    <m:t xml:space="preserve">arrow</m:t>
                  </m:r>
                  <m:r>
                    <m:t xml:space="preserve"> </m:t>
                  </m:r>
                  <m:r>
                    <m:t xml:space="preserve">length</m:t>
                  </m:r>
                </m:e>
              </m:d>
            </m:e>
            <m:sup>
              <m:r>
                <m:t xml:space="preserve">2</m:t>
              </m:r>
            </m:sup>
          </m:sSup>
          <m:r>
            <m:t xml:space="preserve"> </m:t>
          </m:r>
          <m:r>
            <m:t xml:space="preserve">↔</m:t>
          </m:r>
          <m:r>
            <m:t xml:space="preserve"> </m:t>
          </m:r>
          <m:r>
            <m:t xml:space="preserve">energy</m:t>
          </m:r>
          <m:r>
            <m:t xml:space="preserve"> </m:t>
          </m:r>
          <m:r>
            <m:t xml:space="preserve">flux</m:t>
          </m:r>
          <m:r>
            <m:t xml:space="preserve"> </m:t>
          </m:r>
          <m:r>
            <m:t xml:space="preserve">in</m:t>
          </m:r>
          <m:r>
            <m:t xml:space="preserve"> </m:t>
          </m:r>
          <m:r>
            <m:t xml:space="preserve">the</m:t>
          </m:r>
          <m:r>
            <m:t xml:space="preserve"> </m:t>
          </m:r>
          <m:r>
            <m:t xml:space="preserve">wave</m:t>
          </m:r>
          <m:r>
            <m:t xml:space="preserve"> </m:t>
          </m:r>
          <m:d>
            <m:dPr/>
            <m:e>
              <m:r>
                <m:t xml:space="preserve">up</m:t>
              </m:r>
              <m:r>
                <m:t xml:space="preserve"> </m:t>
              </m:r>
              <m:r>
                <m:t xml:space="preserve">to</m:t>
              </m:r>
              <m:r>
                <m:t xml:space="preserve"> </m:t>
              </m:r>
              <m:r>
                <m:t xml:space="preserve">a</m:t>
              </m:r>
              <m:r>
                <m:t xml:space="preserve"> </m:t>
              </m:r>
              <m:r>
                <m:t xml:space="preserve">density</m:t>
              </m:r>
              <m:r>
                <m:t xml:space="preserve"> </m:t>
              </m:r>
              <m:r>
                <m:t xml:space="preserve">of</m:t>
              </m:r>
              <m:r>
                <m:t xml:space="preserve"> </m:t>
              </m:r>
              <m:r>
                <m:t xml:space="preserve">photons</m:t>
              </m:r>
            </m:e>
          </m:d>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 </m:t>
          </m:r>
          <m:r>
            <m:t xml:space="preserve">click</m:t>
          </m:r>
          <m:r>
            <m:t xml:space="preserve">|</m:t>
          </m:r>
          <m:r>
            <m:t xml:space="preserve">ψ</m:t>
          </m:r>
          <m:r>
            <m:t xml:space="preserve"> </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 </m:t>
          </m:r>
          <m:r>
            <m:t xml:space="preserve">ℏ</m:t>
          </m:r>
          <m:r>
            <m:t xml:space="preserve"> </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r>
                <m:t xml:space="preserve">S</m:t>
              </m:r>
            </m:e>
            <m:sub>
              <m:r>
                <m:t xml:space="preserve">11</m:t>
              </m:r>
            </m:sub>
          </m:sSub>
          <m:r>
            <m:t xml:space="preserve"> </m:t>
          </m:r>
          <m:sSub>
            <m:e>
              <m:r>
                <m:t xml:space="preserve">a</m:t>
              </m:r>
            </m:e>
            <m:sub>
              <m:r>
                <m:t xml:space="preserve">1</m:t>
              </m:r>
            </m:sub>
          </m:sSub>
          <m:r>
            <m:t xml:space="preserve">+</m:t>
          </m:r>
          <m:sSub>
            <m:e>
              <m:r>
                <m:t xml:space="preserve">S</m:t>
              </m:r>
            </m:e>
            <m:sub>
              <m:r>
                <m:t xml:space="preserve">12</m:t>
              </m:r>
            </m:sub>
          </m:sSub>
          <m:r>
            <m:t xml:space="preserve"> </m:t>
          </m:r>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r>
                <m:t xml:space="preserve">S</m:t>
              </m:r>
            </m:e>
            <m:sub>
              <m:r>
                <m:t xml:space="preserve">21</m:t>
              </m:r>
            </m:sub>
          </m:sSub>
          <m:r>
            <m:t xml:space="preserve"> </m:t>
          </m:r>
          <m:sSub>
            <m:e>
              <m:r>
                <m:t xml:space="preserve">a</m:t>
              </m:r>
            </m:e>
            <m:sub>
              <m:r>
                <m:t xml:space="preserve">1</m:t>
              </m:r>
            </m:sub>
          </m:sSub>
          <m:r>
            <m:t xml:space="preserve">+</m:t>
          </m:r>
          <m:sSub>
            <m:e>
              <m:r>
                <m:t xml:space="preserve">S</m:t>
              </m:r>
            </m:e>
            <m:sub>
              <m:r>
                <m:t xml:space="preserve">22</m:t>
              </m:r>
            </m:sub>
          </m:sSub>
          <m:r>
            <m:t xml:space="preserve"> </m:t>
          </m:r>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 </m:t>
          </m:r>
          <m:r>
            <m:t xml:space="preserve">f</m:t>
          </m:r>
          <m:r>
            <m:t xml:space="preserve">|</m:t>
          </m:r>
          <m:r>
            <m:t xml:space="preserve">S</m:t>
          </m:r>
          <m:r>
            <m:t xml:space="preserve">|</m:t>
          </m:r>
          <m:r>
            <m:t xml:space="preserve">i</m:t>
          </m:r>
          <m:r>
            <m:t xml:space="preserve"> </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O</m:t>
          </m:r>
          <m:d>
            <m:dPr/>
            <m:e>
              <m:sSup>
                <m:e>
                  <m:r>
                    <m:t xml:space="preserve">h</m:t>
                  </m:r>
                </m:e>
                <m:sup>
                  <m:r>
                    <m:t xml:space="preserve">2</m:t>
                  </m:r>
                </m:sup>
              </m:sSup>
            </m:e>
          </m:d>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f>
            <m:num>
              <m:r>
                <m:t xml:space="preserve">d</m:t>
              </m:r>
            </m:num>
            <m:den>
              <m:r>
                <m:t xml:space="preserve">dx</m:t>
              </m:r>
            </m:den>
          </m:f>
          <m:r>
            <m:t xml:space="preserve"> </m:t>
          </m:r>
          <m:sSup>
            <m:e>
              <m:r>
                <m:t xml:space="preserve">e</m:t>
              </m:r>
            </m:e>
            <m:sup>
              <m:r>
                <m:t xml:space="preserve">kx</m:t>
              </m:r>
            </m:sup>
          </m:sSup>
          <m:r>
            <m:t xml:space="preserve">=</m:t>
          </m:r>
          <m:r>
            <m:t xml:space="preserve">k</m:t>
          </m:r>
          <m:r>
            <m:t xml:space="preserve"> </m:t>
          </m:r>
          <m:sSup>
            <m:e>
              <m:r>
                <m:t xml:space="preserve">e</m:t>
              </m:r>
            </m:e>
            <m:sup>
              <m:r>
                <m:t xml:space="preserve">kx</m:t>
              </m:r>
            </m:sup>
          </m:sSup>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f>
            <m:num>
              <m:r>
                <m:t xml:space="preserve">d</m:t>
              </m:r>
            </m:num>
            <m:den>
              <m:r>
                <m:t xml:space="preserve">dt</m:t>
              </m:r>
            </m:den>
          </m:f>
          <m:r>
            <m:t xml:space="preserve"> </m:t>
          </m:r>
          <m:sSup>
            <m:e>
              <m:r>
                <m:t xml:space="preserve">e</m:t>
              </m:r>
            </m:e>
            <m:sup>
              <m:r>
                <m:t xml:space="preserve">iωt</m:t>
              </m:r>
            </m:sup>
          </m:sSup>
          <m:r>
            <m:t xml:space="preserve">=</m:t>
          </m:r>
          <m:r>
            <m:t xml:space="preserve">iω</m:t>
          </m:r>
          <m:r>
            <m:t xml:space="preserve"> </m:t>
          </m:r>
          <m:sSup>
            <m:e>
              <m:r>
                <m:t xml:space="preserve">e</m:t>
              </m:r>
            </m:e>
            <m:sup>
              <m:r>
                <m:t xml:space="preserve">iωt</m:t>
              </m:r>
            </m:sup>
          </m:sSup>
          <m:r>
            <m:t xml:space="preserve">,</m:t>
          </m:r>
          <m:f>
            <m:num>
              <m:sSup>
                <m:e>
                  <m:r>
                    <m:t xml:space="preserve">d</m:t>
                  </m:r>
                </m:e>
                <m:sup>
                  <m:r>
                    <m:t xml:space="preserve">2</m:t>
                  </m:r>
                </m:sup>
              </m:sSup>
            </m:num>
            <m:den>
              <m:sSup>
                <m:e>
                  <m:r>
                    <m:t xml:space="preserve">dt</m:t>
                  </m:r>
                </m:e>
                <m:sup>
                  <m:r>
                    <m:t xml:space="preserve">2</m:t>
                  </m:r>
                </m:sup>
              </m:sSup>
            </m:den>
          </m:f>
          <m:r>
            <m:t xml:space="preserve"> </m:t>
          </m:r>
          <m:sSup>
            <m:e>
              <m:r>
                <m:t xml:space="preserve">e</m:t>
              </m:r>
            </m:e>
            <m:sup>
              <m:r>
                <m:t xml:space="preserve">iωt</m:t>
              </m:r>
            </m:sup>
          </m:sSup>
          <m:r>
            <m:t xml:space="preserve">=</m:t>
          </m:r>
          <m:r>
            <m:t xml:space="preserve">−</m:t>
          </m:r>
          <m:sSup>
            <m:e>
              <m:r>
                <m:t xml:space="preserve">ω</m:t>
              </m:r>
            </m:e>
            <m:sup>
              <m:r>
                <m:t xml:space="preserve">2</m:t>
              </m:r>
            </m:sup>
          </m:sSup>
          <m:r>
            <m:t xml:space="preserve"> </m:t>
          </m:r>
          <m:sSup>
            <m:e>
              <m:r>
                <m:t xml:space="preserve">e</m:t>
              </m:r>
            </m:e>
            <m:sup>
              <m:r>
                <m:t xml:space="preserve">iωt</m:t>
              </m:r>
            </m:sup>
          </m:sSup>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m:t>
          </m:r>
          <m:r>
            <m:t xml:space="preserve"> </m:t>
          </m:r>
          <m:r>
            <m:t xml:space="preserve">f′</m:t>
          </m:r>
          <m:d>
            <m:dPr/>
            <m:e>
              <m:r>
                <m:t xml:space="preserve">x</m:t>
              </m:r>
            </m:e>
          </m:d>
          <m:r>
            <m:t xml:space="preserve"> </m:t>
          </m:r>
          <m:r>
            <m:t xml:space="preserve">dx</m:t>
          </m:r>
          <m:r>
            <m:t xml:space="preserve">=</m:t>
          </m:r>
          <m:r>
            <m:t xml:space="preserve">f</m:t>
          </m:r>
          <m:d>
            <m:dPr/>
            <m:e>
              <m:r>
                <m:t xml:space="preserve">b</m:t>
              </m:r>
            </m:e>
          </m:d>
          <m:r>
            <m:t xml:space="preserve">−</m:t>
          </m:r>
          <m:r>
            <m:t xml:space="preserve">f</m:t>
          </m:r>
          <m:d>
            <m:dPr/>
            <m:e>
              <m:r>
                <m:t xml:space="preserve">a</m:t>
              </m:r>
            </m:e>
          </m:d>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m:t>
          </m:r>
          <m:r>
            <m:t xml:space="preserve"> </m:t>
          </m:r>
          <m:r>
            <m:t xml:space="preserve">u</m:t>
          </m:r>
          <m:r>
            <m:t xml:space="preserve"> </m:t>
          </m:r>
          <m:r>
            <m:t xml:space="preserve">v′</m:t>
          </m:r>
          <m:r>
            <m:t xml:space="preserve"> </m:t>
          </m:r>
          <m:r>
            <m:t xml:space="preserve">dx</m:t>
          </m:r>
          <m:r>
            <m:t xml:space="preserve">=</m:t>
          </m:r>
          <m:d>
            <m:dPr>
              <m:begChr m:val="["/>
              <m:endChr m:val="]"/>
            </m:dPr>
            <m:e>
              <m:r>
                <m:t xml:space="preserve">uv</m:t>
              </m:r>
            </m:e>
          </m:d>
          <m:r>
            <m:t xml:space="preserve">ₐᵇ</m:t>
          </m:r>
          <m:r>
            <m:t xml:space="preserve">−</m:t>
          </m:r>
          <m:r>
            <m:t xml:space="preserve">∫ₐᵇ</m:t>
          </m:r>
          <m:r>
            <m:t xml:space="preserve"> </m:t>
          </m:r>
          <m:r>
            <m:t xml:space="preserve">u′</m:t>
          </m:r>
          <m:r>
            <m:t xml:space="preserve"> </m:t>
          </m:r>
          <m:r>
            <m:t xml:space="preserve">v</m:t>
          </m:r>
          <m:r>
            <m:t xml:space="preserve"> </m:t>
          </m:r>
          <m:r>
            <m:t xml:space="preserve">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sSubSup>
            <m:e>
              <m:r>
                <m:t xml:space="preserve">∫</m:t>
              </m:r>
            </m:e>
            <m:sub>
              <m:r>
                <m:t xml:space="preserve">0</m:t>
              </m:r>
            </m:sub>
            <m:sup>
              <m:r>
                <m:t xml:space="preserve">∞</m:t>
              </m:r>
            </m:sup>
          </m:sSubSup>
          <m:r>
            <m:t xml:space="preserve"> </m:t>
          </m:r>
          <m:r>
            <m:t xml:space="preserve">xⁿ</m:t>
          </m:r>
          <m:r>
            <m:t xml:space="preserve"> </m:t>
          </m:r>
          <m:sSup>
            <m:e>
              <m:r>
                <m:t xml:space="preserve">e</m:t>
              </m:r>
            </m:e>
            <m:sup>
              <m:r>
                <m:t xml:space="preserve">−</m:t>
              </m:r>
              <m:r>
                <m:t xml:space="preserve">x</m:t>
              </m:r>
            </m:sup>
          </m:sSup>
          <m:r>
            <m:t xml:space="preserve"> </m:t>
          </m:r>
          <m:r>
            <m:t xml:space="preserve">dx</m:t>
          </m:r>
          <m:r>
            <m:t xml:space="preserve">=</m:t>
          </m:r>
          <m:r>
            <m:t xml:space="preserve">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r>
            <m:t xml:space="preserve">√</m:t>
          </m:r>
          <m:d>
            <m:dPr/>
            <m:e>
              <m:f>
                <m:num>
                  <m:r>
                    <m:t xml:space="preserve">π</m:t>
                  </m:r>
                </m:num>
                <m:den>
                  <m:r>
                    <m:t xml:space="preserve">a</m:t>
                  </m:r>
                </m:den>
              </m:f>
            </m:e>
          </m:d>
          <m:r>
            <m:t xml:space="preserve">,</m:t>
          </m:r>
          <m:r>
            <m:t xml:space="preserve">a</m:t>
          </m:r>
          <m:r>
            <m:t xml:space="preserve">&gt;</m:t>
          </m:r>
          <m:r>
            <m:t xml:space="preserve">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r>
                <m:t xml:space="preserve">+</m:t>
              </m:r>
              <m:r>
                <m:t xml:space="preserve">bx</m:t>
              </m:r>
            </m:sup>
          </m:sSup>
          <m:r>
            <m:t xml:space="preserve"> </m:t>
          </m:r>
          <m:r>
            <m:t xml:space="preserve">dx</m:t>
          </m:r>
          <m:r>
            <m:t xml:space="preserve">=</m:t>
          </m:r>
          <m:r>
            <m:t xml:space="preserve">√</m:t>
          </m:r>
          <m:d>
            <m:dPr/>
            <m:e>
              <m:f>
                <m:num>
                  <m:r>
                    <m:t xml:space="preserve">π</m:t>
                  </m:r>
                </m:num>
                <m:den>
                  <m:r>
                    <m:t xml:space="preserve">a</m:t>
                  </m:r>
                </m:den>
              </m:f>
            </m:e>
          </m:d>
          <m:r>
            <m:t xml:space="preserve"> </m:t>
          </m:r>
          <m:sSup>
            <m:e>
              <m:r>
                <m:t xml:space="preserve">e</m:t>
              </m:r>
            </m:e>
            <m:sup>
              <m:f>
                <m:num>
                  <m:sSup>
                    <m:e>
                      <m:r>
                        <m:t xml:space="preserve">b</m:t>
                      </m:r>
                    </m:e>
                    <m:sup>
                      <m:r>
                        <m:t xml:space="preserve">2</m:t>
                      </m:r>
                    </m:sup>
                  </m:sSup>
                </m:num>
                <m:den>
                  <m:r>
                    <m:t xml:space="preserve">4a</m:t>
                  </m:r>
                </m:den>
              </m:f>
            </m:sup>
          </m:sSup>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sSup>
            <m:e>
              <m:r>
                <m:t xml:space="preserve">∫₋∞</m:t>
              </m:r>
            </m:e>
            <m:sup>
              <m:r>
                <m:t xml:space="preserve">∞</m:t>
              </m:r>
            </m:sup>
          </m:sSup>
          <m:r>
            <m:t xml:space="preserve"> </m:t>
          </m:r>
          <m:sSup>
            <m:e>
              <m:r>
                <m:t xml:space="preserve">x</m:t>
              </m:r>
            </m:e>
            <m:sup>
              <m:r>
                <m:t xml:space="preserve">2</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f>
            <m:num>
              <m:r>
                <m:t xml:space="preserve">√π</m:t>
              </m:r>
            </m:num>
            <m:den>
              <m:sSup>
                <m:e>
                  <m:r>
                    <m:t xml:space="preserve">2a</m:t>
                  </m:r>
                </m:e>
                <m:sup>
                  <m:f>
                    <m:num>
                      <m:r>
                        <m:t xml:space="preserve">3</m:t>
                      </m:r>
                    </m:num>
                    <m:den>
                      <m:r>
                        <m:t xml:space="preserve">2</m:t>
                      </m:r>
                    </m:den>
                  </m:f>
                </m:sup>
              </m:sSup>
            </m:den>
          </m:f>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m:t>
          </m:r>
          <m:r>
            <m:t xml:space="preserve">=</m:t>
          </m:r>
          <m:f>
            <m:num>
              <m:r>
                <m:t xml:space="preserve">∂f</m:t>
              </m:r>
            </m:num>
            <m:den>
              <m:r>
                <m:t xml:space="preserve">∂x</m:t>
              </m:r>
            </m:den>
          </m:f>
          <m:r>
            <m:t xml:space="preserve"> </m:t>
          </m:r>
          <m:r>
            <m:t xml:space="preserve">dx</m:t>
          </m:r>
          <m:r>
            <m:t xml:space="preserve">+</m:t>
          </m:r>
          <m:f>
            <m:num>
              <m:r>
                <m:t xml:space="preserve">∂f</m:t>
              </m:r>
            </m:num>
            <m:den>
              <m:r>
                <m:t xml:space="preserve">∂y</m:t>
              </m:r>
            </m:den>
          </m:f>
          <m:r>
            <m:t xml:space="preserve"> </m:t>
          </m:r>
          <m:r>
            <m:t xml:space="preserve">dy</m:t>
          </m:r>
          <m:r>
            <m:t xml:space="preserve">+</m:t>
          </m:r>
          <m:f>
            <m:num>
              <m:r>
                <m:t xml:space="preserve">∂f</m:t>
              </m:r>
            </m:num>
            <m:den>
              <m:r>
                <m:t xml:space="preserve">∂z</m:t>
              </m:r>
            </m:den>
          </m:f>
          <m:r>
            <m:t xml:space="preserve"> </m:t>
          </m:r>
          <m:r>
            <m:t xml:space="preserve">dz</m:t>
          </m:r>
          <m:r>
            <m:t xml:space="preserve">+</m:t>
          </m:r>
          <m:f>
            <m:num>
              <m:r>
                <m:t xml:space="preserve">∂f</m:t>
              </m:r>
            </m:num>
            <m:den>
              <m:r>
                <m:t xml:space="preserve">∂t</m:t>
              </m:r>
            </m:den>
          </m:f>
          <m:r>
            <m:t xml:space="preserve"> </m:t>
          </m:r>
          <m:r>
            <m:t xml:space="preserve">dt</m:t>
          </m:r>
        </m:oMath>
      </m:oMathPara>
    </w:p>
    <w:p>
      <w:r>
        <w:t>If the point moves along a path x(t), y(t), z(t), the chain rule gives the total time derivative</w:t>
      </w:r>
    </w:p>
    <w:p>
      <w:pPr>
        <w:spacing w:before="100" w:after="160"/>
        <w:jc w:val="center"/>
      </w:pPr>
      <m:oMathPara>
        <m:oMath>
          <m:f>
            <m:num>
              <m:r>
                <m:t xml:space="preserve">df</m:t>
              </m:r>
            </m:num>
            <m:den>
              <m:r>
                <m:t xml:space="preserve">dt</m:t>
              </m:r>
            </m:den>
          </m:f>
          <m:r>
            <m:t xml:space="preserve">=</m:t>
          </m:r>
          <m:f>
            <m:num>
              <m:r>
                <m:t xml:space="preserve">∂f</m:t>
              </m:r>
            </m:num>
            <m:den>
              <m:r>
                <m:t xml:space="preserve">∂t</m:t>
              </m:r>
            </m:den>
          </m:f>
          <m:r>
            <m:t xml:space="preserve">+</m:t>
          </m:r>
          <m:f>
            <m:num>
              <m:r>
                <m:t xml:space="preserve">dx</m:t>
              </m:r>
            </m:num>
            <m:den>
              <m:r>
                <m:t xml:space="preserve">dt</m:t>
              </m:r>
            </m:den>
          </m:f>
          <m:r>
            <m:t xml:space="preserve"> </m:t>
          </m:r>
          <m:f>
            <m:num>
              <m:r>
                <m:t xml:space="preserve">∂f</m:t>
              </m:r>
            </m:num>
            <m:den>
              <m:r>
                <m:t xml:space="preserve">∂x</m:t>
              </m:r>
            </m:den>
          </m:f>
          <m:r>
            <m:t xml:space="preserve">+</m:t>
          </m:r>
          <m:f>
            <m:num>
              <m:r>
                <m:t xml:space="preserve">dy</m:t>
              </m:r>
            </m:num>
            <m:den>
              <m:r>
                <m:t xml:space="preserve">dt</m:t>
              </m:r>
            </m:den>
          </m:f>
          <m:r>
            <m:t xml:space="preserve"> </m:t>
          </m:r>
          <m:f>
            <m:num>
              <m:r>
                <m:t xml:space="preserve">∂f</m:t>
              </m:r>
            </m:num>
            <m:den>
              <m:r>
                <m:t xml:space="preserve">∂y</m:t>
              </m:r>
            </m:den>
          </m:f>
          <m:r>
            <m:t xml:space="preserve">+</m:t>
          </m:r>
          <m:f>
            <m:num>
              <m:r>
                <m:t xml:space="preserve">dz</m:t>
              </m:r>
            </m:num>
            <m:den>
              <m:r>
                <m:t xml:space="preserve">dt</m:t>
              </m:r>
            </m:den>
          </m:f>
          <m:r>
            <m:t xml:space="preserve"> </m:t>
          </m:r>
          <m:f>
            <m:num>
              <m:r>
                <m:t xml:space="preserve">∂f</m:t>
              </m:r>
            </m:num>
            <m:den>
              <m:r>
                <m:t xml:space="preserve">∂z</m:t>
              </m:r>
            </m:den>
          </m:f>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m:t>
          </m:r>
          <m:r>
            <m:t xml:space="preserve">×</m:t>
          </m:r>
          <m:d>
            <m:dPr/>
            <m:e>
              <m:r>
                <m:t xml:space="preserve">∇φ</m:t>
              </m:r>
            </m:e>
          </m:d>
          <m:r>
            <m:t xml:space="preserve">=</m:t>
          </m:r>
          <m:r>
            <m:t xml:space="preserve">0</m:t>
          </m:r>
          <m:r>
            <m:t xml:space="preserve">,</m:t>
          </m:r>
          <m:r>
            <m:t xml:space="preserve">∇</m:t>
          </m:r>
          <m:r>
            <m:t xml:space="preserve">·</m:t>
          </m:r>
          <m:d>
            <m:dPr/>
            <m:e>
              <m:r>
                <m:t xml:space="preserve">∇</m:t>
              </m:r>
              <m:r>
                <m:t xml:space="preserve">×</m:t>
              </m:r>
              <m:r>
                <m:t xml:space="preserve">A</m:t>
              </m:r>
            </m:e>
          </m:d>
          <m:r>
            <m:t xml:space="preserve">=</m:t>
          </m:r>
          <m:r>
            <m:t xml:space="preserve">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sSub>
            <m:e>
              <m:r>
                <m:t xml:space="preserve">∫</m:t>
              </m:r>
            </m:e>
            <m:sub>
              <m:r>
                <m:t xml:space="preserve">V</m:t>
              </m:r>
            </m:sub>
          </m:sSub>
          <m:r>
            <m:t xml:space="preserve"> </m:t>
          </m:r>
          <m:r>
            <m:t xml:space="preserve">∇</m:t>
          </m:r>
          <m:r>
            <m:t xml:space="preserve">·</m:t>
          </m:r>
          <m:r>
            <m:t xml:space="preserve">A</m:t>
          </m:r>
          <m:r>
            <m:t xml:space="preserve"> </m:t>
          </m:r>
          <m:sSup>
            <m:e>
              <m:r>
                <m:t xml:space="preserve">d</m:t>
              </m:r>
            </m:e>
            <m:sup>
              <m:r>
                <m:t xml:space="preserve">3</m:t>
              </m:r>
            </m:sup>
          </m:sSup>
          <m:r>
            <m:t xml:space="preserve">x</m:t>
          </m:r>
          <m:r>
            <m:t xml:space="preserve">=</m:t>
          </m:r>
          <m:sSub>
            <m:e>
              <m:r>
                <m:t xml:space="preserve">∮</m:t>
              </m:r>
            </m:e>
            <m:sub>
              <m:r>
                <m:t xml:space="preserve">S</m:t>
              </m:r>
            </m:sub>
          </m:sSub>
          <m:r>
            <m:t xml:space="preserve"> </m:t>
          </m:r>
          <m:r>
            <m:t xml:space="preserve">A</m:t>
          </m:r>
          <m:r>
            <m:t xml:space="preserve">·</m:t>
          </m:r>
          <m:r>
            <m:t xml:space="preserve">dS</m:t>
          </m:r>
          <m:r>
            <m:t xml:space="preserve">,</m:t>
          </m:r>
          <m:sSub>
            <m:e>
              <m:r>
                <m:t xml:space="preserve">∫</m:t>
              </m:r>
            </m:e>
            <m:sub>
              <m:r>
                <m:t xml:space="preserve">S</m:t>
              </m:r>
            </m:sub>
          </m:sSub>
          <m:r>
            <m:t xml:space="preserve"> </m:t>
          </m:r>
          <m:d>
            <m:dPr/>
            <m:e>
              <m:r>
                <m:t xml:space="preserve">∇</m:t>
              </m:r>
              <m:r>
                <m:t xml:space="preserve">×</m:t>
              </m:r>
              <m:r>
                <m:t xml:space="preserve">A</m:t>
              </m:r>
            </m:e>
          </m:d>
          <m:r>
            <m:t xml:space="preserve">·</m:t>
          </m:r>
          <m:r>
            <m:t xml:space="preserve">dS</m:t>
          </m:r>
          <m:r>
            <m:t xml:space="preserve">=</m:t>
          </m:r>
          <m:sSub>
            <m:e>
              <m:r>
                <m:t xml:space="preserve">∮</m:t>
              </m:r>
            </m:e>
            <m:sub>
              <m:r>
                <m:t xml:space="preserve">C</m:t>
              </m:r>
            </m:sub>
          </m:sSub>
          <m:r>
            <m:t xml:space="preserve"> </m:t>
          </m:r>
          <m:r>
            <m:t xml:space="preserve">A</m:t>
          </m:r>
          <m:r>
            <m:t xml:space="preserve">·</m:t>
          </m:r>
          <m:r>
            <m:t xml:space="preserve">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f″</m:t>
          </m:r>
          <m:d>
            <m:dPr/>
            <m:e>
              <m:r>
                <m:t xml:space="preserve">x</m:t>
              </m:r>
            </m:e>
          </m:d>
          <m:r>
            <m:t xml:space="preserve"> </m:t>
          </m:r>
          <m:f>
            <m:num>
              <m:sSup>
                <m:e>
                  <m:r>
                    <m:t xml:space="preserve">h</m:t>
                  </m:r>
                </m:e>
                <m:sup>
                  <m:r>
                    <m:t xml:space="preserve">2</m:t>
                  </m:r>
                </m:sup>
              </m:sSup>
            </m:num>
            <m:den>
              <m:r>
                <m:t xml:space="preserve">2!</m:t>
              </m:r>
            </m:den>
          </m:f>
          <m:r>
            <m:t xml:space="preserve">+</m:t>
          </m:r>
          <m:r>
            <m:t xml:space="preserve">f‴</m:t>
          </m:r>
          <m:d>
            <m:dPr/>
            <m:e>
              <m:r>
                <m:t xml:space="preserve">x</m:t>
              </m:r>
            </m:e>
          </m:d>
          <m:r>
            <m:t xml:space="preserve"> </m:t>
          </m:r>
          <m:f>
            <m:num>
              <m:sSup>
                <m:e>
                  <m:r>
                    <m:t xml:space="preserve">h</m:t>
                  </m:r>
                </m:e>
                <m:sup>
                  <m:r>
                    <m:t xml:space="preserve">3</m:t>
                  </m:r>
                </m:sup>
              </m:sSup>
            </m:num>
            <m:den>
              <m:r>
                <m:t xml:space="preserve">3!</m:t>
              </m:r>
            </m:den>
          </m:f>
          <m:r>
            <m:t xml:space="preserve">+</m:t>
          </m:r>
          <m:r>
            <m:t xml:space="preserve">⋯</m:t>
          </m:r>
          <m:r>
            <m:t xml:space="preserve">=</m:t>
          </m:r>
          <m:r>
            <m:t xml:space="preserve">Σₙ</m:t>
          </m:r>
          <m:r>
            <m:t xml:space="preserve"> </m:t>
          </m:r>
          <m:sSup>
            <m:e>
              <m:r>
                <m:t xml:space="preserve">f</m:t>
              </m:r>
            </m:e>
            <m:sup>
              <m:r>
                <m:t xml:space="preserve">(ⁿ)</m:t>
              </m:r>
            </m:sup>
          </m:sSup>
          <m:d>
            <m:dPr/>
            <m:e>
              <m:r>
                <m:t xml:space="preserve">x</m:t>
              </m:r>
            </m:e>
          </m:d>
          <m:r>
            <m:t xml:space="preserve"> </m:t>
          </m:r>
          <m:f>
            <m:num>
              <m:r>
                <m:t xml:space="preserve">hⁿ</m:t>
              </m:r>
            </m:num>
            <m:den>
              <m:r>
                <m:t xml:space="preserve">n!</m:t>
              </m:r>
            </m:den>
          </m:f>
        </m:oMath>
      </m:oMathPara>
    </w:p>
    <w:p>
      <w:r>
        <w:t>The expansions about zero that recur throughout the course are</w:t>
      </w:r>
    </w:p>
    <w:p>
      <w:pPr>
        <w:spacing w:before="100" w:after="160"/>
        <w:jc w:val="center"/>
      </w:pPr>
      <m:oMathPara>
        <m:oMath>
          <m:sSup>
            <m:e>
              <m:r>
                <m:t xml:space="preserve">e</m:t>
              </m:r>
            </m:e>
            <m:sup>
              <m:r>
                <m:t xml:space="preserve">x</m:t>
              </m:r>
            </m:sup>
          </m:sSup>
          <m:r>
            <m:t xml:space="preserve">=</m:t>
          </m:r>
          <m:r>
            <m:t xml:space="preserve">1</m:t>
          </m:r>
          <m:r>
            <m:t xml:space="preserve">+</m:t>
          </m:r>
          <m:r>
            <m:t xml:space="preserve">x</m:t>
          </m:r>
          <m:r>
            <m:t xml:space="preserve">+</m:t>
          </m:r>
          <m:f>
            <m:num>
              <m:sSup>
                <m:e>
                  <m:r>
                    <m:t xml:space="preserve">x</m:t>
                  </m:r>
                </m:e>
                <m:sup>
                  <m:r>
                    <m:t xml:space="preserve">2</m:t>
                  </m:r>
                </m:sup>
              </m:sSup>
            </m:num>
            <m:den>
              <m:r>
                <m:t xml:space="preserve">2</m:t>
              </m:r>
            </m:den>
          </m:f>
          <m:r>
            <m:t xml:space="preserve">+</m:t>
          </m:r>
          <m:f>
            <m:num>
              <m:sSup>
                <m:e>
                  <m:r>
                    <m:t xml:space="preserve">x</m:t>
                  </m:r>
                </m:e>
                <m:sup>
                  <m:r>
                    <m:t xml:space="preserve">3</m:t>
                  </m:r>
                </m:sup>
              </m:sSup>
            </m:num>
            <m:den>
              <m:r>
                <m:t xml:space="preserve">6</m:t>
              </m:r>
            </m:den>
          </m:f>
          <m:r>
            <m:t xml:space="preserve">+</m:t>
          </m:r>
          <m:r>
            <m:t xml:space="preserve">⋯</m:t>
          </m:r>
        </m:oMath>
      </m:oMathPara>
    </w:p>
    <w:p>
      <w:pPr>
        <w:spacing w:before="100" w:after="160"/>
        <w:jc w:val="center"/>
      </w:pPr>
      <m:oMathPara>
        <m:oMath>
          <m:func>
            <m:fName>
              <m:r>
                <m:t xml:space="preserve">sin</m:t>
              </m:r>
            </m:fName>
            <m:e>
              <m:r>
                <m:t xml:space="preserve">x</m:t>
              </m:r>
            </m:e>
          </m:func>
          <m:r>
            <m:t xml:space="preserve">=</m:t>
          </m:r>
          <m:r>
            <m:t xml:space="preserve">x</m:t>
          </m:r>
          <m:r>
            <m:t xml:space="preserve">−</m:t>
          </m:r>
          <m:f>
            <m:num>
              <m:sSup>
                <m:e>
                  <m:r>
                    <m:t xml:space="preserve">x</m:t>
                  </m:r>
                </m:e>
                <m:sup>
                  <m:r>
                    <m:t xml:space="preserve">3</m:t>
                  </m:r>
                </m:sup>
              </m:sSup>
            </m:num>
            <m:den>
              <m:r>
                <m:t xml:space="preserve">6</m:t>
              </m:r>
            </m:den>
          </m:f>
          <m:r>
            <m:t xml:space="preserve">+</m:t>
          </m:r>
          <m:r>
            <m:t xml:space="preserve">⋯</m:t>
          </m:r>
          <m:r>
            <m:t xml:space="preserve">,</m:t>
          </m:r>
          <m:func>
            <m:fName>
              <m:r>
                <m:t xml:space="preserve">cos</m:t>
              </m:r>
            </m:fName>
            <m:e>
              <m:r>
                <m:t xml:space="preserve">x</m:t>
              </m:r>
            </m:e>
          </m:func>
          <m:r>
            <m:t xml:space="preserve">=</m:t>
          </m:r>
          <m:r>
            <m:t xml:space="preserve">1</m:t>
          </m:r>
          <m:r>
            <m:t xml:space="preserve">−</m:t>
          </m:r>
          <m:f>
            <m:num>
              <m:sSup>
                <m:e>
                  <m:r>
                    <m:t xml:space="preserve">x</m:t>
                  </m:r>
                </m:e>
                <m:sup>
                  <m:r>
                    <m:t xml:space="preserve">2</m:t>
                  </m:r>
                </m:sup>
              </m:sSup>
            </m:num>
            <m:den>
              <m:r>
                <m:t xml:space="preserve">2</m:t>
              </m:r>
            </m:den>
          </m:f>
          <m:r>
            <m:t xml:space="preserve">+</m:t>
          </m:r>
          <m:f>
            <m:num>
              <m:sSup>
                <m:e>
                  <m:r>
                    <m:t xml:space="preserve">x</m:t>
                  </m:r>
                </m:e>
                <m:sup>
                  <m:r>
                    <m:t xml:space="preserve">4</m:t>
                  </m:r>
                </m:sup>
              </m:sSup>
            </m:num>
            <m:den>
              <m:r>
                <m:t xml:space="preserve">24</m:t>
              </m:r>
            </m:den>
          </m:f>
          <m:r>
            <m:t xml:space="preserve">−</m:t>
          </m:r>
          <m:r>
            <m:t xml:space="preserve">⋯</m:t>
          </m:r>
        </m:oMath>
      </m:oMathPara>
    </w:p>
    <w:p>
      <w:pPr>
        <w:spacing w:before="100" w:after="160"/>
        <w:jc w:val="center"/>
      </w:pPr>
      <m:oMathPara>
        <m:oMath>
          <m:sSup>
            <m:e>
              <m:d>
                <m:dPr/>
                <m:e>
                  <m:r>
                    <m:t xml:space="preserve">1</m:t>
                  </m:r>
                  <m:r>
                    <m:t xml:space="preserve">+</m:t>
                  </m:r>
                  <m:r>
                    <m:t xml:space="preserve">x</m:t>
                  </m:r>
                </m:e>
              </m:d>
            </m:e>
            <m:sup>
              <m:r>
                <m:t xml:space="preserve">α</m:t>
              </m:r>
            </m:sup>
          </m:sSup>
          <m:r>
            <m:t xml:space="preserve">=</m:t>
          </m:r>
          <m:r>
            <m:t xml:space="preserve">1</m:t>
          </m:r>
          <m:r>
            <m:t xml:space="preserve">+</m:t>
          </m:r>
          <m:r>
            <m:t xml:space="preserve">αx</m:t>
          </m:r>
          <m:r>
            <m:t xml:space="preserve">+</m:t>
          </m:r>
          <m:f>
            <m:num>
              <m:r>
                <m:t xml:space="preserve">α</m:t>
              </m:r>
              <m:d>
                <m:dPr/>
                <m:e>
                  <m:r>
                    <m:t xml:space="preserve">α</m:t>
                  </m:r>
                  <m:r>
                    <m:t xml:space="preserve">−</m:t>
                  </m:r>
                  <m:r>
                    <m:t xml:space="preserve">1</m:t>
                  </m:r>
                </m:e>
              </m:d>
              <m:sSup>
                <m:e>
                  <m:r>
                    <m:t xml:space="preserve">x</m:t>
                  </m:r>
                </m:e>
                <m:sup>
                  <m:r>
                    <m:t xml:space="preserve">2</m:t>
                  </m:r>
                </m:sup>
              </m:sSup>
            </m:num>
            <m:den>
              <m:r>
                <m:t xml:space="preserve">2</m:t>
              </m:r>
            </m:den>
          </m:f>
          <m:r>
            <m:t xml:space="preserve">+</m:t>
          </m:r>
          <m:r>
            <m:t xml:space="preserve">⋯</m:t>
          </m:r>
          <m:r>
            <m:t xml:space="preserve">,</m:t>
          </m:r>
          <m:func>
            <m:fName>
              <m:r>
                <m:t xml:space="preserve">ln</m:t>
              </m:r>
            </m:fName>
            <m:e>
              <m:d>
                <m:dPr/>
                <m:e>
                  <m:r>
                    <m:t xml:space="preserve">1</m:t>
                  </m:r>
                  <m:r>
                    <m:t xml:space="preserve">+</m:t>
                  </m:r>
                  <m:r>
                    <m:t xml:space="preserve">x</m:t>
                  </m:r>
                </m:e>
              </m:d>
            </m:e>
          </m:func>
          <m:r>
            <m:t xml:space="preserve">=</m:t>
          </m:r>
          <m:r>
            <m:t xml:space="preserve">x</m:t>
          </m:r>
          <m:r>
            <m:t xml:space="preserve">−</m:t>
          </m:r>
          <m:f>
            <m:num>
              <m:sSup>
                <m:e>
                  <m:r>
                    <m:t xml:space="preserve">x</m:t>
                  </m:r>
                </m:e>
                <m:sup>
                  <m:r>
                    <m:t xml:space="preserve">2</m:t>
                  </m:r>
                </m:sup>
              </m:sSup>
            </m:num>
            <m:den>
              <m:r>
                <m:t xml:space="preserve">2</m:t>
              </m:r>
            </m:den>
          </m:f>
          <m:r>
            <m:t xml:space="preserve">+</m:t>
          </m:r>
          <m:r>
            <m:t xml:space="preserve">⋯</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m:t>
          </m:r>
          <m:r>
            <m:t xml:space="preserve">=</m:t>
          </m:r>
          <m:sSup>
            <m:e>
              <m:r>
                <m:t xml:space="preserve">mc</m:t>
              </m:r>
            </m:e>
            <m:sup>
              <m:r>
                <m:t xml:space="preserve">2</m:t>
              </m:r>
            </m:sup>
          </m:sSup>
          <m:r>
            <m:t xml:space="preserve"> </m:t>
          </m:r>
          <m:r>
            <m:t xml:space="preserve">√</m:t>
          </m:r>
          <m:d>
            <m:dPr/>
            <m:e>
              <m:r>
                <m:t xml:space="preserve">1</m:t>
              </m:r>
              <m:r>
                <m:t xml:space="preserve">+</m:t>
              </m:r>
              <m:f>
                <m:num>
                  <m:sSup>
                    <m:e>
                      <m:r>
                        <m:t xml:space="preserve">p</m:t>
                      </m:r>
                    </m:e>
                    <m:sup>
                      <m:r>
                        <m:t xml:space="preserve">2</m:t>
                      </m:r>
                    </m:sup>
                  </m:sSup>
                </m:num>
                <m:den>
                  <m:sSup>
                    <m:e>
                      <m:r>
                        <m:t xml:space="preserve">m</m:t>
                      </m:r>
                    </m:e>
                    <m:sup>
                      <m:r>
                        <m:t xml:space="preserve">2</m:t>
                      </m:r>
                    </m:sup>
                  </m:sSup>
                  <m:sSup>
                    <m:e>
                      <m:r>
                        <m:t xml:space="preserve">c</m:t>
                      </m:r>
                    </m:e>
                    <m:sup>
                      <m:r>
                        <m:t xml:space="preserve">2</m:t>
                      </m:r>
                    </m:sup>
                  </m:sSup>
                </m:den>
              </m:f>
            </m:e>
          </m:d>
          <m:r>
            <m:t xml:space="preserve">=</m:t>
          </m:r>
          <m:sSup>
            <m:e>
              <m:r>
                <m:t xml:space="preserve">mc</m:t>
              </m:r>
            </m:e>
            <m:sup>
              <m:r>
                <m:t xml:space="preserve">2</m:t>
              </m:r>
            </m:sup>
          </m:sSup>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sSup>
                <m:e>
                  <m:r>
                    <m:t xml:space="preserve">c</m:t>
                  </m:r>
                </m:e>
                <m:sup>
                  <m:r>
                    <m:t xml:space="preserve">2</m:t>
                  </m:r>
                </m:sup>
              </m:sSup>
            </m:den>
          </m:f>
          <m:r>
            <m:t xml:space="preserve">+</m:t>
          </m:r>
          <m:r>
            <m:t xml:space="preserve">⋯</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m:t>
          </m:r>
          <m:d>
            <m:dPr/>
            <m:e>
              <m:r>
                <m:t xml:space="preserve">x</m:t>
              </m:r>
            </m:e>
          </m:d>
          <m:r>
            <m:t xml:space="preserve">=</m:t>
          </m:r>
          <m:r>
            <m:t xml:space="preserve">Σₙ</m:t>
          </m:r>
          <m:r>
            <m:t xml:space="preserve"> </m:t>
          </m:r>
          <m:r>
            <m:t xml:space="preserve">cₙ</m:t>
          </m:r>
          <m:r>
            <m:t xml:space="preserve"> </m:t>
          </m:r>
          <m:sSup>
            <m:e>
              <m:r>
                <m:t xml:space="preserve">e</m:t>
              </m:r>
            </m:e>
            <m:sup>
              <m:f>
                <m:num>
                  <m:r>
                    <m:t xml:space="preserve">2πinx</m:t>
                  </m:r>
                </m:num>
                <m:den>
                  <m:r>
                    <m:t xml:space="preserve">L</m:t>
                  </m:r>
                </m:den>
              </m:f>
            </m:sup>
          </m:sSup>
          <m:r>
            <m:t xml:space="preserve">,</m:t>
          </m:r>
          <m:r>
            <m:t xml:space="preserve">cₙ</m:t>
          </m:r>
          <m:r>
            <m:t xml:space="preserve">=</m:t>
          </m:r>
          <m:f>
            <m:num>
              <m:r>
                <m:t xml:space="preserve">1</m:t>
              </m:r>
            </m:num>
            <m:den>
              <m:r>
                <m:t xml:space="preserve">L</m:t>
              </m:r>
            </m:den>
          </m:f>
          <m:r>
            <m:t xml:space="preserve"> </m:t>
          </m:r>
          <m:sSubSup>
            <m:e>
              <m:r>
                <m:t xml:space="preserve">∫</m:t>
              </m:r>
            </m:e>
            <m:sub>
              <m:r>
                <m:t xml:space="preserve">0</m:t>
              </m:r>
            </m:sub>
            <m:sup>
              <m:r>
                <m:t xml:space="preserve">L</m:t>
              </m:r>
            </m:sup>
          </m:sSubSup>
          <m:r>
            <m:t xml:space="preserve"> </m:t>
          </m:r>
          <m:r>
            <m:t xml:space="preserve">f</m:t>
          </m:r>
          <m:d>
            <m:dPr/>
            <m:e>
              <m:r>
                <m:t xml:space="preserve">x</m:t>
              </m:r>
            </m:e>
          </m:d>
          <m:r>
            <m:t xml:space="preserve"> </m:t>
          </m:r>
          <m:sSup>
            <m:e>
              <m:r>
                <m:t xml:space="preserve">e</m:t>
              </m:r>
            </m:e>
            <m:sup>
              <m:r>
                <m:t xml:space="preserve">−</m:t>
              </m:r>
              <m:f>
                <m:num>
                  <m:r>
                    <m:t xml:space="preserve">2πinx</m:t>
                  </m:r>
                </m:num>
                <m:den>
                  <m:r>
                    <m:t xml:space="preserve">L</m:t>
                  </m:r>
                </m:den>
              </m:f>
            </m:sup>
          </m:sSup>
          <m:r>
            <m:t xml:space="preserve"> </m:t>
          </m:r>
          <m:r>
            <m:t xml:space="preserve">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r>
            <m:t xml:space="preserve">f̃</m:t>
          </m:r>
          <m:d>
            <m:dPr/>
            <m:e>
              <m:r>
                <m:t xml:space="preserve">k</m:t>
              </m:r>
            </m:e>
          </m:d>
          <m:r>
            <m:t xml:space="preserve"> </m:t>
          </m:r>
          <m:sSup>
            <m:e>
              <m:r>
                <m:t xml:space="preserve">e</m:t>
              </m:r>
            </m:e>
            <m:sup>
              <m:r>
                <m:t xml:space="preserve">ikx</m:t>
              </m:r>
            </m:sup>
          </m:sSup>
          <m:r>
            <m:t xml:space="preserve">,</m:t>
          </m:r>
          <m:r>
            <m:t xml:space="preserve">f̃</m:t>
          </m:r>
          <m:d>
            <m:dPr/>
            <m:e>
              <m:r>
                <m:t xml:space="preserve">k</m:t>
              </m:r>
            </m:e>
          </m:d>
          <m:r>
            <m:t xml:space="preserve">=</m:t>
          </m:r>
          <m:r>
            <m:t xml:space="preserve">∫</m:t>
          </m:r>
          <m:r>
            <m:t xml:space="preserve"> </m:t>
          </m:r>
          <m:r>
            <m:t xml:space="preserve">dx</m:t>
          </m:r>
          <m:r>
            <m:t xml:space="preserve"> </m:t>
          </m:r>
          <m:r>
            <m:t xml:space="preserve">f</m:t>
          </m:r>
          <m:d>
            <m:dPr/>
            <m:e>
              <m:r>
                <m:t xml:space="preserve">x</m:t>
              </m:r>
            </m:e>
          </m:d>
          <m:r>
            <m:t xml:space="preserve"> </m:t>
          </m:r>
          <m:sSup>
            <m:e>
              <m:r>
                <m:t xml:space="preserve">e</m:t>
              </m:r>
            </m:e>
            <m:sup>
              <m:r>
                <m:t xml:space="preserve">−</m:t>
              </m:r>
              <m:r>
                <m:t xml:space="preserve">ikx</m:t>
              </m:r>
            </m:sup>
          </m:sSup>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d>
            <m:dPr/>
            <m:e>
              <m:r>
                <m:t xml:space="preserve">ik</m:t>
              </m:r>
            </m:e>
          </m:d>
          <m:r>
            <m:t xml:space="preserve"> </m:t>
          </m:r>
          <m:r>
            <m:t xml:space="preserve">f̃</m:t>
          </m:r>
          <m:d>
            <m:dPr/>
            <m:e>
              <m:r>
                <m:t xml:space="preserve">k</m:t>
              </m:r>
            </m:e>
          </m:d>
          <m:r>
            <m:t xml:space="preserve"> </m:t>
          </m:r>
          <m:sSup>
            <m:e>
              <m:r>
                <m:t xml:space="preserve">e</m:t>
              </m:r>
            </m:e>
            <m:sup>
              <m:r>
                <m:t xml:space="preserve">ikx</m:t>
              </m:r>
            </m:sup>
          </m:sSup>
          <m:r>
            <m:t xml:space="preserve">,</m:t>
          </m:r>
          <m:r>
            <m:t xml:space="preserve">that</m:t>
          </m:r>
          <m:r>
            <m:t xml:space="preserve"> </m:t>
          </m:r>
          <m:r>
            <m:t xml:space="preserve">is</m:t>
          </m:r>
          <m:r>
            <m:t xml:space="preserve">,</m:t>
          </m:r>
          <m:d>
            <m:dPr/>
            <m:e>
              <m:r>
                <m:t xml:space="preserve">f′</m:t>
              </m:r>
            </m:e>
          </m:d>
          <m:r>
            <m:t xml:space="preserve">~</m:t>
          </m:r>
          <m:d>
            <m:dPr/>
            <m:e>
              <m:r>
                <m:t xml:space="preserve">k</m:t>
              </m:r>
            </m:e>
          </m:d>
          <m:r>
            <m:t xml:space="preserve">=</m:t>
          </m:r>
          <m:r>
            <m:t xml:space="preserve">ik</m:t>
          </m:r>
          <m:r>
            <m:t xml:space="preserve"> </m:t>
          </m:r>
          <m:r>
            <m:t xml:space="preserve">f̃</m:t>
          </m:r>
          <m:d>
            <m:dPr/>
            <m:e>
              <m:r>
                <m:t xml:space="preserve">k</m:t>
              </m:r>
            </m:e>
          </m:d>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m:t>
          </m:r>
          <m:r>
            <m:t xml:space="preserve"> </m:t>
          </m:r>
          <m:f>
            <m:num>
              <m:r>
                <m:t xml:space="preserve">dk</m:t>
              </m:r>
            </m:num>
            <m:den>
              <m:r>
                <m:t xml:space="preserve">2π</m:t>
              </m:r>
            </m:den>
          </m:f>
          <m:r>
            <m:t xml:space="preserve"> </m:t>
          </m:r>
          <m:sSup>
            <m:e>
              <m:r>
                <m:t xml:space="preserve">e</m:t>
              </m:r>
            </m:e>
            <m:sup>
              <m:r>
                <m:t xml:space="preserve">ik</m:t>
              </m:r>
              <m:d>
                <m:dPr/>
                <m:e>
                  <m:r>
                    <m:t xml:space="preserve">x</m:t>
                  </m:r>
                  <m:r>
                    <m:t xml:space="preserve">−</m:t>
                  </m:r>
                  <m:r>
                    <m:t xml:space="preserve">y</m:t>
                  </m:r>
                </m:e>
              </m:d>
            </m:sup>
          </m:sSup>
          <m:r>
            <m:t xml:space="preserve">=</m:t>
          </m:r>
          <m:r>
            <m:t xml:space="preserve">δ</m:t>
          </m:r>
          <m:d>
            <m:dPr/>
            <m:e>
              <m:r>
                <m:t xml:space="preserve">x</m:t>
              </m:r>
              <m:r>
                <m:t xml:space="preserve">−</m:t>
              </m:r>
              <m:r>
                <m:t xml:space="preserve">y</m:t>
              </m:r>
            </m:e>
          </m:d>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m:t>
          </m:r>
          <m:d>
            <m:dPr/>
            <m:e>
              <m:r>
                <m:t xml:space="preserve">k</m:t>
              </m:r>
            </m:e>
          </m:d>
          <m:r>
            <m:t xml:space="preserve">=</m:t>
          </m:r>
          <m:r>
            <m:t xml:space="preserve">√</m:t>
          </m:r>
          <m:d>
            <m:dPr/>
            <m:e>
              <m:sSup>
                <m:e>
                  <m:r>
                    <m:t xml:space="preserve">2πσ</m:t>
                  </m:r>
                </m:e>
                <m:sup>
                  <m:r>
                    <m:t xml:space="preserve">2</m:t>
                  </m:r>
                </m:sup>
              </m:sSup>
            </m:e>
          </m:d>
          <m:r>
            <m:t xml:space="preserve"> </m:t>
          </m:r>
          <m:sSup>
            <m:e>
              <m:r>
                <m:t xml:space="preserve">e</m:t>
              </m:r>
            </m:e>
            <m:sup>
              <m:r>
                <m:t xml:space="preserve">−</m:t>
              </m:r>
              <m:f>
                <m:num>
                  <m:sSup>
                    <m:e>
                      <m:r>
                        <m:t xml:space="preserve">σ</m:t>
                      </m:r>
                    </m:e>
                    <m:sup>
                      <m:r>
                        <m:t xml:space="preserve">2</m:t>
                      </m:r>
                    </m:sup>
                  </m:sSup>
                  <m:sSup>
                    <m:e>
                      <m:r>
                        <m:t xml:space="preserve">k</m:t>
                      </m:r>
                    </m:e>
                    <m:sup>
                      <m:r>
                        <m:t xml:space="preserve">2</m:t>
                      </m:r>
                    </m:sup>
                  </m:sSup>
                </m:num>
                <m:den>
                  <m:r>
                    <m:t xml:space="preserve">2</m:t>
                  </m:r>
                </m:den>
              </m:f>
            </m:sup>
          </m:sSup>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f>
            <m:num>
              <m:r>
                <m:t xml:space="preserve">dy</m:t>
              </m:r>
            </m:num>
            <m:den>
              <m:r>
                <m:t xml:space="preserve">dx</m:t>
              </m:r>
            </m:den>
          </m:f>
          <m:r>
            <m:t xml:space="preserve">=</m:t>
          </m:r>
          <m:r>
            <m:t xml:space="preserve">k</m:t>
          </m:r>
          <m:r>
            <m:t xml:space="preserve"> </m:t>
          </m:r>
          <m:r>
            <m:t xml:space="preserve">y</m:t>
          </m:r>
          <m:r>
            <m:t xml:space="preserve"> </m:t>
          </m:r>
          <m:r>
            <m:t xml:space="preserve">⇒</m:t>
          </m:r>
          <m:r>
            <m:t xml:space="preserve"> </m:t>
          </m:r>
          <m:r>
            <m:t xml:space="preserve">y</m:t>
          </m:r>
          <m:d>
            <m:dPr/>
            <m:e>
              <m:r>
                <m:t xml:space="preserve">x</m:t>
              </m:r>
            </m:e>
          </m:d>
          <m:r>
            <m:t xml:space="preserve">=</m:t>
          </m:r>
          <m:r>
            <m:t xml:space="preserve">y</m:t>
          </m:r>
          <m:d>
            <m:dPr/>
            <m:e>
              <m:r>
                <m:t xml:space="preserve">0</m:t>
              </m:r>
            </m:e>
          </m:d>
          <m:r>
            <m:t xml:space="preserve"> </m:t>
          </m:r>
          <m:sSup>
            <m:e>
              <m:r>
                <m:t xml:space="preserve">e</m:t>
              </m:r>
            </m:e>
            <m:sup>
              <m:r>
                <m:t xml:space="preserve">kx</m:t>
              </m:r>
            </m:sup>
          </m:sSup>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m:t>
          </m:r>
          <m:d>
            <m:dPr/>
            <m:e>
              <m:r>
                <m:t xml:space="preserve">x</m:t>
              </m:r>
            </m:e>
          </m:d>
          <m:r>
            <m:t xml:space="preserve">=</m:t>
          </m:r>
          <m:r>
            <m:t xml:space="preserve">C</m:t>
          </m:r>
          <m:r>
            <m:t xml:space="preserve"> </m:t>
          </m:r>
          <m:sSup>
            <m:e>
              <m:r>
                <m:t xml:space="preserve">e</m:t>
              </m:r>
            </m:e>
            <m:sup>
              <m:r>
                <m:t xml:space="preserve">kx</m:t>
              </m:r>
            </m:sup>
          </m:sSup>
          <m:r>
            <m:t xml:space="preserve">+</m:t>
          </m:r>
          <m:sSup>
            <m:e>
              <m:r>
                <m:t xml:space="preserve">∫</m:t>
              </m:r>
            </m:e>
            <m:sup>
              <m:r>
                <m:t xml:space="preserve">x</m:t>
              </m:r>
            </m:sup>
          </m:sSup>
          <m:r>
            <m:t xml:space="preserve"> </m:t>
          </m:r>
          <m:sSup>
            <m:e>
              <m:r>
                <m:t xml:space="preserve">e</m:t>
              </m:r>
            </m:e>
            <m:sup>
              <m:r>
                <m:t xml:space="preserve">k</m:t>
              </m:r>
              <m:d>
                <m:dPr/>
                <m:e>
                  <m:r>
                    <m:t xml:space="preserve">x</m:t>
                  </m:r>
                  <m:r>
                    <m:t xml:space="preserve">−</m:t>
                  </m:r>
                  <m:r>
                    <m:t xml:space="preserve">x′</m:t>
                  </m:r>
                </m:e>
              </m:d>
            </m:sup>
          </m:sSup>
          <m:r>
            <m:t xml:space="preserve"> </m:t>
          </m:r>
          <m:r>
            <m:t xml:space="preserve">g</m:t>
          </m:r>
          <m:d>
            <m:dPr/>
            <m:e>
              <m:r>
                <m:t xml:space="preserve">x′</m:t>
              </m:r>
            </m:e>
          </m:d>
          <m:r>
            <m:t xml:space="preserve"> </m:t>
          </m:r>
          <m:r>
            <m:t xml:space="preserve">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m:t>
          </m:r>
          <m:r>
            <m:t xml:space="preserve"> </m:t>
          </m:r>
          <m:sSup>
            <m:e>
              <m:r>
                <m:t xml:space="preserve">λ</m:t>
              </m:r>
            </m:e>
            <m:sup>
              <m:r>
                <m:t xml:space="preserve">2</m:t>
              </m:r>
            </m:sup>
          </m:sSup>
          <m:r>
            <m:t xml:space="preserve">+</m:t>
          </m:r>
          <m:r>
            <m:t xml:space="preserve">b</m:t>
          </m:r>
          <m:r>
            <m:t xml:space="preserve"> </m:t>
          </m:r>
          <m:r>
            <m:t xml:space="preserve">λ</m:t>
          </m:r>
          <m:r>
            <m:t xml:space="preserve">+</m:t>
          </m:r>
          <m:r>
            <m:t xml:space="preserve">c</m:t>
          </m:r>
          <m:r>
            <m:t xml:space="preserve">=</m:t>
          </m:r>
          <m:r>
            <m:t xml:space="preserve">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m:t>
          </m:r>
          <m:r>
            <m:t xml:space="preserve">+</m:t>
          </m:r>
          <m:sSup>
            <m:e>
              <m:r>
                <m:t xml:space="preserve">ω</m:t>
              </m:r>
            </m:e>
            <m:sup>
              <m:r>
                <m:t xml:space="preserve">2</m:t>
              </m:r>
            </m:sup>
          </m:sSup>
          <m:r>
            <m:t xml:space="preserve">y</m:t>
          </m:r>
          <m:r>
            <m:t xml:space="preserve">=</m:t>
          </m:r>
          <m:r>
            <m:t xml:space="preserve">0</m:t>
          </m:r>
          <m:r>
            <m:t xml:space="preserve"> </m:t>
          </m:r>
          <m:r>
            <m:t xml:space="preserve">⇒</m:t>
          </m:r>
          <m:r>
            <m:t xml:space="preserve"> </m:t>
          </m:r>
          <m:r>
            <m:t xml:space="preserve">λ</m:t>
          </m:r>
          <m:r>
            <m:t xml:space="preserve">=</m:t>
          </m:r>
          <m:r>
            <m:t xml:space="preserve">±</m:t>
          </m:r>
          <m:r>
            <m:t xml:space="preserve">iω</m:t>
          </m:r>
          <m:r>
            <m:t xml:space="preserve"> </m:t>
          </m:r>
          <m:r>
            <m:t xml:space="preserve">⇒</m:t>
          </m:r>
          <m:r>
            <m:t xml:space="preserve"> </m:t>
          </m:r>
          <m:r>
            <m:t xml:space="preserve">y</m:t>
          </m:r>
          <m:r>
            <m:t xml:space="preserve">=</m:t>
          </m:r>
          <m:r>
            <m:t xml:space="preserve">A</m:t>
          </m:r>
          <m:r>
            <m:t xml:space="preserve"> </m:t>
          </m:r>
          <m:sSup>
            <m:e>
              <m:r>
                <m:t xml:space="preserve">e</m:t>
              </m:r>
            </m:e>
            <m:sup>
              <m:r>
                <m:t xml:space="preserve">iωt</m:t>
              </m:r>
            </m:sup>
          </m:sSup>
          <m:r>
            <m:t xml:space="preserve">+</m:t>
          </m:r>
          <m:r>
            <m:t xml:space="preserve">B</m:t>
          </m:r>
          <m:r>
            <m:t xml:space="preserve"> </m:t>
          </m:r>
          <m:sSup>
            <m:e>
              <m:r>
                <m:t xml:space="preserve">e</m:t>
              </m:r>
            </m:e>
            <m:sup>
              <m:r>
                <m:t xml:space="preserve">−</m:t>
              </m:r>
              <m:r>
                <m:t xml:space="preserve">iωt</m:t>
              </m:r>
            </m:sup>
          </m:sSup>
          <m:r>
            <m:t xml:space="preserve">=</m:t>
          </m:r>
          <m:r>
            <m:t xml:space="preserve">C</m:t>
          </m:r>
          <m:r>
            <m:t xml:space="preserve"> </m:t>
          </m:r>
          <m:func>
            <m:fName>
              <m:r>
                <m:t xml:space="preserve">cos</m:t>
              </m:r>
            </m:fName>
            <m:e>
              <m:r>
                <m:t xml:space="preserve">ωt</m:t>
              </m:r>
            </m:e>
          </m:func>
          <m:r>
            <m:t xml:space="preserve">+</m:t>
          </m:r>
          <m:r>
            <m:t xml:space="preserve">D</m:t>
          </m:r>
          <m:r>
            <m:t xml:space="preserve"> </m:t>
          </m:r>
          <m:func>
            <m:fName>
              <m:r>
                <m:t xml:space="preserve">sin</m:t>
              </m:r>
            </m:fName>
            <m:e>
              <m:r>
                <m:t xml:space="preserve">ωt</m:t>
              </m:r>
            </m:e>
          </m:func>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m:t>
          </m:r>
          <m:r>
            <m:t xml:space="preserve">=</m:t>
          </m:r>
          <m:sSup>
            <m:e>
              <m:r>
                <m:t xml:space="preserve">e</m:t>
              </m:r>
            </m:e>
            <m:sup>
              <m:r>
                <m:t xml:space="preserve">−</m:t>
              </m:r>
              <m:r>
                <m:t xml:space="preserve">t</m:t>
              </m:r>
            </m:sup>
          </m:sSup>
          <m:d>
            <m:dPr/>
            <m:e>
              <m:r>
                <m:t xml:space="preserve">A</m:t>
              </m:r>
              <m:r>
                <m:t xml:space="preserve"> </m:t>
              </m:r>
              <m:func>
                <m:fName>
                  <m:r>
                    <m:t xml:space="preserve">cos</m:t>
                  </m:r>
                </m:fName>
                <m:e>
                  <m:r>
                    <m:t xml:space="preserve">2t</m:t>
                  </m:r>
                </m:e>
              </m:func>
              <m:r>
                <m:t xml:space="preserve">+</m:t>
              </m:r>
              <m:r>
                <m:t xml:space="preserve">B</m:t>
              </m:r>
              <m:r>
                <m:t xml:space="preserve"> </m:t>
              </m:r>
              <m:func>
                <m:fName>
                  <m:r>
                    <m:t xml:space="preserve">sin</m:t>
                  </m:r>
                </m:fName>
                <m:e>
                  <m:r>
                    <m:t xml:space="preserve">2t</m:t>
                  </m:r>
                </m:e>
              </m:func>
            </m:e>
          </m:d>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f>
            <m:num>
              <m:sSup>
                <m:e>
                  <m:r>
                    <m:t xml:space="preserve">∂</m:t>
                  </m:r>
                </m:e>
                <m:sup>
                  <m:r>
                    <m:t xml:space="preserve">2</m:t>
                  </m:r>
                </m:sup>
              </m:sSup>
              <m:r>
                <m:t xml:space="preserve">φ</m:t>
              </m:r>
            </m:num>
            <m:den>
              <m:sSup>
                <m:e>
                  <m:r>
                    <m:t xml:space="preserve">∂t</m:t>
                  </m:r>
                </m:e>
                <m:sup>
                  <m:r>
                    <m:t xml:space="preserve">2</m:t>
                  </m:r>
                </m:sup>
              </m:sSup>
            </m:den>
          </m:f>
          <m:r>
            <m:t xml:space="preserve">=</m:t>
          </m:r>
          <m:sSup>
            <m:e>
              <m:r>
                <m:t xml:space="preserve">c</m:t>
              </m:r>
            </m:e>
            <m:sup>
              <m:r>
                <m:t xml:space="preserve">2</m:t>
              </m:r>
            </m:sup>
          </m:sSup>
          <m:r>
            <m:t xml:space="preserve"> </m:t>
          </m:r>
          <m:sSup>
            <m:e>
              <m:r>
                <m:t xml:space="preserve">∇</m:t>
              </m:r>
            </m:e>
            <m:sup>
              <m:r>
                <m:t xml:space="preserve">2</m:t>
              </m:r>
            </m:sup>
          </m:sSup>
          <m:r>
            <m:t xml:space="preserve">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m:t>
          </m:r>
          <m:sSup>
            <m:e>
              <m:r>
                <m:t xml:space="preserve">ω</m:t>
              </m:r>
            </m:e>
            <m:sup>
              <m:r>
                <m:t xml:space="preserve">2</m:t>
              </m:r>
            </m:sup>
          </m:sSup>
          <m:r>
            <m:t xml:space="preserve"> </m:t>
          </m:r>
          <m:r>
            <m:t xml:space="preserve">φ</m:t>
          </m:r>
          <m:r>
            <m:t xml:space="preserve">=</m:t>
          </m:r>
          <m:r>
            <m:t xml:space="preserve">−</m:t>
          </m:r>
          <m:sSup>
            <m:e>
              <m:r>
                <m:t xml:space="preserve">c</m:t>
              </m:r>
            </m:e>
            <m:sup>
              <m:r>
                <m:t xml:space="preserve">2</m:t>
              </m:r>
            </m:sup>
          </m:sSup>
          <m:sSup>
            <m:e>
              <m:d>
                <m:dPr>
                  <m:begChr m:val="|"/>
                  <m:endChr m:val="|"/>
                </m:dPr>
                <m:e>
                  <m:r>
                    <m:t xml:space="preserve">k</m:t>
                  </m:r>
                </m:e>
              </m:d>
            </m:e>
            <m:sup>
              <m:r>
                <m:t xml:space="preserve">2</m:t>
              </m:r>
            </m:sup>
          </m:sSup>
          <m:r>
            <m:t xml:space="preserve"> </m:t>
          </m:r>
          <m:r>
            <m:t xml:space="preserve">φ</m:t>
          </m:r>
          <m:r>
            <m:t xml:space="preserve"> </m:t>
          </m:r>
          <m:r>
            <m:t xml:space="preserve">⇒</m:t>
          </m:r>
          <m:r>
            <m:t xml:space="preserve"> </m:t>
          </m:r>
          <m:r>
            <m:t xml:space="preserve">ω</m:t>
          </m:r>
          <m:r>
            <m:t xml:space="preserve">=</m:t>
          </m:r>
          <m:r>
            <m:t xml:space="preserve">c</m:t>
          </m:r>
          <m:r>
            <m:t xml:space="preserve">|</m:t>
          </m:r>
          <m:r>
            <m:t xml:space="preserve">k</m:t>
          </m:r>
          <m:r>
            <m:t xml:space="preserve">|</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d>
            <m:dPr>
              <m:begChr m:val="["/>
              <m:endChr m:val="]"/>
            </m:dPr>
            <m:e>
              <m:r>
                <m:t xml:space="preserve">a</m:t>
              </m:r>
              <m:d>
                <m:dPr/>
                <m:e>
                  <m:r>
                    <m:t xml:space="preserve">k</m:t>
                  </m:r>
                </m:e>
              </m:d>
              <m:r>
                <m:t xml:space="preserve"> </m:t>
              </m:r>
              <m:sSup>
                <m:e>
                  <m:r>
                    <m:t xml:space="preserve">e</m:t>
                  </m:r>
                </m:e>
                <m:sup>
                  <m:r>
                    <m:t xml:space="preserve">i</m:t>
                  </m:r>
                  <m:d>
                    <m:dPr/>
                    <m:e>
                      <m:r>
                        <m:t xml:space="preserve">k</m:t>
                      </m:r>
                      <m:r>
                        <m:t xml:space="preserve">·</m:t>
                      </m:r>
                      <m:r>
                        <m:t xml:space="preserve">x</m:t>
                      </m:r>
                      <m:r>
                        <m:t xml:space="preserve">−</m:t>
                      </m:r>
                      <m:r>
                        <m:t xml:space="preserve">ωt</m:t>
                      </m:r>
                    </m:e>
                  </m:d>
                </m:sup>
              </m:sSup>
              <m:r>
                <m:t xml:space="preserve">+</m:t>
              </m:r>
              <m:r>
                <m:t xml:space="preserve">a*</m:t>
              </m:r>
              <m:d>
                <m:dPr/>
                <m:e>
                  <m:r>
                    <m:t xml:space="preserve">k</m:t>
                  </m:r>
                </m:e>
              </m:d>
              <m:r>
                <m:t xml:space="preserve"> </m:t>
              </m:r>
              <m:sSup>
                <m:e>
                  <m:r>
                    <m:t xml:space="preserve">e</m:t>
                  </m:r>
                </m:e>
                <m:sup>
                  <m:r>
                    <m:t xml:space="preserve">−</m:t>
                  </m:r>
                  <m:r>
                    <m:t xml:space="preserve">i</m:t>
                  </m:r>
                  <m:d>
                    <m:dPr/>
                    <m:e>
                      <m:r>
                        <m:t xml:space="preserve">k</m:t>
                      </m:r>
                      <m:r>
                        <m:t xml:space="preserve">·</m:t>
                      </m:r>
                      <m:r>
                        <m:t xml:space="preserve">x</m:t>
                      </m:r>
                      <m:r>
                        <m:t xml:space="preserve">−</m:t>
                      </m:r>
                      <m:r>
                        <m:t xml:space="preserve">ωt</m:t>
                      </m:r>
                    </m:e>
                  </m:d>
                </m:sup>
              </m:sSup>
            </m:e>
          </m:d>
          <m:r>
            <m:t xml:space="preserve">,</m:t>
          </m:r>
          <m:r>
            <m:t xml:space="preserve">ω</m:t>
          </m:r>
          <m:r>
            <m:t xml:space="preserve">=</m:t>
          </m:r>
          <m:r>
            <m:t xml:space="preserve">c</m:t>
          </m:r>
          <m:r>
            <m:t xml:space="preserve">|</m:t>
          </m:r>
          <m:r>
            <m:t xml:space="preserve">k</m:t>
          </m:r>
          <m:r>
            <m:t xml:space="preserve">|</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m:t>
          </m:r>
          <m:r>
            <m:t xml:space="preserve"> </m:t>
          </m:r>
          <m:r>
            <m:t xml:space="preserve">∂ₜψ</m:t>
          </m:r>
          <m:r>
            <m:t xml:space="preserve">=</m:t>
          </m:r>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ψ</m:t>
          </m:r>
          <m:r>
            <m:t xml:space="preserve"> </m:t>
          </m:r>
          <m:r>
            <m:t xml:space="preserve">⇒</m:t>
          </m:r>
          <m:r>
            <m:t xml:space="preserve"> </m:t>
          </m:r>
          <m:r>
            <m:t xml:space="preserve">ℏω</m:t>
          </m:r>
          <m:r>
            <m:t xml:space="preserve">=</m:t>
          </m:r>
          <m:f>
            <m:num>
              <m:sSup>
                <m:e>
                  <m:r>
                    <m:t xml:space="preserve">ℏ</m:t>
                  </m:r>
                </m:e>
                <m:sup>
                  <m:r>
                    <m:t xml:space="preserve">2</m:t>
                  </m:r>
                </m:sup>
              </m:sSup>
              <m:sSup>
                <m:e>
                  <m:d>
                    <m:dPr>
                      <m:begChr m:val="|"/>
                      <m:endChr m:val="|"/>
                    </m:dPr>
                    <m:e>
                      <m:r>
                        <m:t xml:space="preserve">k</m:t>
                      </m:r>
                    </m:e>
                  </m:d>
                </m:e>
                <m:sup>
                  <m:r>
                    <m:t xml:space="preserve">2</m:t>
                  </m:r>
                </m:sup>
              </m:sSup>
            </m:num>
            <m:den>
              <m:r>
                <m:t xml:space="preserve">2m</m:t>
              </m:r>
            </m:den>
          </m:f>
          <m:r>
            <m:t xml:space="preserve">,</m:t>
          </m:r>
          <m:r>
            <m:t xml:space="preserve">that</m:t>
          </m:r>
          <m:r>
            <m:t xml:space="preserve"> </m:t>
          </m:r>
          <m:r>
            <m:t xml:space="preserve">is</m:t>
          </m:r>
          <m:r>
            <m:t xml:space="preserve">,</m:t>
          </m:r>
          <m:r>
            <m:t xml:space="preserve">E</m:t>
          </m:r>
          <m:r>
            <m:t xml:space="preserve">=</m:t>
          </m:r>
          <m:f>
            <m:num>
              <m:sSup>
                <m:e>
                  <m:d>
                    <m:dPr>
                      <m:begChr m:val="|"/>
                      <m:endChr m:val="|"/>
                    </m:dPr>
                    <m:e>
                      <m:r>
                        <m:t xml:space="preserve">p</m:t>
                      </m:r>
                    </m:e>
                  </m:d>
                </m:e>
                <m:sup>
                  <m:r>
                    <m:t xml:space="preserve">2</m:t>
                  </m:r>
                </m:sup>
              </m:sSup>
            </m:num>
            <m:den>
              <m:r>
                <m:t xml:space="preserve">2m</m:t>
              </m:r>
            </m:den>
          </m:f>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m:t>
          </m:r>
          <m:r>
            <m:t xml:space="preserve">=</m:t>
          </m:r>
          <m:r>
            <m:t xml:space="preserve">ε</m:t>
          </m:r>
          <m:r>
            <m:t xml:space="preserve"> </m:t>
          </m:r>
          <m:r>
            <m:t xml:space="preserve">∫ₐᵇ</m:t>
          </m:r>
          <m:r>
            <m:t xml:space="preserve"> </m:t>
          </m:r>
          <m:d>
            <m:dPr>
              <m:begChr m:val="["/>
              <m:endChr m:val="]"/>
            </m:dPr>
            <m:e>
              <m:f>
                <m:num>
                  <m:r>
                    <m:t xml:space="preserve">∂L</m:t>
                  </m:r>
                </m:num>
                <m:den>
                  <m:r>
                    <m:t xml:space="preserve">∂y</m:t>
                  </m:r>
                </m:den>
              </m:f>
              <m:r>
                <m:t xml:space="preserve"> </m:t>
              </m:r>
              <m:r>
                <m:t xml:space="preserve">η</m:t>
              </m:r>
              <m:r>
                <m:t xml:space="preserve">+</m:t>
              </m:r>
              <m:f>
                <m:num>
                  <m:r>
                    <m:t xml:space="preserve">∂L</m:t>
                  </m:r>
                </m:num>
                <m:den>
                  <m:r>
                    <m:t xml:space="preserve">∂y′</m:t>
                  </m:r>
                </m:den>
              </m:f>
              <m:r>
                <m:t xml:space="preserve"> </m:t>
              </m:r>
              <m:r>
                <m:t xml:space="preserve">η′</m:t>
              </m:r>
            </m:e>
          </m:d>
          <m:r>
            <m:t xml:space="preserve"> </m:t>
          </m:r>
          <m:r>
            <m:t xml:space="preserve">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f>
            <m:num>
              <m:r>
                <m:t xml:space="preserve">d</m:t>
              </m:r>
            </m:num>
            <m:den>
              <m:r>
                <m:t xml:space="preserve">dx</m:t>
              </m:r>
            </m:den>
          </m:f>
          <m:r>
            <m:t xml:space="preserve"> </m:t>
          </m:r>
          <m:d>
            <m:dPr/>
            <m:e>
              <m:f>
                <m:num>
                  <m:r>
                    <m:t xml:space="preserve">∂L</m:t>
                  </m:r>
                </m:num>
                <m:den>
                  <m:r>
                    <m:t xml:space="preserve">∂y′</m:t>
                  </m:r>
                </m:den>
              </m:f>
            </m:e>
          </m:d>
          <m:r>
            <m:t xml:space="preserve">−</m:t>
          </m:r>
          <m:f>
            <m:num>
              <m:r>
                <m:t xml:space="preserve">∂L</m:t>
              </m:r>
            </m:num>
            <m:den>
              <m:r>
                <m:t xml:space="preserve">∂y</m:t>
              </m:r>
            </m:den>
          </m:f>
          <m:r>
            <m:t xml:space="preserve">=</m:t>
          </m:r>
          <m:r>
            <m:t xml:space="preserve">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m:t>
          </m:r>
          <m:r>
            <m:t xml:space="preserve">=</m:t>
          </m:r>
          <m:r>
            <m:t xml:space="preserve">2√</m:t>
          </m:r>
          <m:d>
            <m:dPr/>
            <m:e>
              <m:sSup>
                <m:e>
                  <m:r>
                    <m:t xml:space="preserve">L</m:t>
                  </m:r>
                </m:e>
                <m:sup>
                  <m:r>
                    <m:t xml:space="preserve">2</m:t>
                  </m:r>
                </m:sup>
              </m:sSup>
              <m:r>
                <m:t xml:space="preserve">+</m:t>
              </m:r>
              <m:sSup>
                <m:e>
                  <m:d>
                    <m:dPr/>
                    <m:e>
                      <m:f>
                        <m:num>
                          <m:r>
                            <m:t xml:space="preserve">vΔt</m:t>
                          </m:r>
                        </m:num>
                        <m:den>
                          <m:r>
                            <m:t xml:space="preserve">2</m:t>
                          </m:r>
                        </m:den>
                      </m:f>
                    </m:e>
                  </m:d>
                </m:e>
                <m:sup>
                  <m:r>
                    <m:t xml:space="preserve">2</m:t>
                  </m:r>
                </m:sup>
              </m:sSup>
            </m:e>
          </m:d>
          <m:r>
            <m:t xml:space="preserve"> </m:t>
          </m:r>
          <m:r>
            <m:t xml:space="preserve">⇒</m:t>
          </m:r>
          <m:r>
            <m:t xml:space="preserve"> </m:t>
          </m:r>
          <m:r>
            <m:t xml:space="preserve">Δt</m:t>
          </m:r>
          <m:r>
            <m:t xml:space="preserve">=</m:t>
          </m:r>
          <m:f>
            <m:num>
              <m:r>
                <m:t xml:space="preserve">Δτ</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r>
            <m:t xml:space="preserve">=</m:t>
          </m:r>
          <m:r>
            <m:t xml:space="preserve">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m:t>
          </m:r>
          <m:r>
            <m:t xml:space="preserve">=</m:t>
          </m:r>
          <m:f>
            <m:num>
              <m:sSub>
                <m:e>
                  <m:r>
                    <m:t xml:space="preserve">L</m:t>
                  </m:r>
                </m:e>
                <m:sub>
                  <m:r>
                    <m:t xml:space="preserve">0</m:t>
                  </m:r>
                </m:sub>
              </m:sSub>
            </m:num>
            <m:den>
              <m:r>
                <m:t xml:space="preserve">γ</m:t>
              </m:r>
            </m:den>
          </m:f>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m:t>
          </m:r>
          <m:r>
            <m:t xml:space="preserve">=</m:t>
          </m:r>
          <m:r>
            <m:t xml:space="preserve">γ</m:t>
          </m:r>
          <m:d>
            <m:dPr/>
            <m:e>
              <m:r>
                <m:t xml:space="preserve">x</m:t>
              </m:r>
              <m:r>
                <m:t xml:space="preserve">−</m:t>
              </m:r>
              <m:r>
                <m:t xml:space="preserve">vt</m:t>
              </m:r>
            </m:e>
          </m:d>
          <m:r>
            <m:t xml:space="preserve">,</m:t>
          </m:r>
          <m:r>
            <m:t xml:space="preserve">x</m:t>
          </m:r>
          <m:r>
            <m:t xml:space="preserve">=</m:t>
          </m:r>
          <m:r>
            <m:t xml:space="preserve">γ</m:t>
          </m:r>
          <m:d>
            <m:dPr/>
            <m:e>
              <m:r>
                <m:t xml:space="preserve">x′</m:t>
              </m:r>
              <m:r>
                <m:t xml:space="preserve">+</m:t>
              </m:r>
              <m:r>
                <m:t xml:space="preserve">vt′</m:t>
              </m:r>
            </m:e>
          </m:d>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m:t>
          </m:r>
          <m:r>
            <m:t xml:space="preserve">=</m:t>
          </m:r>
          <m:f>
            <m:num>
              <m:r>
                <m:t xml:space="preserve">1</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oMath>
      </m:oMathPara>
    </w:p>
    <w:p>
      <w:r>
        <w:t>Finally solve the second relation for t′ and eliminate x′ using the first. The identity 1/γ² − 1 = −v²/c² gives the transformation of time.</w:t>
      </w:r>
    </w:p>
    <w:p>
      <w:pPr>
        <w:spacing w:before="100" w:after="160"/>
        <w:jc w:val="center"/>
      </w:pPr>
      <m:oMathPara>
        <m:oMath>
          <m:r>
            <m:t xml:space="preserve">t′</m:t>
          </m:r>
          <m:r>
            <m:t xml:space="preserve">=</m:t>
          </m:r>
          <m:r>
            <m:t xml:space="preserve">γ</m:t>
          </m:r>
          <m:d>
            <m:dPr/>
            <m:e>
              <m:r>
                <m:t xml:space="preserve">t</m:t>
              </m:r>
              <m:r>
                <m:t xml:space="preserve">−</m:t>
              </m:r>
              <m:f>
                <m:num>
                  <m:r>
                    <m:t xml:space="preserve">vx</m:t>
                  </m:r>
                </m:num>
                <m:den>
                  <m:sSup>
                    <m:e>
                      <m:r>
                        <m:t xml:space="preserve">c</m:t>
                      </m:r>
                    </m:e>
                    <m:sup>
                      <m:r>
                        <m:t xml:space="preserve">2</m:t>
                      </m:r>
                    </m:sup>
                  </m:sSup>
                </m:den>
              </m:f>
            </m:e>
          </m:d>
          <m:r>
            <m:t xml:space="preserve">,</m:t>
          </m:r>
          <m:r>
            <m:t xml:space="preserve">x′</m:t>
          </m:r>
          <m:r>
            <m:t xml:space="preserve">=</m:t>
          </m:r>
          <m:r>
            <m:t xml:space="preserve">γ</m:t>
          </m:r>
          <m:d>
            <m:dPr/>
            <m:e>
              <m:r>
                <m:t xml:space="preserve">x</m:t>
              </m:r>
              <m:r>
                <m:t xml:space="preserve">−</m:t>
              </m:r>
              <m:r>
                <m:t xml:space="preserve">vt</m:t>
              </m:r>
            </m:e>
          </m:d>
          <m:r>
            <m:t xml:space="preserve">,</m:t>
          </m:r>
          <m:r>
            <m:t xml:space="preserve">y′</m:t>
          </m:r>
          <m:r>
            <m:t xml:space="preserve">=</m:t>
          </m:r>
          <m:r>
            <m:t xml:space="preserve">y</m:t>
          </m:r>
          <m:r>
            <m:t xml:space="preserve">,</m:t>
          </m:r>
          <m:r>
            <m:t xml:space="preserve">z′</m:t>
          </m:r>
          <m:r>
            <m:t xml:space="preserve">=</m:t>
          </m:r>
          <m:r>
            <m:t xml:space="preserve">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m:t>
          </m:r>
          <m:r>
            <m:t xml:space="preserve">=</m:t>
          </m:r>
          <m:f>
            <m:num>
              <m:r>
                <m:t xml:space="preserve">u</m:t>
              </m:r>
              <m:r>
                <m:t xml:space="preserve">−</m:t>
              </m:r>
              <m:r>
                <m:t xml:space="preserve">v</m:t>
              </m:r>
            </m:num>
            <m:den>
              <m:r>
                <m:t xml:space="preserve">1</m:t>
              </m:r>
              <m:r>
                <m:t xml:space="preserve">−</m:t>
              </m:r>
              <m:f>
                <m:num>
                  <m:r>
                    <m:t xml:space="preserve">uv</m:t>
                  </m:r>
                </m:num>
                <m:den>
                  <m:sSup>
                    <m:e>
                      <m:r>
                        <m:t xml:space="preserve">c</m:t>
                      </m:r>
                    </m:e>
                    <m:sup>
                      <m:r>
                        <m:t xml:space="preserve">2</m:t>
                      </m:r>
                    </m:sup>
                  </m:sSup>
                </m:den>
              </m:f>
            </m:den>
          </m:f>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r>
            <m:t xml:space="preserve">=</m:t>
          </m:r>
          <m:sSup>
            <m:e>
              <m:r>
                <m:t xml:space="preserve">γ</m:t>
              </m:r>
            </m:e>
            <m:sup>
              <m:r>
                <m:t xml:space="preserve">2</m:t>
              </m:r>
            </m:sup>
          </m:sSup>
          <m:d>
            <m:dPr>
              <m:begChr m:val="["/>
              <m:endChr m:val="]"/>
            </m:dPr>
            <m:e>
              <m:sSup>
                <m:e>
                  <m:d>
                    <m:dPr/>
                    <m:e>
                      <m:r>
                        <m:t xml:space="preserve">ct</m:t>
                      </m:r>
                      <m:r>
                        <m:t xml:space="preserve">−</m:t>
                      </m:r>
                      <m:r>
                        <m:t xml:space="preserve">βx</m:t>
                      </m:r>
                    </m:e>
                  </m:d>
                </m:e>
                <m:sup>
                  <m:r>
                    <m:t xml:space="preserve">2</m:t>
                  </m:r>
                </m:sup>
              </m:sSup>
              <m:r>
                <m:t xml:space="preserve">−</m:t>
              </m:r>
              <m:sSup>
                <m:e>
                  <m:d>
                    <m:dPr/>
                    <m:e>
                      <m:r>
                        <m:t xml:space="preserve">x</m:t>
                      </m:r>
                      <m:r>
                        <m:t xml:space="preserve">−</m:t>
                      </m:r>
                      <m:r>
                        <m:t xml:space="preserve">βct</m:t>
                      </m:r>
                    </m:e>
                  </m:d>
                </m:e>
                <m:sup>
                  <m:r>
                    <m:t xml:space="preserve">2</m:t>
                  </m:r>
                </m:sup>
              </m:sSup>
            </m:e>
          </m:d>
          <m:r>
            <m:t xml:space="preserve">=</m:t>
          </m:r>
          <m:sSup>
            <m:e>
              <m:r>
                <m:t xml:space="preserve">γ</m:t>
              </m:r>
            </m:e>
            <m:sup>
              <m:r>
                <m:t xml:space="preserve">2</m:t>
              </m:r>
            </m:sup>
          </m:sSup>
          <m:d>
            <m:dPr/>
            <m:e>
              <m:r>
                <m:t xml:space="preserve">1</m:t>
              </m:r>
              <m:r>
                <m:t xml:space="preserve">−</m:t>
              </m:r>
              <m:sSup>
                <m:e>
                  <m:r>
                    <m:t xml:space="preserve">β</m:t>
                  </m:r>
                </m:e>
                <m:sup>
                  <m:r>
                    <m:t xml:space="preserve">2</m:t>
                  </m:r>
                </m:sup>
              </m:sSup>
            </m:e>
          </m:d>
          <m:d>
            <m:dPr/>
            <m:e>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e>
          </m:d>
          <m:r>
            <m:t xml:space="preserve">=</m:t>
          </m:r>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sSup>
            <m:e>
              <m:r>
                <m:t xml:space="preserve">dτ</m:t>
              </m:r>
            </m:e>
            <m:sup>
              <m:r>
                <m:t xml:space="preserve">2</m:t>
              </m:r>
            </m:sup>
          </m:sSup>
          <m:r>
            <m:t xml:space="preserve">=</m:t>
          </m:r>
          <m:sSup>
            <m:e>
              <m:r>
                <m:t xml:space="preserve">dt</m:t>
              </m:r>
            </m:e>
            <m:sup>
              <m:r>
                <m:t xml:space="preserve">2</m:t>
              </m:r>
            </m:sup>
          </m:sSup>
          <m:r>
            <m:t xml:space="preserve">−</m:t>
          </m:r>
          <m:f>
            <m:num>
              <m:sSup>
                <m:e>
                  <m:r>
                    <m:t xml:space="preserve">dx</m:t>
                  </m:r>
                </m:e>
                <m:sup>
                  <m:r>
                    <m:t xml:space="preserve">2</m:t>
                  </m:r>
                </m:sup>
              </m:sSup>
            </m:num>
            <m:den>
              <m:sSup>
                <m:e>
                  <m:r>
                    <m:t xml:space="preserve">c</m:t>
                  </m:r>
                </m:e>
                <m:sup>
                  <m:r>
                    <m:t xml:space="preserve">2</m:t>
                  </m:r>
                </m:sup>
              </m:sSup>
            </m:den>
          </m:f>
          <m:r>
            <m:t xml:space="preserve"> </m:t>
          </m:r>
          <m:r>
            <m:t xml:space="preserve">⇒</m:t>
          </m:r>
          <m:r>
            <m:t xml:space="preserve"> </m:t>
          </m:r>
          <m:r>
            <m:t xml:space="preserve">dτ</m:t>
          </m:r>
          <m:r>
            <m:t xml:space="preserve">=</m:t>
          </m:r>
          <m:f>
            <m:num>
              <m:r>
                <m:t xml:space="preserve">dt</m:t>
              </m:r>
            </m:num>
            <m:den>
              <m:r>
                <m:t xml:space="preserve">γ</m:t>
              </m:r>
            </m:den>
          </m:f>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m:t>
          </m:r>
          <m:r>
            <m:t xml:space="preserve">=</m:t>
          </m:r>
          <m:r>
            <m:t xml:space="preserve">ct</m:t>
          </m:r>
          <m:r>
            <m:t xml:space="preserve"> </m:t>
          </m:r>
          <m:func>
            <m:fName>
              <m:r>
                <m:t xml:space="preserve">cosh</m:t>
              </m:r>
            </m:fName>
            <m:e>
              <m:r>
                <m:t xml:space="preserve">φ</m:t>
              </m:r>
            </m:e>
          </m:func>
          <m:r>
            <m:t xml:space="preserve">−</m:t>
          </m:r>
          <m:r>
            <m:t xml:space="preserve">x</m:t>
          </m:r>
          <m:r>
            <m:t xml:space="preserve"> </m:t>
          </m:r>
          <m:func>
            <m:fName>
              <m:r>
                <m:t xml:space="preserve">sinh</m:t>
              </m:r>
            </m:fName>
            <m:e>
              <m:r>
                <m:t xml:space="preserve">φ</m:t>
              </m:r>
            </m:e>
          </m:func>
          <m:r>
            <m:t xml:space="preserve">,</m:t>
          </m:r>
          <m:r>
            <m:t xml:space="preserve">x′</m:t>
          </m:r>
          <m:r>
            <m:t xml:space="preserve">=</m:t>
          </m:r>
          <m:r>
            <m:t xml:space="preserve">x</m:t>
          </m:r>
          <m:r>
            <m:t xml:space="preserve"> </m:t>
          </m:r>
          <m:func>
            <m:fName>
              <m:r>
                <m:t xml:space="preserve">cosh</m:t>
              </m:r>
            </m:fName>
            <m:e>
              <m:r>
                <m:t xml:space="preserve">φ</m:t>
              </m:r>
            </m:e>
          </m:func>
          <m:r>
            <m:t xml:space="preserve">−</m:t>
          </m:r>
          <m:r>
            <m:t xml:space="preserve">ct</m:t>
          </m:r>
          <m:r>
            <m:t xml:space="preserve"> </m:t>
          </m:r>
          <m:func>
            <m:fName>
              <m:r>
                <m:t xml:space="preserve">sinh</m:t>
              </m:r>
            </m:fName>
            <m:e>
              <m:r>
                <m:t xml:space="preserve">φ</m:t>
              </m:r>
            </m:e>
          </m:func>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m:t>
          </m:r>
          <m:r>
            <m:t xml:space="preserve">=</m:t>
          </m:r>
          <m:r>
            <m:t xml:space="preserve">m</m:t>
          </m:r>
          <m:r>
            <m:t xml:space="preserve"> </m:t>
          </m:r>
          <m:f>
            <m:num>
              <m:r>
                <m:t xml:space="preserve">dx</m:t>
              </m:r>
            </m:num>
            <m:den>
              <m:r>
                <m:t xml:space="preserve">dτ</m:t>
              </m:r>
            </m:den>
          </m:f>
          <m:r>
            <m:t xml:space="preserve">=</m:t>
          </m:r>
          <m:r>
            <m:t xml:space="preserve">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m:t>
          </m:r>
          <m:r>
            <m:t xml:space="preserve">=</m:t>
          </m:r>
          <m:sSup>
            <m:e>
              <m:r>
                <m:t xml:space="preserve">γmc</m:t>
              </m:r>
            </m:e>
            <m:sup>
              <m:r>
                <m:t xml:space="preserve">2</m:t>
              </m:r>
            </m:sup>
          </m:sSup>
          <m:r>
            <m:t xml:space="preserve">,</m:t>
          </m:r>
          <m:r>
            <m:t xml:space="preserve">T</m:t>
          </m:r>
          <m:r>
            <m:t xml:space="preserve">=</m:t>
          </m:r>
          <m:r>
            <m:t xml:space="preserve">E</m:t>
          </m:r>
          <m:r>
            <m:t xml:space="preserve">−</m:t>
          </m:r>
          <m:sSup>
            <m:e>
              <m:r>
                <m:t xml:space="preserve">mc</m:t>
              </m:r>
            </m:e>
            <m:sup>
              <m:r>
                <m:t xml:space="preserve">2</m:t>
              </m:r>
            </m:sup>
          </m:sSup>
          <m:r>
            <m:t xml:space="preserve">=</m:t>
          </m:r>
          <m:d>
            <m:dPr/>
            <m:e>
              <m:r>
                <m:t xml:space="preserve">γ</m:t>
              </m:r>
              <m:r>
                <m:t xml:space="preserve">−</m:t>
              </m:r>
              <m:r>
                <m:t xml:space="preserve">1</m:t>
              </m:r>
            </m:e>
          </m:d>
          <m:sSup>
            <m:e>
              <m:r>
                <m:t xml:space="preserve">mc</m:t>
              </m:r>
            </m:e>
            <m:sup>
              <m:r>
                <m:t xml:space="preserve">2</m:t>
              </m:r>
            </m:sup>
          </m:sSup>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sSup>
            <m:e>
              <m:r>
                <m:t xml:space="preserve">c</m:t>
              </m:r>
            </m:e>
            <m:sup>
              <m:r>
                <m:t xml:space="preserve">2</m:t>
              </m:r>
            </m:sup>
          </m:sSup>
          <m:r>
            <m:t xml:space="preserve">=</m:t>
          </m:r>
          <m:sSup>
            <m:e>
              <m:r>
                <m:t xml:space="preserve">γ</m:t>
              </m:r>
            </m:e>
            <m:sup>
              <m:r>
                <m:t xml:space="preserve">2</m:t>
              </m:r>
            </m:sup>
          </m:sSup>
          <m:sSup>
            <m:e>
              <m:r>
                <m:t xml:space="preserve">m</m:t>
              </m:r>
            </m:e>
            <m:sup>
              <m:r>
                <m:t xml:space="preserve">2</m:t>
              </m:r>
            </m:sup>
          </m:sSup>
          <m:sSup>
            <m:e>
              <m:r>
                <m:t xml:space="preserve">c</m:t>
              </m:r>
            </m:e>
            <m:sup>
              <m:r>
                <m:t xml:space="preserve">4</m:t>
              </m:r>
            </m:sup>
          </m:sSup>
          <m:d>
            <m:dPr/>
            <m:e>
              <m:r>
                <m:t xml:space="preserve">1</m:t>
              </m:r>
              <m:r>
                <m:t xml:space="preserve">−</m:t>
              </m:r>
              <m:sSup>
                <m:e>
                  <m:r>
                    <m:t xml:space="preserve">β</m:t>
                  </m:r>
                </m:e>
                <m:sup>
                  <m:r>
                    <m:t xml:space="preserve">2</m:t>
                  </m:r>
                </m:sup>
              </m:sSup>
            </m:e>
          </m:d>
          <m:r>
            <m:t xml:space="preserve">=</m:t>
          </m:r>
          <m:sSup>
            <m:e>
              <m:r>
                <m:t xml:space="preserve">m</m:t>
              </m:r>
            </m:e>
            <m:sup>
              <m:r>
                <m:t xml:space="preserve">2</m:t>
              </m:r>
            </m:sup>
          </m:sSup>
          <m:sSup>
            <m:e>
              <m:r>
                <m:t xml:space="preserve">c</m:t>
              </m:r>
            </m:e>
            <m:sup>
              <m:r>
                <m:t xml:space="preserve">4</m:t>
              </m:r>
            </m:sup>
          </m:sSup>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f>
            <m:num>
              <m:r>
                <m:t xml:space="preserve">v</m:t>
              </m:r>
            </m:num>
            <m:den>
              <m:r>
                <m:t xml:space="preserve">c</m:t>
              </m:r>
            </m:den>
          </m:f>
          <m:r>
            <m:t xml:space="preserve">=</m:t>
          </m:r>
          <m:f>
            <m:num>
              <m:r>
                <m:t xml:space="preserve">pc</m:t>
              </m:r>
            </m:num>
            <m:den>
              <m:r>
                <m:t xml:space="preserve">E</m:t>
              </m:r>
            </m:den>
          </m:f>
          <m:r>
            <m:t xml:space="preserve">,</m:t>
          </m:r>
          <m:r>
            <m:t xml:space="preserve">γ</m:t>
          </m:r>
          <m:r>
            <m:t xml:space="preserve">=</m:t>
          </m:r>
          <m:f>
            <m:num>
              <m:r>
                <m:t xml:space="preserve">E</m:t>
              </m:r>
            </m:num>
            <m:den>
              <m:sSup>
                <m:e>
                  <m:r>
                    <m:t xml:space="preserve">mc</m:t>
                  </m:r>
                </m:e>
                <m:sup>
                  <m:r>
                    <m:t xml:space="preserve">2</m:t>
                  </m:r>
                </m:sup>
              </m:sSup>
            </m:den>
          </m:f>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m:t>
          </m:r>
          <m:r>
            <m:t xml:space="preserve">=</m:t>
          </m:r>
          <m:r>
            <m:t xml:space="preserve">197.327</m:t>
          </m:r>
          <m:r>
            <m:t xml:space="preserve"> </m:t>
          </m:r>
          <m:r>
            <m:t xml:space="preserve">MeV</m:t>
          </m:r>
          <m:r>
            <m:t xml:space="preserve"> </m:t>
          </m:r>
          <m:r>
            <m:t xml:space="preserve">fm</m:t>
          </m:r>
          <m:r>
            <m:t xml:space="preserve">,</m:t>
          </m:r>
          <m:r>
            <m:t xml:space="preserve">ℏ</m:t>
          </m:r>
          <m:r>
            <m:t xml:space="preserve">=</m:t>
          </m:r>
          <m:r>
            <m:t xml:space="preserve">6.582</m:t>
          </m:r>
          <m:r>
            <m:t xml:space="preserve">×</m:t>
          </m:r>
          <m:sSup>
            <m:e>
              <m:r>
                <m:t xml:space="preserve">10</m:t>
              </m:r>
            </m:e>
            <m:sup>
              <m:r>
                <m:t xml:space="preserve">−22</m:t>
              </m:r>
            </m:sup>
          </m:sSup>
          <m:r>
            <m:t xml:space="preserve"> </m:t>
          </m:r>
          <m:r>
            <m:t xml:space="preserve">MeV</m:t>
          </m:r>
          <m:r>
            <m:t xml:space="preserve"> </m:t>
          </m:r>
          <m:r>
            <m:t xml:space="preserve">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m:t>
          </m:r>
          <m:r>
            <m:t xml:space="preserve">=</m:t>
          </m:r>
          <m:r>
            <m:t xml:space="preserve">γ</m:t>
          </m:r>
          <m:d>
            <m:dPr/>
            <m:e>
              <m:r>
                <m:t xml:space="preserve">E</m:t>
              </m:r>
              <m:r>
                <m:t xml:space="preserve">−</m:t>
              </m:r>
              <m:r>
                <m:t xml:space="preserve">v</m:t>
              </m:r>
              <m:r>
                <m:t xml:space="preserve"> </m:t>
              </m:r>
              <m:r>
                <m:t xml:space="preserve">pₓ</m:t>
              </m:r>
            </m:e>
          </m:d>
          <m:r>
            <m:t xml:space="preserve">,</m:t>
          </m:r>
          <m:r>
            <m:t xml:space="preserve">pₓ′</m:t>
          </m:r>
          <m:r>
            <m:t xml:space="preserve">=</m:t>
          </m:r>
          <m:r>
            <m:t xml:space="preserve">γ</m:t>
          </m:r>
          <m:d>
            <m:dPr/>
            <m:e>
              <m:r>
                <m:t xml:space="preserve">pₓ</m:t>
              </m:r>
              <m:r>
                <m:t xml:space="preserve">−</m:t>
              </m:r>
              <m:r>
                <m:t xml:space="preserve">v</m:t>
              </m:r>
              <m:r>
                <m:t xml:space="preserve"> </m:t>
              </m:r>
              <m:r>
                <m:t xml:space="preserve">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m:t>
          </m:r>
          <m:r>
            <m:t xml:space="preserve">=</m:t>
          </m:r>
          <m:r>
            <m:t xml:space="preserve">ω</m:t>
          </m:r>
          <m:r>
            <m:t xml:space="preserve"> </m:t>
          </m:r>
          <m:r>
            <m:t xml:space="preserve">√</m:t>
          </m:r>
          <m:d>
            <m:dPr/>
            <m:e>
              <m:f>
                <m:num>
                  <m:r>
                    <m:t xml:space="preserve">1</m:t>
                  </m:r>
                  <m:r>
                    <m:t xml:space="preserve">−</m:t>
                  </m:r>
                  <m:r>
                    <m:t xml:space="preserve">v</m:t>
                  </m:r>
                </m:num>
                <m:den>
                  <m:r>
                    <m:t xml:space="preserve">1</m:t>
                  </m:r>
                  <m:r>
                    <m:t xml:space="preserve">+</m:t>
                  </m:r>
                  <m:r>
                    <m:t xml:space="preserve">v</m:t>
                  </m:r>
                </m:den>
              </m:f>
            </m:e>
          </m:d>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m:t>
          </m:r>
          <m:r>
            <m:t xml:space="preserve">=</m:t>
          </m:r>
          <m:sSup>
            <m:e>
              <m:r>
                <m:t xml:space="preserve">M</m:t>
              </m:r>
            </m:e>
            <m:sup>
              <m:r>
                <m:t xml:space="preserve">2</m:t>
              </m:r>
            </m:sup>
          </m:sSup>
          <m:r>
            <m:t xml:space="preserve">=</m:t>
          </m:r>
          <m:sSup>
            <m:e>
              <m:r>
                <m:t xml:space="preserve">E</m:t>
              </m:r>
            </m:e>
            <m:sup>
              <m:r>
                <m:t xml:space="preserve">2</m:t>
              </m:r>
            </m:sup>
          </m:sSup>
          <m:r>
            <m:t xml:space="preserve">−</m:t>
          </m:r>
          <m:sSup>
            <m:e>
              <m:d>
                <m:dPr>
                  <m:begChr m:val="|"/>
                  <m:endChr m:val="|"/>
                </m:dPr>
                <m:e>
                  <m:r>
                    <m:t xml:space="preserve">p</m:t>
                  </m:r>
                </m:e>
              </m:d>
            </m:e>
            <m:sup>
              <m:r>
                <m:t xml:space="preserve">2</m:t>
              </m:r>
            </m:sup>
          </m:sSup>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r>
            <m:t xml:space="preserve">,</m:t>
          </m:r>
          <m:r>
            <m:t xml:space="preserve">p</m:t>
          </m:r>
          <m:r>
            <m:t xml:space="preserve">=</m:t>
          </m:r>
          <m:r>
            <m:t xml:space="preserve">√</m:t>
          </m:r>
          <m:d>
            <m:dPr/>
            <m:e>
              <m:sSubSup>
                <m:e>
                  <m:r>
                    <m:t xml:space="preserve">E</m:t>
                  </m:r>
                </m:e>
                <m:sub>
                  <m:r>
                    <m:t xml:space="preserve">1</m:t>
                  </m:r>
                </m:sub>
                <m:sup>
                  <m:r>
                    <m:t xml:space="preserve">2</m:t>
                  </m:r>
                </m:sup>
              </m:sSubSup>
              <m:r>
                <m:t xml:space="preserve">−</m:t>
              </m:r>
              <m:sSubSup>
                <m:e>
                  <m:r>
                    <m:t xml:space="preserve">m</m:t>
                  </m:r>
                </m:e>
                <m:sub>
                  <m:r>
                    <m:t xml:space="preserve">1</m:t>
                  </m:r>
                </m:sub>
                <m:sup>
                  <m:r>
                    <m:t xml:space="preserve">2</m:t>
                  </m:r>
                </m:sup>
              </m:sSubSup>
            </m:e>
          </m:d>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sSup>
            <m:e>
              <m:r>
                <m:t xml:space="preserve">x</m:t>
              </m:r>
            </m:e>
            <m:sup>
              <m:r>
                <m:t xml:space="preserve">μ</m:t>
              </m:r>
            </m:sup>
          </m:sSup>
          <m:r>
            <m:t xml:space="preserve">=</m:t>
          </m:r>
          <m:d>
            <m:dPr/>
            <m:e>
              <m:sSup>
                <m:e>
                  <m:r>
                    <m:t xml:space="preserve">x</m:t>
                  </m:r>
                </m:e>
                <m:sup>
                  <m:r>
                    <m:t xml:space="preserve">0</m:t>
                  </m:r>
                </m:sup>
              </m:sSup>
              <m:r>
                <m:t xml:space="preserve">,</m:t>
              </m:r>
              <m:sSup>
                <m:e>
                  <m:r>
                    <m:t xml:space="preserve">x</m:t>
                  </m:r>
                </m:e>
                <m:sup>
                  <m:r>
                    <m:t xml:space="preserve">1</m:t>
                  </m:r>
                </m:sup>
              </m:sSup>
              <m:r>
                <m:t xml:space="preserve">,</m:t>
              </m:r>
              <m:sSup>
                <m:e>
                  <m:r>
                    <m:t xml:space="preserve">x</m:t>
                  </m:r>
                </m:e>
                <m:sup>
                  <m:r>
                    <m:t xml:space="preserve">2</m:t>
                  </m:r>
                </m:sup>
              </m:sSup>
              <m:r>
                <m:t xml:space="preserve">,</m:t>
              </m:r>
              <m:sSup>
                <m:e>
                  <m:r>
                    <m:t xml:space="preserve">x</m:t>
                  </m:r>
                </m:e>
                <m:sup>
                  <m:r>
                    <m:t xml:space="preserve">3</m:t>
                  </m:r>
                </m:sup>
              </m:sSup>
            </m:e>
          </m:d>
          <m:r>
            <m:t xml:space="preserve">=</m:t>
          </m:r>
          <m:d>
            <m:dPr/>
            <m:e>
              <m:r>
                <m:t xml:space="preserve">t</m:t>
              </m:r>
              <m:r>
                <m:t xml:space="preserve">,</m:t>
              </m:r>
              <m:r>
                <m:t xml:space="preserve">x</m:t>
              </m:r>
              <m:r>
                <m:t xml:space="preserve">,</m:t>
              </m:r>
              <m:r>
                <m:t xml:space="preserve">y</m:t>
              </m:r>
              <m:r>
                <m:t xml:space="preserve">,</m:t>
              </m:r>
              <m:r>
                <m:t xml:space="preserve">z</m:t>
              </m:r>
            </m:e>
          </m:d>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sSup>
            <m:e>
              <m:r>
                <m:t xml:space="preserve">a</m:t>
              </m:r>
            </m:e>
            <m:sup>
              <m:r>
                <m:t xml:space="preserve">μ</m:t>
              </m:r>
            </m:sup>
          </m:sSup>
          <m:r>
            <m:t xml:space="preserve"> </m:t>
          </m:r>
          <m:sSub>
            <m:e>
              <m:r>
                <m:t xml:space="preserve">b</m:t>
              </m:r>
            </m:e>
            <m:sub>
              <m:r>
                <m:t xml:space="preserve">μ</m:t>
              </m:r>
            </m:sub>
          </m:sSub>
          <m:r>
            <m:t xml:space="preserve"> </m:t>
          </m:r>
          <m:r>
            <m:t xml:space="preserve">means</m:t>
          </m:r>
          <m:r>
            <m:t xml:space="preserve"> </m:t>
          </m:r>
          <m:sSubSup>
            <m:e>
              <m:r>
                <m:t xml:space="preserve">Σ</m:t>
              </m:r>
            </m:e>
            <m:sub>
              <m:r>
                <m:t xml:space="preserve">μ</m:t>
              </m:r>
              <m:r>
                <m:t xml:space="preserve">=</m:t>
              </m:r>
              <m:r>
                <m:t xml:space="preserve">0</m:t>
              </m:r>
            </m:sub>
            <m:sup>
              <m:r>
                <m:t xml:space="preserve">3</m:t>
              </m:r>
            </m:sup>
          </m:sSubSup>
          <m:r>
            <m:t xml:space="preserve"> </m:t>
          </m:r>
          <m:sSup>
            <m:e>
              <m:r>
                <m:t xml:space="preserve">a</m:t>
              </m:r>
            </m:e>
            <m:sup>
              <m:r>
                <m:t xml:space="preserve">μ</m:t>
              </m:r>
            </m:sup>
          </m:sSup>
          <m:r>
            <m:t xml:space="preserve"> </m:t>
          </m:r>
          <m:sSub>
            <m:e>
              <m:r>
                <m:t xml:space="preserve">b</m:t>
              </m:r>
            </m:e>
            <m:sub>
              <m:r>
                <m:t xml:space="preserve">μ</m:t>
              </m:r>
            </m:sub>
          </m:sSub>
          <m:r>
            <m:t xml:space="preserve">=</m:t>
          </m:r>
          <m:sSup>
            <m:e>
              <m:r>
                <m:t xml:space="preserve">a</m:t>
              </m:r>
            </m:e>
            <m:sup>
              <m:r>
                <m:t xml:space="preserve">0</m:t>
              </m:r>
            </m:sup>
          </m:sSup>
          <m:sSub>
            <m:e>
              <m:r>
                <m:t xml:space="preserve">b</m:t>
              </m:r>
            </m:e>
            <m:sub>
              <m:r>
                <m:t xml:space="preserve">0</m:t>
              </m:r>
            </m:sub>
          </m:sSub>
          <m:r>
            <m:t xml:space="preserve">+</m:t>
          </m:r>
          <m:sSup>
            <m:e>
              <m:r>
                <m:t xml:space="preserve">a</m:t>
              </m:r>
            </m:e>
            <m:sup>
              <m:r>
                <m:t xml:space="preserve">1</m:t>
              </m:r>
            </m:sup>
          </m:sSup>
          <m:sSub>
            <m:e>
              <m:r>
                <m:t xml:space="preserve">b</m:t>
              </m:r>
            </m:e>
            <m:sub>
              <m:r>
                <m:t xml:space="preserve">1</m:t>
              </m:r>
            </m:sub>
          </m:sSub>
          <m:r>
            <m:t xml:space="preserve">+</m:t>
          </m:r>
          <m:sSup>
            <m:e>
              <m:r>
                <m:t xml:space="preserve">a</m:t>
              </m:r>
            </m:e>
            <m:sup>
              <m:r>
                <m:t xml:space="preserve">2</m:t>
              </m:r>
            </m:sup>
          </m:sSup>
          <m:sSub>
            <m:e>
              <m:r>
                <m:t xml:space="preserve">b</m:t>
              </m:r>
            </m:e>
            <m:sub>
              <m:r>
                <m:t xml:space="preserve">2</m:t>
              </m:r>
            </m:sub>
          </m:sSub>
          <m:r>
            <m:t xml:space="preserve">+</m:t>
          </m:r>
          <m:sSup>
            <m:e>
              <m:r>
                <m:t xml:space="preserve">a</m:t>
              </m:r>
            </m:e>
            <m:sup>
              <m:r>
                <m:t xml:space="preserve">3</m:t>
              </m:r>
            </m:sup>
          </m:sSup>
          <m:sSub>
            <m:e>
              <m:r>
                <m:t xml:space="preserve">b</m:t>
              </m:r>
            </m:e>
            <m:sub>
              <m:r>
                <m:t xml:space="preserve">3</m:t>
              </m:r>
            </m:sub>
          </m:sSub>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sSub>
            <m:e>
              <m:r>
                <m:t xml:space="preserve">g</m:t>
              </m:r>
            </m:e>
            <m:sub>
              <m:r>
                <m:t xml:space="preserve">μν</m:t>
              </m:r>
            </m:sub>
          </m:sSub>
          <m:r>
            <m:t xml:space="preserve">=</m:t>
          </m:r>
          <m:r>
            <m:t xml:space="preserve">diag</m:t>
          </m:r>
          <m:d>
            <m:dPr/>
            <m:e>
              <m:r>
                <m:t xml:space="preserve">+</m:t>
              </m:r>
              <m:r>
                <m:t xml:space="preserve">1</m:t>
              </m:r>
              <m:r>
                <m:t xml:space="preserve">,</m:t>
              </m:r>
              <m:r>
                <m:t xml:space="preserve">−</m:t>
              </m:r>
              <m:r>
                <m:t xml:space="preserve">1</m:t>
              </m:r>
              <m:r>
                <m:t xml:space="preserve">,</m:t>
              </m:r>
              <m:r>
                <m:t xml:space="preserve">−</m:t>
              </m:r>
              <m:r>
                <m:t xml:space="preserve">1</m:t>
              </m:r>
              <m:r>
                <m:t xml:space="preserve">,</m:t>
              </m:r>
              <m:r>
                <m:t xml:space="preserve">−</m:t>
              </m:r>
              <m:r>
                <m:t xml:space="preserve">1</m:t>
              </m:r>
            </m:e>
          </m:d>
          <m:r>
            <m:t xml:space="preserve">,</m:t>
          </m:r>
          <m:sSup>
            <m:e>
              <m:r>
                <m:t xml:space="preserve">s</m:t>
              </m:r>
            </m:e>
            <m:sup>
              <m:r>
                <m:t xml:space="preserve">2</m:t>
              </m:r>
            </m:sup>
          </m:sSup>
          <m:r>
            <m:t xml:space="preserve">=</m:t>
          </m:r>
          <m:sSub>
            <m:e>
              <m:r>
                <m:t xml:space="preserve">g</m:t>
              </m:r>
            </m:e>
            <m:sub>
              <m:r>
                <m:t xml:space="preserve">μν</m:t>
              </m:r>
            </m:sub>
          </m:sSub>
          <m:r>
            <m:t xml:space="preserve"> </m:t>
          </m:r>
          <m:sSup>
            <m:e>
              <m:r>
                <m:t xml:space="preserve">x</m:t>
              </m:r>
            </m:e>
            <m:sup>
              <m:r>
                <m:t xml:space="preserve">μ</m:t>
              </m:r>
            </m:sup>
          </m:sSup>
          <m:r>
            <m:t xml:space="preserve"> </m:t>
          </m:r>
          <m:sSup>
            <m:e>
              <m:r>
                <m:t xml:space="preserve">x</m:t>
              </m:r>
            </m:e>
            <m:sup>
              <m:r>
                <m:t xml:space="preserve">ν</m:t>
              </m:r>
            </m:sup>
          </m:sSup>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m:t>
          </m:r>
          <m:r>
            <m:t xml:space="preserve">·</m:t>
          </m:r>
          <m:r>
            <m:t xml:space="preserve">b</m:t>
          </m:r>
          <m:r>
            <m:t xml:space="preserve">=</m:t>
          </m:r>
          <m:sSup>
            <m:e>
              <m:r>
                <m:t xml:space="preserve">a</m:t>
              </m:r>
            </m:e>
            <m:sup>
              <m:r>
                <m:t xml:space="preserve">μ</m:t>
              </m:r>
            </m:sup>
          </m:sSup>
          <m:r>
            <m:t xml:space="preserve"> </m:t>
          </m:r>
          <m:sSub>
            <m:e>
              <m:r>
                <m:t xml:space="preserve">b</m:t>
              </m:r>
            </m:e>
            <m:sub>
              <m:r>
                <m:t xml:space="preserve">μ</m:t>
              </m:r>
            </m:sub>
          </m:sSub>
          <m:r>
            <m:t xml:space="preserve">=</m:t>
          </m:r>
          <m:sSub>
            <m:e>
              <m:r>
                <m:t xml:space="preserve">g</m:t>
              </m:r>
            </m:e>
            <m:sub>
              <m:r>
                <m:t xml:space="preserve">μν</m:t>
              </m:r>
            </m:sub>
          </m:sSub>
          <m:r>
            <m:t xml:space="preserve"> </m:t>
          </m:r>
          <m:sSup>
            <m:e>
              <m:r>
                <m:t xml:space="preserve">a</m:t>
              </m:r>
            </m:e>
            <m:sup>
              <m:r>
                <m:t xml:space="preserve">μ</m:t>
              </m:r>
            </m:sup>
          </m:sSup>
          <m:r>
            <m:t xml:space="preserve"> </m:t>
          </m:r>
          <m:sSup>
            <m:e>
              <m:r>
                <m:t xml:space="preserve">b</m:t>
              </m:r>
            </m:e>
            <m:sup>
              <m:r>
                <m:t xml:space="preserve">ν</m:t>
              </m:r>
            </m:sup>
          </m:sSup>
          <m:r>
            <m:t xml:space="preserve">=</m:t>
          </m:r>
          <m:sSup>
            <m:e>
              <m:r>
                <m:t xml:space="preserve">a</m:t>
              </m:r>
            </m:e>
            <m:sup>
              <m:r>
                <m:t xml:space="preserve">0</m:t>
              </m:r>
            </m:sup>
          </m:sSup>
          <m:sSup>
            <m:e>
              <m:r>
                <m:t xml:space="preserve">b</m:t>
              </m:r>
            </m:e>
            <m:sup>
              <m:r>
                <m:t xml:space="preserve">0</m:t>
              </m:r>
            </m:sup>
          </m:sSup>
          <m:r>
            <m:t xml:space="preserve">−</m:t>
          </m:r>
          <m:sSup>
            <m:e>
              <m:r>
                <m:t xml:space="preserve">a</m:t>
              </m:r>
            </m:e>
            <m:sup>
              <m:r>
                <m:t xml:space="preserve">1</m:t>
              </m:r>
            </m:sup>
          </m:sSup>
          <m:sSup>
            <m:e>
              <m:r>
                <m:t xml:space="preserve">b</m:t>
              </m:r>
            </m:e>
            <m:sup>
              <m:r>
                <m:t xml:space="preserve">1</m:t>
              </m:r>
            </m:sup>
          </m:sSup>
          <m:r>
            <m:t xml:space="preserve">−</m:t>
          </m:r>
          <m:sSup>
            <m:e>
              <m:r>
                <m:t xml:space="preserve">a</m:t>
              </m:r>
            </m:e>
            <m:sup>
              <m:r>
                <m:t xml:space="preserve">2</m:t>
              </m:r>
            </m:sup>
          </m:sSup>
          <m:sSup>
            <m:e>
              <m:r>
                <m:t xml:space="preserve">b</m:t>
              </m:r>
            </m:e>
            <m:sup>
              <m:r>
                <m:t xml:space="preserve">2</m:t>
              </m:r>
            </m:sup>
          </m:sSup>
          <m:r>
            <m:t xml:space="preserve">−</m:t>
          </m:r>
          <m:sSup>
            <m:e>
              <m:r>
                <m:t xml:space="preserve">a</m:t>
              </m:r>
            </m:e>
            <m:sup>
              <m:r>
                <m:t xml:space="preserve">3</m:t>
              </m:r>
            </m:sup>
          </m:sSup>
          <m:sSup>
            <m:e>
              <m:r>
                <m:t xml:space="preserve">b</m:t>
              </m:r>
            </m:e>
            <m:sup>
              <m:r>
                <m:t xml:space="preserve">3</m:t>
              </m:r>
            </m:sup>
          </m:sSup>
          <m:r>
            <m:t xml:space="preserve">=</m:t>
          </m:r>
          <m:sSup>
            <m:e>
              <m:r>
                <m:t xml:space="preserve">a</m:t>
              </m:r>
            </m:e>
            <m:sup>
              <m:r>
                <m:t xml:space="preserve">0</m:t>
              </m:r>
            </m:sup>
          </m:sSup>
          <m:sSup>
            <m:e>
              <m:r>
                <m:t xml:space="preserve">b</m:t>
              </m:r>
            </m:e>
            <m:sup>
              <m:r>
                <m:t xml:space="preserve">0</m:t>
              </m:r>
            </m:sup>
          </m:sSup>
          <m:r>
            <m:t xml:space="preserve">−</m:t>
          </m:r>
          <m:r>
            <m:t xml:space="preserve">a</m:t>
          </m:r>
          <m:r>
            <m:t xml:space="preserve">·</m:t>
          </m:r>
          <m:r>
            <m:t xml:space="preserve">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sSup>
            <m:e>
              <m:r>
                <m:t xml:space="preserve">x′</m:t>
              </m:r>
            </m:e>
            <m:sup>
              <m:r>
                <m:t xml:space="preserve">μ</m:t>
              </m:r>
            </m:sup>
          </m:sSup>
          <m:r>
            <m:t xml:space="preserve">=</m:t>
          </m:r>
          <m:sSubSup>
            <m:e>
              <m:r>
                <m:t xml:space="preserve">Λ</m:t>
              </m:r>
            </m:e>
            <m:sub>
              <m:r>
                <m:t xml:space="preserve">ν</m:t>
              </m:r>
            </m:sub>
            <m:sup>
              <m:r>
                <m:t xml:space="preserve">μ</m:t>
              </m:r>
            </m:sup>
          </m:sSubSup>
          <m:r>
            <m:t xml:space="preserve"> </m:t>
          </m:r>
          <m:sSup>
            <m:e>
              <m:r>
                <m:t xml:space="preserve">x</m:t>
              </m:r>
            </m:e>
            <m:sup>
              <m:r>
                <m:t xml:space="preserve">ν</m:t>
              </m:r>
            </m:sup>
          </m:sSup>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m:t>
          </m:r>
          <m:r>
            <m:t xml:space="preserve">=</m:t>
          </m:r>
          <m:d>
            <m:dPr>
              <m:begChr m:val="["/>
              <m:endChr m:val="]"/>
            </m:dPr>
            <m:e>
              <m:r>
                <m:t xml:space="preserve">γ</m:t>
              </m:r>
              <m:r>
                <m:t xml:space="preserve">−</m:t>
              </m:r>
              <m:r>
                <m:t xml:space="preserve">γβ</m:t>
              </m:r>
              <m:r>
                <m:t xml:space="preserve"> </m:t>
              </m:r>
              <m:r>
                <m:t xml:space="preserve">0</m:t>
              </m:r>
              <m:r>
                <m:t xml:space="preserve"> </m:t>
              </m:r>
              <m:r>
                <m:t xml:space="preserve">0</m:t>
              </m:r>
              <m:r>
                <m:t xml:space="preserve">;</m:t>
              </m:r>
              <m:r>
                <m:t xml:space="preserve">−</m:t>
              </m:r>
              <m:r>
                <m:t xml:space="preserve">γβ</m:t>
              </m:r>
              <m:r>
                <m:t xml:space="preserve"> </m:t>
              </m:r>
              <m:r>
                <m:t xml:space="preserve">γ</m:t>
              </m:r>
              <m:r>
                <m:t xml:space="preserve"> </m:t>
              </m:r>
              <m:r>
                <m:t xml:space="preserve">0</m:t>
              </m:r>
              <m:r>
                <m:t xml:space="preserve"> </m:t>
              </m:r>
              <m:r>
                <m:t xml:space="preserve">0</m:t>
              </m:r>
              <m:r>
                <m:t xml:space="preserve">;</m:t>
              </m:r>
              <m:r>
                <m:t xml:space="preserve">0</m:t>
              </m:r>
              <m:r>
                <m:t xml:space="preserve"> </m:t>
              </m:r>
              <m:r>
                <m:t xml:space="preserve">0</m:t>
              </m:r>
              <m:r>
                <m:t xml:space="preserve"> </m:t>
              </m:r>
              <m:r>
                <m:t xml:space="preserve">1</m:t>
              </m:r>
              <m:r>
                <m:t xml:space="preserve"> </m:t>
              </m:r>
              <m:r>
                <m:t xml:space="preserve">0</m:t>
              </m:r>
              <m:r>
                <m:t xml:space="preserve">;</m:t>
              </m:r>
              <m:r>
                <m:t xml:space="preserve">0</m:t>
              </m:r>
              <m:r>
                <m:t xml:space="preserve"> </m:t>
              </m:r>
              <m:r>
                <m:t xml:space="preserve">0</m:t>
              </m:r>
              <m:r>
                <m:t xml:space="preserve"> </m:t>
              </m:r>
              <m:r>
                <m:t xml:space="preserve">0</m:t>
              </m:r>
              <m:r>
                <m:t xml:space="preserve"> </m:t>
              </m:r>
              <m:r>
                <m:t xml:space="preserve">1</m:t>
              </m:r>
            </m:e>
          </m:d>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m:t>
          </m:r>
          <m:r>
            <m:t xml:space="preserve"> </m:t>
          </m:r>
          <m:r>
            <m:t xml:space="preserve">g</m:t>
          </m:r>
          <m:r>
            <m:t xml:space="preserve"> </m:t>
          </m:r>
          <m:r>
            <m:t xml:space="preserve">Λ</m:t>
          </m:r>
          <m:r>
            <m:t xml:space="preserve">=</m:t>
          </m:r>
          <m:r>
            <m:t xml:space="preserve">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sSub>
            <m:e>
              <m:r>
                <m:t xml:space="preserve">a′</m:t>
              </m:r>
            </m:e>
            <m:sub>
              <m:r>
                <m:t xml:space="preserve">μ</m:t>
              </m:r>
            </m:sub>
          </m:sSub>
          <m:r>
            <m:t xml:space="preserve">=</m:t>
          </m:r>
          <m:sSub>
            <m:e>
              <m:r>
                <m:t xml:space="preserve">a</m:t>
              </m:r>
            </m:e>
            <m:sub>
              <m:r>
                <m:t xml:space="preserve">ν</m:t>
              </m:r>
            </m:sub>
          </m:sSub>
          <m:r>
            <m:t xml:space="preserve"> </m:t>
          </m:r>
          <m:sSubSup>
            <m:e>
              <m:d>
                <m:dPr/>
                <m:e>
                  <m:sSup>
                    <m:e>
                      <m:r>
                        <m:t xml:space="preserve">Λ</m:t>
                      </m:r>
                    </m:e>
                    <m:sup>
                      <m:r>
                        <m:t xml:space="preserve">−1</m:t>
                      </m:r>
                    </m:sup>
                  </m:sSup>
                </m:e>
              </m:d>
            </m:e>
            <m:sub>
              <m:r>
                <m:t xml:space="preserve">μ</m:t>
              </m:r>
            </m:sub>
            <m:sup>
              <m:r>
                <m:t xml:space="preserve">ν</m:t>
              </m:r>
            </m:sup>
          </m:sSubSup>
          <m:r>
            <m:t xml:space="preserve">,</m:t>
          </m:r>
          <m:r>
            <m:t xml:space="preserve">so</m:t>
          </m:r>
          <m:r>
            <m:t xml:space="preserve"> </m:t>
          </m:r>
          <m:r>
            <m:t xml:space="preserve">that</m:t>
          </m:r>
          <m:r>
            <m:t xml:space="preserve"> </m:t>
          </m:r>
          <m:sSup>
            <m:e>
              <m:r>
                <m:t xml:space="preserve">a′</m:t>
              </m:r>
            </m:e>
            <m:sup>
              <m:r>
                <m:t xml:space="preserve">μ</m:t>
              </m:r>
            </m:sup>
          </m:sSup>
          <m:r>
            <m:t xml:space="preserve"> </m:t>
          </m:r>
          <m:sSub>
            <m:e>
              <m:r>
                <m:t xml:space="preserve">b′</m:t>
              </m:r>
            </m:e>
            <m:sub>
              <m:r>
                <m:t xml:space="preserve">μ</m:t>
              </m:r>
            </m:sub>
          </m:sSub>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μ</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bSup>
            <m:e>
              <m:r>
                <m:t xml:space="preserve">δ</m:t>
              </m:r>
            </m:e>
            <m:sub>
              <m:r>
                <m:t xml:space="preserve">ρ</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p>
            <m:e>
              <m:r>
                <m:t xml:space="preserve">a</m:t>
              </m:r>
            </m:e>
            <m:sup>
              <m:r>
                <m:t xml:space="preserve">ρ</m:t>
              </m:r>
            </m:sup>
          </m:sSup>
          <m:r>
            <m:t xml:space="preserve"> </m:t>
          </m:r>
          <m:sSub>
            <m:e>
              <m:r>
                <m:t xml:space="preserve">b</m:t>
              </m:r>
            </m:e>
            <m:sub>
              <m:r>
                <m:t xml:space="preserve">ρ</m:t>
              </m:r>
            </m:sub>
          </m:sSub>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sSub>
            <m:e>
              <m:r>
                <m:t xml:space="preserve">∂</m:t>
              </m:r>
            </m:e>
            <m:sub>
              <m:r>
                <m:t xml:space="preserve">μ</m:t>
              </m:r>
            </m:sub>
          </m:sSub>
          <m:r>
            <m:t xml:space="preserve">=</m:t>
          </m:r>
          <m:d>
            <m:dPr/>
            <m:e>
              <m:sSub>
                <m:e>
                  <m:r>
                    <m:t xml:space="preserve">∂</m:t>
                  </m:r>
                </m:e>
                <m:sub>
                  <m:r>
                    <m:t xml:space="preserve">t</m:t>
                  </m:r>
                </m:sub>
              </m:sSub>
              <m:r>
                <m:t xml:space="preserve">,</m:t>
              </m:r>
              <m:r>
                <m:t xml:space="preserve">∇</m:t>
              </m:r>
            </m:e>
          </m:d>
          <m:r>
            <m:t xml:space="preserve">=</m:t>
          </m:r>
          <m:d>
            <m:dPr/>
            <m:e>
              <m:sSub>
                <m:e>
                  <m:r>
                    <m:t xml:space="preserve">∂</m:t>
                  </m:r>
                </m:e>
                <m:sub>
                  <m:r>
                    <m:t xml:space="preserve">t</m:t>
                  </m:r>
                </m:sub>
              </m:sSub>
              <m:r>
                <m:t xml:space="preserve">,</m:t>
              </m:r>
              <m:r>
                <m:t xml:space="preserve">∂ₓ</m:t>
              </m:r>
              <m:r>
                <m:t xml:space="preserve">,</m:t>
              </m:r>
              <m:r>
                <m:t xml:space="preserve">∂ᵧ</m:t>
              </m:r>
              <m:r>
                <m:t xml:space="preserve">,</m:t>
              </m:r>
              <m:sSub>
                <m:e>
                  <m:r>
                    <m:t xml:space="preserve">∂</m:t>
                  </m:r>
                </m:e>
                <m:sub>
                  <m:r>
                    <m:t xml:space="preserve">z</m:t>
                  </m:r>
                </m:sub>
              </m:sSub>
            </m:e>
          </m:d>
          <m:r>
            <m:t xml:space="preserve">,</m:t>
          </m:r>
          <m:sSup>
            <m:e>
              <m:r>
                <m:t xml:space="preserve">∂</m:t>
              </m:r>
            </m:e>
            <m:sup>
              <m:r>
                <m:t xml:space="preserve">μ</m:t>
              </m:r>
            </m:sup>
          </m:sSup>
          <m:r>
            <m:t xml:space="preserve">=</m:t>
          </m:r>
          <m:sSup>
            <m:e>
              <m:r>
                <m:t xml:space="preserve">g</m:t>
              </m:r>
            </m:e>
            <m:sup>
              <m:r>
                <m:t xml:space="preserve">μν</m:t>
              </m:r>
            </m:sup>
          </m:sSup>
          <m:r>
            <m:t xml:space="preserve"> </m:t>
          </m:r>
          <m:sSub>
            <m:e>
              <m:r>
                <m:t xml:space="preserve">∂</m:t>
              </m:r>
            </m:e>
            <m:sub>
              <m:r>
                <m:t xml:space="preserve">ν</m:t>
              </m:r>
            </m:sub>
          </m:sSub>
          <m:r>
            <m:t xml:space="preserve">=</m:t>
          </m:r>
          <m:d>
            <m:dPr/>
            <m:e>
              <m:sSub>
                <m:e>
                  <m:r>
                    <m:t xml:space="preserve">∂</m:t>
                  </m:r>
                </m:e>
                <m:sub>
                  <m:r>
                    <m:t xml:space="preserve">t</m:t>
                  </m:r>
                </m:sub>
              </m:sSub>
              <m:r>
                <m:t xml:space="preserve">,</m:t>
              </m:r>
              <m:r>
                <m:t xml:space="preserve">−</m:t>
              </m:r>
              <m:r>
                <m:t xml:space="preserve">∇</m:t>
              </m:r>
            </m:e>
          </m:d>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m:t>
          </m:r>
          <m:r>
            <m:t xml:space="preserve">=</m:t>
          </m:r>
          <m:sSub>
            <m:e>
              <m:r>
                <m:t xml:space="preserve">∂</m:t>
              </m:r>
            </m:e>
            <m:sub>
              <m:r>
                <m:t xml:space="preserve">μ</m:t>
              </m:r>
            </m:sub>
          </m:sSub>
          <m:r>
            <m:t xml:space="preserve"> </m:t>
          </m:r>
          <m:sSup>
            <m:e>
              <m:r>
                <m:t xml:space="preserve">∂</m:t>
              </m:r>
            </m:e>
            <m:sup>
              <m:r>
                <m:t xml:space="preserve">μ</m:t>
              </m:r>
            </m:sup>
          </m:sSup>
          <m:r>
            <m:t xml:space="preserve">=</m:t>
          </m:r>
          <m:sSubSup>
            <m:e>
              <m:r>
                <m:t xml:space="preserve">∂</m:t>
              </m:r>
            </m:e>
            <m:sub>
              <m:r>
                <m:t xml:space="preserve">t</m:t>
              </m:r>
            </m:sub>
            <m:sup>
              <m:r>
                <m:t xml:space="preserve">2</m:t>
              </m:r>
            </m:sup>
          </m:sSubSup>
          <m:r>
            <m:t xml:space="preserve">−</m:t>
          </m:r>
          <m:sSup>
            <m:e>
              <m:r>
                <m:t xml:space="preserve">∇</m:t>
              </m:r>
            </m:e>
            <m:sup>
              <m:r>
                <m:t xml:space="preserve">2</m:t>
              </m:r>
            </m:sup>
          </m:sSup>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sSup>
            <m:e>
              <m:r>
                <m:t xml:space="preserve">T′</m:t>
              </m:r>
            </m:e>
            <m:sup>
              <m:r>
                <m:t xml:space="preserve">μν</m:t>
              </m:r>
            </m:sup>
          </m:sSup>
          <m:r>
            <m:t xml:space="preserve">=</m:t>
          </m:r>
          <m:sSubSup>
            <m:e>
              <m:r>
                <m:t xml:space="preserve">Λ</m:t>
              </m:r>
            </m:e>
            <m:sub>
              <m:r>
                <m:t xml:space="preserve">ρ</m:t>
              </m:r>
            </m:sub>
            <m:sup>
              <m:r>
                <m:t xml:space="preserve">μ</m:t>
              </m:r>
            </m:sup>
          </m:sSubSup>
          <m:r>
            <m:t xml:space="preserve"> </m:t>
          </m:r>
          <m:sSubSup>
            <m:e>
              <m:r>
                <m:t xml:space="preserve">Λ</m:t>
              </m:r>
            </m:e>
            <m:sub>
              <m:r>
                <m:t xml:space="preserve">σ</m:t>
              </m:r>
            </m:sub>
            <m:sup>
              <m:r>
                <m:t xml:space="preserve">ν</m:t>
              </m:r>
            </m:sup>
          </m:sSubSup>
          <m:r>
            <m:t xml:space="preserve"> </m:t>
          </m:r>
          <m:sSup>
            <m:e>
              <m:r>
                <m:t xml:space="preserve">T</m:t>
              </m:r>
            </m:e>
            <m:sup>
              <m:r>
                <m:t xml:space="preserve">ρσ</m:t>
              </m:r>
            </m:sup>
          </m:sSup>
          <m:r>
            <m:t xml:space="preserve">,</m:t>
          </m:r>
          <m:sSubSup>
            <m:e>
              <m:r>
                <m:t xml:space="preserve">T′</m:t>
              </m:r>
            </m:e>
            <m:sub>
              <m:r>
                <m:t xml:space="preserve">ν</m:t>
              </m:r>
            </m:sub>
            <m:sup>
              <m:r>
                <m:t xml:space="preserve">μ</m:t>
              </m:r>
            </m:sup>
          </m:sSubSup>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ν</m:t>
              </m:r>
            </m:sub>
            <m:sup>
              <m:r>
                <m:t xml:space="preserve">σ</m:t>
              </m:r>
            </m:sup>
          </m:sSubSup>
          <m:r>
            <m:t xml:space="preserve"> </m:t>
          </m:r>
          <m:sSubSup>
            <m:e>
              <m:r>
                <m:t xml:space="preserve">T</m:t>
              </m:r>
            </m:e>
            <m:sub>
              <m:r>
                <m:t xml:space="preserve">σ</m:t>
              </m:r>
            </m:sub>
            <m:sup>
              <m:r>
                <m:t xml:space="preserve">ρ</m:t>
              </m:r>
            </m:sup>
          </m:sSubSup>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sSup>
            <m:e>
              <m:r>
                <m:t xml:space="preserve">u</m:t>
              </m:r>
            </m:e>
            <m:sup>
              <m:r>
                <m:t xml:space="preserve">μ</m:t>
              </m:r>
            </m:sup>
          </m:sSup>
          <m:r>
            <m:t xml:space="preserve">=</m:t>
          </m:r>
          <m:f>
            <m:num>
              <m:sSup>
                <m:e>
                  <m:r>
                    <m:t xml:space="preserve">dx</m:t>
                  </m:r>
                </m:e>
                <m:sup>
                  <m:r>
                    <m:t xml:space="preserve">μ</m:t>
                  </m:r>
                </m:sup>
              </m:sSup>
            </m:num>
            <m:den>
              <m:r>
                <m:t xml:space="preserve">dτ</m:t>
              </m:r>
            </m:den>
          </m:f>
          <m:r>
            <m:t xml:space="preserve">=</m:t>
          </m:r>
          <m:r>
            <m:t xml:space="preserve">γ</m:t>
          </m:r>
          <m:r>
            <m:t xml:space="preserve"> </m:t>
          </m:r>
          <m:d>
            <m:dPr/>
            <m:e>
              <m:r>
                <m:t xml:space="preserve">1</m:t>
              </m:r>
              <m:r>
                <m:t xml:space="preserve">,</m:t>
              </m:r>
              <m:r>
                <m:t xml:space="preserve">v</m:t>
              </m:r>
            </m:e>
          </m:d>
          <m:r>
            <m:t xml:space="preserve">,</m:t>
          </m:r>
          <m:r>
            <m:t xml:space="preserve">u</m:t>
          </m:r>
          <m:r>
            <m:t xml:space="preserve">·</m:t>
          </m:r>
          <m:r>
            <m:t xml:space="preserve">u</m:t>
          </m:r>
          <m:r>
            <m:t xml:space="preserve">=</m:t>
          </m:r>
          <m:sSup>
            <m:e>
              <m:r>
                <m:t xml:space="preserve">γ</m:t>
              </m:r>
            </m:e>
            <m:sup>
              <m:r>
                <m:t xml:space="preserve">2</m:t>
              </m:r>
            </m:sup>
          </m:sSup>
          <m:d>
            <m:dPr/>
            <m:e>
              <m:r>
                <m:t xml:space="preserve">1</m:t>
              </m:r>
              <m:r>
                <m:t xml:space="preserve">−</m:t>
              </m:r>
              <m:sSup>
                <m:e>
                  <m:r>
                    <m:t xml:space="preserve">v</m:t>
                  </m:r>
                </m:e>
                <m:sup>
                  <m:r>
                    <m:t xml:space="preserve">2</m:t>
                  </m:r>
                </m:sup>
              </m:sSup>
            </m:e>
          </m:d>
          <m:r>
            <m:t xml:space="preserve">=</m:t>
          </m:r>
          <m:r>
            <m:t xml:space="preserve">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sSup>
            <m:e>
              <m:r>
                <m:t xml:space="preserve">p</m:t>
              </m:r>
            </m:e>
            <m:sup>
              <m:r>
                <m:t xml:space="preserve">μ</m:t>
              </m:r>
            </m:sup>
          </m:sSup>
          <m:r>
            <m:t xml:space="preserve">=</m:t>
          </m:r>
          <m:r>
            <m:t xml:space="preserve">m</m:t>
          </m:r>
          <m:r>
            <m:t xml:space="preserve"> </m:t>
          </m:r>
          <m:sSup>
            <m:e>
              <m:r>
                <m:t xml:space="preserve">u</m:t>
              </m:r>
            </m:e>
            <m:sup>
              <m:r>
                <m:t xml:space="preserve">μ</m:t>
              </m:r>
            </m:sup>
          </m:sSup>
          <m:r>
            <m:t xml:space="preserve">=</m:t>
          </m:r>
          <m:d>
            <m:dPr/>
            <m:e>
              <m:r>
                <m:t xml:space="preserve">γm</m:t>
              </m:r>
              <m:r>
                <m:t xml:space="preserve">,</m:t>
              </m:r>
              <m:r>
                <m:t xml:space="preserve">γmv</m:t>
              </m:r>
            </m:e>
          </m:d>
          <m:r>
            <m:t xml:space="preserve">=</m:t>
          </m:r>
          <m:d>
            <m:dPr/>
            <m:e>
              <m:r>
                <m:t xml:space="preserve">E</m:t>
              </m:r>
              <m:r>
                <m:t xml:space="preserve">,</m:t>
              </m:r>
              <m:r>
                <m:t xml:space="preserve">p</m:t>
              </m:r>
            </m:e>
          </m:d>
          <m:r>
            <m:t xml:space="preserve">,</m:t>
          </m:r>
          <m:r>
            <m:t xml:space="preserve">p</m:t>
          </m:r>
          <m:r>
            <m:t xml:space="preserve">·</m:t>
          </m:r>
          <m:r>
            <m:t xml:space="preserve">p</m:t>
          </m:r>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m:t>
          </m:r>
          <m:r>
            <m:t xml:space="preserve">=</m:t>
          </m:r>
          <m:r>
            <m:t xml:space="preserve">γ</m:t>
          </m:r>
          <m:d>
            <m:dPr/>
            <m:e>
              <m:r>
                <m:t xml:space="preserve">E</m:t>
              </m:r>
              <m:r>
                <m:t xml:space="preserve">−</m:t>
              </m:r>
              <m:r>
                <m:t xml:space="preserve">βpₓ</m:t>
              </m:r>
            </m:e>
          </m:d>
          <m:r>
            <m:t xml:space="preserve">,</m:t>
          </m:r>
          <m:r>
            <m:t xml:space="preserve">pₓ′</m:t>
          </m:r>
          <m:r>
            <m:t xml:space="preserve">=</m:t>
          </m:r>
          <m:r>
            <m:t xml:space="preserve">γ</m:t>
          </m:r>
          <m:d>
            <m:dPr/>
            <m:e>
              <m:r>
                <m:t xml:space="preserve">pₓ</m:t>
              </m:r>
              <m:r>
                <m:t xml:space="preserve">−</m:t>
              </m:r>
              <m:r>
                <m:t xml:space="preserve">βE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sSup>
            <m:e>
              <m:r>
                <m:t xml:space="preserve">k</m:t>
              </m:r>
            </m:e>
            <m:sup>
              <m:r>
                <m:t xml:space="preserve">μ</m:t>
              </m:r>
            </m:sup>
          </m:sSup>
          <m:r>
            <m:t xml:space="preserve">=</m:t>
          </m:r>
          <m:d>
            <m:dPr/>
            <m:e>
              <m:r>
                <m:t xml:space="preserve">ω</m:t>
              </m:r>
              <m:r>
                <m:t xml:space="preserve">,</m:t>
              </m:r>
              <m:r>
                <m:t xml:space="preserve">k</m:t>
              </m:r>
            </m:e>
          </m:d>
          <m:r>
            <m:t xml:space="preserve">,</m:t>
          </m:r>
          <m:r>
            <m:t xml:space="preserve">k</m:t>
          </m:r>
          <m:r>
            <m:t xml:space="preserve">·</m:t>
          </m:r>
          <m:r>
            <m:t xml:space="preserve">x</m:t>
          </m:r>
          <m:r>
            <m:t xml:space="preserve">=</m:t>
          </m:r>
          <m:r>
            <m:t xml:space="preserve">ωt</m:t>
          </m:r>
          <m:r>
            <m:t xml:space="preserve">−</m:t>
          </m:r>
          <m:r>
            <m:t xml:space="preserve">k</m:t>
          </m:r>
          <m:r>
            <m:t xml:space="preserve">·</m:t>
          </m:r>
          <m:r>
            <m:t xml:space="preserve">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sSup>
            <m:e>
              <m:r>
                <m:t xml:space="preserve">e</m:t>
              </m:r>
            </m:e>
            <m:sup>
              <m:r>
                <m:t xml:space="preserve">−</m:t>
              </m:r>
              <m:r>
                <m:t xml:space="preserve">ip</m:t>
              </m:r>
              <m:r>
                <m:t xml:space="preserve">·</m:t>
              </m:r>
              <m:r>
                <m:t xml:space="preserve">x</m:t>
              </m:r>
            </m:sup>
          </m:sSup>
          <m:r>
            <m:t xml:space="preserve">=</m:t>
          </m:r>
          <m:sSup>
            <m:e>
              <m:r>
                <m:t xml:space="preserve">e</m:t>
              </m:r>
            </m:e>
            <m:sup>
              <m:r>
                <m:t xml:space="preserve">−</m:t>
              </m:r>
              <m:r>
                <m:t xml:space="preserve">i</m:t>
              </m:r>
              <m:d>
                <m:dPr/>
                <m:e>
                  <m:r>
                    <m:t xml:space="preserve">Et</m:t>
                  </m:r>
                  <m:r>
                    <m:t xml:space="preserve">−</m:t>
                  </m:r>
                  <m:r>
                    <m:t xml:space="preserve">p</m:t>
                  </m:r>
                  <m:r>
                    <m:t xml:space="preserve">·</m:t>
                  </m:r>
                  <m:r>
                    <m:t xml:space="preserve">x</m:t>
                  </m:r>
                </m:e>
              </m:d>
            </m:sup>
          </m:sSup>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m:t>
          </m:r>
          <m:d>
            <m:dPr/>
            <m:e>
              <m:r>
                <m:t xml:space="preserve">q</m:t>
              </m:r>
              <m:r>
                <m:t xml:space="preserve">,</m:t>
              </m:r>
              <m:r>
                <m:t xml:space="preserve">q̇</m:t>
              </m:r>
              <m:r>
                <m:t xml:space="preserve">,</m:t>
              </m:r>
              <m:r>
                <m:t xml:space="preserve">t</m:t>
              </m:r>
            </m:e>
          </m:d>
          <m:r>
            <m:t xml:space="preserve">=</m:t>
          </m:r>
          <m:r>
            <m:t xml:space="preserve">T</m:t>
          </m:r>
          <m:r>
            <m:t xml:space="preserve">−</m:t>
          </m:r>
          <m:r>
            <m:t xml:space="preserve">V</m:t>
          </m:r>
        </m:oMath>
      </m:oMathPara>
    </w:p>
    <w:p>
      <w:r>
        <w:t>The action of a path q(t) between fixed times t₁ and t₂ is the integral of the Lagrangian along the path.</w:t>
      </w:r>
    </w:p>
    <w:p>
      <w:pPr>
        <w:spacing w:before="100" w:after="160"/>
        <w:jc w:val="center"/>
      </w:pPr>
      <m:oMathPara>
        <m:oMath>
          <m:r>
            <m:t xml:space="preserve">S</m:t>
          </m:r>
          <m:d>
            <m:dPr>
              <m:begChr m:val="["/>
              <m:endChr m:val="]"/>
            </m:dPr>
            <m:e>
              <m:r>
                <m:t xml:space="preserve">q</m:t>
              </m:r>
            </m:e>
          </m:d>
          <m:r>
            <m:t xml:space="preserve">=</m:t>
          </m:r>
          <m:sSubSup>
            <m:e>
              <m:r>
                <m:t xml:space="preserve">∫</m:t>
              </m:r>
            </m:e>
            <m:sub>
              <m:sSub>
                <m:e>
                  <m:r>
                    <m:t xml:space="preserve">t</m:t>
                  </m:r>
                </m:e>
                <m:sub>
                  <m:r>
                    <m:t xml:space="preserve">1</m:t>
                  </m:r>
                </m:sub>
              </m:sSub>
            </m:sub>
            <m:sup>
              <m:sSub>
                <m:e>
                  <m:r>
                    <m:t xml:space="preserve">t</m:t>
                  </m:r>
                </m:e>
                <m:sub>
                  <m:r>
                    <m:t xml:space="preserve">2</m:t>
                  </m:r>
                </m:sub>
              </m:sSub>
            </m:sup>
          </m:sSubSup>
          <m:r>
            <m:t xml:space="preserve"> </m:t>
          </m:r>
          <m:r>
            <m:t xml:space="preserve">L</m:t>
          </m:r>
          <m:d>
            <m:dPr/>
            <m:e>
              <m:r>
                <m:t xml:space="preserve">q</m:t>
              </m:r>
              <m:r>
                <m:t xml:space="preserve">,</m:t>
              </m:r>
              <m:r>
                <m:t xml:space="preserve">q̇</m:t>
              </m:r>
              <m:r>
                <m:t xml:space="preserve">,</m:t>
              </m:r>
              <m:r>
                <m:t xml:space="preserve">t</m:t>
              </m:r>
            </m:e>
          </m:d>
          <m:r>
            <m:t xml:space="preserve"> </m:t>
          </m:r>
          <m:r>
            <m:t xml:space="preserve">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m:t>
          </m:r>
          <m:r>
            <m:t xml:space="preserve">=</m:t>
          </m:r>
          <m:r>
            <m:t xml:space="preserve">0</m:t>
          </m:r>
          <m:r>
            <m:t xml:space="preserve"> </m:t>
          </m:r>
          <m:r>
            <m:t xml:space="preserve">for</m:t>
          </m:r>
          <m:r>
            <m:t xml:space="preserve"> </m:t>
          </m:r>
          <m:r>
            <m:t xml:space="preserve">every</m:t>
          </m:r>
          <m:r>
            <m:t xml:space="preserve"> </m:t>
          </m:r>
          <m:r>
            <m:t xml:space="preserve">δq</m:t>
          </m:r>
          <m:d>
            <m:dPr/>
            <m:e>
              <m:r>
                <m:t xml:space="preserve">t</m:t>
              </m:r>
            </m:e>
          </m:d>
          <m:r>
            <m:t xml:space="preserve"> </m:t>
          </m:r>
          <m:r>
            <m:t xml:space="preserve">with</m:t>
          </m:r>
          <m:r>
            <m:t xml:space="preserve"> </m:t>
          </m:r>
          <m:r>
            <m:t xml:space="preserve">δq</m:t>
          </m:r>
          <m:d>
            <m:dPr/>
            <m:e>
              <m:sSub>
                <m:e>
                  <m:r>
                    <m:t xml:space="preserve">t</m:t>
                  </m:r>
                </m:e>
                <m:sub>
                  <m:r>
                    <m:t xml:space="preserve">1</m:t>
                  </m:r>
                </m:sub>
              </m:sSub>
            </m:e>
          </m:d>
          <m:r>
            <m:t xml:space="preserve">=</m:t>
          </m:r>
          <m:r>
            <m:t xml:space="preserve">δq</m:t>
          </m:r>
          <m:d>
            <m:dPr/>
            <m:e>
              <m:sSub>
                <m:e>
                  <m:r>
                    <m:t xml:space="preserve">t</m:t>
                  </m:r>
                </m:e>
                <m:sub>
                  <m:r>
                    <m:t xml:space="preserve">2</m:t>
                  </m:r>
                </m:sub>
              </m:sSub>
            </m:e>
          </m:d>
          <m:r>
            <m:t xml:space="preserve">=</m:t>
          </m:r>
          <m:r>
            <m:t xml:space="preserve">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 </m:t>
              </m:r>
              <m:r>
                <m:t xml:space="preserve">δq</m:t>
              </m:r>
              <m:r>
                <m:t xml:space="preserve">+</m:t>
              </m:r>
              <m:f>
                <m:num>
                  <m:r>
                    <m:t xml:space="preserve">∂L</m:t>
                  </m:r>
                </m:num>
                <m:den>
                  <m:r>
                    <m:t xml:space="preserve">∂q̇</m:t>
                  </m:r>
                </m:den>
              </m:f>
              <m:r>
                <m:t xml:space="preserve"> </m:t>
              </m:r>
              <m:r>
                <m:t xml:space="preserve">δq̇</m:t>
              </m:r>
            </m:e>
          </m:d>
          <m:r>
            <m:t xml:space="preserve"> </m:t>
          </m:r>
          <m:r>
            <m:t xml:space="preserve">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m:t>
              </m:r>
              <m:f>
                <m:num>
                  <m:r>
                    <m:t xml:space="preserve">d</m:t>
                  </m:r>
                </m:num>
                <m:den>
                  <m:r>
                    <m:t xml:space="preserve">dt</m:t>
                  </m:r>
                </m:den>
              </m:f>
              <m:r>
                <m:t xml:space="preserve"> </m:t>
              </m:r>
              <m:d>
                <m:dPr/>
                <m:e>
                  <m:f>
                    <m:num>
                      <m:r>
                        <m:t xml:space="preserve">∂L</m:t>
                      </m:r>
                    </m:num>
                    <m:den>
                      <m:r>
                        <m:t xml:space="preserve">∂q̇</m:t>
                      </m:r>
                    </m:den>
                  </m:f>
                </m:e>
              </m:d>
            </m:e>
          </m:d>
          <m:r>
            <m:t xml:space="preserve"> </m:t>
          </m:r>
          <m:r>
            <m:t xml:space="preserve">δq</m:t>
          </m:r>
          <m:r>
            <m:t xml:space="preserve"> </m:t>
          </m:r>
          <m:r>
            <m:t xml:space="preserve">dt</m:t>
          </m:r>
        </m:oMath>
      </m:oMathPara>
    </w:p>
    <w:p>
      <w:r>
        <w:t>For this to vanish for every δq, the bracket must vanish. With several coordinates, each can be varied independently, giving one equation per coordinate.</w:t>
      </w:r>
    </w:p>
    <w:p>
      <w:pPr>
        <w:spacing w:before="100" w:after="160"/>
        <w:jc w:val="center"/>
      </w:pPr>
      <m:oMathPara>
        <m:oMath>
          <m:f>
            <m:num>
              <m:r>
                <m:t xml:space="preserve">d</m:t>
              </m:r>
            </m:num>
            <m:den>
              <m:r>
                <m:t xml:space="preserve">dt</m:t>
              </m:r>
            </m:den>
          </m:f>
          <m:r>
            <m:t xml:space="preserve"> </m:t>
          </m:r>
          <m:d>
            <m:dPr/>
            <m:e>
              <m:f>
                <m:num>
                  <m:r>
                    <m:t xml:space="preserve">∂L</m:t>
                  </m:r>
                </m:num>
                <m:den>
                  <m:r>
                    <m:t xml:space="preserve">∂qᵢ̇</m:t>
                  </m:r>
                </m:den>
              </m:f>
            </m:e>
          </m:d>
          <m:r>
            <m:t xml:space="preserve">−</m:t>
          </m:r>
          <m:f>
            <m:num>
              <m:r>
                <m:t xml:space="preserve">∂L</m:t>
              </m:r>
            </m:num>
            <m:den>
              <m:r>
                <m:t xml:space="preserve">∂qᵢ</m:t>
              </m:r>
            </m:den>
          </m:f>
          <m:r>
            <m:t xml:space="preserve">=</m:t>
          </m:r>
          <m:r>
            <m:t xml:space="preserve">0</m:t>
          </m:r>
          <m:r>
            <m:t xml:space="preserve">,</m:t>
          </m:r>
          <m:r>
            <m:t xml:space="preserve">i</m:t>
          </m:r>
          <m:r>
            <m:t xml:space="preserve">=</m:t>
          </m:r>
          <m:r>
            <m:t xml:space="preserve">1</m:t>
          </m:r>
          <m:r>
            <m:t xml:space="preserve">,</m:t>
          </m:r>
          <m:r>
            <m:t xml:space="preserve">…</m:t>
          </m:r>
          <m:r>
            <m:t xml:space="preserve">,</m:t>
          </m:r>
          <m:r>
            <m:t xml:space="preserve">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m:t>
          </m:r>
          <m:r>
            <m:t xml:space="preserve">=</m:t>
          </m:r>
          <m:r>
            <m:t xml:space="preserve">L</m:t>
          </m:r>
          <m:r>
            <m:t xml:space="preserve">+</m:t>
          </m:r>
          <m:f>
            <m:num>
              <m:r>
                <m:t xml:space="preserve">dF</m:t>
              </m:r>
              <m:d>
                <m:dPr/>
                <m:e>
                  <m:r>
                    <m:t xml:space="preserve">q</m:t>
                  </m:r>
                  <m:r>
                    <m:t xml:space="preserve">,</m:t>
                  </m:r>
                  <m:r>
                    <m:t xml:space="preserve">t</m:t>
                  </m:r>
                </m:e>
              </m:d>
            </m:num>
            <m:den>
              <m:r>
                <m:t xml:space="preserve">dt</m:t>
              </m:r>
            </m:den>
          </m:f>
          <m:r>
            <m:t xml:space="preserve"> </m:t>
          </m:r>
          <m:r>
            <m:t xml:space="preserve">⇒</m:t>
          </m:r>
          <m:r>
            <m:t xml:space="preserve"> </m:t>
          </m:r>
          <m:r>
            <m:t xml:space="preserve">S′</m:t>
          </m:r>
          <m:r>
            <m:t xml:space="preserve">=</m:t>
          </m:r>
          <m:r>
            <m:t xml:space="preserve">S</m:t>
          </m:r>
          <m:r>
            <m:t xml:space="preserve">+</m:t>
          </m:r>
          <m:r>
            <m:t xml:space="preserve">F</m:t>
          </m:r>
          <m:d>
            <m:dPr/>
            <m:e>
              <m:r>
                <m:t xml:space="preserve">q</m:t>
              </m:r>
              <m:d>
                <m:dPr/>
                <m:e>
                  <m:sSub>
                    <m:e>
                      <m:r>
                        <m:t xml:space="preserve">t</m:t>
                      </m:r>
                    </m:e>
                    <m:sub>
                      <m:r>
                        <m:t xml:space="preserve">2</m:t>
                      </m:r>
                    </m:sub>
                  </m:sSub>
                </m:e>
              </m:d>
              <m:r>
                <m:t xml:space="preserve">,</m:t>
              </m:r>
              <m:sSub>
                <m:e>
                  <m:r>
                    <m:t xml:space="preserve">t</m:t>
                  </m:r>
                </m:e>
                <m:sub>
                  <m:r>
                    <m:t xml:space="preserve">2</m:t>
                  </m:r>
                </m:sub>
              </m:sSub>
            </m:e>
          </m:d>
          <m:r>
            <m:t xml:space="preserve">−</m:t>
          </m:r>
          <m:r>
            <m:t xml:space="preserve">F</m:t>
          </m:r>
          <m:d>
            <m:dPr/>
            <m:e>
              <m:r>
                <m:t xml:space="preserve">q</m:t>
              </m:r>
              <m:d>
                <m:dPr/>
                <m:e>
                  <m:sSub>
                    <m:e>
                      <m:r>
                        <m:t xml:space="preserve">t</m:t>
                      </m:r>
                    </m:e>
                    <m:sub>
                      <m:r>
                        <m:t xml:space="preserve">1</m:t>
                      </m:r>
                    </m:sub>
                  </m:sSub>
                </m:e>
              </m:d>
              <m:r>
                <m:t xml:space="preserve">,</m:t>
              </m:r>
              <m:sSub>
                <m:e>
                  <m:r>
                    <m:t xml:space="preserve">t</m:t>
                  </m:r>
                </m:e>
                <m:sub>
                  <m:r>
                    <m:t xml:space="preserve">1</m:t>
                  </m:r>
                </m:sub>
              </m:sSub>
            </m:e>
          </m:d>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m:t>
          </m:r>
          <m:r>
            <m:t xml:space="preserve">=</m:t>
          </m:r>
          <m:f>
            <m:num>
              <m:r>
                <m:t xml:space="preserve">1</m:t>
              </m:r>
            </m:num>
            <m:den>
              <m:r>
                <m:t xml:space="preserve">2</m:t>
              </m:r>
            </m:den>
          </m:f>
          <m:r>
            <m:t xml:space="preserve">m</m:t>
          </m:r>
          <m:r>
            <m:t xml:space="preserve"> </m:t>
          </m:r>
          <m:sSup>
            <m:e>
              <m:r>
                <m:t xml:space="preserve">ẋ</m:t>
              </m:r>
            </m:e>
            <m:sup>
              <m:r>
                <m:t xml:space="preserve">2</m:t>
              </m:r>
            </m:sup>
          </m:sSup>
          <m:r>
            <m:t xml:space="preserve">−</m:t>
          </m:r>
          <m:f>
            <m:num>
              <m:r>
                <m:t xml:space="preserve">1</m:t>
              </m:r>
            </m:num>
            <m:den>
              <m:r>
                <m:t xml:space="preserve">2</m:t>
              </m:r>
            </m:den>
          </m:f>
          <m:r>
            <m:t xml:space="preserve">m</m:t>
          </m:r>
          <m:r>
            <m:t xml:space="preserve"> </m:t>
          </m:r>
          <m:sSup>
            <m:e>
              <m:r>
                <m:t xml:space="preserve">ω</m:t>
              </m:r>
            </m:e>
            <m:sup>
              <m:r>
                <m:t xml:space="preserve">2</m:t>
              </m:r>
            </m:sup>
          </m:sSup>
          <m:r>
            <m:t xml:space="preserve"> </m:t>
          </m:r>
          <m:sSup>
            <m:e>
              <m:r>
                <m:t xml:space="preserve">x</m:t>
              </m:r>
            </m:e>
            <m:sup>
              <m:r>
                <m:t xml:space="preserve">2</m:t>
              </m:r>
            </m:sup>
          </m:sSup>
          <m:r>
            <m:t xml:space="preserve"> </m:t>
          </m:r>
          <m:r>
            <m:t xml:space="preserve">⇒</m:t>
          </m:r>
          <m:r>
            <m:t xml:space="preserve"> </m:t>
          </m:r>
          <m:r>
            <m:t xml:space="preserve">ẍ</m:t>
          </m:r>
          <m:r>
            <m:t xml:space="preserve">+</m:t>
          </m:r>
          <m:sSup>
            <m:e>
              <m:r>
                <m:t xml:space="preserve">ω</m:t>
              </m:r>
            </m:e>
            <m:sup>
              <m:r>
                <m:t xml:space="preserve">2</m:t>
              </m:r>
            </m:sup>
          </m:sSup>
          <m:r>
            <m:t xml:space="preserve">x</m:t>
          </m:r>
          <m:r>
            <m:t xml:space="preserve">=</m:t>
          </m:r>
          <m:r>
            <m:t xml:space="preserve">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l</m:t>
              </m:r>
            </m:e>
            <m:sup>
              <m:r>
                <m:t xml:space="preserve">2</m:t>
              </m:r>
            </m:sup>
          </m:sSup>
          <m:r>
            <m:t xml:space="preserve"> </m:t>
          </m:r>
          <m:sSup>
            <m:e>
              <m:r>
                <m:t xml:space="preserve">θ̇</m:t>
              </m:r>
            </m:e>
            <m:sup>
              <m:r>
                <m:t xml:space="preserve">2</m:t>
              </m:r>
            </m:sup>
          </m:sSup>
          <m:r>
            <m:t xml:space="preserve">+</m:t>
          </m:r>
          <m:r>
            <m:t xml:space="preserve">m</m:t>
          </m:r>
          <m:r>
            <m:t xml:space="preserve"> </m:t>
          </m:r>
          <m:r>
            <m:t xml:space="preserve">g</m:t>
          </m:r>
          <m:r>
            <m:t xml:space="preserve"> </m:t>
          </m:r>
          <m:r>
            <m:t xml:space="preserve">l</m:t>
          </m:r>
          <m:r>
            <m:t xml:space="preserve"> </m:t>
          </m:r>
          <m:func>
            <m:fName>
              <m:r>
                <m:t xml:space="preserve">cos</m:t>
              </m:r>
            </m:fName>
            <m:e>
              <m:r>
                <m:t xml:space="preserve">θ</m:t>
              </m:r>
            </m:e>
          </m:func>
          <m:r>
            <m:t xml:space="preserve"> </m:t>
          </m:r>
          <m:r>
            <m:t xml:space="preserve">⇒</m:t>
          </m:r>
          <m:r>
            <m:t xml:space="preserve"> </m:t>
          </m:r>
          <m:r>
            <m:t xml:space="preserve">θ̈</m:t>
          </m:r>
          <m:r>
            <m:t xml:space="preserve">+</m:t>
          </m:r>
          <m:f>
            <m:num>
              <m:r>
                <m:t xml:space="preserve">g</m:t>
              </m:r>
            </m:num>
            <m:den>
              <m:r>
                <m:t xml:space="preserve">l</m:t>
              </m:r>
            </m:den>
          </m:f>
          <m:r>
            <m:t xml:space="preserve"> </m:t>
          </m:r>
          <m:func>
            <m:fName>
              <m:r>
                <m:t xml:space="preserve">sin</m:t>
              </m:r>
            </m:fName>
            <m:e>
              <m:r>
                <m:t xml:space="preserve">θ</m:t>
              </m:r>
            </m:e>
          </m:func>
          <m:r>
            <m:t xml:space="preserve">=</m:t>
          </m:r>
          <m:r>
            <m:t xml:space="preserve">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d>
            <m:dPr/>
            <m:e>
              <m:sSup>
                <m:e>
                  <m:r>
                    <m:t xml:space="preserve">ṙ</m:t>
                  </m:r>
                </m:e>
                <m:sup>
                  <m:r>
                    <m:t xml:space="preserve">2</m:t>
                  </m:r>
                </m:sup>
              </m:sSup>
              <m:r>
                <m:t xml:space="preserve">+</m:t>
              </m:r>
              <m:sSup>
                <m:e>
                  <m:r>
                    <m:t xml:space="preserve">r</m:t>
                  </m:r>
                </m:e>
                <m:sup>
                  <m:r>
                    <m:t xml:space="preserve">2</m:t>
                  </m:r>
                </m:sup>
              </m:sSup>
              <m:r>
                <m:t xml:space="preserve"> </m:t>
              </m:r>
              <m:sSup>
                <m:e>
                  <m:r>
                    <m:t xml:space="preserve">θ̇</m:t>
                  </m:r>
                </m:e>
                <m:sup>
                  <m:r>
                    <m:t xml:space="preserve">2</m:t>
                  </m:r>
                </m:sup>
              </m:sSup>
            </m:e>
          </m:d>
          <m:r>
            <m:t xml:space="preserve">−</m:t>
          </m:r>
          <m:r>
            <m:t xml:space="preserve">V</m:t>
          </m:r>
          <m:d>
            <m:dPr/>
            <m:e>
              <m:r>
                <m:t xml:space="preserve">r</m:t>
              </m:r>
            </m:e>
          </m:d>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v</m:t>
              </m:r>
            </m:e>
            <m:sup>
              <m:r>
                <m:t xml:space="preserve">2</m:t>
              </m:r>
            </m:sup>
          </m:sSup>
          <m:r>
            <m:t xml:space="preserve">−</m:t>
          </m:r>
          <m:r>
            <m:t xml:space="preserve">q</m:t>
          </m:r>
          <m:r>
            <m:t xml:space="preserve"> </m:t>
          </m:r>
          <m:r>
            <m:t xml:space="preserve">φ</m:t>
          </m:r>
          <m:d>
            <m:dPr/>
            <m:e>
              <m:r>
                <m:t xml:space="preserve">x</m:t>
              </m:r>
              <m:r>
                <m:t xml:space="preserve">,</m:t>
              </m:r>
              <m:r>
                <m:t xml:space="preserve">t</m:t>
              </m:r>
            </m:e>
          </m:d>
          <m:r>
            <m:t xml:space="preserve">+</m:t>
          </m:r>
          <m:r>
            <m:t xml:space="preserve">q</m:t>
          </m:r>
          <m:r>
            <m:t xml:space="preserve"> </m:t>
          </m:r>
          <m:r>
            <m:t xml:space="preserve">v</m:t>
          </m:r>
          <m:r>
            <m:t xml:space="preserve">·</m:t>
          </m:r>
          <m:r>
            <m:t xml:space="preserve">A</m:t>
          </m:r>
          <m:d>
            <m:dPr/>
            <m:e>
              <m:r>
                <m:t xml:space="preserve">x</m:t>
              </m:r>
              <m:r>
                <m:t xml:space="preserve">,</m:t>
              </m:r>
              <m:r>
                <m:t xml:space="preserve">t</m:t>
              </m:r>
            </m:e>
          </m:d>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r>
            <m:t xml:space="preserve">v</m:t>
          </m:r>
          <m:r>
            <m:t xml:space="preserve">+</m:t>
          </m:r>
          <m:r>
            <m:t xml:space="preserve">q</m:t>
          </m:r>
          <m:r>
            <m:t xml:space="preserve"> </m:t>
          </m:r>
          <m:r>
            <m:t xml:space="preserve">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m:t>
          </m:r>
          <m:r>
            <m:t xml:space="preserve"> </m:t>
          </m:r>
          <m:f>
            <m:num>
              <m:r>
                <m:t xml:space="preserve">dv</m:t>
              </m:r>
            </m:num>
            <m:den>
              <m:r>
                <m:t xml:space="preserve">dt</m:t>
              </m:r>
            </m:den>
          </m:f>
          <m:r>
            <m:t xml:space="preserve">=</m:t>
          </m:r>
          <m:r>
            <m:t xml:space="preserve">q</m:t>
          </m:r>
          <m:r>
            <m:t xml:space="preserve"> </m:t>
          </m:r>
          <m:d>
            <m:dPr/>
            <m:e>
              <m:r>
                <m:t xml:space="preserve">E</m:t>
              </m:r>
              <m:r>
                <m:t xml:space="preserve">+</m:t>
              </m:r>
              <m:r>
                <m:t xml:space="preserve">v</m:t>
              </m:r>
              <m:r>
                <m:t xml:space="preserve">×</m:t>
              </m:r>
              <m:r>
                <m:t xml:space="preserve">B</m:t>
              </m:r>
            </m:e>
          </m:d>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m:t>
          </m:r>
          <m:r>
            <m:t xml:space="preserve">=</m:t>
          </m:r>
          <m:r>
            <m:t xml:space="preserve">Σᵢ</m:t>
          </m:r>
          <m:r>
            <m:t xml:space="preserve"> </m:t>
          </m:r>
          <m:r>
            <m:t xml:space="preserve">q̇ᵢ</m:t>
          </m:r>
          <m:r>
            <m:t xml:space="preserve"> </m:t>
          </m:r>
          <m:f>
            <m:num>
              <m:r>
                <m:t xml:space="preserve">∂L</m:t>
              </m:r>
            </m:num>
            <m:den>
              <m:r>
                <m:t xml:space="preserve">∂q̇ᵢ</m:t>
              </m:r>
            </m:den>
          </m:f>
          <m:r>
            <m:t xml:space="preserve">−</m:t>
          </m:r>
          <m:r>
            <m:t xml:space="preserve">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m:t>
          </m:r>
          <m:r>
            <m:t xml:space="preserve">=</m:t>
          </m:r>
          <m:r>
            <m:t xml:space="preserve">−</m:t>
          </m:r>
          <m:r>
            <m:t xml:space="preserve">m</m:t>
          </m:r>
          <m:r>
            <m:t xml:space="preserve"> </m:t>
          </m:r>
          <m:r>
            <m:t xml:space="preserve">∫</m:t>
          </m:r>
          <m:r>
            <m:t xml:space="preserve"> </m:t>
          </m:r>
          <m:r>
            <m:t xml:space="preserve">dτ</m:t>
          </m:r>
          <m:r>
            <m:t xml:space="preserve">=</m:t>
          </m:r>
          <m:r>
            <m:t xml:space="preserve">−</m:t>
          </m:r>
          <m:r>
            <m:t xml:space="preserve">m</m:t>
          </m:r>
          <m:r>
            <m:t xml:space="preserve"> </m:t>
          </m:r>
          <m:r>
            <m:t xml:space="preserve">∫</m:t>
          </m:r>
          <m:r>
            <m:t xml:space="preserve"> </m:t>
          </m:r>
          <m:r>
            <m:t xml:space="preserve">√</m:t>
          </m:r>
          <m:d>
            <m:dPr/>
            <m:e>
              <m:r>
                <m:t xml:space="preserve">1</m:t>
              </m:r>
              <m:r>
                <m:t xml:space="preserve">−</m:t>
              </m:r>
              <m:sSup>
                <m:e>
                  <m:r>
                    <m:t xml:space="preserve">v</m:t>
                  </m:r>
                </m:e>
                <m:sup>
                  <m:r>
                    <m:t xml:space="preserve">2</m:t>
                  </m:r>
                </m:sup>
              </m:sSup>
            </m:e>
          </m:d>
          <m:r>
            <m:t xml:space="preserve"> </m:t>
          </m:r>
          <m:r>
            <m:t xml:space="preserve">dt</m:t>
          </m:r>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f>
            <m:num>
              <m:r>
                <m:t xml:space="preserve">v</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r>
            <m:t xml:space="preserve"> </m:t>
          </m:r>
          <m:r>
            <m:t xml:space="preserve">v</m:t>
          </m:r>
          <m:r>
            <m:t xml:space="preserve">,</m:t>
          </m:r>
          <m:r>
            <m:t xml:space="preserve">h</m:t>
          </m:r>
          <m:r>
            <m:t xml:space="preserve">=</m:t>
          </m:r>
          <m:r>
            <m:t xml:space="preserve">p</m:t>
          </m:r>
          <m:r>
            <m:t xml:space="preserve">·</m:t>
          </m:r>
          <m:r>
            <m:t xml:space="preserve">v</m:t>
          </m:r>
          <m:r>
            <m:t xml:space="preserve">−</m:t>
          </m:r>
          <m:r>
            <m:t xml:space="preserve">L</m:t>
          </m:r>
          <m:r>
            <m:t xml:space="preserve">=</m:t>
          </m:r>
          <m:f>
            <m:num>
              <m:r>
                <m:t xml:space="preserve">m</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m:t>
          </m:r>
          <m:r>
            <m:t xml:space="preserve">=</m:t>
          </m:r>
          <m:r>
            <m:t xml:space="preserve">∫</m:t>
          </m:r>
          <m:r>
            <m:t xml:space="preserve"> </m:t>
          </m:r>
          <m:d>
            <m:dPr>
              <m:begChr m:val="["/>
              <m:endChr m:val="]"/>
            </m:dPr>
            <m:e>
              <m:r>
                <m:t xml:space="preserve">−</m:t>
              </m:r>
              <m:r>
                <m:t xml:space="preserve">m</m:t>
              </m:r>
              <m:r>
                <m:t xml:space="preserve"> </m:t>
              </m:r>
              <m:r>
                <m:t xml:space="preserve">dτ</m:t>
              </m:r>
              <m:r>
                <m:t xml:space="preserve">−</m:t>
              </m:r>
              <m:r>
                <m:t xml:space="preserve">q</m:t>
              </m:r>
              <m:r>
                <m:t xml:space="preserve"> </m:t>
              </m:r>
              <m:sSub>
                <m:e>
                  <m:r>
                    <m:t xml:space="preserve">A</m:t>
                  </m:r>
                </m:e>
                <m:sub>
                  <m:r>
                    <m:t xml:space="preserve">μ</m:t>
                  </m:r>
                </m:sub>
              </m:sSub>
              <m:r>
                <m:t xml:space="preserve"> </m:t>
              </m:r>
              <m:sSup>
                <m:e>
                  <m:r>
                    <m:t xml:space="preserve">dx</m:t>
                  </m:r>
                </m:e>
                <m:sup>
                  <m:r>
                    <m:t xml:space="preserve">μ</m:t>
                  </m:r>
                </m:sup>
              </m:sSup>
            </m:e>
          </m:d>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r>
            <m:t xml:space="preserve">−</m:t>
          </m:r>
          <m:r>
            <m:t xml:space="preserve">q</m:t>
          </m:r>
          <m:r>
            <m:t xml:space="preserve"> </m:t>
          </m:r>
          <m:r>
            <m:t xml:space="preserve">φ</m:t>
          </m:r>
          <m:r>
            <m:t xml:space="preserve">+</m:t>
          </m:r>
          <m:r>
            <m:t xml:space="preserve">q</m:t>
          </m:r>
          <m:r>
            <m:t xml:space="preserve"> </m:t>
          </m:r>
          <m:r>
            <m:t xml:space="preserve">v</m:t>
          </m:r>
          <m:r>
            <m:t xml:space="preserve">·</m:t>
          </m:r>
          <m:r>
            <m:t xml:space="preserve">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m:t>
          </m:r>
          <m:r>
            <m:t xml:space="preserve"> </m:t>
          </m:r>
          <m:f>
            <m:num>
              <m:sSub>
                <m:e>
                  <m:r>
                    <m:t xml:space="preserve">du</m:t>
                  </m:r>
                </m:e>
                <m:sub>
                  <m:r>
                    <m:t xml:space="preserve">μ</m:t>
                  </m:r>
                </m:sub>
              </m:sSub>
            </m:num>
            <m:den>
              <m:r>
                <m:t xml:space="preserve">dτ</m:t>
              </m:r>
            </m:den>
          </m:f>
          <m:r>
            <m:t xml:space="preserve">=</m:t>
          </m:r>
          <m:r>
            <m:t xml:space="preserve">q</m:t>
          </m:r>
          <m:r>
            <m:t xml:space="preserve"> </m:t>
          </m:r>
          <m:sSub>
            <m:e>
              <m:r>
                <m:t xml:space="preserve">F</m:t>
              </m:r>
            </m:e>
            <m:sub>
              <m:r>
                <m:t xml:space="preserve">μν</m:t>
              </m:r>
            </m:sub>
          </m:sSub>
          <m:r>
            <m:t xml:space="preserve"> </m:t>
          </m:r>
          <m:sSup>
            <m:e>
              <m:r>
                <m:t xml:space="preserve">u</m:t>
              </m:r>
            </m:e>
            <m:sup>
              <m:r>
                <m:t xml:space="preserve">ν</m:t>
              </m:r>
            </m:sup>
          </m:sSup>
          <m:r>
            <m:t xml:space="preserve">,</m:t>
          </m:r>
          <m:sSub>
            <m:e>
              <m:r>
                <m:t xml:space="preserve">F</m:t>
              </m:r>
            </m:e>
            <m:sub>
              <m:r>
                <m:t xml:space="preserve">μν</m:t>
              </m:r>
            </m:sub>
          </m:sSub>
          <m:r>
            <m:t xml:space="preserve">=</m:t>
          </m:r>
          <m:sSub>
            <m:e>
              <m:r>
                <m:t xml:space="preserve">∂</m:t>
              </m:r>
            </m:e>
            <m:sub>
              <m:r>
                <m:t xml:space="preserve">μ</m:t>
              </m:r>
            </m:sub>
          </m:sSub>
          <m:r>
            <m:t xml:space="preserve"> </m:t>
          </m:r>
          <m:sSub>
            <m:e>
              <m:r>
                <m:t xml:space="preserve">A</m:t>
              </m:r>
            </m:e>
            <m:sub>
              <m:r>
                <m:t xml:space="preserve">ν</m:t>
              </m:r>
            </m:sub>
          </m:sSub>
          <m:r>
            <m:t xml:space="preserve">−</m:t>
          </m:r>
          <m:sSub>
            <m:e>
              <m:r>
                <m:t xml:space="preserve">∂</m:t>
              </m:r>
            </m:e>
            <m:sub>
              <m:r>
                <m:t xml:space="preserve">ν</m:t>
              </m:r>
            </m:sub>
          </m:sSub>
          <m:r>
            <m:t xml:space="preserve"> </m:t>
          </m:r>
          <m:sSub>
            <m:e>
              <m:r>
                <m:t xml:space="preserve">A</m:t>
              </m:r>
            </m:e>
            <m:sub>
              <m:r>
                <m:t xml:space="preserve">μ</m:t>
              </m:r>
            </m:sub>
          </m:sSub>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m:t>
          </m:r>
          <m:r>
            <m:t xml:space="preserve">=</m:t>
          </m:r>
          <m:f>
            <m:num>
              <m:r>
                <m:t xml:space="preserve">1</m:t>
              </m:r>
            </m:num>
            <m:den>
              <m:r>
                <m:t xml:space="preserve">2</m:t>
              </m:r>
            </m:den>
          </m:f>
          <m:r>
            <m:t xml:space="preserve">m</m:t>
          </m:r>
          <m:d>
            <m:dPr/>
            <m:e>
              <m:sSubSup>
                <m:e>
                  <m:r>
                    <m:t xml:space="preserve">ẋ</m:t>
                  </m:r>
                </m:e>
                <m:sub>
                  <m:r>
                    <m:t xml:space="preserve">1</m:t>
                  </m:r>
                </m:sub>
                <m:sup>
                  <m:r>
                    <m:t xml:space="preserve">2</m:t>
                  </m:r>
                </m:sup>
              </m:sSubSup>
              <m:r>
                <m:t xml:space="preserve">+</m:t>
              </m:r>
              <m:sSubSup>
                <m:e>
                  <m:r>
                    <m:t xml:space="preserve">ẋ</m:t>
                  </m:r>
                </m:e>
                <m:sub>
                  <m:r>
                    <m:t xml:space="preserve">2</m:t>
                  </m:r>
                </m:sub>
                <m:sup>
                  <m:r>
                    <m:t xml:space="preserve">2</m:t>
                  </m:r>
                </m:sup>
              </m:sSubSup>
            </m:e>
          </m:d>
          <m:r>
            <m:t xml:space="preserve">−</m:t>
          </m:r>
          <m:f>
            <m:num>
              <m:r>
                <m:t xml:space="preserve">1</m:t>
              </m:r>
            </m:num>
            <m:den>
              <m:r>
                <m:t xml:space="preserve">2</m:t>
              </m:r>
            </m:den>
          </m:f>
          <m:r>
            <m:t xml:space="preserve">k</m:t>
          </m:r>
          <m:d>
            <m:dPr/>
            <m:e>
              <m:sSubSup>
                <m:e>
                  <m:r>
                    <m:t xml:space="preserve">x</m:t>
                  </m:r>
                </m:e>
                <m:sub>
                  <m:r>
                    <m:t xml:space="preserve">1</m:t>
                  </m:r>
                </m:sub>
                <m:sup>
                  <m:r>
                    <m:t xml:space="preserve">2</m:t>
                  </m:r>
                </m:sup>
              </m:sSubSup>
              <m:r>
                <m:t xml:space="preserve">+</m:t>
              </m:r>
              <m:sSubSup>
                <m:e>
                  <m:r>
                    <m:t xml:space="preserve">x</m:t>
                  </m:r>
                </m:e>
                <m:sub>
                  <m:r>
                    <m:t xml:space="preserve">2</m:t>
                  </m:r>
                </m:sub>
                <m:sup>
                  <m:r>
                    <m:t xml:space="preserve">2</m:t>
                  </m:r>
                </m:sup>
              </m:sSubSup>
            </m:e>
          </m:d>
          <m:r>
            <m:t xml:space="preserve">−</m:t>
          </m:r>
          <m:f>
            <m:num>
              <m:r>
                <m:t xml:space="preserve">1</m:t>
              </m:r>
            </m:num>
            <m:den>
              <m:r>
                <m:t xml:space="preserve">2</m:t>
              </m:r>
            </m:den>
          </m:f>
          <m:sSup>
            <m:e>
              <m:r>
                <m:t xml:space="preserve">κ</m:t>
              </m:r>
              <m:d>
                <m:dPr/>
                <m:e>
                  <m:sSub>
                    <m:e>
                      <m:r>
                        <m:t xml:space="preserve">x</m:t>
                      </m:r>
                    </m:e>
                    <m:sub>
                      <m:r>
                        <m:t xml:space="preserve">1</m:t>
                      </m:r>
                    </m:sub>
                  </m:sSub>
                  <m:r>
                    <m:t xml:space="preserve">−</m:t>
                  </m:r>
                  <m:sSub>
                    <m:e>
                      <m:r>
                        <m:t xml:space="preserve">x</m:t>
                      </m:r>
                    </m:e>
                    <m:sub>
                      <m:r>
                        <m:t xml:space="preserve">2</m:t>
                      </m:r>
                    </m:sub>
                  </m:sSub>
                </m:e>
              </m:d>
            </m:e>
            <m:sup>
              <m:r>
                <m:t xml:space="preserve">2</m:t>
              </m:r>
            </m:sup>
          </m:sSup>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sSubSup>
            <m:e>
              <m:r>
                <m:t xml:space="preserve">ω</m:t>
              </m:r>
            </m:e>
            <m:sub>
              <m:r>
                <m:t xml:space="preserve">1</m:t>
              </m:r>
            </m:sub>
            <m:sup>
              <m:r>
                <m:t xml:space="preserve">2</m:t>
              </m:r>
            </m:sup>
          </m:sSubSup>
          <m:r>
            <m:t xml:space="preserve">=</m:t>
          </m:r>
          <m:f>
            <m:num>
              <m:r>
                <m:t xml:space="preserve">k</m:t>
              </m:r>
            </m:num>
            <m:den>
              <m:r>
                <m:t xml:space="preserve">m</m:t>
              </m:r>
            </m:den>
          </m:f>
          <m:r>
            <m:t xml:space="preserve">,</m:t>
          </m:r>
          <m:sSubSup>
            <m:e>
              <m:r>
                <m:t xml:space="preserve">ω</m:t>
              </m:r>
            </m:e>
            <m:sub>
              <m:r>
                <m:t xml:space="preserve">2</m:t>
              </m:r>
            </m:sub>
            <m:sup>
              <m:r>
                <m:t xml:space="preserve">2</m:t>
              </m:r>
            </m:sup>
          </m:sSubSup>
          <m:r>
            <m:t xml:space="preserve">=</m:t>
          </m:r>
          <m:f>
            <m:num>
              <m:r>
                <m:t xml:space="preserve">k</m:t>
              </m:r>
              <m:r>
                <m:t xml:space="preserve">+</m:t>
              </m:r>
              <m:r>
                <m:t xml:space="preserve">2κ</m:t>
              </m:r>
            </m:num>
            <m:den>
              <m:r>
                <m:t xml:space="preserve">m</m:t>
              </m:r>
            </m:den>
          </m:f>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m:t>
          </m:r>
          <m:r>
            <m:t xml:space="preserve"> </m:t>
          </m:r>
          <m:r>
            <m:t xml:space="preserve">ẍₙ</m:t>
          </m:r>
          <m:r>
            <m:t xml:space="preserve">=</m:t>
          </m:r>
          <m:r>
            <m:t xml:space="preserve">κ</m:t>
          </m:r>
          <m:r>
            <m:t xml:space="preserve"> </m:t>
          </m:r>
          <m:d>
            <m:dPr/>
            <m:e>
              <m:sSub>
                <m:e>
                  <m:r>
                    <m:t xml:space="preserve">xₙ₊</m:t>
                  </m:r>
                </m:e>
                <m:sub>
                  <m:r>
                    <m:t xml:space="preserve">1</m:t>
                  </m:r>
                </m:sub>
              </m:sSub>
              <m:r>
                <m:t xml:space="preserve">−</m:t>
              </m:r>
              <m:r>
                <m:t xml:space="preserve">2xₙ</m:t>
              </m:r>
              <m:r>
                <m:t xml:space="preserve">+</m:t>
              </m:r>
              <m:sSub>
                <m:e>
                  <m:r>
                    <m:t xml:space="preserve">xₙ₋</m:t>
                  </m:r>
                </m:e>
                <m:sub>
                  <m:r>
                    <m:t xml:space="preserve">1</m:t>
                  </m:r>
                </m:sub>
              </m:sSub>
            </m:e>
          </m:d>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m:t>
          </m:r>
          <m:r>
            <m:t xml:space="preserve"> </m:t>
          </m:r>
          <m:sSubSup>
            <m:e>
              <m:r>
                <m:t xml:space="preserve">∂</m:t>
              </m:r>
            </m:e>
            <m:sub>
              <m:r>
                <m:t xml:space="preserve">t</m:t>
              </m:r>
            </m:sub>
            <m:sup>
              <m:r>
                <m:t xml:space="preserve">2</m:t>
              </m:r>
            </m:sup>
          </m:sSubSup>
          <m:r>
            <m:t xml:space="preserve"> </m:t>
          </m:r>
          <m:r>
            <m:t xml:space="preserve">φ</m:t>
          </m:r>
          <m:r>
            <m:t xml:space="preserve">=</m:t>
          </m:r>
          <m:r>
            <m:t xml:space="preserve">T</m:t>
          </m:r>
          <m:r>
            <m:t xml:space="preserve"> </m:t>
          </m:r>
          <m:sSup>
            <m:e>
              <m:r>
                <m:t xml:space="preserve">∂ₓ</m:t>
              </m:r>
            </m:e>
            <m:sup>
              <m:r>
                <m:t xml:space="preserve">2</m:t>
              </m:r>
            </m:sup>
          </m:sSup>
          <m:r>
            <m:t xml:space="preserve"> </m:t>
          </m:r>
          <m:r>
            <m:t xml:space="preserve">φ</m:t>
          </m:r>
          <m:r>
            <m:t xml:space="preserve">,</m:t>
          </m:r>
          <m:r>
            <m:t xml:space="preserve">the</m:t>
          </m:r>
          <m:r>
            <m:t xml:space="preserve"> </m:t>
          </m:r>
          <m:r>
            <m:t xml:space="preserve">wave</m:t>
          </m:r>
          <m:r>
            <m:t xml:space="preserve"> </m:t>
          </m:r>
          <m:r>
            <m:t xml:space="preserve">equation</m:t>
          </m:r>
          <m:r>
            <m:t xml:space="preserve"> </m:t>
          </m:r>
          <m:r>
            <m:t xml:space="preserve">with</m:t>
          </m:r>
          <m:r>
            <m:t xml:space="preserve"> </m:t>
          </m:r>
          <m:r>
            <m:t xml:space="preserve">speed</m:t>
          </m:r>
          <m:r>
            <m:t xml:space="preserve"> </m:t>
          </m:r>
          <m:sSup>
            <m:e>
              <m:r>
                <m:t xml:space="preserve">c</m:t>
              </m:r>
            </m:e>
            <m:sup>
              <m:r>
                <m:t xml:space="preserve">2</m:t>
              </m:r>
            </m:sup>
          </m:sSup>
          <m:r>
            <m:t xml:space="preserve">=</m:t>
          </m:r>
          <m:f>
            <m:num>
              <m:r>
                <m:t xml:space="preserve">T</m:t>
              </m:r>
            </m:num>
            <m:den>
              <m:r>
                <m:t xml:space="preserve">μ</m:t>
              </m:r>
            </m:den>
          </m:f>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m:t>
          </m:r>
          <m:d>
            <m:dPr/>
            <m:e>
              <m:r>
                <m:t xml:space="preserve">q</m:t>
              </m:r>
              <m:r>
                <m:t xml:space="preserve">,</m:t>
              </m:r>
              <m:r>
                <m:t xml:space="preserve">p</m:t>
              </m:r>
              <m:r>
                <m:t xml:space="preserve">,</m:t>
              </m:r>
              <m:r>
                <m:t xml:space="preserve">t</m:t>
              </m:r>
            </m:e>
          </m:d>
          <m:r>
            <m:t xml:space="preserve">=</m:t>
          </m:r>
          <m:r>
            <m:t xml:space="preserve">Σᵢ</m:t>
          </m:r>
          <m:r>
            <m:t xml:space="preserve"> </m:t>
          </m:r>
          <m:r>
            <m:t xml:space="preserve">pᵢ</m:t>
          </m:r>
          <m:r>
            <m:t xml:space="preserve"> </m:t>
          </m:r>
          <m:r>
            <m:t xml:space="preserve">q̇ᵢ</m:t>
          </m:r>
          <m:r>
            <m:t xml:space="preserve">−</m:t>
          </m:r>
          <m:r>
            <m:t xml:space="preserve">L</m:t>
          </m:r>
          <m:d>
            <m:dPr/>
            <m:e>
              <m:r>
                <m:t xml:space="preserve">q</m:t>
              </m:r>
              <m:r>
                <m:t xml:space="preserve">,</m:t>
              </m:r>
              <m:r>
                <m:t xml:space="preserve">q̇</m:t>
              </m:r>
              <m:r>
                <m:t xml:space="preserve">,</m:t>
              </m:r>
              <m:r>
                <m:t xml:space="preserve">t</m:t>
              </m:r>
            </m:e>
          </m:d>
          <m:r>
            <m:t xml:space="preserve">,</m:t>
          </m:r>
          <m:r>
            <m:t xml:space="preserve">with</m:t>
          </m:r>
          <m:r>
            <m:t xml:space="preserve"> </m:t>
          </m:r>
          <m:r>
            <m:t xml:space="preserve">q̇ᵢ</m:t>
          </m:r>
          <m:r>
            <m:t xml:space="preserve"> </m:t>
          </m:r>
          <m:r>
            <m:t xml:space="preserve">expressed</m:t>
          </m:r>
          <m:r>
            <m:t xml:space="preserve"> </m:t>
          </m:r>
          <m:r>
            <m:t xml:space="preserve">through</m:t>
          </m:r>
          <m:r>
            <m:t xml:space="preserve"> </m:t>
          </m:r>
          <m:r>
            <m:t xml:space="preserve">pᵢ</m:t>
          </m:r>
          <m:r>
            <m:t xml:space="preserve">=</m:t>
          </m:r>
          <m:f>
            <m:num>
              <m:r>
                <m:t xml:space="preserve">∂L</m:t>
              </m:r>
            </m:num>
            <m:den>
              <m:r>
                <m:t xml:space="preserve">∂q̇ᵢ</m:t>
              </m:r>
            </m:den>
          </m:f>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m:t>
          </m:r>
          <m:r>
            <m:t xml:space="preserve">=</m:t>
          </m:r>
          <m:f>
            <m:num>
              <m:sSup>
                <m:e>
                  <m:r>
                    <m:t xml:space="preserve">p</m:t>
                  </m:r>
                </m:e>
                <m:sup>
                  <m:r>
                    <m:t xml:space="preserve">2</m:t>
                  </m:r>
                </m:sup>
              </m:sSup>
            </m:num>
            <m:den>
              <m:r>
                <m:t xml:space="preserve">2m</m:t>
              </m:r>
            </m:den>
          </m:f>
          <m:r>
            <m:t xml:space="preserve">+</m:t>
          </m:r>
          <m:r>
            <m:t xml:space="preserve">V</m:t>
          </m:r>
          <m:d>
            <m:dPr/>
            <m:e>
              <m:r>
                <m:t xml:space="preserve">q</m:t>
              </m:r>
            </m:e>
          </m:d>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m:t>
          </m:r>
          <m:r>
            <m:t xml:space="preserve">=</m:t>
          </m:r>
          <m:r>
            <m:t xml:space="preserve">Σᵢ</m:t>
          </m:r>
          <m:r>
            <m:t xml:space="preserve"> </m:t>
          </m:r>
          <m:d>
            <m:dPr/>
            <m:e>
              <m:r>
                <m:t xml:space="preserve">q̇ᵢ</m:t>
              </m:r>
              <m:r>
                <m:t xml:space="preserve"> </m:t>
              </m:r>
              <m:r>
                <m:t xml:space="preserve">dpᵢ</m:t>
              </m:r>
              <m:r>
                <m:t xml:space="preserve">+</m:t>
              </m:r>
              <m:r>
                <m:t xml:space="preserve">pᵢ</m:t>
              </m:r>
              <m:r>
                <m:t xml:space="preserve"> </m:t>
              </m:r>
              <m:r>
                <m:t xml:space="preserve">dq̇ᵢ</m:t>
              </m:r>
            </m:e>
          </m:d>
          <m:r>
            <m:t xml:space="preserve">−</m:t>
          </m:r>
          <m:r>
            <m:t xml:space="preserve">Σᵢ</m:t>
          </m:r>
          <m:r>
            <m:t xml:space="preserve"> </m:t>
          </m:r>
          <m:d>
            <m:dPr>
              <m:begChr m:val="["/>
              <m:endChr m:val="]"/>
            </m:dPr>
            <m:e>
              <m:f>
                <m:num>
                  <m:r>
                    <m:t xml:space="preserve">∂L</m:t>
                  </m:r>
                </m:num>
                <m:den>
                  <m:r>
                    <m:t xml:space="preserve">∂qᵢ</m:t>
                  </m:r>
                </m:den>
              </m:f>
              <m:r>
                <m:t xml:space="preserve"> </m:t>
              </m:r>
              <m:r>
                <m:t xml:space="preserve">dqᵢ</m:t>
              </m:r>
              <m:r>
                <m:t xml:space="preserve">+</m:t>
              </m:r>
              <m:f>
                <m:num>
                  <m:r>
                    <m:t xml:space="preserve">∂L</m:t>
                  </m:r>
                </m:num>
                <m:den>
                  <m:r>
                    <m:t xml:space="preserve">∂q̇ᵢ</m:t>
                  </m:r>
                </m:den>
              </m:f>
              <m:r>
                <m:t xml:space="preserve"> </m:t>
              </m:r>
              <m:r>
                <m:t xml:space="preserve">dq̇ᵢ</m:t>
              </m:r>
            </m:e>
          </m:d>
          <m:r>
            <m:t xml:space="preserve">−</m:t>
          </m:r>
          <m:f>
            <m:num>
              <m:r>
                <m:t xml:space="preserve">∂L</m:t>
              </m:r>
            </m:num>
            <m:den>
              <m:r>
                <m:t xml:space="preserve">∂t</m:t>
              </m:r>
            </m:den>
          </m:f>
          <m:r>
            <m:t xml:space="preserve"> </m:t>
          </m:r>
          <m:r>
            <m:t xml:space="preserve">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m:t>
          </m:r>
          <m:r>
            <m:t xml:space="preserve">=</m:t>
          </m:r>
          <m:f>
            <m:num>
              <m:r>
                <m:t xml:space="preserve">∂H</m:t>
              </m:r>
            </m:num>
            <m:den>
              <m:r>
                <m:t xml:space="preserve">∂pᵢ</m:t>
              </m:r>
            </m:den>
          </m:f>
          <m:r>
            <m:t xml:space="preserve">,</m:t>
          </m:r>
          <m:r>
            <m:t xml:space="preserve">ṗᵢ</m:t>
          </m:r>
          <m:r>
            <m:t xml:space="preserve">=</m:t>
          </m:r>
          <m:r>
            <m:t xml:space="preserve">−</m:t>
          </m:r>
          <m:f>
            <m:num>
              <m:r>
                <m:t xml:space="preserve">∂H</m:t>
              </m:r>
            </m:num>
            <m:den>
              <m:r>
                <m:t xml:space="preserve">∂qᵢ</m:t>
              </m:r>
            </m:den>
          </m:f>
          <m:r>
            <m:t xml:space="preserve">,</m:t>
          </m:r>
          <m:f>
            <m:num>
              <m:r>
                <m:t xml:space="preserve">∂H</m:t>
              </m:r>
            </m:num>
            <m:den>
              <m:r>
                <m:t xml:space="preserve">∂t</m:t>
              </m:r>
            </m:den>
          </m:f>
          <m:r>
            <m:t xml:space="preserve">=</m:t>
          </m:r>
          <m:r>
            <m:t xml:space="preserve">−</m:t>
          </m:r>
          <m:f>
            <m:num>
              <m:r>
                <m:t xml:space="preserve">∂L</m:t>
              </m:r>
            </m:num>
            <m:den>
              <m:r>
                <m:t xml:space="preserve">∂t</m:t>
              </m:r>
            </m:den>
          </m:f>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m:t>
          </m:r>
          <m:r>
            <m:t xml:space="preserve"> </m:t>
          </m:r>
          <m:r>
            <m:t xml:space="preserve">p</m:t>
          </m:r>
          <m:r>
            <m:t xml:space="preserve"> </m:t>
          </m:r>
          <m:r>
            <m:t xml:space="preserve">dq</m:t>
          </m:r>
          <m:r>
            <m:t xml:space="preserve">=</m:t>
          </m:r>
          <m:r>
            <m:t xml:space="preserve">π</m:t>
          </m:r>
          <m:r>
            <m:t xml:space="preserve"> </m:t>
          </m:r>
          <m:r>
            <m:t xml:space="preserve">√</m:t>
          </m:r>
          <m:d>
            <m:dPr/>
            <m:e>
              <m:f>
                <m:num>
                  <m:r>
                    <m:t xml:space="preserve">2E</m:t>
                  </m:r>
                </m:num>
                <m:den>
                  <m:sSup>
                    <m:e>
                      <m:r>
                        <m:t xml:space="preserve">mω</m:t>
                      </m:r>
                    </m:e>
                    <m:sup>
                      <m:r>
                        <m:t xml:space="preserve">2</m:t>
                      </m:r>
                    </m:sup>
                  </m:sSup>
                </m:den>
              </m:f>
            </m:e>
          </m:d>
          <m:r>
            <m:t xml:space="preserve"> </m:t>
          </m:r>
          <m:r>
            <m:t xml:space="preserve">√</m:t>
          </m:r>
          <m:d>
            <m:dPr/>
            <m:e>
              <m:r>
                <m:t xml:space="preserve">2mE</m:t>
              </m:r>
            </m:e>
          </m:d>
          <m:r>
            <m:t xml:space="preserve">=</m:t>
          </m:r>
          <m:f>
            <m:num>
              <m:r>
                <m:t xml:space="preserve">2πE</m:t>
              </m:r>
            </m:num>
            <m:den>
              <m:r>
                <m:t xml:space="preserve">ω</m:t>
              </m:r>
            </m:den>
          </m:f>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m:t>
          </m:r>
          <m:r>
            <m:t xml:space="preserve"> </m:t>
          </m:r>
          <m:d>
            <m:dPr>
              <m:begChr m:val="["/>
              <m:endChr m:val="]"/>
            </m:dPr>
            <m:e>
              <m:f>
                <m:num>
                  <m:r>
                    <m:t xml:space="preserve">∂q̇ᵢ</m:t>
                  </m:r>
                </m:num>
                <m:den>
                  <m:r>
                    <m:t xml:space="preserve">∂qᵢ</m:t>
                  </m:r>
                </m:den>
              </m:f>
              <m:r>
                <m:t xml:space="preserve">+</m:t>
              </m:r>
              <m:f>
                <m:num>
                  <m:r>
                    <m:t xml:space="preserve">∂ṗᵢ</m:t>
                  </m:r>
                </m:num>
                <m:den>
                  <m:r>
                    <m:t xml:space="preserve">∂pᵢ</m:t>
                  </m:r>
                </m:den>
              </m:f>
            </m:e>
          </m:d>
          <m:r>
            <m:t xml:space="preserve">=</m:t>
          </m:r>
          <m:r>
            <m:t xml:space="preserve">Σᵢ</m:t>
          </m:r>
          <m:r>
            <m:t xml:space="preserve"> </m:t>
          </m:r>
          <m:d>
            <m:dPr>
              <m:begChr m:val="["/>
              <m:endChr m:val="]"/>
            </m:dPr>
            <m:e>
              <m:f>
                <m:num>
                  <m:sSup>
                    <m:e>
                      <m:r>
                        <m:t xml:space="preserve">∂</m:t>
                      </m:r>
                    </m:e>
                    <m:sup>
                      <m:r>
                        <m:t xml:space="preserve">2</m:t>
                      </m:r>
                    </m:sup>
                  </m:sSup>
                  <m:r>
                    <m:t xml:space="preserve">H</m:t>
                  </m:r>
                </m:num>
                <m:den>
                  <m:r>
                    <m:t xml:space="preserve">∂qᵢ∂pᵢ</m:t>
                  </m:r>
                </m:den>
              </m:f>
              <m:r>
                <m:t xml:space="preserve">−</m:t>
              </m:r>
              <m:f>
                <m:num>
                  <m:sSup>
                    <m:e>
                      <m:r>
                        <m:t xml:space="preserve">∂</m:t>
                      </m:r>
                    </m:e>
                    <m:sup>
                      <m:r>
                        <m:t xml:space="preserve">2</m:t>
                      </m:r>
                    </m:sup>
                  </m:sSup>
                  <m:r>
                    <m:t xml:space="preserve">H</m:t>
                  </m:r>
                </m:num>
                <m:den>
                  <m:r>
                    <m:t xml:space="preserve">∂pᵢ∂qᵢ</m:t>
                  </m:r>
                </m:den>
              </m:f>
            </m:e>
          </m:d>
          <m:r>
            <m:t xml:space="preserve">=</m:t>
          </m:r>
          <m:r>
            <m:t xml:space="preserve">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m:t>
          </m:r>
          <m:r>
            <m:t xml:space="preserve">f</m:t>
          </m:r>
          <m:r>
            <m:t xml:space="preserve">,</m:t>
          </m:r>
          <m:r>
            <m:t xml:space="preserve">g</m:t>
          </m:r>
          <m:r>
            <m:t xml:space="preserve">}</m:t>
          </m:r>
          <m:r>
            <m:t xml:space="preserve">=</m:t>
          </m:r>
          <m:r>
            <m:t xml:space="preserve">Σᵢ</m:t>
          </m:r>
          <m:r>
            <m:t xml:space="preserve"> </m:t>
          </m:r>
          <m:d>
            <m:dPr>
              <m:begChr m:val="["/>
              <m:endChr m:val="]"/>
            </m:dPr>
            <m:e>
              <m:f>
                <m:num>
                  <m:r>
                    <m:t xml:space="preserve">∂f</m:t>
                  </m:r>
                </m:num>
                <m:den>
                  <m:r>
                    <m:t xml:space="preserve">∂qᵢ</m:t>
                  </m:r>
                </m:den>
              </m:f>
              <m:d>
                <m:dPr/>
                <m:e>
                  <m:f>
                    <m:num>
                      <m:r>
                        <m:t xml:space="preserve">∂g</m:t>
                      </m:r>
                    </m:num>
                    <m:den>
                      <m:r>
                        <m:t xml:space="preserve">∂pᵢ</m:t>
                      </m:r>
                    </m:den>
                  </m:f>
                </m:e>
              </m:d>
              <m:r>
                <m:t xml:space="preserve">−</m:t>
              </m:r>
              <m:f>
                <m:num>
                  <m:r>
                    <m:t xml:space="preserve">∂f</m:t>
                  </m:r>
                </m:num>
                <m:den>
                  <m:r>
                    <m:t xml:space="preserve">∂pᵢ</m:t>
                  </m:r>
                </m:den>
              </m:f>
              <m:d>
                <m:dPr/>
                <m:e>
                  <m:f>
                    <m:num>
                      <m:r>
                        <m:t xml:space="preserve">∂g</m:t>
                      </m:r>
                    </m:num>
                    <m:den>
                      <m:r>
                        <m:t xml:space="preserve">∂qᵢ</m:t>
                      </m:r>
                    </m:den>
                  </m:f>
                </m:e>
              </m:d>
            </m:e>
          </m:d>
        </m:oMath>
      </m:oMathPara>
    </w:p>
    <w:p>
      <w:r>
        <w:t>The fundamental brackets follow immediately.</w:t>
      </w:r>
    </w:p>
    <w:p>
      <w:pPr>
        <w:spacing w:before="100" w:after="160"/>
        <w:jc w:val="center"/>
      </w:pPr>
      <m:oMathPara>
        <m:oMath>
          <m:r>
            <m:t xml:space="preserve">{</m:t>
          </m:r>
          <m:r>
            <m:t xml:space="preserve">qᵢ</m:t>
          </m:r>
          <m:r>
            <m:t xml:space="preserve">,</m:t>
          </m:r>
          <m:r>
            <m:t xml:space="preserve">qⱼ</m:t>
          </m:r>
          <m:r>
            <m:t xml:space="preserve">}</m:t>
          </m:r>
          <m:r>
            <m:t xml:space="preserve">=</m:t>
          </m:r>
          <m:r>
            <m:t xml:space="preserve">0</m:t>
          </m:r>
          <m:r>
            <m:t xml:space="preserve">,</m:t>
          </m:r>
          <m:r>
            <m:t xml:space="preserve">{</m:t>
          </m:r>
          <m:r>
            <m:t xml:space="preserve">pᵢ</m:t>
          </m:r>
          <m:r>
            <m:t xml:space="preserve">,</m:t>
          </m:r>
          <m:r>
            <m:t xml:space="preserve">pⱼ</m:t>
          </m:r>
          <m:r>
            <m:t xml:space="preserve">}</m:t>
          </m:r>
          <m:r>
            <m:t xml:space="preserve">=</m:t>
          </m:r>
          <m:r>
            <m:t xml:space="preserve">0</m:t>
          </m:r>
          <m:r>
            <m:t xml:space="preserve">,</m:t>
          </m:r>
          <m:r>
            <m:t xml:space="preserve">{</m:t>
          </m:r>
          <m:r>
            <m:t xml:space="preserve">qᵢ</m:t>
          </m:r>
          <m:r>
            <m:t xml:space="preserve">,</m:t>
          </m:r>
          <m:r>
            <m:t xml:space="preserve">pⱼ</m:t>
          </m:r>
          <m:r>
            <m:t xml:space="preserve">}</m:t>
          </m:r>
          <m:r>
            <m:t xml:space="preserve">=</m:t>
          </m:r>
          <m:r>
            <m:t xml:space="preserve">δᵢⱼ</m:t>
          </m:r>
        </m:oMath>
      </m:oMathPara>
    </w:p>
    <w:p>
      <w:pPr>
        <w:pStyle w:val="Heading2"/>
      </w:pPr>
      <w:r>
        <w:t>4.2 Time evolution</w:t>
      </w:r>
    </w:p>
    <w:p>
      <w:r>
        <w:t>The total time derivative of any f(q, p, t) along a trajectory is, by Hamilton's equations,</w:t>
      </w:r>
    </w:p>
    <w:p>
      <w:pPr>
        <w:spacing w:before="100" w:after="160"/>
        <w:jc w:val="center"/>
      </w:pPr>
      <m:oMathPara>
        <m:oMath>
          <m:f>
            <m:num>
              <m:r>
                <m:t xml:space="preserve">df</m:t>
              </m:r>
            </m:num>
            <m:den>
              <m:r>
                <m:t xml:space="preserve">dt</m:t>
              </m:r>
            </m:den>
          </m:f>
          <m:r>
            <m:t xml:space="preserve">=</m:t>
          </m:r>
          <m:r>
            <m:t xml:space="preserve">Σᵢ</m:t>
          </m:r>
          <m:r>
            <m:t xml:space="preserve"> </m:t>
          </m:r>
          <m:d>
            <m:dPr>
              <m:begChr m:val="["/>
              <m:endChr m:val="]"/>
            </m:dPr>
            <m:e>
              <m:f>
                <m:num>
                  <m:r>
                    <m:t xml:space="preserve">∂f</m:t>
                  </m:r>
                </m:num>
                <m:den>
                  <m:r>
                    <m:t xml:space="preserve">∂qᵢ</m:t>
                  </m:r>
                </m:den>
              </m:f>
              <m:r>
                <m:t xml:space="preserve"> </m:t>
              </m:r>
              <m:r>
                <m:t xml:space="preserve">q̇ᵢ</m:t>
              </m:r>
              <m:r>
                <m:t xml:space="preserve">+</m:t>
              </m:r>
              <m:f>
                <m:num>
                  <m:r>
                    <m:t xml:space="preserve">∂f</m:t>
                  </m:r>
                </m:num>
                <m:den>
                  <m:r>
                    <m:t xml:space="preserve">∂pᵢ</m:t>
                  </m:r>
                </m:den>
              </m:f>
              <m:r>
                <m:t xml:space="preserve"> </m:t>
              </m:r>
              <m:r>
                <m:t xml:space="preserve">ṗᵢ</m:t>
              </m:r>
            </m:e>
          </m:d>
          <m:r>
            <m:t xml:space="preserve">+</m:t>
          </m:r>
          <m:f>
            <m:num>
              <m:r>
                <m:t xml:space="preserve">∂f</m:t>
              </m:r>
            </m:num>
            <m:den>
              <m:r>
                <m:t xml:space="preserve">∂t</m:t>
              </m:r>
            </m:den>
          </m:f>
          <m:r>
            <m:t xml:space="preserve">=</m:t>
          </m:r>
          <m:r>
            <m:t xml:space="preserve">{</m:t>
          </m:r>
          <m:r>
            <m:t xml:space="preserve">f</m:t>
          </m:r>
          <m:r>
            <m:t xml:space="preserve">,</m:t>
          </m:r>
          <m:r>
            <m:t xml:space="preserve">H</m:t>
          </m:r>
          <m:r>
            <m:t xml:space="preserve">}</m:t>
          </m:r>
          <m:r>
            <m:t xml:space="preserve">+</m:t>
          </m:r>
          <m:f>
            <m:num>
              <m:r>
                <m:t xml:space="preserve">∂f</m:t>
              </m:r>
            </m:num>
            <m:den>
              <m:r>
                <m:t xml:space="preserve">∂t</m:t>
              </m:r>
            </m:den>
          </m:f>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m:t>
          </m:r>
          <m:r>
            <m:t xml:space="preserve">Lᵢ</m:t>
          </m:r>
          <m:r>
            <m:t xml:space="preserve">,</m:t>
          </m:r>
          <m:r>
            <m:t xml:space="preserve">Lⱼ</m:t>
          </m:r>
          <m:r>
            <m:t xml:space="preserve">}</m:t>
          </m:r>
          <m:r>
            <m:t xml:space="preserve">=</m:t>
          </m:r>
          <m:r>
            <m:t xml:space="preserve">εᵢⱼₖ</m:t>
          </m:r>
          <m:r>
            <m:t xml:space="preserve"> </m:t>
          </m:r>
          <m:r>
            <m:t xml:space="preserve">Lₖ</m:t>
          </m:r>
          <m:r>
            <m:t xml:space="preserve">,</m:t>
          </m:r>
          <m:r>
            <m:t xml:space="preserve">{</m:t>
          </m:r>
          <m:sSup>
            <m:e>
              <m:r>
                <m:t xml:space="preserve">L</m:t>
              </m:r>
            </m:e>
            <m:sup>
              <m:r>
                <m:t xml:space="preserve">2</m:t>
              </m:r>
            </m:sup>
          </m:sSup>
          <m:r>
            <m:t xml:space="preserve">,</m:t>
          </m:r>
          <m:r>
            <m:t xml:space="preserve">Lᵢ</m:t>
          </m:r>
          <m:r>
            <m:t xml:space="preserve">}</m:t>
          </m:r>
          <m:r>
            <m:t xml:space="preserve">=</m:t>
          </m:r>
          <m:r>
            <m:t xml:space="preserve">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r>
            <m:t xml:space="preserve">,</m:t>
          </m:r>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m:t>
          </m:r>
          <m:r>
            <m:t xml:space="preserve">=</m:t>
          </m:r>
          <m:r>
            <m:t xml:space="preserve">ω</m:t>
          </m:r>
          <m:r>
            <m:t xml:space="preserve"> </m:t>
          </m:r>
          <m:r>
            <m:t xml:space="preserve">a*</m:t>
          </m:r>
          <m:r>
            <m:t xml:space="preserve"> </m:t>
          </m:r>
          <m:r>
            <m:t xml:space="preserve">a</m:t>
          </m:r>
          <m:r>
            <m:t xml:space="preserve">,</m:t>
          </m:r>
          <m:r>
            <m:t xml:space="preserve">{</m:t>
          </m:r>
          <m:r>
            <m:t xml:space="preserve">a</m:t>
          </m:r>
          <m:r>
            <m:t xml:space="preserve">,</m:t>
          </m:r>
          <m:r>
            <m:t xml:space="preserve">a*</m:t>
          </m:r>
          <m:r>
            <m:t xml:space="preserve">}</m:t>
          </m:r>
          <m:r>
            <m:t xml:space="preserve">=</m:t>
          </m:r>
          <m:r>
            <m:t xml:space="preserve">−</m:t>
          </m:r>
          <m:r>
            <m:t xml:space="preserve">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m:t>
          </m:r>
          <m:r>
            <m:t xml:space="preserve">=</m:t>
          </m:r>
          <m:f>
            <m:num>
              <m:sSup>
                <m:e>
                  <m:d>
                    <m:dPr/>
                    <m:e>
                      <m:r>
                        <m:t xml:space="preserve">p</m:t>
                      </m:r>
                      <m:r>
                        <m:t xml:space="preserve">−</m:t>
                      </m:r>
                      <m:r>
                        <m:t xml:space="preserve">qA</m:t>
                      </m:r>
                    </m:e>
                  </m:d>
                </m:e>
                <m:sup>
                  <m:r>
                    <m:t xml:space="preserve">2</m:t>
                  </m:r>
                </m:sup>
              </m:sSup>
            </m:num>
            <m:den>
              <m:r>
                <m:t xml:space="preserve">2m</m:t>
              </m:r>
            </m:den>
          </m:f>
          <m:r>
            <m:t xml:space="preserve">+</m:t>
          </m:r>
          <m:r>
            <m:t xml:space="preserve">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m:t>
          </m:r>
          <m:r>
            <m:t xml:space="preserve">=</m:t>
          </m:r>
          <m:r>
            <m:t xml:space="preserve">√</m:t>
          </m:r>
          <m:d>
            <m:dPr/>
            <m:e>
              <m:sSup>
                <m:e>
                  <m:d>
                    <m:dPr/>
                    <m:e>
                      <m:r>
                        <m:t xml:space="preserve">p</m:t>
                      </m:r>
                      <m:r>
                        <m:t xml:space="preserve">−</m:t>
                      </m:r>
                      <m:r>
                        <m:t xml:space="preserve">qA</m:t>
                      </m:r>
                    </m:e>
                  </m:d>
                </m:e>
                <m:sup>
                  <m:r>
                    <m:t xml:space="preserve">2</m:t>
                  </m:r>
                </m:sup>
              </m:sSup>
              <m:r>
                <m:t xml:space="preserve">+</m:t>
              </m:r>
              <m:sSup>
                <m:e>
                  <m:r>
                    <m:t xml:space="preserve">m</m:t>
                  </m:r>
                </m:e>
                <m:sup>
                  <m:r>
                    <m:t xml:space="preserve">2</m:t>
                  </m:r>
                </m:sup>
              </m:sSup>
            </m:e>
          </m:d>
          <m:r>
            <m:t xml:space="preserve">+</m:t>
          </m:r>
          <m:r>
            <m:t xml:space="preserve">qφ</m:t>
          </m:r>
        </m:oMath>
      </m:oMathPara>
    </w:p>
    <w:p>
      <w:r>
        <w:t>Both Hamiltonians follow from the free ones by a single substitution.</w:t>
      </w:r>
    </w:p>
    <w:p>
      <w:pPr>
        <w:spacing w:before="100" w:after="160"/>
        <w:jc w:val="center"/>
      </w:pPr>
      <m:oMathPara>
        <m:oMath>
          <m:r>
            <m:t xml:space="preserve">p</m:t>
          </m:r>
          <m:r>
            <m:t xml:space="preserve">→</m:t>
          </m:r>
          <m:r>
            <m:t xml:space="preserve">p</m:t>
          </m:r>
          <m:r>
            <m:t xml:space="preserve">−</m:t>
          </m:r>
          <m:r>
            <m:t xml:space="preserve">qA</m:t>
          </m:r>
          <m:r>
            <m:t xml:space="preserve">,</m:t>
          </m:r>
          <m:r>
            <m:t xml:space="preserve">H</m:t>
          </m:r>
          <m:r>
            <m:t xml:space="preserve">→</m:t>
          </m:r>
          <m:r>
            <m:t xml:space="preserve">H</m:t>
          </m:r>
          <m:r>
            <m:t xml:space="preserve">−</m:t>
          </m:r>
          <m:r>
            <m:t xml:space="preserve">qφ</m:t>
          </m:r>
          <m:r>
            <m:t xml:space="preserve">,</m:t>
          </m:r>
          <m:r>
            <m:t xml:space="preserve">that</m:t>
          </m:r>
          <m:r>
            <m:t xml:space="preserve"> </m:t>
          </m:r>
          <m:r>
            <m:t xml:space="preserve">is</m:t>
          </m:r>
          <m:r>
            <m:t xml:space="preserve"> </m:t>
          </m:r>
          <m:sSup>
            <m:e>
              <m:r>
                <m:t xml:space="preserve">p</m:t>
              </m:r>
            </m:e>
            <m:sup>
              <m:r>
                <m:t xml:space="preserve">μ</m:t>
              </m:r>
            </m:sup>
          </m:sSup>
          <m:r>
            <m:t xml:space="preserve">→</m:t>
          </m:r>
          <m:sSup>
            <m:e>
              <m:r>
                <m:t xml:space="preserve">p</m:t>
              </m:r>
            </m:e>
            <m:sup>
              <m:r>
                <m:t xml:space="preserve">μ</m:t>
              </m:r>
            </m:sup>
          </m:sSup>
          <m:r>
            <m:t xml:space="preserve">−</m:t>
          </m:r>
          <m:sSup>
            <m:e>
              <m:r>
                <m:t xml:space="preserve">qA</m:t>
              </m:r>
            </m:e>
            <m:sup>
              <m:r>
                <m:t xml:space="preserve">μ</m:t>
              </m:r>
            </m:sup>
          </m:sSup>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m:t>
          </m:r>
          <m:r>
            <m:t xml:space="preserve">f</m:t>
          </m:r>
          <m:r>
            <m:t xml:space="preserve">,</m:t>
          </m:r>
          <m:r>
            <m:t xml:space="preserve">g</m:t>
          </m:r>
          <m:r>
            <m:t xml:space="preserve">}</m:t>
          </m:r>
          <m:r>
            <m:t xml:space="preserve">→</m:t>
          </m:r>
          <m:f>
            <m:num>
              <m:r>
                <m:t xml:space="preserve">1</m:t>
              </m:r>
            </m:num>
            <m:den>
              <m:r>
                <m:t xml:space="preserve">iℏ</m:t>
              </m:r>
            </m:den>
          </m:f>
          <m:r>
            <m:t xml:space="preserve"> </m:t>
          </m:r>
          <m:d>
            <m:dPr>
              <m:begChr m:val="["/>
              <m:endChr m:val="]"/>
            </m:dPr>
            <m:e>
              <m:r>
                <m:t xml:space="preserve">f̂</m:t>
              </m:r>
              <m:r>
                <m:t xml:space="preserve">,</m:t>
              </m:r>
              <m:r>
                <m:t xml:space="preserve">ĝ</m:t>
              </m:r>
            </m:e>
          </m:d>
          <m:r>
            <m:t xml:space="preserve">,</m:t>
          </m:r>
          <m:r>
            <m:t xml:space="preserve">so</m:t>
          </m:r>
          <m:r>
            <m:t xml:space="preserve"> </m:t>
          </m:r>
          <m:r>
            <m:t xml:space="preserve">that</m:t>
          </m:r>
          <m:r>
            <m:t xml:space="preserve"> </m:t>
          </m:r>
          <m:r>
            <m:t xml:space="preserve">{</m:t>
          </m:r>
          <m:r>
            <m:t xml:space="preserve">q</m:t>
          </m:r>
          <m:r>
            <m:t xml:space="preserve">,</m:t>
          </m:r>
          <m:r>
            <m:t xml:space="preserve">p</m:t>
          </m:r>
          <m:r>
            <m:t xml:space="preserve">}</m:t>
          </m:r>
          <m:r>
            <m:t xml:space="preserve">=</m:t>
          </m:r>
          <m:r>
            <m:t xml:space="preserve">1</m:t>
          </m:r>
          <m:r>
            <m:t xml:space="preserve"> </m:t>
          </m:r>
          <m:r>
            <m:t xml:space="preserve">becomes</m:t>
          </m:r>
          <m:r>
            <m:t xml:space="preserve"> </m:t>
          </m:r>
          <m:d>
            <m:dPr>
              <m:begChr m:val="["/>
              <m:endChr m:val="]"/>
            </m:dPr>
            <m:e>
              <m:r>
                <m:t xml:space="preserve">q̂</m:t>
              </m:r>
              <m:r>
                <m:t xml:space="preserve">,</m:t>
              </m:r>
              <m:r>
                <m:t xml:space="preserve">p̂</m:t>
              </m:r>
            </m:e>
          </m:d>
          <m:r>
            <m:t xml:space="preserve">=</m:t>
          </m:r>
          <m:r>
            <m:t xml:space="preserve">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 </m:t>
          </m:r>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 </m:t>
          </m:r>
          <m:r>
            <m:t xml:space="preserve">B</m:t>
          </m:r>
          <m:r>
            <m:t xml:space="preserve">·</m:t>
          </m:r>
          <m:r>
            <m:t xml:space="preserve">dS</m:t>
          </m:r>
          <m:r>
            <m:t xml:space="preserve">=</m:t>
          </m:r>
          <m:r>
            <m:t xml:space="preserve">0</m:t>
          </m:r>
          <m:r>
            <m:t xml:space="preserve"> </m:t>
          </m:r>
          <m:r>
            <m:t xml:space="preserve">⇒</m:t>
          </m:r>
          <m:r>
            <m:t xml:space="preserve"> </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d>
            <m:dPr/>
            <m:e>
              <m:r>
                <m:t xml:space="preserve">x</m:t>
              </m:r>
            </m:e>
          </m:d>
          <m:r>
            <m:t xml:space="preserve">=</m:t>
          </m:r>
          <m:f>
            <m:num>
              <m:sSub>
                <m:e>
                  <m:r>
                    <m:t xml:space="preserve">μ</m:t>
                  </m:r>
                </m:e>
                <m:sub>
                  <m:r>
                    <m:t xml:space="preserve">0</m:t>
                  </m:r>
                </m:sub>
              </m:sSub>
              <m:r>
                <m:t xml:space="preserve">I</m:t>
              </m:r>
            </m:num>
            <m:den>
              <m:r>
                <m:t xml:space="preserve">4π</m:t>
              </m:r>
            </m:den>
          </m:f>
          <m:r>
            <m:t xml:space="preserve"> </m:t>
          </m:r>
          <m:r>
            <m:t xml:space="preserve">∮</m:t>
          </m:r>
          <m:r>
            <m:t xml:space="preserve"> </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r>
            <m:t xml:space="preserve"> </m:t>
          </m:r>
          <m:f>
            <m:num>
              <m:sSup>
                <m:e>
                  <m:r>
                    <m:t xml:space="preserve">R</m:t>
                  </m:r>
                </m:e>
                <m:sup>
                  <m:r>
                    <m:t xml:space="preserve">2</m:t>
                  </m:r>
                </m:sup>
              </m:sSup>
            </m:num>
            <m:den>
              <m:d>
                <m:dPr>
                  <m:begChr m:val="["/>
                  <m:endChr m:val="]"/>
                </m:dPr>
                <m:e>
                  <m:sSup>
                    <m:e>
                      <m:r>
                        <m:t xml:space="preserve">2</m:t>
                      </m:r>
                      <m:d>
                        <m:dPr/>
                        <m:e>
                          <m:sSup>
                            <m:e>
                              <m:r>
                                <m:t xml:space="preserve">R</m:t>
                              </m:r>
                            </m:e>
                            <m:sup>
                              <m:r>
                                <m:t xml:space="preserve">2</m:t>
                              </m:r>
                            </m:sup>
                          </m:sSup>
                          <m:r>
                            <m:t xml:space="preserve">+</m:t>
                          </m:r>
                          <m:sSup>
                            <m:e>
                              <m:r>
                                <m:t xml:space="preserve">z</m:t>
                              </m:r>
                            </m:e>
                            <m:sup>
                              <m:r>
                                <m:t xml:space="preserve">2</m:t>
                              </m:r>
                            </m:sup>
                          </m:sSup>
                        </m:e>
                      </m:d>
                    </m:e>
                    <m:sup>
                      <m:f>
                        <m:num>
                          <m:r>
                            <m:t xml:space="preserve">3</m:t>
                          </m:r>
                        </m:num>
                        <m:den>
                          <m:r>
                            <m:t xml:space="preserve">2</m:t>
                          </m:r>
                        </m:den>
                      </m:f>
                    </m:sup>
                  </m:sSup>
                </m:e>
              </m:d>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 </m:t>
          </m:r>
          <m:r>
            <m:t xml:space="preserve">B</m:t>
          </m:r>
          <m:r>
            <m:t xml:space="preserve">·</m:t>
          </m:r>
          <m:r>
            <m:t xml:space="preserve">dl</m:t>
          </m:r>
          <m:r>
            <m:t xml:space="preserve">=</m:t>
          </m:r>
          <m:sSub>
            <m:e>
              <m:r>
                <m:t xml:space="preserve">μ</m:t>
              </m:r>
            </m:e>
            <m:sub>
              <m:r>
                <m:t xml:space="preserve">0</m:t>
              </m:r>
            </m:sub>
          </m:sSub>
          <m:r>
            <m:t xml:space="preserve"> </m:t>
          </m:r>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 </m:t>
          </m:r>
          <m:r>
            <m:t xml:space="preserve">j</m:t>
          </m:r>
          <m:r>
            <m:t xml:space="preserve">+</m:t>
          </m:r>
          <m:sSub>
            <m:e>
              <m:r>
                <m:t xml:space="preserve">μ</m:t>
              </m:r>
            </m:e>
            <m:sub>
              <m:r>
                <m:t xml:space="preserve">0</m:t>
              </m:r>
            </m:sub>
          </m:sSub>
          <m:sSub>
            <m:e>
              <m:r>
                <m:t xml:space="preserve">ε</m:t>
              </m:r>
            </m:e>
            <m:sub>
              <m:r>
                <m:t xml:space="preserve">0</m:t>
              </m:r>
            </m:sub>
          </m:sSub>
          <m:r>
            <m:t xml:space="preserve"> </m:t>
          </m:r>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 </m:t>
          </m:r>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r>
            <m:t xml:space="preserve"> </m:t>
          </m:r>
          <m:sSub>
            <m:e>
              <m:r>
                <m:t xml:space="preserve">∫</m:t>
              </m:r>
            </m:e>
            <m:sub>
              <m:r>
                <m:t xml:space="preserve">S</m:t>
              </m:r>
            </m:sub>
          </m:sSub>
          <m:r>
            <m:t xml:space="preserve"> </m:t>
          </m:r>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d>
            <m:dPr/>
            <m:e>
              <m:r>
                <m:t xml:space="preserve">∇</m:t>
              </m:r>
              <m:r>
                <m:t xml:space="preserve">×</m:t>
              </m:r>
              <m:r>
                <m:t xml:space="preserve">E</m:t>
              </m:r>
            </m:e>
          </m:d>
          <m:r>
            <m:t xml:space="preserve">=</m:t>
          </m:r>
          <m:r>
            <m:t xml:space="preserve">−</m:t>
          </m:r>
          <m:f>
            <m:num>
              <m:r>
                <m:t xml:space="preserve">∂</m:t>
              </m:r>
              <m:d>
                <m:dPr/>
                <m:e>
                  <m:r>
                    <m:t xml:space="preserve">∇</m:t>
                  </m:r>
                  <m:r>
                    <m:t xml:space="preserve">×</m:t>
                  </m:r>
                  <m:r>
                    <m:t xml:space="preserve">B</m:t>
                  </m:r>
                </m:e>
              </m:d>
            </m:num>
            <m:den>
              <m:r>
                <m:t xml:space="preserve">∂t</m:t>
              </m:r>
            </m:den>
          </m:f>
          <m:r>
            <m:t xml:space="preserve">=</m:t>
          </m:r>
          <m:r>
            <m:t xml:space="preserve">−</m:t>
          </m:r>
          <m:sSub>
            <m:e>
              <m:r>
                <m:t xml:space="preserve">μ</m:t>
              </m:r>
            </m:e>
            <m:sub>
              <m:r>
                <m:t xml:space="preserve">0</m:t>
              </m:r>
            </m:sub>
          </m:sSub>
          <m:sSub>
            <m:e>
              <m:r>
                <m:t xml:space="preserve">ε</m:t>
              </m:r>
            </m:e>
            <m:sub>
              <m:r>
                <m:t xml:space="preserve">0</m:t>
              </m:r>
            </m:sub>
          </m:sSub>
          <m:r>
            <m:t xml:space="preserve"> </m:t>
          </m:r>
          <m:f>
            <m:num>
              <m:sSup>
                <m:e>
                  <m:r>
                    <m:t xml:space="preserve">∂</m:t>
                  </m:r>
                </m:e>
                <m:sup>
                  <m:r>
                    <m:t xml:space="preserve">2</m:t>
                  </m:r>
                </m:sup>
              </m:sSup>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f>
            <m:num>
              <m:sSup>
                <m:e>
                  <m:r>
                    <m:t xml:space="preserve">∂</m:t>
                  </m:r>
                </m:e>
                <m:sup>
                  <m:r>
                    <m:t xml:space="preserve">2</m:t>
                  </m:r>
                </m:sup>
              </m:sSup>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E</m:t>
          </m:r>
          <m:r>
            <m:t xml:space="preserve">,</m:t>
          </m:r>
          <m:r>
            <m:t xml:space="preserve">and</m:t>
          </m:r>
          <m:r>
            <m:t xml:space="preserve"> </m:t>
          </m:r>
          <m:r>
            <m:t xml:space="preserve">identically</m:t>
          </m:r>
          <m:r>
            <m:t xml:space="preserve"> </m:t>
          </m:r>
          <m:f>
            <m:num>
              <m:sSup>
                <m:e>
                  <m:r>
                    <m:t xml:space="preserve">∂</m:t>
                  </m:r>
                </m:e>
                <m:sup>
                  <m:r>
                    <m:t xml:space="preserve">2</m:t>
                  </m:r>
                </m:sup>
              </m:sSup>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
                <m:dPr/>
                <m:e>
                  <m:sSub>
                    <m:e>
                      <m:r>
                        <m:t xml:space="preserve">μ</m:t>
                      </m:r>
                    </m:e>
                    <m:sub>
                      <m:r>
                        <m:t xml:space="preserve">0</m:t>
                      </m:r>
                    </m:sub>
                  </m:sSub>
                  <m:sSub>
                    <m:e>
                      <m:r>
                        <m:t xml:space="preserve">ε</m:t>
                      </m:r>
                    </m:e>
                    <m:sub>
                      <m:r>
                        <m:t xml:space="preserve">0</m:t>
                      </m:r>
                    </m:sub>
                  </m:sSub>
                </m:e>
              </m:d>
            </m:den>
          </m:f>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d>
            <m:dPr/>
            <m:e>
              <m:r>
                <m:t xml:space="preserve">E</m:t>
              </m:r>
              <m:r>
                <m:t xml:space="preserve">+</m:t>
              </m:r>
              <m:r>
                <m:t xml:space="preserve">v</m:t>
              </m:r>
              <m:r>
                <m:t xml:space="preserve">×</m:t>
              </m:r>
              <m:r>
                <m:t xml:space="preserve">B</m:t>
              </m:r>
            </m:e>
          </m:d>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d>
            <m:dPr/>
            <m:e>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e>
          </m:d>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d>
            <m:dPr/>
            <m:e>
              <m:r>
                <m:t xml:space="preserve">E</m:t>
              </m:r>
              <m:r>
                <m:t xml:space="preserve">+</m:t>
              </m:r>
              <m:f>
                <m:num>
                  <m:r>
                    <m:t xml:space="preserve">∂A</m:t>
                  </m:r>
                </m:num>
                <m:den>
                  <m:r>
                    <m:t xml:space="preserve">∂t</m:t>
                  </m:r>
                </m:den>
              </m:f>
            </m:e>
          </m:d>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f>
            <m:num>
              <m:r>
                <m:t xml:space="preserve">∂</m:t>
              </m:r>
              <m:d>
                <m:dPr/>
                <m:e>
                  <m:r>
                    <m:t xml:space="preserve">∇</m:t>
                  </m:r>
                  <m:r>
                    <m:t xml:space="preserve">·</m:t>
                  </m:r>
                  <m:r>
                    <m:t xml:space="preserve">A</m:t>
                  </m:r>
                </m:e>
              </m:d>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d>
            <m:dPr/>
            <m:e>
              <m:r>
                <m:t xml:space="preserve">∇</m:t>
              </m:r>
              <m:r>
                <m:t xml:space="preserve">·</m:t>
              </m:r>
              <m:r>
                <m:t xml:space="preserve">A</m:t>
              </m:r>
            </m:e>
          </m:d>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r>
            <m:t xml:space="preserve"> </m:t>
          </m:r>
          <m:f>
            <m:num>
              <m:r>
                <m:t xml:space="preserve">∂</m:t>
              </m:r>
            </m:num>
            <m:den>
              <m:r>
                <m:t xml:space="preserve">∂t</m:t>
              </m:r>
              <m:d>
                <m:dPr/>
                <m:e>
                  <m:r>
                    <m:t xml:space="preserve">∇φ</m:t>
                  </m:r>
                  <m:r>
                    <m:t xml:space="preserve">+</m:t>
                  </m:r>
                  <m:f>
                    <m:num>
                      <m:r>
                        <m:t xml:space="preserve">∂A</m:t>
                      </m:r>
                    </m:num>
                    <m:den>
                      <m:r>
                        <m:t xml:space="preserve">∂t</m:t>
                      </m:r>
                    </m:den>
                  </m:f>
                </m:e>
              </m:d>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A</m:t>
          </m:r>
          <m:r>
            <m:t xml:space="preserve">+</m:t>
          </m:r>
          <m:r>
            <m:t xml:space="preserve">∇χ</m:t>
          </m:r>
          <m:r>
            <m:t xml:space="preserve">,</m:t>
          </m:r>
          <m:r>
            <m:t xml:space="preserve">φ′</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r>
            <m:t xml:space="preserve"> </m:t>
          </m:r>
          <m:f>
            <m:num>
              <m:r>
                <m:t xml:space="preserve">∂φ</m:t>
              </m:r>
            </m:num>
            <m:den>
              <m:r>
                <m:t xml:space="preserve">∂t</m:t>
              </m:r>
            </m:den>
          </m:f>
          <m:r>
            <m:t xml:space="preserve">=</m:t>
          </m:r>
          <m:r>
            <m:t xml:space="preserve">0</m:t>
          </m:r>
          <m:r>
            <m:t xml:space="preserve">,</m:t>
          </m:r>
          <m:r>
            <m:t xml:space="preserve">or</m:t>
          </m:r>
          <m:r>
            <m:t xml:space="preserve"> </m:t>
          </m:r>
          <m:r>
            <m:t xml:space="preserve">in</m:t>
          </m:r>
          <m:r>
            <m:t xml:space="preserve"> </m:t>
          </m:r>
          <m:r>
            <m:t xml:space="preserve">Heaviside</m:t>
          </m:r>
          <m:r>
            <m:t xml:space="preserve"> </m:t>
          </m:r>
          <m:r>
            <m:t xml:space="preserve">Lorentz</m:t>
          </m:r>
          <m:r>
            <m:t xml:space="preserve"> </m:t>
          </m:r>
          <m:r>
            <m:t xml:space="preserve">units</m:t>
          </m:r>
          <m:r>
            <m:t xml:space="preserve"> </m:t>
          </m:r>
          <m:r>
            <m:t xml:space="preserve">with</m:t>
          </m:r>
          <m:r>
            <m:t xml:space="preserve"> </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φ</m:t>
          </m:r>
          <m:r>
            <m:t xml:space="preserve">=</m:t>
          </m:r>
          <m:r>
            <m:t xml:space="preserve">−</m:t>
          </m:r>
          <m:f>
            <m:num>
              <m:r>
                <m:t xml:space="preserve">ρ</m:t>
              </m:r>
            </m:num>
            <m:den>
              <m:sSub>
                <m:e>
                  <m:r>
                    <m:t xml:space="preserve">ε</m:t>
                  </m:r>
                </m:e>
                <m:sub>
                  <m:r>
                    <m:t xml:space="preserve">0</m:t>
                  </m:r>
                </m:sub>
              </m:sSub>
            </m:den>
          </m:f>
          <m:r>
            <m:t xml:space="preserve">,</m:t>
          </m:r>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 </m:t>
          </m:r>
          <m:r>
            <m:t xml:space="preserve">φ</m:t>
          </m:r>
          <m:r>
            <m:t xml:space="preserve">=</m:t>
          </m:r>
          <m:r>
            <m:t xml:space="preserve">ρ</m:t>
          </m:r>
          <m:r>
            <m:t xml:space="preserve">,</m:t>
          </m:r>
          <m:r>
            <m:t xml:space="preserve">□</m:t>
          </m:r>
          <m:r>
            <m:t xml:space="preserve"> </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d>
            <m:dPr/>
            <m:e>
              <m:r>
                <m:t xml:space="preserve">x</m:t>
              </m:r>
              <m:r>
                <m:t xml:space="preserve">,</m:t>
              </m:r>
              <m:r>
                <m:t xml:space="preserve">t</m:t>
              </m:r>
              <m:r>
                <m:t xml:space="preserve">;</m:t>
              </m:r>
              <m:r>
                <m:t xml:space="preserve">x′</m:t>
              </m:r>
              <m:r>
                <m:t xml:space="preserve">,</m:t>
              </m:r>
              <m:r>
                <m:t xml:space="preserve">t′</m:t>
              </m:r>
            </m:e>
          </m:d>
          <m:r>
            <m:t xml:space="preserve">=</m:t>
          </m:r>
          <m:f>
            <m:num>
              <m:r>
                <m:t xml:space="preserve">δ</m:t>
              </m:r>
              <m:d>
                <m:dPr/>
                <m:e>
                  <m:r>
                    <m:t xml:space="preserve">t</m:t>
                  </m:r>
                  <m:r>
                    <m:t xml:space="preserve">−</m:t>
                  </m:r>
                  <m:r>
                    <m:t xml:space="preserve">t′</m:t>
                  </m:r>
                  <m:r>
                    <m:t xml:space="preserve">−</m:t>
                  </m:r>
                  <m:r>
                    <m:t xml:space="preserve">|</m:t>
                  </m:r>
                  <m:r>
                    <m:t xml:space="preserve">x</m:t>
                  </m:r>
                  <m:r>
                    <m:t xml:space="preserve">−</m:t>
                  </m:r>
                  <m:r>
                    <m:t xml:space="preserve">x′</m:t>
                  </m:r>
                  <m:r>
                    <m:t xml:space="preserve">|</m:t>
                  </m:r>
                </m:e>
              </m:d>
            </m:num>
            <m:den>
              <m:r>
                <m:t xml:space="preserve">4π</m:t>
              </m:r>
              <m:r>
                <m:t xml:space="preserve">|</m:t>
              </m:r>
              <m:r>
                <m:t xml:space="preserve">x</m:t>
              </m:r>
              <m:r>
                <m:t xml:space="preserve">−</m:t>
              </m:r>
              <m:r>
                <m:t xml:space="preserve">x′</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ρ</m:t>
              </m:r>
              <m:d>
                <m:dPr/>
                <m:e>
                  <m:r>
                    <m:t xml:space="preserve">x′</m:t>
                  </m:r>
                  <m:r>
                    <m:t xml:space="preserve">,</m:t>
                  </m:r>
                  <m:sSub>
                    <m:e>
                      <m:r>
                        <m:t xml:space="preserve">t</m:t>
                      </m:r>
                    </m:e>
                    <m:sub>
                      <m:r>
                        <m:t xml:space="preserve">r</m:t>
                      </m:r>
                    </m:sub>
                  </m:sSub>
                </m:e>
              </m:d>
            </m:num>
            <m:den>
              <m:r>
                <m:t xml:space="preserve">4π</m:t>
              </m:r>
              <m:r>
                <m:t xml:space="preserve">|</m:t>
              </m:r>
              <m:r>
                <m:t xml:space="preserve">x</m:t>
              </m:r>
              <m:r>
                <m:t xml:space="preserve">−</m:t>
              </m:r>
              <m:r>
                <m:t xml:space="preserve">x′</m:t>
              </m:r>
              <m:r>
                <m:t xml:space="preserve">|</m:t>
              </m:r>
            </m:den>
          </m:f>
          <m:r>
            <m:t xml:space="preserve">,</m:t>
          </m:r>
          <m:r>
            <m:t xml:space="preserve">A</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j</m:t>
              </m:r>
              <m:d>
                <m:dPr/>
                <m:e>
                  <m:r>
                    <m:t xml:space="preserve">x′</m:t>
                  </m:r>
                  <m:r>
                    <m:t xml:space="preserve">,</m:t>
                  </m:r>
                  <m:sSub>
                    <m:e>
                      <m:r>
                        <m:t xml:space="preserve">t</m:t>
                      </m:r>
                    </m:e>
                    <m:sub>
                      <m:r>
                        <m:t xml:space="preserve">r</m:t>
                      </m:r>
                    </m:sub>
                  </m:sSub>
                </m:e>
              </m:d>
            </m:num>
            <m:den>
              <m:r>
                <m:t xml:space="preserve">4π</m:t>
              </m:r>
              <m:r>
                <m:t xml:space="preserve">|</m:t>
              </m:r>
              <m:r>
                <m:t xml:space="preserve">x</m:t>
              </m:r>
              <m:r>
                <m:t xml:space="preserve">−</m:t>
              </m:r>
              <m:r>
                <m:t xml:space="preserve">x′</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d>
            <m:dPr/>
            <m:e>
              <m:r>
                <m:t xml:space="preserve">φ</m:t>
              </m:r>
              <m:r>
                <m:t xml:space="preserve">,</m:t>
              </m:r>
              <m:r>
                <m:t xml:space="preserve">A</m:t>
              </m:r>
            </m:e>
          </m:d>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 </m:t>
          </m:r>
          <m:r>
            <m:t xml:space="preserve">χ</m:t>
          </m:r>
          <m:r>
            <m:t xml:space="preserve">,</m:t>
          </m:r>
          <m:r>
            <m:t xml:space="preserve">equivalently</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χ</m:t>
          </m:r>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d>
            <m:dPr/>
            <m:e>
              <m:sSub>
                <m:e>
                  <m:r>
                    <m:t xml:space="preserve">∂</m:t>
                  </m:r>
                </m:e>
                <m:sub>
                  <m:r>
                    <m:t xml:space="preserve">μ</m:t>
                  </m:r>
                </m:sub>
              </m:sSub>
              <m:r>
                <m:t xml:space="preserve">+</m:t>
              </m:r>
              <m:r>
                <m:t xml:space="preserve">iq</m:t>
              </m:r>
              <m:d>
                <m:dPr/>
                <m:e>
                  <m:sSub>
                    <m:e>
                      <m:r>
                        <m:t xml:space="preserve">A</m:t>
                      </m:r>
                    </m:e>
                    <m:sub>
                      <m:r>
                        <m:t xml:space="preserve">μ</m:t>
                      </m:r>
                    </m:sub>
                  </m:sSub>
                  <m:r>
                    <m:t xml:space="preserve">−</m:t>
                  </m:r>
                  <m:sSub>
                    <m:e>
                      <m:r>
                        <m:t xml:space="preserve">∂</m:t>
                      </m:r>
                    </m:e>
                    <m:sub>
                      <m:r>
                        <m:t xml:space="preserve">μ</m:t>
                      </m:r>
                    </m:sub>
                  </m:sSub>
                  <m:r>
                    <m:t xml:space="preserve">χ</m:t>
                  </m:r>
                </m:e>
              </m:d>
            </m:e>
          </m:d>
          <m:d>
            <m:dPr/>
            <m:e>
              <m:sSup>
                <m:e>
                  <m:r>
                    <m:t xml:space="preserve">ψe</m:t>
                  </m:r>
                </m:e>
                <m:sup>
                  <m:r>
                    <m:t xml:space="preserve">iqχ</m:t>
                  </m:r>
                </m:sup>
              </m:sSup>
            </m:e>
          </m:d>
          <m:r>
            <m:t xml:space="preserve">=</m:t>
          </m:r>
          <m:sSup>
            <m:e>
              <m:r>
                <m:t xml:space="preserve">e</m:t>
              </m:r>
            </m:e>
            <m:sup>
              <m:r>
                <m:t xml:space="preserve">iqχ</m:t>
              </m:r>
            </m:sup>
          </m:sSup>
          <m:d>
            <m:dPr>
              <m:begChr m:val="["/>
              <m:endChr m:val="]"/>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r>
                <m:t xml:space="preserve">+</m:t>
              </m:r>
              <m:sSub>
                <m:e>
                  <m:r>
                    <m:t xml:space="preserve">iqA</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e>
          </m:d>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d>
            <m:dPr/>
            <m:e>
              <m:sSub>
                <m:e>
                  <m:r>
                    <m:t xml:space="preserve">∂</m:t>
                  </m:r>
                </m:e>
                <m:sub>
                  <m:r>
                    <m:t xml:space="preserve">μ</m:t>
                  </m:r>
                </m:sub>
              </m:sSub>
              <m:r>
                <m:t xml:space="preserve">+</m:t>
              </m:r>
              <m:sSub>
                <m:e>
                  <m:r>
                    <m:t xml:space="preserve">iqA</m:t>
                  </m:r>
                </m:e>
                <m:sub>
                  <m:r>
                    <m:t xml:space="preserve">μ</m:t>
                  </m:r>
                </m:sub>
              </m:sSub>
            </m:e>
          </m:d>
          <m:r>
            <m:t xml:space="preserve">ψ</m:t>
          </m:r>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m:t>
          </m:r>
          <m:d>
            <m:dPr/>
            <m:e>
              <m:r>
                <m:t xml:space="preserve">x</m:t>
              </m:r>
              <m:r>
                <m:t xml:space="preserve">,</m:t>
              </m:r>
              <m:r>
                <m:t xml:space="preserve">t</m:t>
              </m:r>
            </m:e>
          </m:d>
          <m:r>
            <m:t xml:space="preserve">=</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oMath>
      </m:oMathPara>
    </w:p>
    <w:p>
      <w:r>
        <w:t>Since the particle is somewhere with certainty, the total probability must be one.</w:t>
      </w:r>
    </w:p>
    <w:p>
      <w:pPr>
        <w:spacing w:before="100" w:after="160"/>
        <w:jc w:val="center"/>
      </w:pPr>
      <m:oMathPara>
        <m:oMath>
          <m:r>
            <m:t xml:space="preserve">∫</m:t>
          </m:r>
          <m:r>
            <m:t xml:space="preserve"> </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r>
            <m:t xml:space="preserve">=</m:t>
          </m:r>
          <m:r>
            <m:t xml:space="preserve">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m:t>
          </m:r>
          <m:r>
            <m:t xml:space="preserve">|</m:t>
          </m:r>
          <m:r>
            <m:t xml:space="preserve">ψ⟩</m:t>
          </m:r>
          <m:r>
            <m:t xml:space="preserve">=</m:t>
          </m:r>
          <m:r>
            <m:t xml:space="preserve">∫</m:t>
          </m:r>
          <m:r>
            <m:t xml:space="preserve"> </m:t>
          </m:r>
          <m:r>
            <m:t xml:space="preserve">φ*</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m:t>
          </m:r>
          <m:d>
            <m:dPr/>
            <m:e>
              <m:r>
                <m:t xml:space="preserve">x</m:t>
              </m:r>
              <m:r>
                <m:t xml:space="preserve">,</m:t>
              </m:r>
              <m:r>
                <m:t xml:space="preserve">t</m:t>
              </m:r>
            </m:e>
          </m:d>
          <m:r>
            <m:t xml:space="preserve">=</m:t>
          </m:r>
          <m:f>
            <m:num>
              <m:r>
                <m:t xml:space="preserve">ℏ</m:t>
              </m:r>
            </m:num>
            <m:den>
              <m:r>
                <m:t xml:space="preserve">m</m:t>
              </m:r>
            </m:den>
          </m:f>
          <m:r>
            <m:t xml:space="preserve"> </m:t>
          </m:r>
          <m:func>
            <m:fName>
              <m:r>
                <m:t xml:space="preserve">Im</m:t>
              </m:r>
            </m:fName>
            <m:e>
              <m:d>
                <m:dPr>
                  <m:begChr m:val="["/>
                  <m:endChr m:val="]"/>
                </m:dPr>
                <m:e>
                  <m:r>
                    <m:t xml:space="preserve">ψ*∇ψ</m:t>
                  </m:r>
                </m:e>
              </m:d>
            </m:e>
          </m:func>
          <m:r>
            <m:t xml:space="preserve">=</m:t>
          </m:r>
          <m:f>
            <m:num>
              <m:r>
                <m:t xml:space="preserve">ℏ</m:t>
              </m:r>
            </m:num>
            <m:den>
              <m:r>
                <m:t xml:space="preserve">2mi</m:t>
              </m:r>
            </m:den>
          </m:f>
          <m:d>
            <m:dPr/>
            <m:e>
              <m:r>
                <m:t xml:space="preserve">ψ*∇ψ</m:t>
              </m:r>
              <m:r>
                <m:t xml:space="preserve">−</m:t>
              </m:r>
              <m:r>
                <m:t xml:space="preserve">ψ∇ψ*</m:t>
              </m:r>
            </m:e>
          </m:d>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r>
            <m:t xml:space="preserve">,</m:t>
          </m:r>
          <m:r>
            <m:t xml:space="preserve">ρ</m:t>
          </m:r>
          <m:r>
            <m:t xml:space="preserve">=</m:t>
          </m:r>
          <m:sSup>
            <m:e>
              <m:d>
                <m:dPr>
                  <m:begChr m:val="|"/>
                  <m:endChr m:val="|"/>
                </m:dPr>
                <m:e>
                  <m:r>
                    <m:t xml:space="preserve">ψ</m:t>
                  </m:r>
                </m:e>
              </m:d>
            </m:e>
            <m:sup>
              <m:r>
                <m:t xml:space="preserve">2</m:t>
              </m:r>
            </m:sup>
          </m:sSup>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m:t>
          </m:r>
          <m:d>
            <m:dPr/>
            <m:e>
              <m:r>
                <m:t xml:space="preserve">x</m:t>
              </m:r>
            </m:e>
          </m:d>
          <m:r>
            <m:t xml:space="preserve">=</m:t>
          </m:r>
          <m:r>
            <m:t xml:space="preserve">Σₙ</m:t>
          </m:r>
          <m:r>
            <m:t xml:space="preserve"> </m:t>
          </m:r>
          <m:r>
            <m:t xml:space="preserve">cₙ</m:t>
          </m:r>
          <m:r>
            <m:t xml:space="preserve"> </m:t>
          </m:r>
          <m:r>
            <m:t xml:space="preserve">uₙ</m:t>
          </m:r>
          <m:d>
            <m:dPr/>
            <m:e>
              <m:r>
                <m:t xml:space="preserve">x</m:t>
              </m:r>
            </m:e>
          </m:d>
          <m:r>
            <m:t xml:space="preserve">,</m:t>
          </m:r>
          <m:r>
            <m:t xml:space="preserve">cₙ</m:t>
          </m:r>
          <m:r>
            <m:t xml:space="preserve">=</m:t>
          </m:r>
          <m:r>
            <m:t xml:space="preserve">⟨uₙ</m:t>
          </m:r>
          <m:r>
            <m:t xml:space="preserve">|</m:t>
          </m:r>
          <m:r>
            <m:t xml:space="preserve">ψ⟩</m:t>
          </m:r>
          <m:r>
            <m:t xml:space="preserve">=</m:t>
          </m:r>
          <m:r>
            <m:t xml:space="preserve">∫</m:t>
          </m:r>
          <m:r>
            <m:t xml:space="preserve"> </m:t>
          </m:r>
          <m:r>
            <m:t xml:space="preserve">uₙ*</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m:t>
          </m:r>
          <m:r>
            <m:t xml:space="preserve">|</m:t>
          </m:r>
          <m:r>
            <m:t xml:space="preserve">ψ⟩</m:t>
          </m:r>
          <m:r>
            <m:t xml:space="preserve">=</m:t>
          </m:r>
          <m:r>
            <m:t xml:space="preserve">Σₙ</m:t>
          </m:r>
          <m:r>
            <m:t xml:space="preserve"> </m:t>
          </m:r>
          <m:sSup>
            <m:e>
              <m:d>
                <m:dPr>
                  <m:begChr m:val="|"/>
                  <m:endChr m:val="|"/>
                </m:dPr>
                <m:e>
                  <m:r>
                    <m:t xml:space="preserve">cₙ</m:t>
                  </m:r>
                </m:e>
              </m:d>
            </m:e>
            <m:sup>
              <m:r>
                <m:t xml:space="preserve">2</m:t>
              </m:r>
            </m:sup>
          </m:sSup>
          <m:r>
            <m:t xml:space="preserve">=</m:t>
          </m:r>
          <m:r>
            <m:t xml:space="preserve">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sSup>
            <m:e>
              <m:d>
                <m:dPr>
                  <m:begChr m:val="|"/>
                  <m:endChr m:val="|"/>
                </m:dPr>
                <m:e>
                  <m:r>
                    <m:t xml:space="preserve">ψ</m:t>
                  </m:r>
                </m:e>
              </m:d>
            </m:e>
            <m:sup>
              <m:r>
                <m:t xml:space="preserve">2</m:t>
              </m:r>
            </m:sup>
          </m:sSup>
          <m:r>
            <m:t xml:space="preserve">=</m:t>
          </m:r>
          <m:sSup>
            <m:e>
              <m:d>
                <m:dPr>
                  <m:begChr m:val="|"/>
                  <m:endChr m:val="|"/>
                </m:dPr>
                <m:e>
                  <m:sSub>
                    <m:e>
                      <m:r>
                        <m:t xml:space="preserve">c</m:t>
                      </m:r>
                    </m:e>
                    <m:sub>
                      <m:r>
                        <m:t xml:space="preserve">1</m:t>
                      </m:r>
                    </m:sub>
                  </m:sSub>
                </m:e>
              </m:d>
            </m:e>
            <m:sup>
              <m:r>
                <m:t xml:space="preserve">2</m:t>
              </m:r>
            </m:sup>
          </m:sSup>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c</m:t>
                      </m:r>
                    </m:e>
                    <m:sub>
                      <m:r>
                        <m:t xml:space="preserve">2</m:t>
                      </m:r>
                    </m:sub>
                  </m:sSub>
                </m:e>
              </m:d>
            </m:e>
            <m:sup>
              <m:r>
                <m:t xml:space="preserve">2</m:t>
              </m:r>
            </m:sup>
          </m:sSup>
          <m:sSup>
            <m:e>
              <m:d>
                <m:dPr>
                  <m:begChr m:val="|"/>
                  <m:endChr m:val="|"/>
                </m:dPr>
                <m:e>
                  <m:sSub>
                    <m:e>
                      <m:r>
                        <m:t xml:space="preserve">ψ</m:t>
                      </m:r>
                    </m:e>
                    <m:sub>
                      <m:r>
                        <m:t xml:space="preserve">2</m:t>
                      </m:r>
                    </m:sub>
                  </m:sSub>
                </m:e>
              </m:d>
            </m:e>
            <m:sup>
              <m:r>
                <m:t xml:space="preserve">2</m:t>
              </m:r>
            </m:sup>
          </m:sSup>
          <m:r>
            <m:t xml:space="preserve">+</m:t>
          </m:r>
          <m:r>
            <m:t xml:space="preserve">2</m:t>
          </m:r>
          <m:r>
            <m:t xml:space="preserve"> </m:t>
          </m:r>
          <m:func>
            <m:fName>
              <m:r>
                <m:t xml:space="preserve">Re</m:t>
              </m:r>
            </m:fName>
            <m:e>
              <m:d>
                <m:dPr/>
                <m:e>
                  <m:sSub>
                    <m:e>
                      <m:r>
                        <m:t xml:space="preserve">c</m:t>
                      </m:r>
                    </m:e>
                    <m:sub>
                      <m:r>
                        <m:t xml:space="preserve">1</m:t>
                      </m:r>
                    </m:sub>
                  </m:sSub>
                  <m:sSub>
                    <m:e>
                      <m:r>
                        <m:t xml:space="preserve">*c</m:t>
                      </m:r>
                    </m:e>
                    <m:sub>
                      <m:r>
                        <m:t xml:space="preserve">2</m:t>
                      </m:r>
                    </m:sub>
                  </m:sSub>
                  <m:r>
                    <m:t xml:space="preserve"> </m:t>
                  </m:r>
                  <m:sSub>
                    <m:e>
                      <m:r>
                        <m:t xml:space="preserve">ψ</m:t>
                      </m:r>
                    </m:e>
                    <m:sub>
                      <m:r>
                        <m:t xml:space="preserve">1</m:t>
                      </m:r>
                    </m:sub>
                  </m:sSub>
                  <m:sSub>
                    <m:e>
                      <m:r>
                        <m:t xml:space="preserve">*ψ</m:t>
                      </m:r>
                    </m:e>
                    <m:sub>
                      <m:r>
                        <m:t xml:space="preserve">2</m:t>
                      </m:r>
                    </m:sub>
                  </m:sSub>
                </m:e>
              </m:d>
            </m:e>
          </m:func>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m:t>
          </m:r>
          <m:r>
            <m:t xml:space="preserve">=</m:t>
          </m:r>
          <m:r>
            <m:t xml:space="preserve">∫</m:t>
          </m:r>
          <m:r>
            <m:t xml:space="preserve"> </m:t>
          </m:r>
          <m:r>
            <m:t xml:space="preserve">x</m:t>
          </m:r>
          <m:r>
            <m:t xml:space="preserve"> </m:t>
          </m:r>
          <m:sSup>
            <m:e>
              <m:d>
                <m:dPr>
                  <m:begChr m:val="|"/>
                  <m:endChr m:val="|"/>
                </m:dPr>
                <m:e>
                  <m:r>
                    <m:t xml:space="preserve">ψ</m:t>
                  </m:r>
                  <m:d>
                    <m:dPr/>
                    <m:e>
                      <m:r>
                        <m:t xml:space="preserve">x</m:t>
                      </m:r>
                    </m:e>
                  </m:d>
                </m:e>
              </m:d>
            </m:e>
            <m:sup>
              <m:r>
                <m:t xml:space="preserve">2</m:t>
              </m:r>
            </m:sup>
          </m:sSup>
          <m:r>
            <m:t xml:space="preserve"> </m:t>
          </m:r>
          <m:sSup>
            <m:e>
              <m:r>
                <m:t xml:space="preserve">d</m:t>
              </m:r>
            </m:e>
            <m:sup>
              <m:r>
                <m:t xml:space="preserve">3</m:t>
              </m:r>
            </m:sup>
          </m:sSup>
          <m:r>
            <m:t xml:space="preserve">x</m:t>
          </m:r>
          <m:r>
            <m:t xml:space="preserve">,</m:t>
          </m:r>
          <m:sSup>
            <m:e>
              <m:r>
                <m:t xml:space="preserve">σₓ</m:t>
              </m:r>
            </m:e>
            <m:sup>
              <m:r>
                <m:t xml:space="preserve">2</m:t>
              </m:r>
            </m:sup>
          </m:sSup>
          <m:r>
            <m:t xml:space="preserve">=</m:t>
          </m:r>
          <m:sSup>
            <m:e>
              <m:r>
                <m:t xml:space="preserve">⟨x</m:t>
              </m:r>
            </m:e>
            <m:sup>
              <m:r>
                <m:t xml:space="preserve">2</m:t>
              </m:r>
            </m:sup>
          </m:sSup>
          <m:r>
            <m:t xml:space="preserve">⟩</m:t>
          </m:r>
          <m:r>
            <m:t xml:space="preserve">−</m:t>
          </m:r>
          <m:sSup>
            <m:e>
              <m:r>
                <m:t xml:space="preserve">⟨x⟩</m:t>
              </m:r>
            </m:e>
            <m:sup>
              <m:r>
                <m:t xml:space="preserve">2</m:t>
              </m:r>
            </m:sup>
          </m:sSup>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sSub>
            <m:e>
              <m:r>
                <m:t xml:space="preserve">⟨A⟩</m:t>
              </m:r>
            </m:e>
            <m:sub>
              <m:r>
                <m:t xml:space="preserve">ψ</m:t>
              </m:r>
            </m:sub>
          </m:sSub>
          <m:r>
            <m:t xml:space="preserve">=</m:t>
          </m:r>
          <m:r>
            <m:t xml:space="preserve">⟨ψ</m:t>
          </m:r>
          <m:r>
            <m:t xml:space="preserve">|</m:t>
          </m:r>
          <m:r>
            <m:t xml:space="preserve">A</m:t>
          </m:r>
          <m:r>
            <m:t xml:space="preserve">|</m:t>
          </m:r>
          <m:r>
            <m:t xml:space="preserve">ψ⟩</m:t>
          </m:r>
          <m:r>
            <m:t xml:space="preserve">=</m:t>
          </m:r>
          <m:r>
            <m:t xml:space="preserve">∫</m:t>
          </m:r>
          <m:r>
            <m:t xml:space="preserve"> </m:t>
          </m:r>
          <m:r>
            <m:t xml:space="preserve">ψ*</m:t>
          </m:r>
          <m:d>
            <m:dPr/>
            <m:e>
              <m:r>
                <m:t xml:space="preserve">x</m:t>
              </m:r>
            </m:e>
          </m:d>
          <m:r>
            <m:t xml:space="preserve"> </m:t>
          </m:r>
          <m:d>
            <m:dPr/>
            <m:e>
              <m:r>
                <m:t xml:space="preserve">Aψ</m:t>
              </m:r>
            </m:e>
          </m:d>
          <m:d>
            <m:dPr/>
            <m:e>
              <m:r>
                <m:t xml:space="preserve">x</m:t>
              </m:r>
            </m:e>
          </m:d>
          <m:r>
            <m:t xml:space="preserve"> </m:t>
          </m:r>
          <m:sSup>
            <m:e>
              <m:r>
                <m:t xml:space="preserve">d</m:t>
              </m:r>
            </m:e>
            <m:sup>
              <m:r>
                <m:t xml:space="preserve">3</m:t>
              </m:r>
            </m:sup>
          </m:sSup>
          <m:r>
            <m:t xml:space="preserve">x</m:t>
          </m:r>
        </m:oMath>
      </m:oMathPara>
    </w:p>
    <w:p>
      <w:r>
        <w:t>Expanding ψ in the eigenbasis of A, ψ = Σₙcₙ|aₙ⟩, and using A|aₙ⟩ = aₙ|aₙ⟩,</w:t>
      </w:r>
    </w:p>
    <w:p>
      <w:pPr>
        <w:spacing w:before="100" w:after="160"/>
        <w:jc w:val="center"/>
      </w:pPr>
      <m:oMathPara>
        <m:oMath>
          <m:sSub>
            <m:e>
              <m:r>
                <m:t xml:space="preserve">⟨A⟩</m:t>
              </m:r>
            </m:e>
            <m:sub>
              <m:r>
                <m:t xml:space="preserve">ψ</m:t>
              </m:r>
            </m:sub>
          </m:sSub>
          <m:r>
            <m:t xml:space="preserve">=</m:t>
          </m:r>
          <m:r>
            <m:t xml:space="preserve">Σₙ</m:t>
          </m:r>
          <m:r>
            <m:t xml:space="preserve"> </m:t>
          </m:r>
          <m:sSup>
            <m:e>
              <m:d>
                <m:dPr>
                  <m:begChr m:val="|"/>
                  <m:endChr m:val="|"/>
                </m:dPr>
                <m:e>
                  <m:r>
                    <m:t xml:space="preserve">cₙ</m:t>
                  </m:r>
                </m:e>
              </m:d>
            </m:e>
            <m:sup>
              <m:r>
                <m:t xml:space="preserve">2</m:t>
              </m:r>
            </m:sup>
          </m:sSup>
          <m:r>
            <m:t xml:space="preserve"> </m:t>
          </m:r>
          <m:r>
            <m:t xml:space="preserve">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d>
            <m:dPr/>
            <m:e>
              <m:r>
                <m:t xml:space="preserve">x̂ψ</m:t>
              </m:r>
            </m:e>
          </m:d>
          <m:d>
            <m:dPr/>
            <m:e>
              <m:r>
                <m:t xml:space="preserve">x</m:t>
              </m:r>
            </m:e>
          </m:d>
          <m:r>
            <m:t xml:space="preserve">=</m:t>
          </m:r>
          <m:r>
            <m:t xml:space="preserve">x</m:t>
          </m:r>
          <m:r>
            <m:t xml:space="preserve"> </m:t>
          </m:r>
          <m:r>
            <m:t xml:space="preserve">ψ</m:t>
          </m:r>
          <m:d>
            <m:dPr/>
            <m:e>
              <m:r>
                <m:t xml:space="preserve">x</m:t>
              </m:r>
            </m:e>
          </m:d>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m:t>
          </m:r>
          <m:r>
            <m:t xml:space="preserve">=</m:t>
          </m:r>
          <m:r>
            <m:t xml:space="preserve">−</m:t>
          </m:r>
          <m:r>
            <m:t xml:space="preserve">iℏ</m:t>
          </m:r>
          <m:r>
            <m:t xml:space="preserve"> </m:t>
          </m:r>
          <m:r>
            <m:t xml:space="preserve">∇</m:t>
          </m:r>
          <m:r>
            <m:t xml:space="preserve">,</m:t>
          </m:r>
          <m:d>
            <m:dPr/>
            <m:e>
              <m:r>
                <m:t xml:space="preserve">p̂ψ</m:t>
              </m:r>
            </m:e>
          </m:d>
          <m:d>
            <m:dPr/>
            <m:e>
              <m:r>
                <m:t xml:space="preserve">x</m:t>
              </m:r>
            </m:e>
          </m:d>
          <m:r>
            <m:t xml:space="preserve">=</m:t>
          </m:r>
          <m:r>
            <m:t xml:space="preserve">−</m:t>
          </m:r>
          <m:r>
            <m:t xml:space="preserve">iℏ</m:t>
          </m:r>
          <m:r>
            <m:t xml:space="preserve"> </m:t>
          </m:r>
          <m:r>
            <m:t xml:space="preserve">∇ψ</m:t>
          </m:r>
          <m:d>
            <m:dPr/>
            <m:e>
              <m:r>
                <m:t xml:space="preserve">x</m:t>
              </m:r>
            </m:e>
          </m:d>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d>
            <m:dPr>
              <m:begChr m:val="["/>
              <m:endChr m:val="]"/>
            </m:dPr>
            <m:e>
              <m:r>
                <m:t xml:space="preserve">x̂</m:t>
              </m:r>
              <m:r>
                <m:t xml:space="preserve">,</m:t>
              </m:r>
              <m:r>
                <m:t xml:space="preserve">p̂</m:t>
              </m:r>
            </m:e>
          </m:d>
          <m:r>
            <m:t xml:space="preserve">ψ</m:t>
          </m:r>
          <m:r>
            <m:t xml:space="preserve">=</m:t>
          </m:r>
          <m:r>
            <m:t xml:space="preserve">x</m:t>
          </m:r>
          <m:d>
            <m:dPr/>
            <m:e>
              <m:r>
                <m:t xml:space="preserve">−</m:t>
              </m:r>
              <m:r>
                <m:t xml:space="preserve">iℏψ′</m:t>
              </m:r>
            </m:e>
          </m:d>
          <m:r>
            <m:t xml:space="preserve">−</m:t>
          </m:r>
          <m:d>
            <m:dPr/>
            <m:e>
              <m:r>
                <m:t xml:space="preserve">−</m:t>
              </m:r>
              <m:r>
                <m:t xml:space="preserve">iℏ</m:t>
              </m:r>
            </m:e>
          </m:d>
          <m:d>
            <m:dPr/>
            <m:e>
              <m:r>
                <m:t xml:space="preserve">xψ</m:t>
              </m:r>
            </m:e>
          </m:d>
          <m:r>
            <m:t xml:space="preserve">′</m:t>
          </m:r>
          <m:r>
            <m:t xml:space="preserve">=</m:t>
          </m:r>
          <m:r>
            <m:t xml:space="preserve">−</m:t>
          </m:r>
          <m:r>
            <m:t xml:space="preserve">iℏxψ′</m:t>
          </m:r>
          <m:r>
            <m:t xml:space="preserve">+</m:t>
          </m:r>
          <m:r>
            <m:t xml:space="preserve">iℏψ</m:t>
          </m:r>
          <m:r>
            <m:t xml:space="preserve">+</m:t>
          </m:r>
          <m:r>
            <m:t xml:space="preserve">iℏxψ′</m:t>
          </m:r>
          <m:r>
            <m:t xml:space="preserve">=</m:t>
          </m:r>
          <m:r>
            <m:t xml:space="preserve">iℏψ</m:t>
          </m:r>
        </m:oMath>
      </m:oMathPara>
    </w:p>
    <w:p>
      <w:pPr>
        <w:spacing w:before="100" w:after="160"/>
        <w:jc w:val="center"/>
      </w:pPr>
      <m:oMathPara>
        <m:oMath>
          <m:d>
            <m:dPr>
              <m:begChr m:val="["/>
              <m:endChr m:val="]"/>
            </m:dPr>
            <m:e>
              <m:r>
                <m:t xml:space="preserve">x̂</m:t>
              </m:r>
              <m:r>
                <m:t xml:space="preserve">,</m:t>
              </m:r>
              <m:r>
                <m:t xml:space="preserve">p̂</m:t>
              </m:r>
            </m:e>
          </m:d>
          <m:r>
            <m:t xml:space="preserve">=</m:t>
          </m:r>
          <m:r>
            <m:t xml:space="preserve">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m:t>
          </m:r>
          <m:r>
            <m:t xml:space="preserve">·</m:t>
          </m:r>
          <m:r>
            <m:t xml:space="preserve">ΔB</m:t>
          </m:r>
          <m:r>
            <m:t xml:space="preserve">≥</m:t>
          </m:r>
          <m:f>
            <m:num>
              <m:r>
                <m:t xml:space="preserve">1</m:t>
              </m:r>
            </m:num>
            <m:den>
              <m:r>
                <m:t xml:space="preserve">2</m:t>
              </m:r>
            </m:den>
          </m:f>
          <m:r>
            <m:t xml:space="preserve">|</m:t>
          </m:r>
          <m:r>
            <m:t xml:space="preserve">⟨</m:t>
          </m:r>
          <m:d>
            <m:dPr>
              <m:begChr m:val="["/>
              <m:endChr m:val="]"/>
            </m:dPr>
            <m:e>
              <m:r>
                <m:t xml:space="preserve">A</m:t>
              </m:r>
              <m:r>
                <m:t xml:space="preserve">,</m:t>
              </m:r>
              <m:r>
                <m:t xml:space="preserve">B</m:t>
              </m:r>
            </m:e>
          </m:d>
          <m:r>
            <m:t xml:space="preserve">⟩</m:t>
          </m:r>
          <m:r>
            <m:t xml:space="preserve">|</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m:t>
          </m:r>
          <m:r>
            <m:t xml:space="preserve">·</m:t>
          </m:r>
          <m:r>
            <m:t xml:space="preserve">Δp</m:t>
          </m:r>
          <m:r>
            <m:t xml:space="preserve">≥</m:t>
          </m:r>
          <m:f>
            <m:num>
              <m:r>
                <m:t xml:space="preserve">ℏ</m:t>
              </m:r>
            </m:num>
            <m:den>
              <m:r>
                <m:t xml:space="preserve">2</m:t>
              </m:r>
            </m:den>
          </m:f>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f>
            <m:num>
              <m:r>
                <m:t xml:space="preserve">d⟨A⟩</m:t>
              </m:r>
            </m:num>
            <m:den>
              <m:r>
                <m:t xml:space="preserve">dt</m:t>
              </m:r>
            </m:den>
          </m:f>
          <m:r>
            <m:t xml:space="preserve">=</m:t>
          </m:r>
          <m:f>
            <m:num>
              <m:r>
                <m:t xml:space="preserve">i</m:t>
              </m:r>
            </m:num>
            <m:den>
              <m:r>
                <m:t xml:space="preserve">ℏ</m:t>
              </m:r>
            </m:den>
          </m:f>
          <m:r>
            <m:t xml:space="preserve"> </m:t>
          </m:r>
          <m:r>
            <m:t xml:space="preserve">⟨</m:t>
          </m:r>
          <m:d>
            <m:dPr>
              <m:begChr m:val="["/>
              <m:endChr m:val="]"/>
            </m:dPr>
            <m:e>
              <m:r>
                <m:t xml:space="preserve">H</m:t>
              </m:r>
              <m:r>
                <m:t xml:space="preserve">,</m:t>
              </m:r>
              <m:r>
                <m:t xml:space="preserve">A</m:t>
              </m:r>
            </m:e>
          </m:d>
          <m:r>
            <m:t xml:space="preserve">⟩</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m:t>
          </m:r>
          <m:r>
            <m:t xml:space="preserve">→</m:t>
          </m:r>
          <m:r>
            <m:t xml:space="preserve">iℏ</m:t>
          </m:r>
          <m:r>
            <m:t xml:space="preserve"> </m:t>
          </m:r>
          <m:sSub>
            <m:e>
              <m:r>
                <m:t xml:space="preserve">∂</m:t>
              </m:r>
            </m:e>
            <m:sub>
              <m:r>
                <m:t xml:space="preserve">t</m:t>
              </m:r>
            </m:sub>
          </m:sSub>
          <m:r>
            <m:t xml:space="preserve">,</m:t>
          </m:r>
          <m:r>
            <m:t xml:space="preserve">p</m:t>
          </m:r>
          <m:r>
            <m:t xml:space="preserve">→</m:t>
          </m:r>
          <m:r>
            <m:t xml:space="preserve">−</m:t>
          </m:r>
          <m:r>
            <m:t xml:space="preserve">iℏ</m:t>
          </m:r>
          <m:r>
            <m:t xml:space="preserve"> </m:t>
          </m:r>
          <m:r>
            <m:t xml:space="preserve">∇</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m:t>
          </m:r>
          <m:r>
            <m:t xml:space="preserve"> </m:t>
          </m:r>
          <m:f>
            <m:num>
              <m:r>
                <m:t xml:space="preserve">∂ψ</m:t>
              </m:r>
            </m:num>
            <m:den>
              <m:r>
                <m:t xml:space="preserve">∂t</m:t>
              </m:r>
            </m:den>
          </m:f>
          <m:r>
            <m:t xml:space="preserve">=</m:t>
          </m:r>
          <m:d>
            <m:dPr>
              <m:begChr m:val="["/>
              <m:endChr m:val="]"/>
            </m:dPr>
            <m:e>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m:t>
              </m:r>
              <m:r>
                <m:t xml:space="preserve">V</m:t>
              </m:r>
              <m:d>
                <m:dPr/>
                <m:e>
                  <m:r>
                    <m:t xml:space="preserve">x</m:t>
                  </m:r>
                </m:e>
              </m:d>
            </m:e>
          </m:d>
          <m:r>
            <m:t xml:space="preserve"> </m:t>
          </m:r>
          <m:r>
            <m:t xml:space="preserve">ψ</m:t>
          </m:r>
          <m:r>
            <m:t xml:space="preserve">=</m:t>
          </m:r>
          <m:r>
            <m:t xml:space="preserve">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m:t>
          </m:r>
          <m:r>
            <m:t xml:space="preserve"> </m:t>
          </m:r>
          <m:d>
            <m:dPr/>
            <m:e>
              <m:f>
                <m:num>
                  <m:r>
                    <m:t xml:space="preserve">T′</m:t>
                  </m:r>
                </m:num>
                <m:den>
                  <m:r>
                    <m:t xml:space="preserve">T</m:t>
                  </m:r>
                </m:den>
              </m:f>
            </m:e>
          </m:d>
          <m:r>
            <m:t xml:space="preserve">=</m:t>
          </m:r>
          <m:f>
            <m:num>
              <m:d>
                <m:dPr>
                  <m:begChr m:val="["/>
                  <m:endChr m:val="]"/>
                </m:dPr>
                <m:e>
                  <m:r>
                    <m:t xml:space="preserve">Ĥφ</m:t>
                  </m:r>
                </m:e>
              </m:d>
            </m:num>
            <m:den>
              <m:r>
                <m:t xml:space="preserve">φ</m:t>
              </m:r>
            </m:den>
          </m:f>
          <m:r>
            <m:t xml:space="preserve">=</m:t>
          </m:r>
          <m:r>
            <m:t xml:space="preserve">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m:t>
          </m:r>
          <m:r>
            <m:t xml:space="preserve"> </m:t>
          </m:r>
          <m:r>
            <m:t xml:space="preserve">φ</m:t>
          </m:r>
          <m:d>
            <m:dPr/>
            <m:e>
              <m:r>
                <m:t xml:space="preserve">x</m:t>
              </m:r>
            </m:e>
          </m:d>
          <m:r>
            <m:t xml:space="preserve">=</m:t>
          </m:r>
          <m:r>
            <m:t xml:space="preserve">E</m:t>
          </m:r>
          <m:r>
            <m:t xml:space="preserve"> </m:t>
          </m:r>
          <m:r>
            <m:t xml:space="preserve">φ</m:t>
          </m:r>
          <m:d>
            <m:dPr/>
            <m:e>
              <m:r>
                <m:t xml:space="preserve">x</m:t>
              </m:r>
            </m:e>
          </m:d>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dk</m:t>
              </m:r>
            </m:num>
            <m:den>
              <m:r>
                <m:t xml:space="preserve">2π</m:t>
              </m:r>
            </m:den>
          </m:f>
          <m:r>
            <m:t xml:space="preserve"> </m:t>
          </m:r>
          <m:r>
            <m:t xml:space="preserve">φ̃</m:t>
          </m:r>
          <m:d>
            <m:dPr/>
            <m:e>
              <m:r>
                <m:t xml:space="preserve">k</m:t>
              </m:r>
            </m:e>
          </m:d>
          <m:r>
            <m:t xml:space="preserve"> </m:t>
          </m:r>
          <m:sSup>
            <m:e>
              <m:r>
                <m:t xml:space="preserve">e</m:t>
              </m:r>
            </m:e>
            <m:sup>
              <m:r>
                <m:t xml:space="preserve">i</m:t>
              </m:r>
              <m:d>
                <m:dPr/>
                <m:e>
                  <m:r>
                    <m:t xml:space="preserve">kx</m:t>
                  </m:r>
                  <m:r>
                    <m:t xml:space="preserve">−</m:t>
                  </m:r>
                  <m:r>
                    <m:t xml:space="preserve">ω</m:t>
                  </m:r>
                  <m:d>
                    <m:dPr/>
                    <m:e>
                      <m:r>
                        <m:t xml:space="preserve">k</m:t>
                      </m:r>
                    </m:e>
                  </m:d>
                  <m:r>
                    <m:t xml:space="preserve">t</m:t>
                  </m:r>
                </m:e>
              </m:d>
            </m:sup>
          </m:sSup>
          <m:r>
            <m:t xml:space="preserve">,</m:t>
          </m:r>
          <m:r>
            <m:t xml:space="preserve">ω</m:t>
          </m:r>
          <m:d>
            <m:dPr/>
            <m:e>
              <m:r>
                <m:t xml:space="preserve">k</m:t>
              </m:r>
            </m:e>
          </m:d>
          <m:r>
            <m:t xml:space="preserve">=</m:t>
          </m:r>
          <m:f>
            <m:num>
              <m:sSup>
                <m:e>
                  <m:r>
                    <m:t xml:space="preserve">ℏk</m:t>
                  </m:r>
                </m:e>
                <m:sup>
                  <m:r>
                    <m:t xml:space="preserve">2</m:t>
                  </m:r>
                </m:sup>
              </m:sSup>
            </m:num>
            <m:den>
              <m:r>
                <m:t xml:space="preserve">2m</m:t>
              </m:r>
            </m:den>
          </m:f>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d>
            <m:dPr>
              <m:begChr m:val="["/>
              <m:endChr m:val="]"/>
            </m:dPr>
            <m:e>
              <m:r>
                <m:t xml:space="preserve">a</m:t>
              </m:r>
              <m:r>
                <m:t xml:space="preserve">,</m:t>
              </m:r>
              <m:r>
                <m:t xml:space="preserve">a†</m:t>
              </m:r>
            </m:e>
          </m:d>
          <m:r>
            <m:t xml:space="preserve">=</m:t>
          </m:r>
          <m:r>
            <m:t xml:space="preserve">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m:t>
          </m:r>
          <m:r>
            <m:t xml:space="preserve">=</m:t>
          </m:r>
          <m:sSub>
            <m:e>
              <m:r>
                <m:t xml:space="preserve">ℏω</m:t>
              </m:r>
            </m:e>
            <m:sub>
              <m:r>
                <m:t xml:space="preserve">0</m:t>
              </m:r>
            </m:sub>
          </m:sSub>
          <m:r>
            <m:t xml:space="preserve"> </m:t>
          </m:r>
          <m:d>
            <m:dPr/>
            <m:e>
              <m:r>
                <m:t xml:space="preserve">a†a</m:t>
              </m:r>
              <m:r>
                <m:t xml:space="preserve">+</m:t>
              </m:r>
              <m:f>
                <m:num>
                  <m:r>
                    <m:t xml:space="preserve">1</m:t>
                  </m:r>
                </m:num>
                <m:den>
                  <m:r>
                    <m:t xml:space="preserve">2</m:t>
                  </m:r>
                </m:den>
              </m:f>
            </m:e>
          </m:d>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m:t>
          </m:r>
          <m:r>
            <m:t xml:space="preserve">|</m:t>
          </m:r>
          <m:r>
            <m:t xml:space="preserve">n⟩</m:t>
          </m:r>
          <m:r>
            <m:t xml:space="preserve">=</m:t>
          </m:r>
          <m:sSub>
            <m:e>
              <m:r>
                <m:t xml:space="preserve">ℏω</m:t>
              </m:r>
            </m:e>
            <m:sub>
              <m:r>
                <m:t xml:space="preserve">0</m:t>
              </m:r>
            </m:sub>
          </m:sSub>
          <m:d>
            <m:dPr/>
            <m:e>
              <m:r>
                <m:t xml:space="preserve">n</m:t>
              </m:r>
              <m:r>
                <m:t xml:space="preserve">+</m:t>
              </m:r>
              <m:f>
                <m:num>
                  <m:r>
                    <m:t xml:space="preserve">1</m:t>
                  </m:r>
                </m:num>
                <m:den>
                  <m:r>
                    <m:t xml:space="preserve">2</m:t>
                  </m:r>
                </m:den>
              </m:f>
            </m:e>
          </m:d>
          <m:r>
            <m:t xml:space="preserve">|</m:t>
          </m:r>
          <m:r>
            <m:t xml:space="preserve">n⟩</m:t>
          </m:r>
          <m:r>
            <m:t xml:space="preserve">,</m:t>
          </m:r>
          <m:r>
            <m:t xml:space="preserve">n</m:t>
          </m:r>
          <m:r>
            <m:t xml:space="preserve">=</m:t>
          </m:r>
          <m:r>
            <m:t xml:space="preserve">0</m:t>
          </m:r>
          <m:r>
            <m:t xml:space="preserve">,</m:t>
          </m:r>
          <m:r>
            <m:t xml:space="preserve">1</m:t>
          </m:r>
          <m:r>
            <m:t xml:space="preserve">,</m:t>
          </m:r>
          <m:r>
            <m:t xml:space="preserve">2</m:t>
          </m:r>
          <m:r>
            <m:t xml:space="preserve">,</m:t>
          </m:r>
          <m:r>
            <m:t xml:space="preserve">…</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m:t>
          </m:r>
          <m:d>
            <m:dPr/>
            <m:e>
              <m:r>
                <m:t xml:space="preserve">x</m:t>
              </m:r>
              <m:r>
                <m:t xml:space="preserve">,</m:t>
              </m:r>
              <m:r>
                <m:t xml:space="preserve">0</m:t>
              </m:r>
            </m:e>
          </m:d>
          <m:r>
            <m:t xml:space="preserve">=</m:t>
          </m:r>
          <m:r>
            <m:t xml:space="preserve">Σₙ</m:t>
          </m:r>
          <m:r>
            <m:t xml:space="preserve"> </m:t>
          </m:r>
          <m:r>
            <m:t xml:space="preserve">cₙ</m:t>
          </m:r>
          <m:r>
            <m:t xml:space="preserve"> </m:t>
          </m:r>
          <m:r>
            <m:t xml:space="preserve">φₙ</m:t>
          </m:r>
          <m:d>
            <m:dPr/>
            <m:e>
              <m:r>
                <m:t xml:space="preserve">x</m:t>
              </m:r>
            </m:e>
          </m:d>
          <m:r>
            <m:t xml:space="preserve">,</m:t>
          </m:r>
          <m:r>
            <m:t xml:space="preserve">cₙ</m:t>
          </m:r>
          <m:r>
            <m:t xml:space="preserve">=</m:t>
          </m:r>
          <m:r>
            <m:t xml:space="preserve">⟨φₙ</m:t>
          </m:r>
          <m:r>
            <m:t xml:space="preserve">|</m:t>
          </m:r>
          <m:r>
            <m:t xml:space="preserve">ψ</m:t>
          </m:r>
          <m:d>
            <m:dPr/>
            <m:e>
              <m:r>
                <m:t xml:space="preserve">0</m:t>
              </m:r>
            </m:e>
          </m:d>
          <m:r>
            <m:t xml:space="preserve">⟩</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m:t>
          </m:r>
          <m:d>
            <m:dPr/>
            <m:e>
              <m:r>
                <m:t xml:space="preserve">x</m:t>
              </m:r>
              <m:r>
                <m:t xml:space="preserve">,</m:t>
              </m:r>
              <m:r>
                <m:t xml:space="preserve">t</m:t>
              </m:r>
            </m:e>
          </m:d>
          <m:r>
            <m:t xml:space="preserve">=</m:t>
          </m:r>
          <m:r>
            <m:t xml:space="preserve">Σₙ</m:t>
          </m:r>
          <m:r>
            <m:t xml:space="preserve"> </m:t>
          </m:r>
          <m:r>
            <m:t xml:space="preserve">cₙ</m:t>
          </m:r>
          <m:r>
            <m:t xml:space="preserve"> </m:t>
          </m:r>
          <m:r>
            <m:t xml:space="preserve">φₙ</m:t>
          </m:r>
          <m:d>
            <m:dPr/>
            <m:e>
              <m:r>
                <m:t xml:space="preserve">x</m:t>
              </m:r>
            </m:e>
          </m:d>
          <m:r>
            <m:t xml:space="preserve"> </m:t>
          </m:r>
          <m:sSup>
            <m:e>
              <m:r>
                <m:t xml:space="preserve">e</m:t>
              </m:r>
            </m:e>
            <m:sup>
              <m:r>
                <m:t xml:space="preserve">−</m:t>
              </m:r>
              <m:f>
                <m:num>
                  <m:r>
                    <m:t xml:space="preserve">iEₙt</m:t>
                  </m:r>
                </m:num>
                <m:den>
                  <m:r>
                    <m:t xml:space="preserve">ℏ</m:t>
                  </m:r>
                </m:den>
              </m:f>
            </m:sup>
          </m:sSup>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sSub>
            <m:e>
              <m:r>
                <m:t xml:space="preserve">ψ</m:t>
              </m:r>
            </m:e>
            <m:sub>
              <m:r>
                <m:t xml:space="preserve">H</m:t>
              </m:r>
            </m:sub>
          </m:sSub>
          <m:r>
            <m:t xml:space="preserve">=</m:t>
          </m:r>
          <m:r>
            <m:t xml:space="preserve">ψ</m:t>
          </m:r>
          <m:d>
            <m:dPr/>
            <m:e>
              <m:r>
                <m:t xml:space="preserve">0</m:t>
              </m:r>
            </m:e>
          </m:d>
          <m:r>
            <m:t xml:space="preserve">,</m:t>
          </m:r>
          <m:sSub>
            <m:e>
              <m:r>
                <m:t xml:space="preserve">A</m:t>
              </m:r>
            </m:e>
            <m:sub>
              <m:r>
                <m:t xml:space="preserve">H</m:t>
              </m:r>
            </m:sub>
          </m:sSub>
          <m:d>
            <m:dPr/>
            <m:e>
              <m:r>
                <m:t xml:space="preserve">t</m:t>
              </m:r>
            </m:e>
          </m:d>
          <m:r>
            <m:t xml:space="preserve">=</m:t>
          </m:r>
          <m:r>
            <m:t xml:space="preserve">U†</m:t>
          </m:r>
          <m:d>
            <m:dPr/>
            <m:e>
              <m:r>
                <m:t xml:space="preserve">t</m:t>
              </m:r>
            </m:e>
          </m:d>
          <m:r>
            <m:t xml:space="preserve"> </m:t>
          </m:r>
          <m:r>
            <m:t xml:space="preserve">A</m:t>
          </m:r>
          <m:r>
            <m:t xml:space="preserve"> </m:t>
          </m:r>
          <m:r>
            <m:t xml:space="preserve">U</m:t>
          </m:r>
          <m:d>
            <m:dPr/>
            <m:e>
              <m:r>
                <m:t xml:space="preserve">t</m:t>
              </m:r>
            </m:e>
          </m:d>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f>
            <m:num>
              <m:sSub>
                <m:e>
                  <m:r>
                    <m:t xml:space="preserve">dA</m:t>
                  </m:r>
                </m:e>
                <m:sub>
                  <m:r>
                    <m:t xml:space="preserve">H</m:t>
                  </m:r>
                </m:sub>
              </m:sSub>
            </m:num>
            <m:den>
              <m:r>
                <m:t xml:space="preserve">dt</m:t>
              </m:r>
            </m:den>
          </m:f>
          <m:r>
            <m:t xml:space="preserve">=</m:t>
          </m:r>
          <m:f>
            <m:num>
              <m:r>
                <m:t xml:space="preserve">i</m:t>
              </m:r>
            </m:num>
            <m:den>
              <m:r>
                <m:t xml:space="preserve">ℏ</m:t>
              </m:r>
            </m:den>
          </m:f>
          <m:r>
            <m:t xml:space="preserve"> </m:t>
          </m:r>
          <m:d>
            <m:dPr>
              <m:begChr m:val="["/>
              <m:endChr m:val="]"/>
            </m:dPr>
            <m:e>
              <m:r>
                <m:t xml:space="preserve">Ĥ</m:t>
              </m:r>
              <m:r>
                <m:t xml:space="preserve">,</m:t>
              </m:r>
              <m:sSub>
                <m:e>
                  <m:r>
                    <m:t xml:space="preserve">A</m:t>
                  </m:r>
                </m:e>
                <m:sub>
                  <m:r>
                    <m:t xml:space="preserve">H</m:t>
                  </m:r>
                </m:sub>
              </m:sSub>
            </m:e>
          </m:d>
          <m:r>
            <m:t xml:space="preserve"> </m:t>
          </m:r>
          <m:d>
            <m:dPr/>
            <m:e>
              <m:r>
                <m:t xml:space="preserve">for</m:t>
              </m:r>
              <m:r>
                <m:t xml:space="preserve"> </m:t>
              </m:r>
              <m:r>
                <m:t xml:space="preserve">A</m:t>
              </m:r>
              <m:r>
                <m:t xml:space="preserve"> </m:t>
              </m:r>
              <m:r>
                <m:t xml:space="preserve">without</m:t>
              </m:r>
              <m:r>
                <m:t xml:space="preserve"> </m:t>
              </m:r>
              <m:r>
                <m:t xml:space="preserve">explicit</m:t>
              </m:r>
              <m:r>
                <m:t xml:space="preserve"> </m:t>
              </m:r>
              <m:r>
                <m:t xml:space="preserve">time</m:t>
              </m:r>
              <m:r>
                <m:t xml:space="preserve"> </m:t>
              </m:r>
              <m:r>
                <m:t xml:space="preserve">dependence</m:t>
              </m:r>
            </m:e>
          </m:d>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m:t>
          </m:r>
          <m:d>
            <m:dPr/>
            <m:e>
              <m:r>
                <m:t xml:space="preserve">x</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e</m:t>
              </m:r>
            </m:e>
            <m:sup>
              <m:f>
                <m:num>
                  <m:r>
                    <m:t xml:space="preserve">ipx</m:t>
                  </m:r>
                </m:num>
                <m:den>
                  <m:r>
                    <m:t xml:space="preserve">ℏ</m:t>
                  </m:r>
                </m:den>
              </m:f>
            </m:sup>
          </m:sSup>
          <m:r>
            <m:t xml:space="preserve">,</m:t>
          </m:r>
          <m:r>
            <m:t xml:space="preserve">ψ̃</m:t>
          </m:r>
          <m:d>
            <m:dPr/>
            <m:e>
              <m:r>
                <m:t xml:space="preserve">p</m:t>
              </m:r>
            </m:e>
          </m:d>
          <m:r>
            <m:t xml:space="preserve">=</m:t>
          </m:r>
          <m:r>
            <m:t xml:space="preserve">∫</m:t>
          </m:r>
          <m:r>
            <m:t xml:space="preserve"> </m:t>
          </m:r>
          <m:r>
            <m:t xml:space="preserve">dx</m:t>
          </m:r>
          <m:r>
            <m:t xml:space="preserve"> </m:t>
          </m:r>
          <m:r>
            <m:t xml:space="preserve">ψ</m:t>
          </m:r>
          <m:d>
            <m:dPr/>
            <m:e>
              <m:r>
                <m:t xml:space="preserve">x</m:t>
              </m:r>
            </m:e>
          </m:d>
          <m:r>
            <m:t xml:space="preserve"> </m:t>
          </m:r>
          <m:sSup>
            <m:e>
              <m:r>
                <m:t xml:space="preserve">e</m:t>
              </m:r>
            </m:e>
            <m:sup>
              <m:r>
                <m:t xml:space="preserve">−</m:t>
              </m:r>
              <m:f>
                <m:num>
                  <m:r>
                    <m:t xml:space="preserve">ipx</m:t>
                  </m:r>
                </m:num>
                <m:den>
                  <m:r>
                    <m:t xml:space="preserve">ℏ</m:t>
                  </m:r>
                </m:den>
              </m:f>
            </m:sup>
          </m:sSup>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m:t>
          </m:r>
          <m:d>
            <m:dPr/>
            <m:e>
              <m:r>
                <m:t xml:space="preserve">p</m:t>
              </m:r>
            </m:e>
          </m:d>
          <m:r>
            <m:t xml:space="preserve">=</m:t>
          </m:r>
          <m:sSup>
            <m:e>
              <m:d>
                <m:dPr>
                  <m:begChr m:val="|"/>
                  <m:endChr m:val="|"/>
                </m:dPr>
                <m:e>
                  <m:r>
                    <m:t xml:space="preserve">ψ̃</m:t>
                  </m:r>
                  <m:d>
                    <m:dPr/>
                    <m:e>
                      <m:r>
                        <m:t xml:space="preserve">p</m:t>
                      </m:r>
                    </m:e>
                  </m:d>
                </m:e>
              </m:d>
            </m:e>
            <m:sup>
              <m:r>
                <m:t xml:space="preserve">2</m:t>
              </m:r>
            </m:sup>
          </m:sSup>
          <m:r>
            <m:t xml:space="preserve"> </m:t>
          </m:r>
          <m:f>
            <m:num>
              <m:r>
                <m:t xml:space="preserve">dp</m:t>
              </m:r>
            </m:num>
            <m:den>
              <m:r>
                <m:t xml:space="preserve">2πℏ</m:t>
              </m:r>
            </m:den>
          </m:f>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m:t>
          </m:r>
          <m:d>
            <m:dPr/>
            <m:e>
              <m:r>
                <m:t xml:space="preserve">p</m:t>
              </m:r>
            </m:e>
          </m:d>
          <m:r>
            <m:t xml:space="preserve">=</m:t>
          </m:r>
          <m:sSup>
            <m:e>
              <m:d>
                <m:dPr/>
                <m:e>
                  <m:sSup>
                    <m:e>
                      <m:r>
                        <m:t xml:space="preserve">4πa</m:t>
                      </m:r>
                    </m:e>
                    <m:sup>
                      <m:r>
                        <m:t xml:space="preserve">2</m:t>
                      </m:r>
                    </m:sup>
                  </m:sSup>
                </m:e>
              </m:d>
            </m:e>
            <m:sup>
              <m:f>
                <m:num>
                  <m:r>
                    <m:t xml:space="preserve">1</m:t>
                  </m:r>
                </m:num>
                <m:den>
                  <m:r>
                    <m:t xml:space="preserve">4</m:t>
                  </m:r>
                </m:den>
              </m:f>
            </m:sup>
          </m:sSup>
          <m:r>
            <m:t xml:space="preserve"> </m:t>
          </m:r>
          <m:sSup>
            <m:e>
              <m:r>
                <m:t xml:space="preserve">e</m:t>
              </m:r>
            </m:e>
            <m:sup>
              <m:r>
                <m:t xml:space="preserve">−</m:t>
              </m:r>
              <m:f>
                <m:num>
                  <m:sSup>
                    <m:e>
                      <m:r>
                        <m:t xml:space="preserve">a</m:t>
                      </m:r>
                    </m:e>
                    <m:sup>
                      <m:r>
                        <m:t xml:space="preserve">2</m:t>
                      </m:r>
                    </m:sup>
                  </m:sSup>
                  <m:sSup>
                    <m:e>
                      <m:r>
                        <m:t xml:space="preserve">p</m:t>
                      </m:r>
                    </m:e>
                    <m:sup>
                      <m:r>
                        <m:t xml:space="preserve">2</m:t>
                      </m:r>
                    </m:sup>
                  </m:sSup>
                </m:num>
                <m:den>
                  <m:sSup>
                    <m:e>
                      <m:r>
                        <m:t xml:space="preserve">2ℏ</m:t>
                      </m:r>
                    </m:e>
                    <m:sup>
                      <m:r>
                        <m:t xml:space="preserve">2</m:t>
                      </m:r>
                    </m:sup>
                  </m:sSup>
                </m:den>
              </m:f>
            </m:sup>
          </m:sSup>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r>
            <m:t xml:space="preserve">p</m:t>
          </m:r>
          <m:r>
            <m:t xml:space="preserve"> </m:t>
          </m:r>
          <m:r>
            <m:t xml:space="preserve">ψ̃</m:t>
          </m:r>
          <m:d>
            <m:dPr/>
            <m:e>
              <m:r>
                <m:t xml:space="preserve">p</m:t>
              </m:r>
            </m:e>
          </m:d>
          <m:r>
            <m:t xml:space="preserve">,</m:t>
          </m:r>
          <m:sSup>
            <m:e>
              <m:r>
                <m:t xml:space="preserve">⟨p̂</m:t>
              </m:r>
            </m:e>
            <m:sup>
              <m:r>
                <m:t xml:space="preserve">2</m:t>
              </m:r>
            </m:sup>
          </m:sSup>
          <m:r>
            <m:t xml:space="preserve">⟩</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p</m:t>
              </m:r>
            </m:e>
            <m:sup>
              <m:r>
                <m:t xml:space="preserve">2</m:t>
              </m:r>
            </m:sup>
          </m:sSup>
          <m:r>
            <m:t xml:space="preserve"> </m:t>
          </m:r>
          <m:r>
            <m:t xml:space="preserve">ψ̃</m:t>
          </m:r>
          <m:d>
            <m:dPr/>
            <m:e>
              <m:r>
                <m:t xml:space="preserve">p</m:t>
              </m:r>
            </m:e>
          </m:d>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m:t>
          </m:r>
          <m:r>
            <m:t xml:space="preserve"> </m:t>
          </m:r>
          <m:r>
            <m:t xml:space="preserve">ψ̃</m:t>
          </m:r>
          <m:d>
            <m:dPr/>
            <m:e>
              <m:r>
                <m:t xml:space="preserve">p</m:t>
              </m:r>
            </m:e>
          </m:d>
          <m:r>
            <m:t xml:space="preserve">=</m:t>
          </m:r>
          <m:r>
            <m:t xml:space="preserve">iℏ</m:t>
          </m:r>
          <m:r>
            <m:t xml:space="preserve"> </m:t>
          </m:r>
          <m:d>
            <m:dPr/>
            <m:e>
              <m:f>
                <m:num>
                  <m:r>
                    <m:t xml:space="preserve">dψ̃</m:t>
                  </m:r>
                </m:num>
                <m:den>
                  <m:r>
                    <m:t xml:space="preserve">dp</m:t>
                  </m:r>
                </m:den>
              </m:f>
            </m:e>
          </m:d>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m:t>
          </m:r>
          <m:r>
            <m:t xml:space="preserve"> </m:t>
          </m:r>
          <m:f>
            <m:num>
              <m:r>
                <m:t xml:space="preserve">∂ψ̃</m:t>
              </m:r>
            </m:num>
            <m:den>
              <m:r>
                <m:t xml:space="preserve">∂t</m:t>
              </m:r>
            </m:den>
          </m:f>
          <m:r>
            <m:t xml:space="preserve">=</m:t>
          </m:r>
          <m:f>
            <m:num>
              <m:sSup>
                <m:e>
                  <m:r>
                    <m:t xml:space="preserve">p</m:t>
                  </m:r>
                </m:e>
                <m:sup>
                  <m:r>
                    <m:t xml:space="preserve">2</m:t>
                  </m:r>
                </m:sup>
              </m:sSup>
            </m:num>
            <m:den>
              <m:r>
                <m:t xml:space="preserve">2m</m:t>
              </m:r>
            </m:den>
          </m:f>
          <m:r>
            <m:t xml:space="preserve"> </m:t>
          </m:r>
          <m:r>
            <m:t xml:space="preserve">ψ̃</m:t>
          </m:r>
          <m:d>
            <m:dPr/>
            <m:e>
              <m:r>
                <m:t xml:space="preserve">p</m:t>
              </m:r>
              <m:r>
                <m:t xml:space="preserve">,</m:t>
              </m:r>
              <m:r>
                <m:t xml:space="preserve">t</m:t>
              </m:r>
            </m:e>
          </m:d>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m:t>
          </m:r>
          <m:d>
            <m:dPr/>
            <m:e>
              <m:r>
                <m:t xml:space="preserve">p</m:t>
              </m:r>
              <m:r>
                <m:t xml:space="preserve">,</m:t>
              </m:r>
              <m:r>
                <m:t xml:space="preserve">t</m:t>
              </m:r>
            </m:e>
          </m:d>
          <m:r>
            <m:t xml:space="preserve">=</m:t>
          </m:r>
          <m:r>
            <m:t xml:space="preserve">ψ̃</m:t>
          </m:r>
          <m:d>
            <m:dPr/>
            <m:e>
              <m:r>
                <m:t xml:space="preserve">p</m:t>
              </m:r>
              <m:r>
                <m:t xml:space="preserve">,</m:t>
              </m:r>
              <m:r>
                <m:t xml:space="preserve">0</m:t>
              </m:r>
            </m:e>
          </m:d>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r>
                <m:t xml:space="preserve">,</m:t>
              </m:r>
              <m:r>
                <m:t xml:space="preserve">0</m:t>
              </m:r>
            </m:e>
          </m:d>
          <m:r>
            <m:t xml:space="preserve"> </m:t>
          </m:r>
          <m:sSup>
            <m:e>
              <m:r>
                <m:t xml:space="preserve">e</m:t>
              </m:r>
            </m:e>
            <m:sup>
              <m:f>
                <m:num>
                  <m:r>
                    <m:t xml:space="preserve">i</m:t>
                  </m:r>
                  <m:d>
                    <m:dPr/>
                    <m:e>
                      <m:r>
                        <m:t xml:space="preserve">px</m:t>
                      </m:r>
                      <m:r>
                        <m:t xml:space="preserve">−</m:t>
                      </m:r>
                      <m:f>
                        <m:num>
                          <m:sSup>
                            <m:e>
                              <m:r>
                                <m:t xml:space="preserve">p</m:t>
                              </m:r>
                            </m:e>
                            <m:sup>
                              <m:r>
                                <m:t xml:space="preserve">2</m:t>
                              </m:r>
                            </m:sup>
                          </m:sSup>
                          <m:r>
                            <m:t xml:space="preserve">t</m:t>
                          </m:r>
                        </m:num>
                        <m:den>
                          <m:r>
                            <m:t xml:space="preserve">2m</m:t>
                          </m:r>
                        </m:den>
                      </m:f>
                    </m:e>
                  </m:d>
                </m:num>
                <m:den>
                  <m:r>
                    <m:t xml:space="preserve">ℏ</m:t>
                  </m:r>
                </m:den>
              </m:f>
            </m:sup>
          </m:sSup>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m:t>
          </m:r>
          <m:r>
            <m:t xml:space="preserve"> </m:t>
          </m:r>
          <m:r>
            <m:t xml:space="preserve">σₚ</m:t>
          </m:r>
          <m:r>
            <m:t xml:space="preserve">≥</m:t>
          </m:r>
          <m:f>
            <m:num>
              <m:r>
                <m:t xml:space="preserve">ℏ</m:t>
              </m:r>
            </m:num>
            <m:den>
              <m:r>
                <m:t xml:space="preserve">2</m:t>
              </m:r>
            </m:den>
          </m:f>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m:t>
          </m:r>
          <m:d>
            <m:dPr/>
            <m:e>
              <m:r>
                <m:t xml:space="preserve">x</m:t>
              </m:r>
              <m:r>
                <m:t xml:space="preserve">,</m:t>
              </m:r>
              <m:r>
                <m:t xml:space="preserve">t</m:t>
              </m:r>
              <m:r>
                <m:t xml:space="preserve">;</m:t>
              </m:r>
              <m:r>
                <m:t xml:space="preserve">x′</m:t>
              </m:r>
              <m:r>
                <m:t xml:space="preserve">,</m:t>
              </m:r>
              <m:r>
                <m:t xml:space="preserve">0</m:t>
              </m:r>
            </m:e>
          </m:d>
          <m:r>
            <m:t xml:space="preserve">=</m:t>
          </m:r>
          <m:r>
            <m:t xml:space="preserve">∫</m:t>
          </m:r>
          <m:r>
            <m:t xml:space="preserve"> </m:t>
          </m:r>
          <m:f>
            <m:num>
              <m:r>
                <m:t xml:space="preserve">dp</m:t>
              </m:r>
            </m:num>
            <m:den>
              <m:r>
                <m:t xml:space="preserve">2πℏ</m:t>
              </m:r>
            </m:den>
          </m:f>
          <m:r>
            <m:t xml:space="preserve"> </m:t>
          </m:r>
          <m:sSup>
            <m:e>
              <m:r>
                <m:t xml:space="preserve">e</m:t>
              </m:r>
            </m:e>
            <m:sup>
              <m:f>
                <m:num>
                  <m:r>
                    <m:t xml:space="preserve">ip</m:t>
                  </m:r>
                  <m:d>
                    <m:dPr/>
                    <m:e>
                      <m:r>
                        <m:t xml:space="preserve">x</m:t>
                      </m:r>
                      <m:r>
                        <m:t xml:space="preserve">−</m:t>
                      </m:r>
                      <m:r>
                        <m:t xml:space="preserve">x′</m:t>
                      </m:r>
                    </m:e>
                  </m:d>
                </m:num>
                <m:den>
                  <m:r>
                    <m:t xml:space="preserve">ℏ</m:t>
                  </m:r>
                </m:den>
              </m:f>
            </m:sup>
          </m:sSup>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r>
            <m:t xml:space="preserve">=</m:t>
          </m:r>
          <m:r>
            <m:t xml:space="preserve">√</m:t>
          </m:r>
          <m:d>
            <m:dPr/>
            <m:e>
              <m:f>
                <m:num>
                  <m:r>
                    <m:t xml:space="preserve">m</m:t>
                  </m:r>
                </m:num>
                <m:den>
                  <m:r>
                    <m:t xml:space="preserve">2πiℏt</m:t>
                  </m:r>
                </m:den>
              </m:f>
            </m:e>
          </m:d>
          <m:r>
            <m:t xml:space="preserve"> </m:t>
          </m:r>
          <m:sSup>
            <m:e>
              <m:r>
                <m:t xml:space="preserve">e</m:t>
              </m:r>
            </m:e>
            <m:sup>
              <m:f>
                <m:num>
                  <m:sSup>
                    <m:e>
                      <m:r>
                        <m:t xml:space="preserve">im</m:t>
                      </m:r>
                      <m:d>
                        <m:dPr/>
                        <m:e>
                          <m:r>
                            <m:t xml:space="preserve">x</m:t>
                          </m:r>
                          <m:r>
                            <m:t xml:space="preserve">−</m:t>
                          </m:r>
                          <m:r>
                            <m:t xml:space="preserve">x′</m:t>
                          </m:r>
                        </m:e>
                      </m:d>
                    </m:e>
                    <m:sup>
                      <m:r>
                        <m:t xml:space="preserve">2</m:t>
                      </m:r>
                    </m:sup>
                  </m:sSup>
                </m:num>
                <m:den>
                  <m:r>
                    <m:t xml:space="preserve">2ℏt</m:t>
                  </m:r>
                </m:den>
              </m:f>
            </m:sup>
          </m:sSup>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sSub>
            <m:e>
              <m:r>
                <m:t xml:space="preserve">φ̃</m:t>
              </m:r>
            </m:e>
            <m:sub>
              <m:r>
                <m:t xml:space="preserve">0</m:t>
              </m:r>
            </m:sub>
          </m:sSub>
          <m:d>
            <m:dPr/>
            <m:e>
              <m:r>
                <m:t xml:space="preserve">p</m:t>
              </m:r>
            </m:e>
          </m:d>
          <m:r>
            <m:t xml:space="preserve">=</m:t>
          </m:r>
          <m:sSup>
            <m:e>
              <m:d>
                <m:dPr/>
                <m:e>
                  <m:sSub>
                    <m:e>
                      <m:r>
                        <m:t xml:space="preserve">πmℏω</m:t>
                      </m:r>
                    </m:e>
                    <m:sub>
                      <m:r>
                        <m:t xml:space="preserve">0</m:t>
                      </m:r>
                    </m:sub>
                  </m:sSub>
                </m:e>
              </m:d>
            </m:e>
            <m:sup>
              <m:r>
                <m:t xml:space="preserve">−</m:t>
              </m:r>
              <m:f>
                <m:num>
                  <m:r>
                    <m:t xml:space="preserve">1</m:t>
                  </m:r>
                </m:num>
                <m:den>
                  <m:r>
                    <m:t xml:space="preserve">4</m:t>
                  </m:r>
                </m:den>
              </m:f>
            </m:sup>
          </m:sSup>
          <m:r>
            <m:t xml:space="preserve"> </m:t>
          </m:r>
          <m:sSup>
            <m:e>
              <m:r>
                <m:t xml:space="preserve">e</m:t>
              </m:r>
            </m:e>
            <m:sup>
              <m:r>
                <m:t xml:space="preserve">−</m:t>
              </m:r>
              <m:f>
                <m:num>
                  <m:sSup>
                    <m:e>
                      <m:r>
                        <m:t xml:space="preserve">p</m:t>
                      </m:r>
                    </m:e>
                    <m:sup>
                      <m:r>
                        <m:t xml:space="preserve">2</m:t>
                      </m:r>
                    </m:sup>
                  </m:sSup>
                </m:num>
                <m:den>
                  <m:sSub>
                    <m:e>
                      <m:r>
                        <m:t xml:space="preserve">2mℏω</m:t>
                      </m:r>
                    </m:e>
                    <m:sub>
                      <m:r>
                        <m:t xml:space="preserve">0</m:t>
                      </m:r>
                    </m:sub>
                  </m:sSub>
                </m:den>
              </m:f>
            </m:sup>
          </m:sSup>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m:t>
          </m:r>
          <m:r>
            <m:t xml:space="preserve">=</m:t>
          </m:r>
          <m:r>
            <m:t xml:space="preserve">x̂</m:t>
          </m:r>
          <m:r>
            <m:t xml:space="preserve">×</m:t>
          </m:r>
          <m:r>
            <m:t xml:space="preserve">p̂</m:t>
          </m:r>
          <m:r>
            <m:t xml:space="preserve">,</m:t>
          </m:r>
          <m:r>
            <m:t xml:space="preserve">L̂ₓ</m:t>
          </m:r>
          <m:r>
            <m:t xml:space="preserve">=</m:t>
          </m:r>
          <m:sSub>
            <m:e>
              <m:r>
                <m:t xml:space="preserve">ŷp̂</m:t>
              </m:r>
            </m:e>
            <m:sub>
              <m:r>
                <m:t xml:space="preserve">z</m:t>
              </m:r>
            </m:sub>
          </m:sSub>
          <m:r>
            <m:t xml:space="preserve">−</m:t>
          </m:r>
          <m:r>
            <m:t xml:space="preserve">ẑp̂ᵧ</m:t>
          </m:r>
          <m:r>
            <m:t xml:space="preserve">,</m:t>
          </m:r>
          <m:r>
            <m:t xml:space="preserve">L̂ᵧ</m:t>
          </m:r>
          <m:r>
            <m:t xml:space="preserve">=</m:t>
          </m:r>
          <m:r>
            <m:t xml:space="preserve">ẑp̂ₓ</m:t>
          </m:r>
          <m:r>
            <m:t xml:space="preserve">−</m:t>
          </m:r>
          <m:sSub>
            <m:e>
              <m:r>
                <m:t xml:space="preserve">x̂p̂</m:t>
              </m:r>
            </m:e>
            <m:sub>
              <m:r>
                <m:t xml:space="preserve">z</m:t>
              </m:r>
            </m:sub>
          </m:sSub>
          <m:r>
            <m:t xml:space="preserve">,</m:t>
          </m:r>
          <m:sSub>
            <m:e>
              <m:r>
                <m:t xml:space="preserve">L̂</m:t>
              </m:r>
            </m:e>
            <m:sub>
              <m:r>
                <m:t xml:space="preserve">z</m:t>
              </m:r>
            </m:sub>
          </m:sSub>
          <m:r>
            <m:t xml:space="preserve">=</m:t>
          </m:r>
          <m:r>
            <m:t xml:space="preserve">x̂p̂ᵧ</m:t>
          </m:r>
          <m:r>
            <m:t xml:space="preserve">−</m:t>
          </m:r>
          <m:r>
            <m:t xml:space="preserve">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d>
            <m:dPr>
              <m:begChr m:val="["/>
              <m:endChr m:val="]"/>
            </m:dPr>
            <m:e>
              <m:r>
                <m:t xml:space="preserve">L̂ₓ</m:t>
              </m:r>
              <m:r>
                <m:t xml:space="preserve">,</m:t>
              </m:r>
              <m:r>
                <m:t xml:space="preserve">L̂ᵧ</m:t>
              </m:r>
            </m:e>
          </m:d>
          <m:r>
            <m:t xml:space="preserve">=</m:t>
          </m:r>
          <m:r>
            <m:t xml:space="preserve">iℏ</m:t>
          </m:r>
          <m:r>
            <m:t xml:space="preserve"> </m:t>
          </m:r>
          <m:sSub>
            <m:e>
              <m:r>
                <m:t xml:space="preserve">L̂</m:t>
              </m:r>
            </m:e>
            <m:sub>
              <m:r>
                <m:t xml:space="preserve">z</m:t>
              </m:r>
            </m:sub>
          </m:sSub>
          <m:r>
            <m:t xml:space="preserve">,</m:t>
          </m:r>
          <m:r>
            <m:t xml:space="preserve">and</m:t>
          </m:r>
          <m:r>
            <m:t xml:space="preserve"> </m:t>
          </m:r>
          <m:r>
            <m:t xml:space="preserve">cyclically</m:t>
          </m:r>
          <m:r>
            <m:t xml:space="preserve"> </m:t>
          </m:r>
          <m:d>
            <m:dPr>
              <m:begChr m:val="["/>
              <m:endChr m:val="]"/>
            </m:dPr>
            <m:e>
              <m:r>
                <m:t xml:space="preserve">L̂ᵧ</m:t>
              </m:r>
              <m:r>
                <m:t xml:space="preserve">,</m:t>
              </m:r>
              <m:sSub>
                <m:e>
                  <m:r>
                    <m:t xml:space="preserve">L̂</m:t>
                  </m:r>
                </m:e>
                <m:sub>
                  <m:r>
                    <m:t xml:space="preserve">z</m:t>
                  </m:r>
                </m:sub>
              </m:sSub>
            </m:e>
          </m:d>
          <m:r>
            <m:t xml:space="preserve">=</m:t>
          </m:r>
          <m:r>
            <m:t xml:space="preserve">iℏL̂ₓ</m:t>
          </m:r>
          <m:r>
            <m:t xml:space="preserve">,</m:t>
          </m:r>
          <m:d>
            <m:dPr>
              <m:begChr m:val="["/>
              <m:endChr m:val="]"/>
            </m:dPr>
            <m:e>
              <m:sSub>
                <m:e>
                  <m:r>
                    <m:t xml:space="preserve">L̂</m:t>
                  </m:r>
                </m:e>
                <m:sub>
                  <m:r>
                    <m:t xml:space="preserve">z</m:t>
                  </m:r>
                </m:sub>
              </m:sSub>
              <m:r>
                <m:t xml:space="preserve">,</m:t>
              </m:r>
              <m:r>
                <m:t xml:space="preserve">L̂ₓ</m:t>
              </m:r>
            </m:e>
          </m:d>
          <m:r>
            <m:t xml:space="preserve">=</m:t>
          </m:r>
          <m:r>
            <m:t xml:space="preserve">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d>
            <m:dPr>
              <m:begChr m:val="["/>
              <m:endChr m:val="]"/>
            </m:dPr>
            <m:e>
              <m:sSup>
                <m:e>
                  <m:r>
                    <m:t xml:space="preserve">L̂</m:t>
                  </m:r>
                </m:e>
                <m:sup>
                  <m:r>
                    <m:t xml:space="preserve">2</m:t>
                  </m:r>
                </m:sup>
              </m:sSup>
              <m:r>
                <m:t xml:space="preserve">,</m:t>
              </m:r>
              <m:sSub>
                <m:e>
                  <m:r>
                    <m:t xml:space="preserve">L̂</m:t>
                  </m:r>
                </m:e>
                <m:sub>
                  <m:r>
                    <m:t xml:space="preserve">z</m:t>
                  </m:r>
                </m:sub>
              </m:sSub>
            </m:e>
          </m:d>
          <m:r>
            <m:t xml:space="preserve">=</m:t>
          </m:r>
          <m:d>
            <m:dPr>
              <m:begChr m:val="["/>
              <m:endChr m:val="]"/>
            </m:dPr>
            <m:e>
              <m:sSup>
                <m:e>
                  <m:r>
                    <m:t xml:space="preserve">L̂ₓ</m:t>
                  </m:r>
                </m:e>
                <m:sup>
                  <m:r>
                    <m:t xml:space="preserve">2</m:t>
                  </m:r>
                </m:sup>
              </m:sSup>
              <m:r>
                <m:t xml:space="preserve">,</m:t>
              </m:r>
              <m:sSub>
                <m:e>
                  <m:r>
                    <m:t xml:space="preserve">L̂</m:t>
                  </m:r>
                </m:e>
                <m:sub>
                  <m:r>
                    <m:t xml:space="preserve">z</m:t>
                  </m:r>
                </m:sub>
              </m:sSub>
            </m:e>
          </m:d>
          <m:r>
            <m:t xml:space="preserve">+</m:t>
          </m:r>
          <m:d>
            <m:dPr>
              <m:begChr m:val="["/>
              <m:endChr m:val="]"/>
            </m:dPr>
            <m:e>
              <m:sSup>
                <m:e>
                  <m:r>
                    <m:t xml:space="preserve">L̂ᵧ</m:t>
                  </m:r>
                </m:e>
                <m:sup>
                  <m:r>
                    <m:t xml:space="preserve">2</m:t>
                  </m:r>
                </m:sup>
              </m:sSup>
              <m:r>
                <m:t xml:space="preserve">,</m:t>
              </m:r>
              <m:sSub>
                <m:e>
                  <m:r>
                    <m:t xml:space="preserve">L̂</m:t>
                  </m:r>
                </m:e>
                <m:sub>
                  <m:r>
                    <m:t xml:space="preserve">z</m:t>
                  </m:r>
                </m:sub>
              </m:sSub>
            </m:e>
          </m:d>
          <m:r>
            <m:t xml:space="preserve">=</m:t>
          </m:r>
          <m:r>
            <m:t xml:space="preserve">L̂ₓ</m:t>
          </m:r>
          <m:d>
            <m:dPr>
              <m:begChr m:val="["/>
              <m:endChr m:val="]"/>
            </m:dPr>
            <m:e>
              <m:r>
                <m:t xml:space="preserve">L̂ₓ</m:t>
              </m:r>
              <m:r>
                <m:t xml:space="preserve">,</m:t>
              </m:r>
              <m:sSub>
                <m:e>
                  <m:r>
                    <m:t xml:space="preserve">L̂</m:t>
                  </m:r>
                </m:e>
                <m:sub>
                  <m:r>
                    <m:t xml:space="preserve">z</m:t>
                  </m:r>
                </m:sub>
              </m:sSub>
            </m:e>
          </m:d>
          <m:r>
            <m:t xml:space="preserve">+</m:t>
          </m:r>
          <m:d>
            <m:dPr>
              <m:begChr m:val="["/>
              <m:endChr m:val="]"/>
            </m:dPr>
            <m:e>
              <m:r>
                <m:t xml:space="preserve">L̂ₓ</m:t>
              </m:r>
              <m:r>
                <m:t xml:space="preserve">,</m:t>
              </m:r>
              <m:sSub>
                <m:e>
                  <m:r>
                    <m:t xml:space="preserve">L̂</m:t>
                  </m:r>
                </m:e>
                <m:sub>
                  <m:r>
                    <m:t xml:space="preserve">z</m:t>
                  </m:r>
                </m:sub>
              </m:sSub>
            </m:e>
          </m:d>
          <m:r>
            <m:t xml:space="preserve">L̂ₓ</m:t>
          </m:r>
          <m:r>
            <m:t xml:space="preserve">+</m:t>
          </m:r>
          <m:r>
            <m:t xml:space="preserve">L̂ᵧ</m:t>
          </m:r>
          <m:d>
            <m:dPr>
              <m:begChr m:val="["/>
              <m:endChr m:val="]"/>
            </m:dPr>
            <m:e>
              <m:r>
                <m:t xml:space="preserve">L̂ᵧ</m:t>
              </m:r>
              <m:r>
                <m:t xml:space="preserve">,</m:t>
              </m:r>
              <m:sSub>
                <m:e>
                  <m:r>
                    <m:t xml:space="preserve">L̂</m:t>
                  </m:r>
                </m:e>
                <m:sub>
                  <m:r>
                    <m:t xml:space="preserve">z</m:t>
                  </m:r>
                </m:sub>
              </m:sSub>
            </m:e>
          </m:d>
          <m:r>
            <m:t xml:space="preserve">+</m:t>
          </m:r>
          <m:d>
            <m:dPr>
              <m:begChr m:val="["/>
              <m:endChr m:val="]"/>
            </m:dPr>
            <m:e>
              <m:r>
                <m:t xml:space="preserve">L̂ᵧ</m:t>
              </m:r>
              <m:r>
                <m:t xml:space="preserve">,</m:t>
              </m:r>
              <m:sSub>
                <m:e>
                  <m:r>
                    <m:t xml:space="preserve">L̂</m:t>
                  </m:r>
                </m:e>
                <m:sub>
                  <m:r>
                    <m:t xml:space="preserve">z</m:t>
                  </m:r>
                </m:sub>
              </m:sSub>
            </m:e>
          </m:d>
          <m:r>
            <m:t xml:space="preserve">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m:t>
          </m:r>
          <m:r>
            <m:t xml:space="preserve">±</m:t>
          </m:r>
          <m:r>
            <m:t xml:space="preserve">=</m:t>
          </m:r>
          <m:r>
            <m:t xml:space="preserve">L̂ₓ</m:t>
          </m:r>
          <m:r>
            <m:t xml:space="preserve">±</m:t>
          </m:r>
          <m:r>
            <m:t xml:space="preserve">iL̂ᵧ</m:t>
          </m:r>
        </m:oMath>
      </m:oMathPara>
    </w:p>
    <w:p>
      <w:r>
        <w:t>Direct computation using Section 1.2 gives the key commutation relations needed for the algebraic solution.</w:t>
      </w:r>
    </w:p>
    <w:p>
      <w:pPr>
        <w:spacing w:before="100" w:after="160"/>
        <w:jc w:val="center"/>
      </w:pPr>
      <m:oMathPara>
        <m:oMath>
          <m:d>
            <m:dPr>
              <m:begChr m:val="["/>
              <m:endChr m:val="]"/>
            </m:dPr>
            <m:e>
              <m:sSub>
                <m:e>
                  <m:r>
                    <m:t xml:space="preserve">L̂</m:t>
                  </m:r>
                </m:e>
                <m:sub>
                  <m:r>
                    <m:t xml:space="preserve">z</m:t>
                  </m:r>
                </m:sub>
              </m:sSub>
              <m:r>
                <m:t xml:space="preserve">,</m:t>
              </m:r>
              <m:r>
                <m:t xml:space="preserve">L̂</m:t>
              </m:r>
              <m:r>
                <m:t xml:space="preserve">±</m:t>
              </m:r>
            </m:e>
          </m:d>
          <m:r>
            <m:t xml:space="preserve">=</m:t>
          </m:r>
          <m:r>
            <m:t xml:space="preserve">±</m:t>
          </m:r>
          <m:r>
            <m:t xml:space="preserve">ℏ</m:t>
          </m:r>
          <m:r>
            <m:t xml:space="preserve"> </m:t>
          </m:r>
          <m:r>
            <m:t xml:space="preserve">L̂</m:t>
          </m:r>
          <m:r>
            <m:t xml:space="preserve">±</m:t>
          </m:r>
          <m:r>
            <m:t xml:space="preserve">,</m:t>
          </m:r>
          <m:d>
            <m:dPr>
              <m:begChr m:val="["/>
              <m:endChr m:val="]"/>
            </m:dPr>
            <m:e>
              <m:sSup>
                <m:e>
                  <m:r>
                    <m:t xml:space="preserve">L̂</m:t>
                  </m:r>
                </m:e>
                <m:sup>
                  <m:r>
                    <m:t xml:space="preserve">2</m:t>
                  </m:r>
                </m:sup>
              </m:sSup>
              <m:r>
                <m:t xml:space="preserve">,</m:t>
              </m:r>
              <m:r>
                <m:t xml:space="preserve">L̂</m:t>
              </m:r>
              <m:r>
                <m:t xml:space="preserve">±</m:t>
              </m:r>
            </m:e>
          </m:d>
          <m:r>
            <m:t xml:space="preserve">=</m:t>
          </m:r>
          <m:r>
            <m:t xml:space="preserve">0</m:t>
          </m:r>
          <m:r>
            <m:t xml:space="preserve">,</m:t>
          </m:r>
          <m:d>
            <m:dPr>
              <m:begChr m:val="["/>
              <m:endChr m:val="]"/>
            </m:dPr>
            <m:e>
              <m:r>
                <m:t xml:space="preserve">L̂</m:t>
              </m:r>
              <m:r>
                <m:t xml:space="preserve">+</m:t>
              </m:r>
              <m:r>
                <m:t xml:space="preserve">,</m:t>
              </m:r>
              <m:r>
                <m:t xml:space="preserve">L̂</m:t>
              </m:r>
              <m:r>
                <m:t xml:space="preserve">−</m:t>
              </m:r>
            </m:e>
          </m:d>
          <m:r>
            <m:t xml:space="preserve">=</m:t>
          </m:r>
          <m:sSub>
            <m:e>
              <m:r>
                <m:t xml:space="preserve">2ℏL̂</m:t>
              </m:r>
            </m:e>
            <m:sub>
              <m:r>
                <m:t xml:space="preserve">z</m:t>
              </m:r>
            </m:sub>
          </m:sSub>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m:t>
          </m:r>
          <m:r>
            <m:t xml:space="preserve">=</m:t>
          </m:r>
          <m:r>
            <m:t xml:space="preserve">ℓ</m:t>
          </m:r>
          <m:d>
            <m:dPr/>
            <m:e>
              <m:r>
                <m:t xml:space="preserve">ℓ</m:t>
              </m:r>
              <m:r>
                <m:t xml:space="preserve">+</m:t>
              </m:r>
              <m:r>
                <m:t xml:space="preserve">1</m:t>
              </m:r>
            </m:e>
          </m:d>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sSup>
            <m:e>
              <m:r>
                <m:t xml:space="preserve">L̂</m:t>
              </m:r>
            </m:e>
            <m:sup>
              <m:r>
                <m:t xml:space="preserve">2</m:t>
              </m:r>
            </m:sup>
          </m:sSup>
          <m:r>
            <m:t xml:space="preserve">|</m:t>
          </m:r>
          <m:r>
            <m:t xml:space="preserve">ℓ</m:t>
          </m:r>
          <m:r>
            <m:t xml:space="preserve">,</m:t>
          </m:r>
          <m:r>
            <m:t xml:space="preserve">m⟩</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m:t>
          </m:r>
          <m:r>
            <m:t xml:space="preserve">ℓ</m:t>
          </m:r>
          <m:r>
            <m:t xml:space="preserve">,</m:t>
          </m:r>
          <m:r>
            <m:t xml:space="preserve">m⟩</m:t>
          </m:r>
          <m:r>
            <m:t xml:space="preserve">,</m:t>
          </m:r>
          <m:sSub>
            <m:e>
              <m:r>
                <m:t xml:space="preserve">L̂</m:t>
              </m:r>
            </m:e>
            <m:sub>
              <m:r>
                <m:t xml:space="preserve">z</m:t>
              </m:r>
            </m:sub>
          </m:sSub>
          <m:r>
            <m:t xml:space="preserve">|</m:t>
          </m:r>
          <m:r>
            <m:t xml:space="preserve">ℓ</m:t>
          </m:r>
          <m:r>
            <m:t xml:space="preserve">,</m:t>
          </m:r>
          <m:r>
            <m:t xml:space="preserve">m⟩</m:t>
          </m:r>
          <m:r>
            <m:t xml:space="preserve">=</m:t>
          </m:r>
          <m:r>
            <m:t xml:space="preserve">ℏm</m:t>
          </m:r>
          <m:r>
            <m:t xml:space="preserve">|</m:t>
          </m:r>
          <m:r>
            <m:t xml:space="preserve">ℓ</m:t>
          </m:r>
          <m:r>
            <m:t xml:space="preserve">,</m:t>
          </m:r>
          <m:r>
            <m:t xml:space="preserve">m⟩</m:t>
          </m:r>
          <m:r>
            <m:t xml:space="preserve">,</m:t>
          </m:r>
          <m:r>
            <m:t xml:space="preserve">m</m:t>
          </m:r>
          <m:r>
            <m:t xml:space="preserve">=</m:t>
          </m:r>
          <m:r>
            <m:t xml:space="preserve">−</m:t>
          </m:r>
          <m:r>
            <m:t xml:space="preserve">ℓ</m:t>
          </m:r>
          <m:r>
            <m:t xml:space="preserve">,</m:t>
          </m:r>
          <m:r>
            <m:t xml:space="preserve">−</m:t>
          </m:r>
          <m:r>
            <m:t xml:space="preserve">ℓ</m:t>
          </m:r>
          <m:r>
            <m:t xml:space="preserve">+</m:t>
          </m:r>
          <m:r>
            <m:t xml:space="preserve">1</m:t>
          </m:r>
          <m:r>
            <m:t xml:space="preserve">,</m:t>
          </m:r>
          <m:r>
            <m:t xml:space="preserve">…</m:t>
          </m:r>
          <m:r>
            <m:t xml:space="preserve">,</m:t>
          </m:r>
          <m:r>
            <m:t xml:space="preserve">ℓ</m:t>
          </m:r>
          <m:r>
            <m:t xml:space="preserve">−</m:t>
          </m:r>
          <m:r>
            <m:t xml:space="preserve">1</m:t>
          </m:r>
          <m:r>
            <m:t xml:space="preserve">,</m:t>
          </m:r>
          <m:r>
            <m:t xml:space="preserve">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m:t>
          </m:r>
          <m:r>
            <m:t xml:space="preserve">±</m:t>
          </m:r>
          <m:r>
            <m:t xml:space="preserve">|</m:t>
          </m:r>
          <m:r>
            <m:t xml:space="preserve">ℓ</m:t>
          </m:r>
          <m:r>
            <m:t xml:space="preserve">,</m:t>
          </m:r>
          <m:r>
            <m:t xml:space="preserve">m⟩</m:t>
          </m:r>
          <m:r>
            <m:t xml:space="preserve">=</m:t>
          </m:r>
          <m:r>
            <m:t xml:space="preserve">ℏ√</m:t>
          </m:r>
          <m:d>
            <m:dPr/>
            <m:e>
              <m:r>
                <m:t xml:space="preserve">ℓ</m:t>
              </m:r>
              <m:d>
                <m:dPr/>
                <m:e>
                  <m:r>
                    <m:t xml:space="preserve">ℓ</m:t>
                  </m:r>
                  <m:r>
                    <m:t xml:space="preserve">+</m:t>
                  </m:r>
                  <m:r>
                    <m:t xml:space="preserve">1</m:t>
                  </m:r>
                </m:e>
              </m:d>
              <m:r>
                <m:t xml:space="preserve">−</m:t>
              </m:r>
              <m:r>
                <m:t xml:space="preserve">m</m:t>
              </m:r>
              <m:d>
                <m:dPr/>
                <m:e>
                  <m:r>
                    <m:t xml:space="preserve">m</m:t>
                  </m:r>
                  <m:r>
                    <m:t xml:space="preserve">±</m:t>
                  </m:r>
                  <m:r>
                    <m:t xml:space="preserve">1</m:t>
                  </m:r>
                </m:e>
              </m:d>
            </m:e>
          </m:d>
          <m:r>
            <m:t xml:space="preserve">|</m:t>
          </m:r>
          <m:r>
            <m:t xml:space="preserve">ℓ</m:t>
          </m:r>
          <m:r>
            <m:t xml:space="preserve">,</m:t>
          </m:r>
          <m:r>
            <m:t xml:space="preserve">m</m:t>
          </m:r>
          <m:r>
            <m:t xml:space="preserve">±</m:t>
          </m:r>
          <m:r>
            <m:t xml:space="preserve">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sSub>
            <m:e>
              <m:r>
                <m:t xml:space="preserve">L̂</m:t>
              </m:r>
            </m:e>
            <m:sub>
              <m:r>
                <m:t xml:space="preserve">z</m:t>
              </m:r>
            </m:sub>
          </m:sSub>
          <m:r>
            <m:t xml:space="preserve">=</m:t>
          </m:r>
          <m:r>
            <m:t xml:space="preserve">−</m:t>
          </m:r>
          <m:r>
            <m:t xml:space="preserve">iℏ</m:t>
          </m:r>
          <m:r>
            <m:t xml:space="preserve"> </m:t>
          </m:r>
          <m:f>
            <m:num>
              <m:r>
                <m:t xml:space="preserve">∂</m:t>
              </m:r>
            </m:num>
            <m:den>
              <m:r>
                <m:t xml:space="preserve">∂φ</m:t>
              </m:r>
            </m:den>
          </m:f>
          <m:r>
            <m:t xml:space="preserve">,</m:t>
          </m:r>
          <m:sSup>
            <m:e>
              <m:r>
                <m:t xml:space="preserve">L̂</m:t>
              </m:r>
            </m:e>
            <m:sup>
              <m:r>
                <m:t xml:space="preserve">2</m:t>
              </m:r>
            </m:sup>
          </m:sSup>
          <m:r>
            <m:t xml:space="preserve">=</m:t>
          </m:r>
          <m:r>
            <m:t xml:space="preserve">−</m:t>
          </m:r>
          <m:sSup>
            <m:e>
              <m:r>
                <m:t xml:space="preserve">ℏ</m:t>
              </m:r>
            </m:e>
            <m:sup>
              <m:r>
                <m:t xml:space="preserve">2</m:t>
              </m:r>
            </m:sup>
          </m:sSup>
          <m:r>
            <m:t xml:space="preserve"> </m:t>
          </m:r>
          <m:d>
            <m:dPr>
              <m:begChr m:val="["/>
              <m:endChr m:val="]"/>
            </m:dPr>
            <m:e>
              <m:d>
                <m:dPr/>
                <m:e>
                  <m:f>
                    <m:num>
                      <m:r>
                        <m:t xml:space="preserve">1</m:t>
                      </m:r>
                    </m:num>
                    <m:den>
                      <m:r>
                        <m:t xml:space="preserve">sin</m:t>
                      </m:r>
                    </m:den>
                  </m:f>
                  <m:r>
                    <m:t xml:space="preserve"> </m:t>
                  </m:r>
                  <m:r>
                    <m:t xml:space="preserve">θ</m:t>
                  </m:r>
                </m:e>
              </m:d>
              <m:r>
                <m:t xml:space="preserve"> </m:t>
              </m:r>
              <m:f>
                <m:num>
                  <m:r>
                    <m:t xml:space="preserve">∂</m:t>
                  </m:r>
                </m:num>
                <m:den>
                  <m:r>
                    <m:t xml:space="preserve">∂θ</m:t>
                  </m:r>
                </m:den>
              </m:f>
              <m:r>
                <m:t xml:space="preserve"> </m:t>
              </m:r>
              <m:d>
                <m:dPr/>
                <m:e>
                  <m:func>
                    <m:fName>
                      <m:r>
                        <m:t xml:space="preserve">sin</m:t>
                      </m:r>
                    </m:fName>
                    <m:e>
                      <m:r>
                        <m:t xml:space="preserve">θ</m:t>
                      </m:r>
                    </m:e>
                  </m:func>
                  <m:r>
                    <m:t xml:space="preserve"> </m:t>
                  </m:r>
                  <m:f>
                    <m:num>
                      <m:r>
                        <m:t xml:space="preserve">∂</m:t>
                      </m:r>
                    </m:num>
                    <m:den>
                      <m:r>
                        <m:t xml:space="preserve">∂θ</m:t>
                      </m:r>
                    </m:den>
                  </m:f>
                </m:e>
              </m:d>
              <m:r>
                <m:t xml:space="preserve">+</m:t>
              </m:r>
              <m:f>
                <m:num>
                  <m:r>
                    <m:t xml:space="preserve">1</m:t>
                  </m:r>
                </m:num>
                <m:den>
                  <m:sSup>
                    <m:e>
                      <m:r>
                        <m:t xml:space="preserve">sin</m:t>
                      </m:r>
                    </m:e>
                    <m:sup>
                      <m:r>
                        <m:t xml:space="preserve">2</m:t>
                      </m:r>
                    </m:sup>
                  </m:sSup>
                  <m:r>
                    <m:t xml:space="preserve">θ</m:t>
                  </m:r>
                </m:den>
              </m:f>
              <m:r>
                <m:t xml:space="preserve"> </m:t>
              </m:r>
              <m:f>
                <m:num>
                  <m:sSup>
                    <m:e>
                      <m:r>
                        <m:t xml:space="preserve">∂</m:t>
                      </m:r>
                    </m:e>
                    <m:sup>
                      <m:r>
                        <m:t xml:space="preserve">2</m:t>
                      </m:r>
                    </m:sup>
                  </m:sSup>
                </m:num>
                <m:den>
                  <m:sSup>
                    <m:e>
                      <m:r>
                        <m:t xml:space="preserve">∂φ</m:t>
                      </m:r>
                    </m:e>
                    <m:sup>
                      <m:r>
                        <m:t xml:space="preserve">2</m:t>
                      </m:r>
                    </m:sup>
                  </m:sSup>
                </m:den>
              </m:f>
            </m:e>
          </m:d>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sSup>
            <m:e>
              <m:r>
                <m:t xml:space="preserve">L̂</m:t>
              </m:r>
            </m:e>
            <m:sup>
              <m:r>
                <m:t xml:space="preserve">2</m:t>
              </m:r>
            </m:sup>
          </m:sSup>
          <m:r>
            <m:t xml:space="preserve"> </m:t>
          </m:r>
          <m:r>
            <m:t xml:space="preserve">Yₗᵐ</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 </m:t>
          </m:r>
          <m:r>
            <m:t xml:space="preserve">Yₗᵐ</m:t>
          </m:r>
          <m:r>
            <m:t xml:space="preserve">,</m:t>
          </m:r>
          <m:sSub>
            <m:e>
              <m:r>
                <m:t xml:space="preserve">L̂</m:t>
              </m:r>
            </m:e>
            <m:sub>
              <m:r>
                <m:t xml:space="preserve">z</m:t>
              </m:r>
            </m:sub>
          </m:sSub>
          <m:r>
            <m:t xml:space="preserve"> </m:t>
          </m:r>
          <m:r>
            <m:t xml:space="preserve">Yₗᵐ</m:t>
          </m:r>
          <m:r>
            <m:t xml:space="preserve">=</m:t>
          </m:r>
          <m:r>
            <m:t xml:space="preserve">ℏm</m:t>
          </m:r>
          <m:r>
            <m:t xml:space="preserve"> </m:t>
          </m:r>
          <m:r>
            <m:t xml:space="preserve">Yₗᵐ</m:t>
          </m:r>
          <m:r>
            <m:t xml:space="preserve">,</m:t>
          </m:r>
          <m:r>
            <m:t xml:space="preserve">∫</m:t>
          </m:r>
          <m:r>
            <m:t xml:space="preserve"> </m:t>
          </m:r>
          <m:r>
            <m:t xml:space="preserve">Yₗᵐ*</m:t>
          </m:r>
          <m:r>
            <m:t xml:space="preserve"> </m:t>
          </m:r>
          <m:r>
            <m:t xml:space="preserve">Yₗ′</m:t>
          </m:r>
          <m:r>
            <m:t xml:space="preserve">ᵐ′</m:t>
          </m:r>
          <m:r>
            <m:t xml:space="preserve"> </m:t>
          </m:r>
          <m:r>
            <m:t xml:space="preserve">dΩ</m:t>
          </m:r>
          <m:r>
            <m:t xml:space="preserve">=</m:t>
          </m:r>
          <m:r>
            <m:t xml:space="preserve">δₗₗ′</m:t>
          </m:r>
          <m:r>
            <m:t xml:space="preserve">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m:t>
          </m:r>
          <m:r>
            <m:t xml:space="preserve">=</m:t>
          </m:r>
          <m:f>
            <m:num>
              <m:r>
                <m:t xml:space="preserve">ℏ</m:t>
              </m:r>
            </m:num>
            <m:den>
              <m:r>
                <m:t xml:space="preserve">2</m:t>
              </m:r>
            </m:den>
          </m:f>
          <m:r>
            <m:t xml:space="preserve"> </m:t>
          </m:r>
          <m:r>
            <m:t xml:space="preserve">σ</m:t>
          </m:r>
          <m:r>
            <m:t xml:space="preserve">,</m:t>
          </m:r>
          <m:r>
            <m:t xml:space="preserve">Ŝₓ</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1</m:t>
                  </m:r>
                </m:e>
              </m:d>
              <m:r>
                <m:t xml:space="preserve">,</m:t>
              </m:r>
              <m:d>
                <m:dPr>
                  <m:begChr m:val="["/>
                  <m:endChr m:val="]"/>
                </m:dPr>
                <m:e>
                  <m:r>
                    <m:t xml:space="preserve">1</m:t>
                  </m:r>
                  <m:r>
                    <m:t xml:space="preserve">,</m:t>
                  </m:r>
                  <m:r>
                    <m:t xml:space="preserve">0</m:t>
                  </m:r>
                </m:e>
              </m:d>
            </m:e>
          </m:d>
          <m:r>
            <m:t xml:space="preserve">,</m:t>
          </m:r>
          <m:r>
            <m:t xml:space="preserve">Ŝᵧ</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m:t>
                  </m:r>
                  <m:r>
                    <m:t xml:space="preserve">i</m:t>
                  </m:r>
                </m:e>
              </m:d>
              <m:r>
                <m:t xml:space="preserve">,</m:t>
              </m:r>
              <m:d>
                <m:dPr>
                  <m:begChr m:val="["/>
                  <m:endChr m:val="]"/>
                </m:dPr>
                <m:e>
                  <m:r>
                    <m:t xml:space="preserve">i</m:t>
                  </m:r>
                  <m:r>
                    <m:t xml:space="preserve">,</m:t>
                  </m:r>
                  <m:r>
                    <m:t xml:space="preserve">0</m:t>
                  </m:r>
                </m:e>
              </m:d>
            </m:e>
          </m:d>
          <m:r>
            <m:t xml:space="preserve">,</m:t>
          </m:r>
          <m:sSub>
            <m:e>
              <m:r>
                <m:t xml:space="preserve">Ŝ</m:t>
              </m:r>
            </m:e>
            <m:sub>
              <m:r>
                <m:t xml:space="preserve">z</m:t>
              </m:r>
            </m:sub>
          </m:sSub>
          <m:r>
            <m:t xml:space="preserve">=</m:t>
          </m:r>
          <m:f>
            <m:num>
              <m:r>
                <m:t xml:space="preserve">ℏ</m:t>
              </m:r>
            </m:num>
            <m:den>
              <m:r>
                <m:t xml:space="preserve">2</m:t>
              </m:r>
            </m:den>
          </m:f>
          <m:d>
            <m:dPr>
              <m:begChr m:val="["/>
              <m:endChr m:val="]"/>
            </m:dPr>
            <m:e>
              <m:d>
                <m:dPr>
                  <m:begChr m:val="["/>
                  <m:endChr m:val="]"/>
                </m:dPr>
                <m:e>
                  <m:r>
                    <m:t xml:space="preserve">1</m:t>
                  </m:r>
                  <m:r>
                    <m:t xml:space="preserve">,</m:t>
                  </m:r>
                  <m:r>
                    <m:t xml:space="preserve">0</m:t>
                  </m:r>
                </m:e>
              </m:d>
              <m:r>
                <m:t xml:space="preserve">,</m:t>
              </m:r>
              <m:d>
                <m:dPr>
                  <m:begChr m:val="["/>
                  <m:endChr m:val="]"/>
                </m:dPr>
                <m:e>
                  <m:r>
                    <m:t xml:space="preserve">0</m:t>
                  </m:r>
                  <m:r>
                    <m:t xml:space="preserve">,</m:t>
                  </m:r>
                  <m:r>
                    <m:t xml:space="preserve">−</m:t>
                  </m:r>
                  <m:r>
                    <m:t xml:space="preserve">1</m:t>
                  </m:r>
                </m:e>
              </m:d>
            </m:e>
          </m:d>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d>
            <m:dPr>
              <m:begChr m:val="["/>
              <m:endChr m:val="]"/>
            </m:dPr>
            <m:e>
              <m:r>
                <m:t xml:space="preserve">Ŝᵢ</m:t>
              </m:r>
              <m:r>
                <m:t xml:space="preserve">,</m:t>
              </m:r>
              <m:r>
                <m:t xml:space="preserve">Ŝⱼ</m:t>
              </m:r>
            </m:e>
          </m:d>
          <m:r>
            <m:t xml:space="preserve">=</m:t>
          </m:r>
          <m:f>
            <m:num>
              <m:sSup>
                <m:e>
                  <m:r>
                    <m:t xml:space="preserve">ℏ</m:t>
                  </m:r>
                </m:e>
                <m:sup>
                  <m:r>
                    <m:t xml:space="preserve">2</m:t>
                  </m:r>
                </m:sup>
              </m:sSup>
            </m:num>
            <m:den>
              <m:r>
                <m:t xml:space="preserve">4</m:t>
              </m:r>
            </m:den>
          </m:f>
          <m:d>
            <m:dPr>
              <m:begChr m:val="["/>
              <m:endChr m:val="]"/>
            </m:dPr>
            <m:e>
              <m:r>
                <m:t xml:space="preserve">σᵢ</m:t>
              </m:r>
              <m:r>
                <m:t xml:space="preserve">,</m:t>
              </m:r>
              <m:r>
                <m:t xml:space="preserve">σⱼ</m:t>
              </m:r>
            </m:e>
          </m:d>
          <m:r>
            <m:t xml:space="preserve">=</m:t>
          </m:r>
          <m:f>
            <m:num>
              <m:sSup>
                <m:e>
                  <m:r>
                    <m:t xml:space="preserve">ℏ</m:t>
                  </m:r>
                </m:e>
                <m:sup>
                  <m:r>
                    <m:t xml:space="preserve">2</m:t>
                  </m:r>
                </m:sup>
              </m:sSup>
            </m:num>
            <m:den>
              <m:r>
                <m:t xml:space="preserve">4</m:t>
              </m:r>
            </m:den>
          </m:f>
          <m:d>
            <m:dPr/>
            <m:e>
              <m:r>
                <m:t xml:space="preserve">2iεᵢⱼₖσₖ</m:t>
              </m:r>
            </m:e>
          </m:d>
          <m:r>
            <m:t xml:space="preserve">=</m:t>
          </m:r>
          <m:r>
            <m:t xml:space="preserve">iℏ</m:t>
          </m:r>
          <m:r>
            <m:t xml:space="preserve"> </m:t>
          </m:r>
          <m:r>
            <m:t xml:space="preserve">εᵢⱼₖ</m:t>
          </m:r>
          <m:r>
            <m:t xml:space="preserve"> </m:t>
          </m:r>
          <m:r>
            <m:t xml:space="preserve">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sSup>
            <m:e>
              <m:r>
                <m:t xml:space="preserve">Ŝ</m:t>
              </m:r>
            </m:e>
            <m:sup>
              <m:r>
                <m:t xml:space="preserve">2</m:t>
              </m:r>
            </m:sup>
          </m:sSup>
          <m:r>
            <m:t xml:space="preserve">=</m:t>
          </m:r>
          <m:sSup>
            <m:e>
              <m:r>
                <m:t xml:space="preserve">Ŝₓ</m:t>
              </m:r>
            </m:e>
            <m:sup>
              <m:r>
                <m:t xml:space="preserve">2</m:t>
              </m:r>
            </m:sup>
          </m:sSup>
          <m:r>
            <m:t xml:space="preserve">+</m:t>
          </m:r>
          <m:sSup>
            <m:e>
              <m:r>
                <m:t xml:space="preserve">Ŝᵧ</m:t>
              </m:r>
            </m:e>
            <m:sup>
              <m:r>
                <m:t xml:space="preserve">2</m:t>
              </m:r>
            </m:sup>
          </m:sSup>
          <m:r>
            <m:t xml:space="preserve">+</m:t>
          </m:r>
          <m:sSubSup>
            <m:e>
              <m:r>
                <m:t xml:space="preserve">Ŝ</m:t>
              </m:r>
            </m:e>
            <m:sub>
              <m:r>
                <m:t xml:space="preserve">z</m:t>
              </m:r>
            </m:sub>
            <m:sup>
              <m:r>
                <m:t xml:space="preserve">2</m:t>
              </m:r>
            </m:sup>
          </m:sSubSup>
          <m:r>
            <m:t xml:space="preserve">=</m:t>
          </m:r>
          <m:f>
            <m:num>
              <m:sSup>
                <m:e>
                  <m:r>
                    <m:t xml:space="preserve">3ℏ</m:t>
                  </m:r>
                </m:e>
                <m:sup>
                  <m:r>
                    <m:t xml:space="preserve">2</m:t>
                  </m:r>
                </m:sup>
              </m:sSup>
            </m:num>
            <m:den>
              <m:r>
                <m:t xml:space="preserve">4</m:t>
              </m:r>
            </m:den>
          </m:f>
          <m:r>
            <m:t xml:space="preserve"> </m:t>
          </m:r>
          <m:r>
            <m:t xml:space="preserve">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m:t>
          </m:r>
          <m:r>
            <m:t xml:space="preserve">↑⟩</m:t>
          </m:r>
          <m:r>
            <m:t xml:space="preserve">=</m:t>
          </m:r>
          <m:d>
            <m:dPr>
              <m:begChr m:val="["/>
              <m:endChr m:val="]"/>
            </m:dPr>
            <m:e>
              <m:r>
                <m:t xml:space="preserve">1</m:t>
              </m:r>
              <m:r>
                <m:t xml:space="preserve">,</m:t>
              </m:r>
              <m:r>
                <m:t xml:space="preserve">0</m:t>
              </m:r>
            </m:e>
          </m:d>
          <m:r>
            <m:t xml:space="preserve">ᵀ</m:t>
          </m:r>
          <m:r>
            <m:t xml:space="preserve">,</m:t>
          </m:r>
          <m:r>
            <m:t xml:space="preserve">|</m:t>
          </m:r>
          <m:r>
            <m:t xml:space="preserve">↓⟩</m:t>
          </m:r>
          <m:r>
            <m:t xml:space="preserve">=</m:t>
          </m:r>
          <m:d>
            <m:dPr>
              <m:begChr m:val="["/>
              <m:endChr m:val="]"/>
            </m:dPr>
            <m:e>
              <m:r>
                <m:t xml:space="preserve">0</m:t>
              </m:r>
              <m:r>
                <m:t xml:space="preserve">,</m:t>
              </m:r>
              <m:r>
                <m:t xml:space="preserve">1</m:t>
              </m:r>
            </m:e>
          </m:d>
          <m:r>
            <m:t xml:space="preserve">ᵀ</m:t>
          </m:r>
          <m:r>
            <m:t xml:space="preserve">,</m:t>
          </m:r>
          <m:sSub>
            <m:e>
              <m:r>
                <m:t xml:space="preserve">Ŝ</m:t>
              </m:r>
            </m:e>
            <m:sub>
              <m:r>
                <m:t xml:space="preserve">z</m:t>
              </m:r>
            </m:sub>
          </m:sSub>
          <m:r>
            <m:t xml:space="preserve">|</m:t>
          </m:r>
          <m:r>
            <m:t xml:space="preserve">↑⟩</m:t>
          </m:r>
          <m:r>
            <m:t xml:space="preserve">=</m:t>
          </m:r>
          <m:f>
            <m:num>
              <m:r>
                <m:t xml:space="preserve">ℏ</m:t>
              </m:r>
            </m:num>
            <m:den>
              <m:r>
                <m:t xml:space="preserve">2</m:t>
              </m:r>
            </m:den>
          </m:f>
          <m:r>
            <m:t xml:space="preserve">|</m:t>
          </m:r>
          <m:r>
            <m:t xml:space="preserve">↑⟩</m:t>
          </m:r>
          <m:r>
            <m:t xml:space="preserve">,</m:t>
          </m:r>
          <m:sSub>
            <m:e>
              <m:r>
                <m:t xml:space="preserve">Ŝ</m:t>
              </m:r>
            </m:e>
            <m:sub>
              <m:r>
                <m:t xml:space="preserve">z</m:t>
              </m:r>
            </m:sub>
          </m:sSub>
          <m:r>
            <m:t xml:space="preserve">|</m:t>
          </m:r>
          <m:r>
            <m:t xml:space="preserve">↓⟩</m:t>
          </m:r>
          <m:r>
            <m:t xml:space="preserve">=</m:t>
          </m:r>
          <m:r>
            <m:t xml:space="preserve">−</m:t>
          </m:r>
          <m:f>
            <m:num>
              <m:r>
                <m:t xml:space="preserve">ℏ</m:t>
              </m:r>
            </m:num>
            <m:den>
              <m:r>
                <m:t xml:space="preserve">2</m:t>
              </m:r>
            </m:den>
          </m:f>
          <m:r>
            <m:t xml:space="preserve">|</m:t>
          </m:r>
          <m:r>
            <m:t xml:space="preserve">↓⟩</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m:t>
          </m:r>
          <m:r>
            <m:t xml:space="preserve">·</m:t>
          </m:r>
          <m:r>
            <m:t xml:space="preserve">σ</m:t>
          </m:r>
          <m:r>
            <m:t xml:space="preserve">=</m:t>
          </m:r>
          <m:d>
            <m:dPr>
              <m:begChr m:val="["/>
              <m:endChr m:val="]"/>
            </m:dPr>
            <m:e>
              <m:d>
                <m:dPr>
                  <m:begChr m:val="["/>
                  <m:endChr m:val="]"/>
                </m:dPr>
                <m:e>
                  <m:func>
                    <m:fName>
                      <m:r>
                        <m:t xml:space="preserve">cos</m:t>
                      </m:r>
                    </m:fName>
                    <m:e>
                      <m:r>
                        <m:t xml:space="preserve">θ</m:t>
                      </m:r>
                    </m:e>
                  </m:func>
                  <m:r>
                    <m:t xml:space="preserve">,</m:t>
                  </m:r>
                  <m:func>
                    <m:fName>
                      <m:r>
                        <m:t xml:space="preserve">sin</m:t>
                      </m:r>
                    </m:fName>
                    <m:e>
                      <m:r>
                        <m:t xml:space="preserve">θ</m:t>
                      </m:r>
                    </m:e>
                  </m:func>
                  <m:r>
                    <m:t xml:space="preserve"> </m:t>
                  </m:r>
                  <m:sSup>
                    <m:e>
                      <m:r>
                        <m:t xml:space="preserve">e</m:t>
                      </m:r>
                    </m:e>
                    <m:sup>
                      <m:r>
                        <m:t xml:space="preserve">−</m:t>
                      </m:r>
                      <m:r>
                        <m:t xml:space="preserve">iφ</m:t>
                      </m:r>
                    </m:sup>
                  </m:sSup>
                </m:e>
              </m:d>
              <m:r>
                <m:t xml:space="preserve">,</m:t>
              </m:r>
              <m:d>
                <m:dPr>
                  <m:begChr m:val="["/>
                  <m:endChr m:val="]"/>
                </m:dPr>
                <m:e>
                  <m:func>
                    <m:fName>
                      <m:r>
                        <m:t xml:space="preserve">sin</m:t>
                      </m:r>
                    </m:fName>
                    <m:e>
                      <m:r>
                        <m:t xml:space="preserve">θ</m:t>
                      </m:r>
                    </m:e>
                  </m:func>
                  <m:r>
                    <m:t xml:space="preserve"> </m:t>
                  </m:r>
                  <m:sSup>
                    <m:e>
                      <m:r>
                        <m:t xml:space="preserve">e</m:t>
                      </m:r>
                    </m:e>
                    <m:sup>
                      <m:r>
                        <m:t xml:space="preserve">iφ</m:t>
                      </m:r>
                    </m:sup>
                  </m:sSup>
                  <m:r>
                    <m:t xml:space="preserve">,</m:t>
                  </m:r>
                  <m:r>
                    <m:t xml:space="preserve">−</m:t>
                  </m:r>
                  <m:func>
                    <m:fName>
                      <m:r>
                        <m:t xml:space="preserve">cos</m:t>
                      </m:r>
                    </m:fName>
                    <m:e>
                      <m:r>
                        <m:t xml:space="preserve">θ</m:t>
                      </m:r>
                    </m:e>
                  </m:func>
                </m:e>
              </m:d>
            </m:e>
          </m:d>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m:t>
          </m:r>
          <m:r>
            <m:t xml:space="preserve">+</m:t>
          </m:r>
          <m:r>
            <m:t xml:space="preserve">n̂⟩</m:t>
          </m:r>
          <m:r>
            <m:t xml:space="preserve">=</m:t>
          </m:r>
          <m:d>
            <m:dPr>
              <m:begChr m:val="["/>
              <m:endChr m:val="]"/>
            </m:dPr>
            <m:e>
              <m:func>
                <m:fName>
                  <m:r>
                    <m:t xml:space="preserve">cos</m:t>
                  </m:r>
                </m:fName>
                <m:e>
                  <m:d>
                    <m:dPr/>
                    <m:e>
                      <m:f>
                        <m:num>
                          <m:r>
                            <m:t xml:space="preserve">θ</m:t>
                          </m:r>
                        </m:num>
                        <m:den>
                          <m:r>
                            <m:t xml:space="preserve">2</m:t>
                          </m:r>
                        </m:den>
                      </m:f>
                    </m:e>
                  </m:d>
                </m:e>
              </m:func>
              <m:r>
                <m:t xml:space="preserve">,</m:t>
              </m:r>
              <m:sSup>
                <m:e>
                  <m:r>
                    <m:t xml:space="preserve">e</m:t>
                  </m:r>
                </m:e>
                <m:sup>
                  <m:r>
                    <m:t xml:space="preserve">iφ</m:t>
                  </m:r>
                </m:sup>
              </m:sSup>
              <m:func>
                <m:fName>
                  <m:r>
                    <m:t xml:space="preserve">sin</m:t>
                  </m:r>
                </m:fName>
                <m:e>
                  <m:d>
                    <m:dPr/>
                    <m:e>
                      <m:f>
                        <m:num>
                          <m:r>
                            <m:t xml:space="preserve">θ</m:t>
                          </m:r>
                        </m:num>
                        <m:den>
                          <m:r>
                            <m:t xml:space="preserve">2</m:t>
                          </m:r>
                        </m:den>
                      </m:f>
                    </m:e>
                  </m:d>
                </m:e>
              </m:func>
            </m:e>
          </m:d>
          <m:r>
            <m:t xml:space="preserve">ᵀ</m:t>
          </m:r>
          <m:r>
            <m:t xml:space="preserve">,</m:t>
          </m:r>
          <m:r>
            <m:t xml:space="preserve">|</m:t>
          </m:r>
          <m:r>
            <m:t xml:space="preserve">−</m:t>
          </m:r>
          <m:r>
            <m:t xml:space="preserve">n̂⟩</m:t>
          </m:r>
          <m:r>
            <m:t xml:space="preserve">=</m:t>
          </m:r>
          <m:d>
            <m:dPr>
              <m:begChr m:val="["/>
              <m:endChr m:val="]"/>
            </m:dPr>
            <m:e>
              <m:r>
                <m:t xml:space="preserve">−</m:t>
              </m:r>
              <m:func>
                <m:fName>
                  <m:r>
                    <m:t xml:space="preserve">sin</m:t>
                  </m:r>
                </m:fName>
                <m:e>
                  <m:d>
                    <m:dPr/>
                    <m:e>
                      <m:f>
                        <m:num>
                          <m:r>
                            <m:t xml:space="preserve">θ</m:t>
                          </m:r>
                        </m:num>
                        <m:den>
                          <m:r>
                            <m:t xml:space="preserve">2</m:t>
                          </m:r>
                        </m:den>
                      </m:f>
                    </m:e>
                  </m:d>
                </m:e>
              </m:func>
              <m:r>
                <m:t xml:space="preserve">,</m:t>
              </m:r>
              <m:sSup>
                <m:e>
                  <m:r>
                    <m:t xml:space="preserve">e</m:t>
                  </m:r>
                </m:e>
                <m:sup>
                  <m:r>
                    <m:t xml:space="preserve">iφ</m:t>
                  </m:r>
                </m:sup>
              </m:sSup>
              <m:func>
                <m:fName>
                  <m:r>
                    <m:t xml:space="preserve">cos</m:t>
                  </m:r>
                </m:fName>
                <m:e>
                  <m:d>
                    <m:dPr/>
                    <m:e>
                      <m:f>
                        <m:num>
                          <m:r>
                            <m:t xml:space="preserve">θ</m:t>
                          </m:r>
                        </m:num>
                        <m:den>
                          <m:r>
                            <m:t xml:space="preserve">2</m:t>
                          </m:r>
                        </m:den>
                      </m:f>
                    </m:e>
                  </m:d>
                </m:e>
              </m:func>
            </m:e>
          </m:d>
          <m:r>
            <m:t xml:space="preserve">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m:t>
          </m:r>
          <m:r>
            <m:t xml:space="preserve">±</m:t>
          </m:r>
          <m:r>
            <m:t xml:space="preserve">=</m:t>
          </m:r>
          <m:r>
            <m:t xml:space="preserve">Ŝₓ</m:t>
          </m:r>
          <m:r>
            <m:t xml:space="preserve">±</m:t>
          </m:r>
          <m:r>
            <m:t xml:space="preserve">iŜᵧ</m:t>
          </m:r>
          <m:r>
            <m:t xml:space="preserve">=</m:t>
          </m:r>
          <m:r>
            <m:t xml:space="preserve">ℏ</m:t>
          </m:r>
          <m:d>
            <m:dPr>
              <m:begChr m:val="["/>
              <m:endChr m:val="]"/>
            </m:dPr>
            <m:e>
              <m:d>
                <m:dPr>
                  <m:begChr m:val="["/>
                  <m:endChr m:val="]"/>
                </m:dPr>
                <m:e>
                  <m:r>
                    <m:t xml:space="preserve">0</m:t>
                  </m:r>
                  <m:r>
                    <m:t xml:space="preserve">,</m:t>
                  </m:r>
                  <m:r>
                    <m:t xml:space="preserve">1</m:t>
                  </m:r>
                </m:e>
              </m:d>
              <m:r>
                <m:t xml:space="preserve">,</m:t>
              </m:r>
              <m:d>
                <m:dPr>
                  <m:begChr m:val="["/>
                  <m:endChr m:val="]"/>
                </m:dPr>
                <m:e>
                  <m:r>
                    <m:t xml:space="preserve">0</m:t>
                  </m:r>
                  <m:r>
                    <m:t xml:space="preserve">,</m:t>
                  </m:r>
                  <m:r>
                    <m:t xml:space="preserve">0</m:t>
                  </m:r>
                </m:e>
              </m:d>
            </m:e>
          </m:d>
          <m:r>
            <m:t xml:space="preserve"> </m:t>
          </m:r>
          <m:r>
            <m:t xml:space="preserve">or</m:t>
          </m:r>
          <m:r>
            <m:t xml:space="preserve"> </m:t>
          </m:r>
          <m:r>
            <m:t xml:space="preserve">ℏ</m:t>
          </m:r>
          <m:d>
            <m:dPr>
              <m:begChr m:val="["/>
              <m:endChr m:val="]"/>
            </m:dPr>
            <m:e>
              <m:d>
                <m:dPr>
                  <m:begChr m:val="["/>
                  <m:endChr m:val="]"/>
                </m:dPr>
                <m:e>
                  <m:r>
                    <m:t xml:space="preserve">0</m:t>
                  </m:r>
                  <m:r>
                    <m:t xml:space="preserve">,</m:t>
                  </m:r>
                  <m:r>
                    <m:t xml:space="preserve">0</m:t>
                  </m:r>
                </m:e>
              </m:d>
              <m:r>
                <m:t xml:space="preserve">,</m:t>
              </m:r>
              <m:d>
                <m:dPr>
                  <m:begChr m:val="["/>
                  <m:endChr m:val="]"/>
                </m:dPr>
                <m:e>
                  <m:r>
                    <m:t xml:space="preserve">1</m:t>
                  </m:r>
                  <m:r>
                    <m:t xml:space="preserve">,</m:t>
                  </m:r>
                  <m:r>
                    <m:t xml:space="preserve">0</m:t>
                  </m:r>
                </m:e>
              </m:d>
            </m:e>
          </m:d>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m:t>
          </m:r>
          <m:r>
            <m:t xml:space="preserve">=</m:t>
          </m:r>
          <m:r>
            <m:t xml:space="preserve">|</m:t>
          </m:r>
          <m:sSub>
            <m:e>
              <m:r>
                <m:t xml:space="preserve">j</m:t>
              </m:r>
            </m:e>
            <m:sub>
              <m:r>
                <m:t xml:space="preserve">1</m:t>
              </m:r>
            </m:sub>
          </m:sSub>
          <m:r>
            <m:t xml:space="preserve">−</m:t>
          </m:r>
          <m:sSub>
            <m:e>
              <m:r>
                <m:t xml:space="preserve">j</m:t>
              </m:r>
            </m:e>
            <m:sub>
              <m:r>
                <m:t xml:space="preserve">2</m:t>
              </m:r>
            </m:sub>
          </m:sSub>
          <m:r>
            <m:t xml:space="preserve">|</m:t>
          </m:r>
          <m:r>
            <m:t xml:space="preserve">,</m:t>
          </m:r>
          <m:r>
            <m:t xml:space="preserve">|</m:t>
          </m:r>
          <m:sSub>
            <m:e>
              <m:r>
                <m:t xml:space="preserve">j</m:t>
              </m:r>
            </m:e>
            <m:sub>
              <m:r>
                <m:t xml:space="preserve">1</m:t>
              </m:r>
            </m:sub>
          </m:sSub>
          <m:r>
            <m:t xml:space="preserve">−</m:t>
          </m:r>
          <m:sSub>
            <m:e>
              <m:r>
                <m:t xml:space="preserve">j</m:t>
              </m:r>
            </m:e>
            <m:sub>
              <m:r>
                <m:t xml:space="preserve">2</m:t>
              </m:r>
            </m:sub>
          </m:sSub>
          <m:r>
            <m:t xml:space="preserve">|</m:t>
          </m:r>
          <m:r>
            <m:t xml:space="preserve">+</m:t>
          </m:r>
          <m:r>
            <m:t xml:space="preserve">1</m:t>
          </m:r>
          <m:r>
            <m:t xml:space="preserve">,</m:t>
          </m:r>
          <m:r>
            <m:t xml:space="preserve">…</m:t>
          </m:r>
          <m:r>
            <m:t xml:space="preserve">,</m:t>
          </m:r>
          <m:sSub>
            <m:e>
              <m:r>
                <m:t xml:space="preserve">j</m:t>
              </m:r>
            </m:e>
            <m:sub>
              <m:r>
                <m:t xml:space="preserve">1</m:t>
              </m:r>
            </m:sub>
          </m:sSub>
          <m:r>
            <m:t xml:space="preserve">+</m:t>
          </m:r>
          <m:sSub>
            <m:e>
              <m:r>
                <m:t xml:space="preserve">j</m:t>
              </m:r>
            </m:e>
            <m:sub>
              <m:r>
                <m:t xml:space="preserve">2</m:t>
              </m:r>
            </m:sub>
          </m:sSub>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m:t>
          </m:r>
          <m:r>
            <m:t xml:space="preserve">=</m:t>
          </m:r>
          <m:sSub>
            <m:e>
              <m:r>
                <m:t xml:space="preserve">H</m:t>
              </m:r>
            </m:e>
            <m:sub>
              <m:r>
                <m:t xml:space="preserve">0</m:t>
              </m:r>
            </m:sub>
          </m:sSub>
          <m:r>
            <m:t xml:space="preserve">+</m:t>
          </m:r>
          <m:r>
            <m:t xml:space="preserve">λ</m:t>
          </m:r>
          <m:r>
            <m:t xml:space="preserve"> </m:t>
          </m:r>
          <m:r>
            <m:t xml:space="preserve">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m:t>
          </m:r>
          <m:r>
            <m:t xml:space="preserve">=</m:t>
          </m:r>
          <m:sSup>
            <m:e>
              <m:r>
                <m:t xml:space="preserve">Eₙ</m:t>
              </m:r>
            </m:e>
            <m:sup>
              <m:r>
                <m:t xml:space="preserve">(0)</m:t>
              </m:r>
            </m:sup>
          </m:sSup>
          <m:r>
            <m:t xml:space="preserve">+</m:t>
          </m:r>
          <m:sSup>
            <m:e>
              <m:r>
                <m:t xml:space="preserve">λEₙ</m:t>
              </m:r>
            </m:e>
            <m:sup>
              <m:r>
                <m:t xml:space="preserve">(1)</m:t>
              </m:r>
            </m:sup>
          </m:sSup>
          <m:r>
            <m:t xml:space="preserve">+</m:t>
          </m:r>
          <m:sSup>
            <m:e>
              <m:r>
                <m:t xml:space="preserve">λ</m:t>
              </m:r>
            </m:e>
            <m:sup>
              <m:r>
                <m:t xml:space="preserve">2</m:t>
              </m:r>
            </m:sup>
          </m:sSup>
          <m:sSup>
            <m:e>
              <m:r>
                <m:t xml:space="preserve">Eₙ</m:t>
              </m:r>
            </m:e>
            <m:sup>
              <m:r>
                <m:t xml:space="preserve">(2)</m:t>
              </m:r>
            </m:sup>
          </m:sSup>
          <m:r>
            <m:t xml:space="preserve">+</m:t>
          </m:r>
          <m:r>
            <m:t xml:space="preserve">⋯</m:t>
          </m:r>
          <m:r>
            <m:t xml:space="preserve">,</m:t>
          </m:r>
          <m:r>
            <m:t xml:space="preserve">|</m:t>
          </m:r>
          <m:r>
            <m:t xml:space="preserve">n⟩</m:t>
          </m:r>
          <m:r>
            <m:t xml:space="preserve">=</m:t>
          </m:r>
          <m:r>
            <m:t xml:space="preserve">|</m:t>
          </m:r>
          <m:sSup>
            <m:e>
              <m:r>
                <m:t xml:space="preserve">n</m:t>
              </m:r>
            </m:e>
            <m:sup>
              <m:r>
                <m:t xml:space="preserve">(0)</m:t>
              </m:r>
            </m:sup>
          </m:sSup>
          <m:r>
            <m:t xml:space="preserve">⟩</m:t>
          </m:r>
          <m:r>
            <m:t xml:space="preserve">+</m:t>
          </m:r>
          <m:r>
            <m:t xml:space="preserve">λ</m:t>
          </m:r>
          <m:r>
            <m:t xml:space="preserve">|</m:t>
          </m:r>
          <m:sSup>
            <m:e>
              <m:r>
                <m:t xml:space="preserve">n</m:t>
              </m:r>
            </m:e>
            <m:sup>
              <m:r>
                <m:t xml:space="preserve">(1)</m:t>
              </m:r>
            </m:sup>
          </m:sSup>
          <m:r>
            <m:t xml:space="preserve">⟩</m:t>
          </m:r>
          <m:r>
            <m:t xml:space="preserve">+</m:t>
          </m:r>
          <m:sSup>
            <m:e>
              <m:r>
                <m:t xml:space="preserve">λ</m:t>
              </m:r>
            </m:e>
            <m:sup>
              <m:r>
                <m:t xml:space="preserve">2</m:t>
              </m:r>
            </m:sup>
          </m:sSup>
          <m:r>
            <m:t xml:space="preserve">|</m:t>
          </m:r>
          <m:sSup>
            <m:e>
              <m:r>
                <m:t xml:space="preserve">n</m:t>
              </m:r>
            </m:e>
            <m:sup>
              <m:r>
                <m:t xml:space="preserve">(2)</m:t>
              </m:r>
            </m:sup>
          </m:sSup>
          <m:r>
            <m:t xml:space="preserve">⟩</m:t>
          </m:r>
          <m:r>
            <m:t xml:space="preserve">+</m:t>
          </m:r>
          <m:r>
            <m:t xml:space="preserve">⋯</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sSup>
            <m:e>
              <m:r>
                <m:t xml:space="preserve">λ</m:t>
              </m:r>
            </m:e>
            <m:sup>
              <m:r>
                <m:t xml:space="preserve">0</m:t>
              </m:r>
            </m:sup>
          </m:sSup>
          <m:r>
            <m:t xml:space="preserve">:</m:t>
          </m:r>
          <m:sSub>
            <m:e>
              <m:r>
                <m:t xml:space="preserve">H</m:t>
              </m:r>
            </m:e>
            <m:sub>
              <m:r>
                <m:t xml:space="preserve">0</m:t>
              </m:r>
            </m:sub>
          </m:sSub>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1</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2</m:t>
              </m:r>
            </m:sup>
          </m:sSup>
          <m:r>
            <m:t xml:space="preserve">:</m:t>
          </m:r>
          <m:sSub>
            <m:e>
              <m:r>
                <m:t xml:space="preserve">H</m:t>
              </m:r>
            </m:e>
            <m:sub>
              <m:r>
                <m:t xml:space="preserve">0</m:t>
              </m:r>
            </m:sub>
          </m:sSub>
          <m:r>
            <m:t xml:space="preserve">|</m:t>
          </m:r>
          <m:sSup>
            <m:e>
              <m:r>
                <m:t xml:space="preserve">n</m:t>
              </m:r>
            </m:e>
            <m:sup>
              <m:r>
                <m:t xml:space="preserve">(2)</m:t>
              </m:r>
            </m:sup>
          </m:sSup>
          <m:r>
            <m:t xml:space="preserve">⟩</m:t>
          </m:r>
          <m:r>
            <m:t xml:space="preserve">+</m:t>
          </m:r>
          <m:r>
            <m:t xml:space="preserve">H′</m:t>
          </m:r>
          <m:r>
            <m:t xml:space="preserve">|</m:t>
          </m:r>
          <m:sSup>
            <m:e>
              <m:r>
                <m:t xml:space="preserve">n</m:t>
              </m:r>
            </m:e>
            <m:sup>
              <m:r>
                <m:t xml:space="preserve">(1)</m:t>
              </m:r>
            </m:sup>
          </m:sSup>
          <m:r>
            <m:t xml:space="preserve">⟩</m:t>
          </m:r>
          <m:r>
            <m:t xml:space="preserve">=</m:t>
          </m:r>
          <m:sSup>
            <m:e>
              <m:r>
                <m:t xml:space="preserve">Eₙ</m:t>
              </m:r>
            </m:e>
            <m:sup>
              <m:r>
                <m:t xml:space="preserve">(0)</m:t>
              </m:r>
            </m:sup>
          </m:sSup>
          <m:r>
            <m:t xml:space="preserve">|</m:t>
          </m:r>
          <m:sSup>
            <m:e>
              <m:r>
                <m:t xml:space="preserve">n</m:t>
              </m:r>
            </m:e>
            <m:sup>
              <m:r>
                <m:t xml:space="preserve">(2)</m:t>
              </m:r>
            </m:sup>
          </m:sSup>
          <m:r>
            <m:t xml:space="preserve">⟩</m:t>
          </m:r>
          <m:r>
            <m:t xml:space="preserve">+</m:t>
          </m:r>
          <m:sSup>
            <m:e>
              <m:r>
                <m:t xml:space="preserve">Eₙ</m:t>
              </m:r>
            </m:e>
            <m:sup>
              <m:r>
                <m:t xml:space="preserve">(1)</m:t>
              </m:r>
            </m:sup>
          </m:sSup>
          <m:r>
            <m:t xml:space="preserve">|</m:t>
          </m:r>
          <m:sSup>
            <m:e>
              <m:r>
                <m:t xml:space="preserve">n</m:t>
              </m:r>
            </m:e>
            <m:sup>
              <m:r>
                <m:t xml:space="preserve">(1)</m:t>
              </m:r>
            </m:sup>
          </m:sSup>
          <m:r>
            <m:t xml:space="preserve">⟩</m:t>
          </m:r>
          <m:r>
            <m:t xml:space="preserve">+</m:t>
          </m:r>
          <m:sSup>
            <m:e>
              <m:r>
                <m:t xml:space="preserve">Eₙ</m:t>
              </m:r>
            </m:e>
            <m:sup>
              <m:r>
                <m:t xml:space="preserve">(2)</m:t>
              </m:r>
            </m:sup>
          </m:sSup>
          <m:r>
            <m:t xml:space="preserve">|</m:t>
          </m:r>
          <m:sSup>
            <m:e>
              <m:r>
                <m:t xml:space="preserve">n</m:t>
              </m:r>
            </m:e>
            <m:sup>
              <m:r>
                <m:t xml:space="preserve">(0)</m:t>
              </m:r>
            </m:sup>
          </m:sSup>
          <m:r>
            <m:t xml:space="preserve">⟩</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sSup>
            <m:e>
              <m:r>
                <m:t xml:space="preserve">⟨n</m:t>
              </m:r>
            </m:e>
            <m:sup>
              <m:r>
                <m:t xml:space="preserve">(0)</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sSup>
            <m:e>
              <m:r>
                <m:t xml:space="preserve">⟨n</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oMath>
      </m:oMathPara>
    </w:p>
    <w:p>
      <w:r>
        <w:t>Since H₀ is Hermitian, ⟨n⁽⁰⁾|H₀|n⁽¹⁾⟩ = Eₙ⁽⁰⁾⟨n⁽⁰⁾|n⁽¹⁾⟩ (moving H₀ to act on the bra), so this term cancels the corresponding term on the right, leaving</w:t>
      </w:r>
    </w:p>
    <w:p>
      <w:pPr>
        <w:spacing w:before="100" w:after="160"/>
        <w:jc w:val="center"/>
      </w:pPr>
      <m:oMathPara>
        <m:oMath>
          <m:sSup>
            <m:e>
              <m:r>
                <m:t xml:space="preserve">Eₙ</m:t>
              </m:r>
            </m:e>
            <m:sup>
              <m:r>
                <m:t xml:space="preserve">(1)</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d>
            <m:dPr/>
            <m:e>
              <m:sSup>
                <m:e>
                  <m:r>
                    <m:t xml:space="preserve">Eₘ</m:t>
                  </m:r>
                </m:e>
                <m:sup>
                  <m:r>
                    <m:t xml:space="preserve">(0)</m:t>
                  </m:r>
                </m:sup>
              </m:sSup>
              <m:r>
                <m:t xml:space="preserve">−</m:t>
              </m:r>
              <m:sSup>
                <m:e>
                  <m:r>
                    <m:t xml:space="preserve">Eₙ</m:t>
                  </m:r>
                </m:e>
                <m:sup>
                  <m:r>
                    <m:t xml:space="preserve">(0)</m:t>
                  </m:r>
                </m:sup>
              </m:sSup>
            </m:e>
          </m:d>
          <m:r>
            <m:t xml:space="preserve"> </m:t>
          </m:r>
          <m:r>
            <m:t xml:space="preserve">cₘ</m:t>
          </m:r>
          <m:r>
            <m:t xml:space="preserve">+</m:t>
          </m:r>
          <m:r>
            <m:t xml:space="preserve">Hₘₙ′</m:t>
          </m:r>
          <m:r>
            <m:t xml:space="preserve">=</m:t>
          </m:r>
          <m:r>
            <m:t xml:space="preserve">0</m:t>
          </m:r>
          <m:r>
            <m:t xml:space="preserve">,</m:t>
          </m:r>
          <m:r>
            <m:t xml:space="preserve">so</m:t>
          </m:r>
          <m:r>
            <m:t xml:space="preserve"> </m:t>
          </m:r>
          <m:r>
            <m:t xml:space="preserve">cₘ</m:t>
          </m:r>
          <m:r>
            <m:t xml:space="preserve">=</m:t>
          </m:r>
          <m:f>
            <m:num>
              <m:r>
                <m:t xml:space="preserve">Hₘₙ′</m:t>
              </m:r>
            </m:num>
            <m:den>
              <m:sSup>
                <m:e>
                  <m:r>
                    <m:t xml:space="preserve">Eₙ</m:t>
                  </m:r>
                </m:e>
                <m:sup>
                  <m:r>
                    <m:t xml:space="preserve">(0)</m:t>
                  </m:r>
                </m:sup>
              </m:sSup>
              <m:r>
                <m:t xml:space="preserve">−</m:t>
              </m:r>
              <m:sSup>
                <m:e>
                  <m:r>
                    <m:t xml:space="preserve">Eₘ</m:t>
                  </m:r>
                </m:e>
                <m:sup>
                  <m:r>
                    <m:t xml:space="preserve">(0)</m:t>
                  </m:r>
                </m:sup>
              </m:sSup>
            </m:den>
          </m:f>
        </m:oMath>
      </m:oMathPara>
    </w:p>
    <w:p>
      <w:r>
        <w:t>giving</w:t>
      </w:r>
    </w:p>
    <w:p>
      <w:pPr>
        <w:spacing w:before="100" w:after="160"/>
        <w:jc w:val="center"/>
      </w:pPr>
      <m:oMathPara>
        <m:oMath>
          <m:r>
            <m:t xml:space="preserve">|</m:t>
          </m:r>
          <m:sSup>
            <m:e>
              <m:r>
                <m:t xml:space="preserve">n</m:t>
              </m:r>
            </m:e>
            <m:sup>
              <m:r>
                <m:t xml:space="preserve">(1)</m:t>
              </m:r>
            </m:sup>
          </m:sSup>
          <m:r>
            <m:t xml:space="preserve">⟩</m:t>
          </m:r>
          <m:r>
            <m:t xml:space="preserve">=</m:t>
          </m:r>
          <m:r>
            <m:t xml:space="preserve">Σₘ≠ₙ</m:t>
          </m:r>
          <m:r>
            <m:t xml:space="preserve"> </m:t>
          </m:r>
          <m:d>
            <m:dPr>
              <m:begChr m:val="["/>
              <m:endChr m:val="]"/>
            </m:dPr>
            <m:e>
              <m:f>
                <m:num>
                  <m:r>
                    <m:t xml:space="preserve">Hₘₙ′</m:t>
                  </m:r>
                </m:num>
                <m:den>
                  <m:sSup>
                    <m:e>
                      <m:r>
                        <m:t xml:space="preserve">Eₙ</m:t>
                      </m:r>
                    </m:e>
                    <m:sup>
                      <m:r>
                        <m:t xml:space="preserve">(0)</m:t>
                      </m:r>
                    </m:sup>
                  </m:sSup>
                  <m:r>
                    <m:t xml:space="preserve">−</m:t>
                  </m:r>
                  <m:sSup>
                    <m:e>
                      <m:r>
                        <m:t xml:space="preserve">Eₘ</m:t>
                      </m:r>
                    </m:e>
                    <m:sup>
                      <m:r>
                        <m:t xml:space="preserve">(0)</m:t>
                      </m:r>
                    </m:sup>
                  </m:sSup>
                </m:den>
              </m:f>
            </m:e>
          </m:d>
          <m:r>
            <m:t xml:space="preserve">|</m:t>
          </m:r>
          <m:sSup>
            <m:e>
              <m:r>
                <m:t xml:space="preserve">m</m:t>
              </m:r>
            </m:e>
            <m:sup>
              <m:r>
                <m:t xml:space="preserve">(0)</m:t>
              </m:r>
            </m:sup>
          </m:sSup>
          <m:r>
            <m:t xml:space="preserve">⟩</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sSup>
            <m:e>
              <m:r>
                <m:t xml:space="preserve">Eₙ</m:t>
              </m:r>
            </m:e>
            <m:sup>
              <m:r>
                <m:t xml:space="preserve">(2)</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(1)</m:t>
              </m:r>
            </m:sup>
          </m:sSup>
          <m:r>
            <m:t xml:space="preserve">⟩</m:t>
          </m:r>
          <m:r>
            <m:t xml:space="preserve">=</m:t>
          </m:r>
          <m:r>
            <m:t xml:space="preserve">Σₘ≠ₙ</m:t>
          </m:r>
          <m:r>
            <m:t xml:space="preserve"> </m:t>
          </m:r>
          <m:f>
            <m:num>
              <m:sSup>
                <m:e>
                  <m:d>
                    <m:dPr>
                      <m:begChr m:val="|"/>
                      <m:endChr m:val="|"/>
                    </m:dPr>
                    <m:e>
                      <m:r>
                        <m:t xml:space="preserve">Hₘₙ′</m:t>
                      </m:r>
                    </m:e>
                  </m:d>
                </m:e>
                <m:sup>
                  <m:r>
                    <m:t xml:space="preserve">2</m:t>
                  </m:r>
                </m:sup>
              </m:sSup>
            </m:num>
            <m:den>
              <m:sSup>
                <m:e>
                  <m:r>
                    <m:t xml:space="preserve">Eₙ</m:t>
                  </m:r>
                </m:e>
                <m:sup>
                  <m:r>
                    <m:t xml:space="preserve">(0)</m:t>
                  </m:r>
                </m:sup>
              </m:sSup>
              <m:r>
                <m:t xml:space="preserve">−</m:t>
              </m:r>
              <m:sSup>
                <m:e>
                  <m:r>
                    <m:t xml:space="preserve">Eₘ</m:t>
                  </m:r>
                </m:e>
                <m:sup>
                  <m:r>
                    <m:t xml:space="preserve">(0)</m:t>
                  </m:r>
                </m:sup>
              </m:sSup>
            </m:den>
          </m:f>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m:t>
          </m:r>
          <m:r>
            <m:t xml:space="preserve">=</m:t>
          </m:r>
          <m:sSup>
            <m:e>
              <m:r>
                <m:t xml:space="preserve">⟨n</m:t>
              </m:r>
            </m:e>
            <m:sup>
              <m:r>
                <m:t xml:space="preserve">(0)</m:t>
              </m:r>
            </m:sup>
          </m:sSup>
          <m:r>
            <m:t xml:space="preserve">ᵢ</m:t>
          </m:r>
          <m:r>
            <m:t xml:space="preserve">|</m:t>
          </m:r>
          <m:r>
            <m:t xml:space="preserve">H′</m:t>
          </m:r>
          <m:r>
            <m:t xml:space="preserve">|</m:t>
          </m:r>
          <m:sSup>
            <m:e>
              <m:r>
                <m:t xml:space="preserve">n</m:t>
              </m:r>
            </m:e>
            <m:sup>
              <m:r>
                <m:t xml:space="preserve">(0)</m:t>
              </m:r>
            </m:sup>
          </m:sSup>
          <m:r>
            <m:t xml:space="preserve">ⱼ⟩</m:t>
          </m:r>
          <m:r>
            <m:t xml:space="preserve">,</m:t>
          </m:r>
          <m:r>
            <m:t xml:space="preserve">diagonalize</m:t>
          </m:r>
          <m:r>
            <m:t xml:space="preserve"> </m:t>
          </m:r>
          <m:r>
            <m:t xml:space="preserve">this</m:t>
          </m:r>
          <m:r>
            <m:t xml:space="preserve"> </m:t>
          </m:r>
          <m:r>
            <m:t xml:space="preserve">g</m:t>
          </m:r>
          <m:r>
            <m:t xml:space="preserve">×</m:t>
          </m:r>
          <m:r>
            <m:t xml:space="preserve">g</m:t>
          </m:r>
          <m:r>
            <m:t xml:space="preserve"> </m:t>
          </m:r>
          <m:r>
            <m:t xml:space="preserve">Hermitian</m:t>
          </m:r>
          <m:r>
            <m:t xml:space="preserve"> </m:t>
          </m:r>
          <m:r>
            <m:t xml:space="preserve">matrix</m:t>
          </m:r>
          <m:r>
            <m:t xml:space="preserve"> </m:t>
          </m:r>
          <m:r>
            <m:t xml:space="preserve">as</m:t>
          </m:r>
          <m:r>
            <m:t xml:space="preserve"> </m:t>
          </m:r>
          <m:r>
            <m:t xml:space="preserve">in</m:t>
          </m:r>
          <m:r>
            <m:t xml:space="preserve"> </m:t>
          </m:r>
          <m:r>
            <m:t xml:space="preserve">Lesson</m:t>
          </m:r>
          <m:r>
            <m:t xml:space="preserve"> </m:t>
          </m:r>
          <m:r>
            <m:t xml:space="preserve">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sSub>
            <m:e>
              <m:r>
                <m:t xml:space="preserve">H′</m:t>
              </m:r>
            </m:e>
            <m:sub>
              <m:r>
                <m:t xml:space="preserve">rel</m:t>
              </m:r>
            </m:sub>
          </m:sSub>
          <m:r>
            <m:t xml:space="preserve">=</m:t>
          </m:r>
          <m:r>
            <m:t xml:space="preserve">−</m:t>
          </m:r>
          <m:f>
            <m:num>
              <m:sSup>
                <m:e>
                  <m:r>
                    <m:t xml:space="preserve">p̂</m:t>
                  </m:r>
                </m:e>
                <m:sup>
                  <m:r>
                    <m:t xml:space="preserve">4</m:t>
                  </m:r>
                </m:sup>
              </m:sSup>
            </m:num>
            <m:den>
              <m:sSup>
                <m:e>
                  <m:r>
                    <m:t xml:space="preserve">8m</m:t>
                  </m:r>
                </m:e>
                <m:sup>
                  <m:r>
                    <m:t xml:space="preserve">3</m:t>
                  </m:r>
                </m:sup>
              </m:sSup>
            </m:den>
          </m:f>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sSub>
            <m:e>
              <m:r>
                <m:t xml:space="preserve">H′</m:t>
              </m:r>
            </m:e>
            <m:sub>
              <m:r>
                <m:t xml:space="preserve">SO</m:t>
              </m:r>
            </m:sub>
          </m:sSub>
          <m:r>
            <m:t xml:space="preserve">=</m:t>
          </m:r>
          <m:f>
            <m:num>
              <m:r>
                <m:t xml:space="preserve">1</m:t>
              </m:r>
            </m:num>
            <m:den>
              <m:sSup>
                <m:e>
                  <m:r>
                    <m:t xml:space="preserve">2m</m:t>
                  </m:r>
                </m:e>
                <m:sup>
                  <m:r>
                    <m:t xml:space="preserve">2</m:t>
                  </m:r>
                </m:sup>
              </m:sSup>
              <m:sSup>
                <m:e>
                  <m:r>
                    <m:t xml:space="preserve">c</m:t>
                  </m:r>
                </m:e>
                <m:sup>
                  <m:r>
                    <m:t xml:space="preserve">2</m:t>
                  </m:r>
                </m:sup>
              </m:sSup>
            </m:den>
          </m:f>
          <m:d>
            <m:dPr/>
            <m:e>
              <m:f>
                <m:num>
                  <m:r>
                    <m:t xml:space="preserve">1</m:t>
                  </m:r>
                </m:num>
                <m:den>
                  <m:r>
                    <m:t xml:space="preserve">r</m:t>
                  </m:r>
                </m:den>
              </m:f>
            </m:e>
          </m:d>
          <m:d>
            <m:dPr/>
            <m:e>
              <m:f>
                <m:num>
                  <m:r>
                    <m:t xml:space="preserve">dV</m:t>
                  </m:r>
                </m:num>
                <m:den>
                  <m:r>
                    <m:t xml:space="preserve">dr</m:t>
                  </m:r>
                </m:den>
              </m:f>
            </m:e>
          </m:d>
          <m:r>
            <m:t xml:space="preserve"> </m:t>
          </m:r>
          <m:r>
            <m:t xml:space="preserve">L</m:t>
          </m:r>
          <m:r>
            <m:t xml:space="preserve">·</m:t>
          </m:r>
          <m:r>
            <m:t xml:space="preserve">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sSub>
            <m:e>
              <m:r>
                <m:t xml:space="preserve">E</m:t>
              </m:r>
            </m:e>
            <m:sub>
              <m:r>
                <m:t xml:space="preserve">n</m:t>
              </m:r>
              <m:r>
                <m:t xml:space="preserve">,</m:t>
              </m:r>
              <m:r>
                <m:t xml:space="preserve">j</m:t>
              </m:r>
            </m:sub>
          </m:sSub>
          <m:r>
            <m:t xml:space="preserve">=</m:t>
          </m:r>
          <m:r>
            <m:t xml:space="preserve">−</m:t>
          </m:r>
          <m:f>
            <m:num>
              <m:sSup>
                <m:e>
                  <m:r>
                    <m:t xml:space="preserve">α</m:t>
                  </m:r>
                </m:e>
                <m:sup>
                  <m:r>
                    <m:t xml:space="preserve">2</m:t>
                  </m:r>
                </m:sup>
              </m:sSup>
              <m:sSup>
                <m:e>
                  <m:r>
                    <m:t xml:space="preserve">mc</m:t>
                  </m:r>
                </m:e>
                <m:sup>
                  <m:r>
                    <m:t xml:space="preserve">2</m:t>
                  </m:r>
                </m:sup>
              </m:sSup>
            </m:num>
            <m:den>
              <m:sSup>
                <m:e>
                  <m:r>
                    <m:t xml:space="preserve">2n</m:t>
                  </m:r>
                </m:e>
                <m:sup>
                  <m:r>
                    <m:t xml:space="preserve">2</m:t>
                  </m:r>
                </m:sup>
              </m:sSup>
            </m:den>
          </m:f>
          <m:r>
            <m:t xml:space="preserve"> </m:t>
          </m:r>
          <m:d>
            <m:dPr>
              <m:begChr m:val="["/>
              <m:endChr m:val="]"/>
            </m:dPr>
            <m:e>
              <m:r>
                <m:t xml:space="preserve">1</m:t>
              </m:r>
              <m:r>
                <m:t xml:space="preserve">+</m:t>
              </m:r>
              <m:f>
                <m:num>
                  <m:sSup>
                    <m:e>
                      <m:r>
                        <m:t xml:space="preserve">α</m:t>
                      </m:r>
                    </m:e>
                    <m:sup>
                      <m:r>
                        <m:t xml:space="preserve">2</m:t>
                      </m:r>
                    </m:sup>
                  </m:sSup>
                </m:num>
                <m:den>
                  <m:sSup>
                    <m:e>
                      <m:r>
                        <m:t xml:space="preserve">n</m:t>
                      </m:r>
                    </m:e>
                    <m:sup>
                      <m:r>
                        <m:t xml:space="preserve">2</m:t>
                      </m:r>
                    </m:sup>
                  </m:sSup>
                </m:den>
              </m:f>
              <m:d>
                <m:dPr/>
                <m:e>
                  <m:f>
                    <m:num>
                      <m:r>
                        <m:t xml:space="preserve">n</m:t>
                      </m:r>
                    </m:num>
                    <m:den>
                      <m:r>
                        <m:t xml:space="preserve">j</m:t>
                      </m:r>
                      <m:r>
                        <m:t xml:space="preserve">+</m:t>
                      </m:r>
                      <m:f>
                        <m:num>
                          <m:r>
                            <m:t xml:space="preserve">1</m:t>
                          </m:r>
                        </m:num>
                        <m:den>
                          <m:r>
                            <m:t xml:space="preserve">2</m:t>
                          </m:r>
                        </m:den>
                      </m:f>
                    </m:den>
                  </m:f>
                  <m:r>
                    <m:t xml:space="preserve">−</m:t>
                  </m:r>
                  <m:f>
                    <m:num>
                      <m:r>
                        <m:t xml:space="preserve">3</m:t>
                      </m:r>
                    </m:num>
                    <m:den>
                      <m:r>
                        <m:t xml:space="preserve">4</m:t>
                      </m:r>
                    </m:den>
                  </m:f>
                </m:e>
              </m:d>
              <m:r>
                <m:t xml:space="preserve">+</m:t>
              </m:r>
              <m:r>
                <m:t xml:space="preserve">⋯</m:t>
              </m:r>
            </m:e>
          </m:d>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sSub>
            <m:e>
              <m:r>
                <m:t xml:space="preserve">P̂</m:t>
              </m:r>
            </m:e>
            <m:sub>
              <m:r>
                <m:t xml:space="preserve">12</m:t>
              </m:r>
            </m:sub>
          </m:sSub>
          <m:r>
            <m:t xml:space="preserve"> </m:t>
          </m:r>
          <m:r>
            <m:t xml:space="preserve">ψ</m:t>
          </m:r>
          <m:d>
            <m:dPr/>
            <m:e>
              <m:r>
                <m:t xml:space="preserve">1</m:t>
              </m:r>
              <m:r>
                <m:t xml:space="preserve">,</m:t>
              </m:r>
              <m:r>
                <m:t xml:space="preserve">2</m:t>
              </m:r>
            </m:e>
          </m:d>
          <m:r>
            <m:t xml:space="preserve">=</m:t>
          </m:r>
          <m:r>
            <m:t xml:space="preserve">ψ</m:t>
          </m:r>
          <m:d>
            <m:dPr/>
            <m:e>
              <m:r>
                <m:t xml:space="preserve">2</m:t>
              </m:r>
              <m:r>
                <m:t xml:space="preserve">,</m:t>
              </m:r>
              <m:r>
                <m:t xml:space="preserve">1</m:t>
              </m:r>
            </m:e>
          </m:d>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m:t>
          </m:r>
          <m:sSub>
            <m:e>
              <m:r>
                <m:t xml:space="preserve">ψ</m:t>
              </m:r>
            </m:e>
            <m:sub>
              <m:r>
                <m:t xml:space="preserve">S</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r>
            <m:t xml:space="preserve">,</m:t>
          </m:r>
          <m:r>
            <m:t xml:space="preserve">|</m:t>
          </m:r>
          <m:sSub>
            <m:e>
              <m:r>
                <m:t xml:space="preserve">ψ</m:t>
              </m:r>
            </m:e>
            <m:sub>
              <m:r>
                <m:t xml:space="preserve">A</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sSub>
            <m:e>
              <m:r>
                <m:t xml:space="preserve">⟨ψ</m:t>
              </m:r>
            </m:e>
            <m:sub>
              <m:r>
                <m:t xml:space="preserve">S</m:t>
              </m:r>
              <m:r>
                <m:t xml:space="preserve">,</m:t>
              </m:r>
              <m:r>
                <m:t xml:space="preserve">A</m:t>
              </m:r>
            </m:sub>
          </m:sSub>
          <m:r>
            <m:t xml:space="preserve">|</m:t>
          </m:r>
          <m:r>
            <m:t xml:space="preserve">V</m:t>
          </m:r>
          <m:r>
            <m:t xml:space="preserve">|</m:t>
          </m:r>
          <m:sSub>
            <m:e>
              <m:r>
                <m:t xml:space="preserve">ψ</m:t>
              </m:r>
            </m:e>
            <m:sub>
              <m:r>
                <m:t xml:space="preserve">S</m:t>
              </m:r>
              <m:r>
                <m:t xml:space="preserve">,</m:t>
              </m:r>
              <m:r>
                <m:t xml:space="preserve">A</m:t>
              </m:r>
            </m:sub>
          </m:sSub>
          <m:r>
            <m:t xml:space="preserve">⟩</m:t>
          </m:r>
          <m:r>
            <m:t xml:space="preserve">=</m:t>
          </m:r>
          <m:r>
            <m:t xml:space="preserve">J</m:t>
          </m:r>
          <m:r>
            <m:t xml:space="preserve">±</m:t>
          </m:r>
          <m:r>
            <m:t xml:space="preserve">K</m:t>
          </m:r>
          <m:r>
            <m:t xml:space="preserve">,</m:t>
          </m:r>
          <m:r>
            <m:t xml:space="preserve">J</m:t>
          </m:r>
          <m:r>
            <m:t xml:space="preserve">=</m:t>
          </m:r>
          <m:r>
            <m:t xml:space="preserve">∫</m:t>
          </m:r>
          <m:sSup>
            <m:e>
              <m:d>
                <m:dPr>
                  <m:begChr m:val="|"/>
                  <m:endChr m:val="|"/>
                </m:dPr>
                <m:e>
                  <m:r>
                    <m:t xml:space="preserve">φₐ</m:t>
                  </m:r>
                  <m:d>
                    <m:dPr/>
                    <m:e>
                      <m:sSub>
                        <m:e>
                          <m:r>
                            <m:t xml:space="preserve">x</m:t>
                          </m:r>
                        </m:e>
                        <m:sub>
                          <m:r>
                            <m:t xml:space="preserve">1</m:t>
                          </m:r>
                        </m:sub>
                      </m:sSub>
                    </m:e>
                  </m:d>
                </m:e>
              </m:d>
            </m:e>
            <m:sup>
              <m:r>
                <m:t xml:space="preserve">2</m:t>
              </m:r>
            </m:sup>
          </m:sSup>
          <m:sSup>
            <m:e>
              <m:d>
                <m:dPr>
                  <m:begChr m:val="|"/>
                  <m:endChr m:val="|"/>
                </m:dPr>
                <m:e>
                  <m:r>
                    <m:t xml:space="preserve">φᵦ</m:t>
                  </m:r>
                  <m:d>
                    <m:dPr/>
                    <m:e>
                      <m:sSub>
                        <m:e>
                          <m:r>
                            <m:t xml:space="preserve">x</m:t>
                          </m:r>
                        </m:e>
                        <m:sub>
                          <m:r>
                            <m:t xml:space="preserve">2</m:t>
                          </m:r>
                        </m:sub>
                      </m:sSub>
                    </m:e>
                  </m:d>
                </m:e>
              </m:d>
            </m:e>
            <m:sup>
              <m:r>
                <m:t xml:space="preserve">2</m:t>
              </m:r>
            </m:sup>
          </m:sSup>
          <m:r>
            <m:t xml:space="preserve">V</m:t>
          </m:r>
          <m:d>
            <m:dPr/>
            <m:e>
              <m:r>
                <m:t xml:space="preserve">|</m:t>
              </m:r>
              <m:sSub>
                <m:e>
                  <m:r>
                    <m:t xml:space="preserve">x</m:t>
                  </m:r>
                </m:e>
                <m:sub>
                  <m:r>
                    <m:t xml:space="preserve">1</m:t>
                  </m:r>
                </m:sub>
              </m:sSub>
              <m:r>
                <m:t xml:space="preserve">−</m:t>
              </m:r>
              <m:sSub>
                <m:e>
                  <m:r>
                    <m:t xml:space="preserve">x</m:t>
                  </m:r>
                </m:e>
                <m:sub>
                  <m:r>
                    <m:t xml:space="preserve">2</m:t>
                  </m:r>
                </m:sub>
              </m:sSub>
              <m:r>
                <m:t xml:space="preserve">|</m:t>
              </m:r>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r>
            <m:t xml:space="preserve">,</m:t>
          </m:r>
          <m:r>
            <m:t xml:space="preserve">K</m:t>
          </m:r>
          <m:r>
            <m:t xml:space="preserve">=</m:t>
          </m:r>
          <m:r>
            <m:t xml:space="preserve">∫φₐ*</m:t>
          </m:r>
          <m:d>
            <m:dPr/>
            <m:e>
              <m:sSub>
                <m:e>
                  <m:r>
                    <m:t xml:space="preserve">x</m:t>
                  </m:r>
                </m:e>
                <m:sub>
                  <m:r>
                    <m:t xml:space="preserve">1</m:t>
                  </m:r>
                </m:sub>
              </m:sSub>
            </m:e>
          </m:d>
          <m:r>
            <m:t xml:space="preserve">φᵦ*</m:t>
          </m:r>
          <m:d>
            <m:dPr/>
            <m:e>
              <m:sSub>
                <m:e>
                  <m:r>
                    <m:t xml:space="preserve">x</m:t>
                  </m:r>
                </m:e>
                <m:sub>
                  <m:r>
                    <m:t xml:space="preserve">2</m:t>
                  </m:r>
                </m:sub>
              </m:sSub>
            </m:e>
          </m:d>
          <m:r>
            <m:t xml:space="preserve">V</m:t>
          </m:r>
          <m:d>
            <m:dPr/>
            <m:e>
              <m:r>
                <m:t xml:space="preserve">|</m:t>
              </m:r>
              <m:sSub>
                <m:e>
                  <m:r>
                    <m:t xml:space="preserve">x</m:t>
                  </m:r>
                </m:e>
                <m:sub>
                  <m:r>
                    <m:t xml:space="preserve">1</m:t>
                  </m:r>
                </m:sub>
              </m:sSub>
              <m:r>
                <m:t xml:space="preserve">−</m:t>
              </m:r>
              <m:sSub>
                <m:e>
                  <m:r>
                    <m:t xml:space="preserve">x</m:t>
                  </m:r>
                </m:e>
                <m:sub>
                  <m:r>
                    <m:t xml:space="preserve">2</m:t>
                  </m:r>
                </m:sub>
              </m:sSub>
              <m:r>
                <m:t xml:space="preserve">|</m:t>
              </m:r>
            </m:e>
          </m:d>
          <m:r>
            <m:t xml:space="preserve">φᵦ</m:t>
          </m:r>
          <m:d>
            <m:dPr/>
            <m:e>
              <m:sSub>
                <m:e>
                  <m:r>
                    <m:t xml:space="preserve">x</m:t>
                  </m:r>
                </m:e>
                <m:sub>
                  <m:r>
                    <m:t xml:space="preserve">1</m:t>
                  </m:r>
                </m:sub>
              </m:sSub>
            </m:e>
          </m:d>
          <m:r>
            <m:t xml:space="preserve">φₐ</m:t>
          </m:r>
          <m:d>
            <m:dPr/>
            <m:e>
              <m:sSub>
                <m:e>
                  <m:r>
                    <m:t xml:space="preserve">x</m:t>
                  </m:r>
                </m:e>
                <m:sub>
                  <m:r>
                    <m:t xml:space="preserve">2</m:t>
                  </m:r>
                </m:sub>
              </m:sSub>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sSub>
            <m:e>
              <m:r>
                <m:t xml:space="preserve">ψ</m:t>
              </m:r>
            </m:e>
            <m:sub>
              <m:r>
                <m:t xml:space="preserve">A</m:t>
              </m:r>
            </m:sub>
          </m:sSub>
          <m:d>
            <m:dPr/>
            <m:e>
              <m:r>
                <m:t xml:space="preserve">1</m:t>
              </m:r>
              <m:r>
                <m:t xml:space="preserve">,</m:t>
              </m:r>
              <m:r>
                <m:t xml:space="preserve">…</m:t>
              </m:r>
              <m:r>
                <m:t xml:space="preserve">,</m:t>
              </m:r>
              <m:r>
                <m:t xml:space="preserve">N</m:t>
              </m:r>
            </m:e>
          </m:d>
          <m:r>
            <m:t xml:space="preserve">=</m:t>
          </m:r>
          <m:f>
            <m:num>
              <m:r>
                <m:t xml:space="preserve">1</m:t>
              </m:r>
            </m:num>
            <m:den>
              <m:r>
                <m:t xml:space="preserve">√</m:t>
              </m:r>
              <m:d>
                <m:dPr/>
                <m:e>
                  <m:r>
                    <m:t xml:space="preserve">N!</m:t>
                  </m:r>
                </m:e>
              </m:d>
            </m:den>
          </m:f>
          <m:r>
            <m:t xml:space="preserve"> </m:t>
          </m:r>
          <m:func>
            <m:fName>
              <m:r>
                <m:t xml:space="preserve">det</m:t>
              </m:r>
            </m:fName>
            <m:e>
              <m:d>
                <m:dPr>
                  <m:begChr m:val="["/>
                  <m:endChr m:val="]"/>
                </m:dPr>
                <m:e>
                  <m:r>
                    <m:t xml:space="preserve">φᵢ</m:t>
                  </m:r>
                  <m:d>
                    <m:dPr/>
                    <m:e>
                      <m:r>
                        <m:t xml:space="preserve">xⱼ</m:t>
                      </m:r>
                    </m:e>
                  </m:d>
                </m:e>
              </m:d>
            </m:e>
          </m:func>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m:t>
          </m:r>
          <m:sSup>
            <m:e>
              <m:d>
                <m:dPr/>
                <m:e>
                  <m:sSub>
                    <m:e>
                      <m:r>
                        <m:t xml:space="preserve">i∂</m:t>
                      </m:r>
                    </m:e>
                    <m:sub>
                      <m:r>
                        <m:t xml:space="preserve">t</m:t>
                      </m:r>
                    </m:sub>
                  </m:sSub>
                </m:e>
              </m:d>
            </m:e>
            <m:sup>
              <m:r>
                <m:t xml:space="preserve">2</m:t>
              </m:r>
            </m:sup>
          </m:sSup>
          <m:r>
            <m:t xml:space="preserve"> </m:t>
          </m:r>
          <m:r>
            <m:t xml:space="preserve">φ</m:t>
          </m:r>
          <m:r>
            <m:t xml:space="preserve">=</m:t>
          </m:r>
          <m:d>
            <m:dPr>
              <m:begChr m:val="["/>
              <m:endChr m:val="]"/>
            </m:dPr>
            <m:e>
              <m:sSup>
                <m:e>
                  <m:d>
                    <m:dPr/>
                    <m:e>
                      <m:r>
                        <m:t xml:space="preserve">−</m:t>
                      </m:r>
                      <m:r>
                        <m:t xml:space="preserve">i∇</m:t>
                      </m:r>
                    </m:e>
                  </m:d>
                </m:e>
                <m:sup>
                  <m:r>
                    <m:t xml:space="preserve">2</m:t>
                  </m:r>
                </m:sup>
              </m:sSup>
              <m:r>
                <m:t xml:space="preserve">+</m:t>
              </m:r>
              <m:sSup>
                <m:e>
                  <m:r>
                    <m:t xml:space="preserve">m</m:t>
                  </m:r>
                </m:e>
                <m:sup>
                  <m:r>
                    <m:t xml:space="preserve">2</m:t>
                  </m:r>
                </m:sup>
              </m:sSup>
            </m:e>
          </m:d>
          <m:r>
            <m:t xml:space="preserve"> </m:t>
          </m:r>
          <m:r>
            <m:t xml:space="preserve">φ</m:t>
          </m:r>
          <m:r>
            <m:t xml:space="preserve">=</m:t>
          </m:r>
          <m:d>
            <m:dPr>
              <m:begChr m:val="["/>
              <m:endChr m:val="]"/>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oMath>
      </m:oMathPara>
    </w:p>
    <w:p>
      <w:pPr>
        <w:spacing w:before="100" w:after="160"/>
        <w:jc w:val="center"/>
      </w:pPr>
      <m:oMathPara>
        <m:oMath>
          <m:sSubSup>
            <m:e>
              <m:r>
                <m:t xml:space="preserve">∂</m:t>
              </m:r>
            </m:e>
            <m:sub>
              <m:r>
                <m:t xml:space="preserve">t</m:t>
              </m:r>
            </m:sub>
            <m:sup>
              <m:r>
                <m:t xml:space="preserve">2</m:t>
              </m:r>
            </m:sup>
          </m:sSubSup>
          <m:r>
            <m:t xml:space="preserve"> </m:t>
          </m:r>
          <m:r>
            <m:t xml:space="preserve">φ</m:t>
          </m:r>
          <m:r>
            <m:t xml:space="preserve">−</m:t>
          </m:r>
          <m:sSup>
            <m:e>
              <m:r>
                <m:t xml:space="preserve">∇</m:t>
              </m:r>
            </m:e>
            <m:sup>
              <m:r>
                <m:t xml:space="preserve">2</m:t>
              </m:r>
            </m:sup>
          </m:sSup>
          <m:r>
            <m:t xml:space="preserve"> </m:t>
          </m:r>
          <m:r>
            <m:t xml:space="preserve">φ</m:t>
          </m:r>
          <m:r>
            <m:t xml:space="preserve">+</m:t>
          </m:r>
          <m:sSup>
            <m:e>
              <m:r>
                <m:t xml:space="preserve">m</m:t>
              </m:r>
            </m:e>
            <m:sup>
              <m:r>
                <m:t xml:space="preserve">2</m:t>
              </m:r>
            </m:sup>
          </m:sSup>
          <m:r>
            <m:t xml:space="preserve"> </m:t>
          </m:r>
          <m:r>
            <m:t xml:space="preserve">φ</m:t>
          </m:r>
          <m:r>
            <m:t xml:space="preserve">=</m:t>
          </m:r>
          <m:r>
            <m:t xml:space="preserve">0</m:t>
          </m:r>
          <m:r>
            <m:t xml:space="preserve">,</m:t>
          </m:r>
          <m:r>
            <m:t xml:space="preserve">or</m:t>
          </m:r>
          <m:r>
            <m:t xml:space="preserve"> </m:t>
          </m:r>
          <m:r>
            <m:t xml:space="preserve">covariantly</m:t>
          </m:r>
          <m:r>
            <m:t xml:space="preserve"> </m:t>
          </m:r>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d>
            <m:dPr/>
            <m:e>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e>
          </m:d>
          <m:r>
            <m:t xml:space="preserve"> </m:t>
          </m:r>
          <m:r>
            <m:t xml:space="preserve">φ</m:t>
          </m:r>
          <m:r>
            <m:t xml:space="preserve">=</m:t>
          </m:r>
          <m:r>
            <m:t xml:space="preserve">0</m:t>
          </m:r>
          <m:r>
            <m:t xml:space="preserve"> </m:t>
          </m:r>
          <m:r>
            <m:t xml:space="preserve">⇒</m:t>
          </m:r>
          <m:r>
            <m:t xml:space="preserve"> </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 </m:t>
          </m:r>
          <m:r>
            <m:t xml:space="preserve">⇒</m:t>
          </m:r>
          <m:r>
            <m:t xml:space="preserve"> </m:t>
          </m:r>
          <m:r>
            <m:t xml:space="preserve">E</m:t>
          </m:r>
          <m:r>
            <m:t xml:space="preserve">=</m:t>
          </m:r>
          <m:r>
            <m:t xml:space="preserve">±</m:t>
          </m:r>
          <m:r>
            <m:t xml:space="preserve">√</m:t>
          </m:r>
          <m:d>
            <m:dPr/>
            <m:e>
              <m:sSup>
                <m:e>
                  <m:d>
                    <m:dPr>
                      <m:begChr m:val="|"/>
                      <m:endChr m:val="|"/>
                    </m:dPr>
                    <m:e>
                      <m:r>
                        <m:t xml:space="preserve">p</m:t>
                      </m:r>
                    </m:e>
                  </m:d>
                </m:e>
                <m:sup>
                  <m:r>
                    <m:t xml:space="preserve">2</m:t>
                  </m:r>
                </m:sup>
              </m:sSup>
              <m:r>
                <m:t xml:space="preserve">+</m:t>
              </m:r>
              <m:sSup>
                <m:e>
                  <m:r>
                    <m:t xml:space="preserve">m</m:t>
                  </m:r>
                </m:e>
                <m:sup>
                  <m:r>
                    <m:t xml:space="preserve">2</m:t>
                  </m:r>
                </m:sup>
              </m:sSup>
            </m:e>
          </m:d>
          <m:r>
            <m:t xml:space="preserve">=</m:t>
          </m:r>
          <m:r>
            <m:t xml:space="preserve">±</m:t>
          </m:r>
          <m:sSub>
            <m:e>
              <m:r>
                <m:t xml:space="preserve">E</m:t>
              </m:r>
            </m:e>
            <m:sub>
              <m:r>
                <m:t xml:space="preserve">p</m:t>
              </m:r>
            </m:sub>
          </m:sSub>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t>
          </m:r>
          <m:d>
            <m:dPr/>
            <m:e>
              <m:r>
                <m:t xml:space="preserve">□</m:t>
              </m:r>
              <m:r>
                <m:t xml:space="preserve">+</m:t>
              </m:r>
              <m:sSup>
                <m:e>
                  <m:r>
                    <m:t xml:space="preserve">m</m:t>
                  </m:r>
                </m:e>
                <m:sup>
                  <m:r>
                    <m:t xml:space="preserve">2</m:t>
                  </m:r>
                </m:sup>
              </m:sSup>
            </m:e>
          </m:d>
          <m:r>
            <m:t xml:space="preserve">φ</m:t>
          </m:r>
          <m:r>
            <m:t xml:space="preserve">−</m:t>
          </m:r>
          <m:r>
            <m:t xml:space="preserve">φ</m:t>
          </m:r>
          <m:d>
            <m:dPr/>
            <m:e>
              <m:r>
                <m:t xml:space="preserve">□</m:t>
              </m:r>
              <m:r>
                <m:t xml:space="preserve">+</m:t>
              </m:r>
              <m:sSup>
                <m:e>
                  <m:r>
                    <m:t xml:space="preserve">m</m:t>
                  </m:r>
                </m:e>
                <m:sup>
                  <m:r>
                    <m:t xml:space="preserve">2</m:t>
                  </m:r>
                </m:sup>
              </m:sSup>
            </m:e>
          </m:d>
          <m:r>
            <m:t xml:space="preserve">φ*</m:t>
          </m:r>
          <m:r>
            <m:t xml:space="preserve">=</m:t>
          </m:r>
          <m:r>
            <m:t xml:space="preserve">0</m:t>
          </m:r>
          <m:r>
            <m:t xml:space="preserve"> </m:t>
          </m:r>
          <m:r>
            <m:t xml:space="preserve">⇒</m:t>
          </m:r>
          <m:r>
            <m:t xml:space="preserve"> </m:t>
          </m:r>
          <m:r>
            <m:t xml:space="preserve">φ*□φ</m:t>
          </m:r>
          <m:r>
            <m:t xml:space="preserve">−</m:t>
          </m:r>
          <m:r>
            <m:t xml:space="preserve">φ□φ*</m:t>
          </m:r>
          <m:r>
            <m:t xml:space="preserve">=</m:t>
          </m:r>
          <m:r>
            <m:t xml:space="preserve">0</m:t>
          </m:r>
          <m:r>
            <m:t xml:space="preserve"> </m:t>
          </m:r>
          <m:r>
            <m:t xml:space="preserve">⇒</m:t>
          </m:r>
          <m:r>
            <m:t xml:space="preserve"> </m:t>
          </m:r>
          <m:sSub>
            <m:e>
              <m:r>
                <m:t xml:space="preserve">∂</m:t>
              </m:r>
            </m:e>
            <m:sub>
              <m:r>
                <m:t xml:space="preserve">μ</m:t>
              </m:r>
            </m:sub>
          </m:sSub>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r>
            <m:t xml:space="preserve">=</m:t>
          </m:r>
          <m:r>
            <m:t xml:space="preserve">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m:t>
          </m:r>
          <m:r>
            <m:t xml:space="preserve">=</m:t>
          </m:r>
          <m:sSup>
            <m:e>
              <m:r>
                <m:t xml:space="preserve">j</m:t>
              </m:r>
            </m:e>
            <m:sup>
              <m:r>
                <m:t xml:space="preserve">0</m:t>
              </m:r>
            </m:sup>
          </m:sSup>
          <m:r>
            <m:t xml:space="preserve">=</m:t>
          </m:r>
          <m:r>
            <m:t xml:space="preserve">i</m:t>
          </m:r>
          <m:d>
            <m:dPr/>
            <m:e>
              <m:sSub>
                <m:e>
                  <m:r>
                    <m:t xml:space="preserve">φ*∂</m:t>
                  </m:r>
                </m:e>
                <m:sub>
                  <m:r>
                    <m:t xml:space="preserve">t</m:t>
                  </m:r>
                </m:sub>
              </m:sSub>
              <m:r>
                <m:t xml:space="preserve">φ</m:t>
              </m:r>
              <m:r>
                <m:t xml:space="preserve">−</m:t>
              </m:r>
              <m:sSub>
                <m:e>
                  <m:r>
                    <m:t xml:space="preserve">φ∂</m:t>
                  </m:r>
                </m:e>
                <m:sub>
                  <m:r>
                    <m:t xml:space="preserve">t</m:t>
                  </m:r>
                </m:sub>
              </m:sSub>
              <m:r>
                <m:t xml:space="preserve">φ*</m:t>
              </m:r>
            </m:e>
          </m:d>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sSub>
            <m:e>
              <m:r>
                <m:t xml:space="preserve">E</m:t>
              </m:r>
            </m:e>
            <m:sub>
              <m:r>
                <m:t xml:space="preserve">n</m:t>
              </m:r>
            </m:sub>
          </m:sSub>
          <m:r>
            <m:t xml:space="preserve">=</m:t>
          </m:r>
          <m:r>
            <m:t xml:space="preserve">±</m:t>
          </m:r>
          <m:r>
            <m:t xml:space="preserve">√</m:t>
          </m:r>
          <m:d>
            <m:dPr/>
            <m:e>
              <m:sSup>
                <m:e>
                  <m:d>
                    <m:dPr>
                      <m:begChr m:val="|"/>
                      <m:endChr m:val="|"/>
                    </m:dPr>
                    <m:e>
                      <m:f>
                        <m:num>
                          <m:r>
                            <m:t xml:space="preserve">2πn</m:t>
                          </m:r>
                        </m:num>
                        <m:den>
                          <m:r>
                            <m:t xml:space="preserve">L</m:t>
                          </m:r>
                        </m:den>
                      </m:f>
                    </m:e>
                  </m:d>
                </m:e>
                <m:sup>
                  <m:r>
                    <m:t xml:space="preserve">2</m:t>
                  </m:r>
                </m:sup>
              </m:sSup>
              <m:r>
                <m:t xml:space="preserve">+</m:t>
              </m:r>
              <m:sSup>
                <m:e>
                  <m:r>
                    <m:t xml:space="preserve">m</m:t>
                  </m:r>
                </m:e>
                <m:sup>
                  <m:r>
                    <m:t xml:space="preserve">2</m:t>
                  </m:r>
                </m:sup>
              </m:sSup>
            </m:e>
          </m:d>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t>
          </m:r>
          <m:sSup>
            <m:e>
              <m:r>
                <m:t xml:space="preserve">m</m:t>
              </m:r>
            </m:e>
            <m:sup>
              <m:r>
                <m:t xml:space="preserve">2</m:t>
              </m:r>
            </m:sup>
          </m:sSup>
          <m:r>
            <m:t xml:space="preserve">ψ</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r>
            <m:t xml:space="preserve">+</m:t>
          </m:r>
          <m:sSup>
            <m:e>
              <m:r>
                <m:t xml:space="preserve">m</m:t>
              </m:r>
            </m:e>
            <m:sup>
              <m:r>
                <m:t xml:space="preserve">2</m:t>
              </m:r>
            </m:sup>
          </m:sSup>
          <m:r>
            <m:t xml:space="preserve">ψ</m:t>
          </m:r>
          <m:r>
            <m:t xml:space="preserve">=</m:t>
          </m:r>
          <m:r>
            <m:t xml:space="preserve">0</m:t>
          </m:r>
          <m:r>
            <m:t xml:space="preserve"> </m:t>
          </m:r>
          <m:r>
            <m:t xml:space="preserve">⇒</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sSub>
            <m:e>
              <m:r>
                <m:t xml:space="preserve">i∂</m:t>
              </m:r>
            </m:e>
            <m:sub>
              <m:r>
                <m:t xml:space="preserve">t</m:t>
              </m:r>
            </m:sub>
          </m:sSub>
          <m:r>
            <m:t xml:space="preserve">ψ</m:t>
          </m:r>
          <m:r>
            <m:t xml:space="preserve">≈</m:t>
          </m:r>
          <m:r>
            <m:t xml:space="preserve">−</m:t>
          </m:r>
          <m:f>
            <m:num>
              <m:r>
                <m:t xml:space="preserve">1</m:t>
              </m:r>
            </m:num>
            <m:den>
              <m:r>
                <m:t xml:space="preserve">2m</m:t>
              </m:r>
            </m:den>
          </m:f>
          <m:sSup>
            <m:e>
              <m:r>
                <m:t xml:space="preserve">∇</m:t>
              </m:r>
            </m:e>
            <m:sup>
              <m:r>
                <m:t xml:space="preserve">2</m:t>
              </m:r>
            </m:sup>
          </m:sSup>
          <m:r>
            <m:t xml:space="preserve">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m:t>
          </m:r>
          <m:r>
            <m:t xml:space="preserve">=</m:t>
          </m:r>
          <m:r>
            <m:t xml:space="preserve">√</m:t>
          </m:r>
          <m:d>
            <m:dPr/>
            <m:e>
              <m:sSup>
                <m:e>
                  <m:r>
                    <m:t xml:space="preserve">p̂</m:t>
                  </m:r>
                </m:e>
                <m:sup>
                  <m:r>
                    <m:t xml:space="preserve">2</m:t>
                  </m:r>
                </m:sup>
              </m:sSup>
              <m:r>
                <m:t xml:space="preserve">+</m:t>
              </m:r>
              <m:sSup>
                <m:e>
                  <m:r>
                    <m:t xml:space="preserve">m</m:t>
                  </m:r>
                </m:e>
                <m:sup>
                  <m:r>
                    <m:t xml:space="preserve">2</m:t>
                  </m:r>
                </m:sup>
              </m:sSup>
            </m:e>
          </m:d>
          <m:r>
            <m:t xml:space="preserve"> </m:t>
          </m:r>
          <m:r>
            <m:t xml:space="preserve">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m:t>
          </m:r>
          <m:d>
            <m:dPr/>
            <m:e>
              <m:sSup>
                <m:e>
                  <m:r>
                    <m:t xml:space="preserve">p̂</m:t>
                  </m:r>
                </m:e>
                <m:sup>
                  <m:r>
                    <m:t xml:space="preserve">2</m:t>
                  </m:r>
                </m:sup>
              </m:sSup>
              <m:r>
                <m:t xml:space="preserve">+</m:t>
              </m:r>
              <m:sSup>
                <m:e>
                  <m:r>
                    <m:t xml:space="preserve">m</m:t>
                  </m:r>
                </m:e>
                <m:sup>
                  <m:r>
                    <m:t xml:space="preserve">2</m:t>
                  </m:r>
                </m:sup>
              </m:sSup>
            </m:e>
          </m:d>
          <m:r>
            <m:t xml:space="preserve">=</m:t>
          </m:r>
          <m:r>
            <m:t xml:space="preserve">m√</m:t>
          </m:r>
          <m:d>
            <m:dPr/>
            <m:e>
              <m:r>
                <m:t xml:space="preserve">1</m:t>
              </m:r>
              <m:r>
                <m:t xml:space="preserve">+</m:t>
              </m:r>
              <m:f>
                <m:num>
                  <m:sSup>
                    <m:e>
                      <m:r>
                        <m:t xml:space="preserve">p̂</m:t>
                      </m:r>
                    </m:e>
                    <m:sup>
                      <m:r>
                        <m:t xml:space="preserve">2</m:t>
                      </m:r>
                    </m:sup>
                  </m:sSup>
                </m:num>
                <m:den>
                  <m:sSup>
                    <m:e>
                      <m:r>
                        <m:t xml:space="preserve">m</m:t>
                      </m:r>
                    </m:e>
                    <m:sup>
                      <m:r>
                        <m:t xml:space="preserve">2</m:t>
                      </m:r>
                    </m:sup>
                  </m:sSup>
                </m:den>
              </m:f>
            </m:e>
          </m:d>
          <m:r>
            <m:t xml:space="preserve">=</m:t>
          </m:r>
          <m:r>
            <m:t xml:space="preserve">m</m:t>
          </m:r>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den>
          </m:f>
          <m:r>
            <m:t xml:space="preserve">+</m:t>
          </m:r>
          <m:r>
            <m:t xml:space="preserve">⋯</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sSub>
            <m:e>
              <m:r>
                <m:t xml:space="preserve">Ĥ</m:t>
              </m:r>
            </m:e>
            <m:sub>
              <m:r>
                <m:t xml:space="preserve">D</m:t>
              </m:r>
            </m:sub>
          </m:sSub>
          <m:r>
            <m:t xml:space="preserve">=</m:t>
          </m:r>
          <m:r>
            <m:t xml:space="preserve">α</m:t>
          </m:r>
          <m:r>
            <m:t xml:space="preserve">·</m:t>
          </m:r>
          <m:r>
            <m:t xml:space="preserve">p̂</m:t>
          </m:r>
          <m:r>
            <m:t xml:space="preserve">+</m:t>
          </m:r>
          <m:r>
            <m:t xml:space="preserve">βm</m:t>
          </m:r>
          <m:r>
            <m:t xml:space="preserve">=</m:t>
          </m:r>
          <m:r>
            <m:t xml:space="preserve">αₓp̂ₓ</m:t>
          </m:r>
          <m:r>
            <m:t xml:space="preserve">+</m:t>
          </m:r>
          <m:r>
            <m:t xml:space="preserve">αᵧp̂ᵧ</m:t>
          </m:r>
          <m:r>
            <m:t xml:space="preserve">+</m:t>
          </m:r>
          <m:sSub>
            <m:e>
              <m:r>
                <m:t xml:space="preserve">α</m:t>
              </m:r>
            </m:e>
            <m:sub>
              <m:r>
                <m:t xml:space="preserve">z</m:t>
              </m:r>
            </m:sub>
          </m:sSub>
          <m:sSub>
            <m:e>
              <m:r>
                <m:t xml:space="preserve">p̂</m:t>
              </m:r>
            </m:e>
            <m:sub>
              <m:r>
                <m:t xml:space="preserve">z</m:t>
              </m:r>
            </m:sub>
          </m:sSub>
          <m:r>
            <m:t xml:space="preserve">+</m:t>
          </m:r>
          <m:r>
            <m:t xml:space="preserve">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sSubSup>
            <m:e>
              <m:r>
                <m:t xml:space="preserve">Ĥ</m:t>
              </m:r>
            </m:e>
            <m:sub>
              <m:r>
                <m:t xml:space="preserve">D</m:t>
              </m:r>
            </m:sub>
            <m:sup>
              <m:r>
                <m:t xml:space="preserve">2</m:t>
              </m:r>
            </m:sup>
          </m:sSubSup>
          <m:r>
            <m:t xml:space="preserve">=</m:t>
          </m:r>
          <m:r>
            <m:t xml:space="preserve">Σᵢⱼ</m:t>
          </m:r>
          <m:r>
            <m:t xml:space="preserve"> </m:t>
          </m:r>
          <m:r>
            <m:t xml:space="preserve">αᵢαⱼ</m:t>
          </m:r>
          <m:r>
            <m:t xml:space="preserve"> </m:t>
          </m:r>
          <m:r>
            <m:t xml:space="preserve">p̂ᵢp̂ⱼ</m:t>
          </m:r>
          <m:r>
            <m:t xml:space="preserve">+</m:t>
          </m:r>
          <m:r>
            <m:t xml:space="preserve">m</m:t>
          </m:r>
          <m:r>
            <m:t xml:space="preserve"> </m:t>
          </m:r>
          <m:r>
            <m:t xml:space="preserve">Σᵢ</m:t>
          </m:r>
          <m:r>
            <m:t xml:space="preserve"> </m:t>
          </m:r>
          <m:d>
            <m:dPr/>
            <m:e>
              <m:r>
                <m:t xml:space="preserve">αᵢβ</m:t>
              </m:r>
              <m:r>
                <m:t xml:space="preserve">+</m:t>
              </m:r>
              <m:r>
                <m:t xml:space="preserve">βαᵢ</m:t>
              </m:r>
            </m:e>
          </m:d>
          <m:r>
            <m:t xml:space="preserve"> </m:t>
          </m:r>
          <m:r>
            <m:t xml:space="preserve">p̂ᵢ</m:t>
          </m:r>
          <m:r>
            <m:t xml:space="preserve">+</m:t>
          </m:r>
          <m:sSup>
            <m:e>
              <m:r>
                <m:t xml:space="preserve">β</m:t>
              </m:r>
            </m:e>
            <m:sup>
              <m:r>
                <m:t xml:space="preserve">2</m:t>
              </m:r>
            </m:sup>
          </m:sSup>
          <m:sSup>
            <m:e>
              <m:r>
                <m:t xml:space="preserve">m</m:t>
              </m:r>
            </m:e>
            <m:sup>
              <m:r>
                <m:t xml:space="preserve">2</m:t>
              </m:r>
            </m:sup>
          </m:sSup>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m:t>
          </m:r>
          <m:r>
            <m:t xml:space="preserve">+</m:t>
          </m:r>
          <m:r>
            <m:t xml:space="preserve">αⱼαᵢ</m:t>
          </m:r>
          <m:r>
            <m:t xml:space="preserve">=</m:t>
          </m:r>
          <m:r>
            <m:t xml:space="preserve">2δᵢⱼ</m:t>
          </m:r>
          <m:r>
            <m:t xml:space="preserve"> </m:t>
          </m:r>
          <m:r>
            <m:t xml:space="preserve">I</m:t>
          </m:r>
          <m:r>
            <m:t xml:space="preserve">,</m:t>
          </m:r>
          <m:r>
            <m:t xml:space="preserve">αᵢβ</m:t>
          </m:r>
          <m:r>
            <m:t xml:space="preserve">+</m:t>
          </m:r>
          <m:r>
            <m:t xml:space="preserve">βαᵢ</m:t>
          </m:r>
          <m:r>
            <m:t xml:space="preserve">=</m:t>
          </m:r>
          <m:r>
            <m:t xml:space="preserve">0</m:t>
          </m:r>
          <m:r>
            <m:t xml:space="preserve">,</m:t>
          </m:r>
          <m:sSup>
            <m:e>
              <m:r>
                <m:t xml:space="preserve">β</m:t>
              </m:r>
            </m:e>
            <m:sup>
              <m:r>
                <m:t xml:space="preserve">2</m:t>
              </m:r>
            </m:sup>
          </m:sSup>
          <m:r>
            <m:t xml:space="preserve">=</m:t>
          </m:r>
          <m:r>
            <m:t xml:space="preserve">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m:t>
          </m:r>
          <m:r>
            <m:t xml:space="preserve">αᵢ</m:t>
          </m:r>
          <m:r>
            <m:t xml:space="preserve">,</m:t>
          </m:r>
          <m:r>
            <m:t xml:space="preserve">αⱼ</m:t>
          </m:r>
          <m:r>
            <m:t xml:space="preserve">}</m:t>
          </m:r>
          <m:r>
            <m:t xml:space="preserve">=</m:t>
          </m:r>
          <m:r>
            <m:t xml:space="preserve">2δᵢⱼ</m:t>
          </m:r>
          <m:r>
            <m:t xml:space="preserve"> </m:t>
          </m:r>
          <m:r>
            <m:t xml:space="preserve">I</m:t>
          </m:r>
          <m:r>
            <m:t xml:space="preserve">,</m:t>
          </m:r>
          <m:r>
            <m:t xml:space="preserve">{</m:t>
          </m:r>
          <m:r>
            <m:t xml:space="preserve">αᵢ</m:t>
          </m:r>
          <m:r>
            <m:t xml:space="preserve">,</m:t>
          </m:r>
          <m:r>
            <m:t xml:space="preserve">β</m:t>
          </m:r>
          <m:r>
            <m:t xml:space="preserve">}</m:t>
          </m:r>
          <m:r>
            <m:t xml:space="preserve">=</m:t>
          </m:r>
          <m:r>
            <m:t xml:space="preserve">0</m:t>
          </m:r>
          <m:r>
            <m:t xml:space="preserve">,</m:t>
          </m:r>
          <m:sSup>
            <m:e>
              <m:r>
                <m:t xml:space="preserve">β</m:t>
              </m:r>
            </m:e>
            <m:sup>
              <m:r>
                <m:t xml:space="preserve">2</m:t>
              </m:r>
            </m:sup>
          </m:sSup>
          <m:r>
            <m:t xml:space="preserve">=</m:t>
          </m:r>
          <m:r>
            <m:t xml:space="preserve">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m:t>
          </m:r>
          <m:r>
            <m:t xml:space="preserve"> </m:t>
          </m:r>
          <m:sSub>
            <m:e>
              <m:r>
                <m:t xml:space="preserve">∂</m:t>
              </m:r>
            </m:e>
            <m:sub>
              <m:r>
                <m:t xml:space="preserve">t</m:t>
              </m:r>
            </m:sub>
          </m:sSub>
          <m:r>
            <m:t xml:space="preserve"> </m:t>
          </m:r>
          <m:r>
            <m:t xml:space="preserve">ψ</m:t>
          </m:r>
          <m:r>
            <m:t xml:space="preserve">=</m:t>
          </m:r>
          <m:d>
            <m:dPr/>
            <m:e>
              <m:r>
                <m:t xml:space="preserve">α</m:t>
              </m:r>
              <m:r>
                <m:t xml:space="preserve">·</m:t>
              </m:r>
              <m:r>
                <m:t xml:space="preserve">p̂</m:t>
              </m:r>
              <m:r>
                <m:t xml:space="preserve">+</m:t>
              </m:r>
              <m:r>
                <m:t xml:space="preserve">βm</m:t>
              </m:r>
            </m:e>
          </m:d>
          <m:r>
            <m:t xml:space="preserve"> </m:t>
          </m:r>
          <m:r>
            <m:t xml:space="preserve">ψ</m:t>
          </m:r>
          <m:r>
            <m:t xml:space="preserve">=</m:t>
          </m:r>
          <m:d>
            <m:dPr/>
            <m:e>
              <m:r>
                <m:t xml:space="preserve">−</m:t>
              </m:r>
              <m:r>
                <m:t xml:space="preserve">iα</m:t>
              </m:r>
              <m:r>
                <m:t xml:space="preserve">·</m:t>
              </m:r>
              <m:r>
                <m:t xml:space="preserve">∇</m:t>
              </m:r>
              <m:r>
                <m:t xml:space="preserve">+</m:t>
              </m:r>
              <m:r>
                <m:t xml:space="preserve">βm</m:t>
              </m:r>
            </m:e>
          </m:d>
          <m:r>
            <m:t xml:space="preserve"> </m:t>
          </m:r>
          <m:r>
            <m:t xml:space="preserve">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m:t>
          </m:r>
          <m:r>
            <m:t xml:space="preserve">=</m:t>
          </m:r>
          <m:d>
            <m:dPr>
              <m:begChr m:val="["/>
              <m:endChr m:val="]"/>
            </m:dPr>
            <m:e>
              <m:d>
                <m:dPr>
                  <m:begChr m:val="["/>
                  <m:endChr m:val="]"/>
                </m:dPr>
                <m:e>
                  <m:r>
                    <m:t xml:space="preserve">0</m:t>
                  </m:r>
                  <m:r>
                    <m:t xml:space="preserve">,</m:t>
                  </m:r>
                  <m:r>
                    <m:t xml:space="preserve">σᵢ</m:t>
                  </m:r>
                </m:e>
              </m:d>
              <m:r>
                <m:t xml:space="preserve">,</m:t>
              </m:r>
              <m:d>
                <m:dPr>
                  <m:begChr m:val="["/>
                  <m:endChr m:val="]"/>
                </m:dPr>
                <m:e>
                  <m:r>
                    <m:t xml:space="preserve">σᵢ</m:t>
                  </m:r>
                  <m:r>
                    <m:t xml:space="preserve">,</m:t>
                  </m:r>
                  <m:r>
                    <m:t xml:space="preserve">0</m:t>
                  </m:r>
                </m:e>
              </m:d>
            </m:e>
          </m:d>
          <m:r>
            <m:t xml:space="preserve">,</m:t>
          </m:r>
          <m:r>
            <m:t xml:space="preserve">β</m:t>
          </m:r>
          <m:r>
            <m:t xml:space="preserve">=</m:t>
          </m:r>
          <m:d>
            <m:dPr>
              <m:begChr m:val="["/>
              <m:endChr m:val="]"/>
            </m:dPr>
            <m:e>
              <m:d>
                <m:dPr>
                  <m:begChr m:val="["/>
                  <m:endChr m:val="]"/>
                </m:dPr>
                <m:e>
                  <m:sSub>
                    <m:e>
                      <m:r>
                        <m:t xml:space="preserve">I</m:t>
                      </m:r>
                    </m:e>
                    <m:sub>
                      <m:r>
                        <m:t xml:space="preserve">2</m:t>
                      </m:r>
                    </m:sub>
                  </m:sSub>
                  <m:r>
                    <m:t xml:space="preserve">,</m:t>
                  </m:r>
                  <m:r>
                    <m:t xml:space="preserve">0</m:t>
                  </m:r>
                </m:e>
              </m:d>
              <m:r>
                <m:t xml:space="preserve">,</m:t>
              </m:r>
              <m:d>
                <m:dPr>
                  <m:begChr m:val="["/>
                  <m:endChr m:val="]"/>
                </m:dPr>
                <m:e>
                  <m:r>
                    <m:t xml:space="preserve">0</m:t>
                  </m:r>
                  <m:r>
                    <m:t xml:space="preserve">,</m:t>
                  </m:r>
                  <m:r>
                    <m:t xml:space="preserve">−</m:t>
                  </m:r>
                  <m:sSub>
                    <m:e>
                      <m:r>
                        <m:t xml:space="preserve">I</m:t>
                      </m:r>
                    </m:e>
                    <m:sub>
                      <m:r>
                        <m:t xml:space="preserve">2</m:t>
                      </m:r>
                    </m:sub>
                  </m:sSub>
                </m:e>
              </m:d>
            </m:e>
          </m:d>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m:t>
          </m:r>
          <m:r>
            <m:t xml:space="preserve">+</m:t>
          </m:r>
          <m:r>
            <m:t xml:space="preserve">αⱼαᵢ</m:t>
          </m:r>
          <m:r>
            <m:t xml:space="preserve">=</m:t>
          </m:r>
          <m:d>
            <m:dPr>
              <m:begChr m:val="["/>
              <m:endChr m:val="]"/>
            </m:dPr>
            <m:e>
              <m:d>
                <m:dPr>
                  <m:begChr m:val="["/>
                  <m:endChr m:val="]"/>
                </m:dPr>
                <m:e>
                  <m:r>
                    <m:t xml:space="preserve">σᵢσⱼ</m:t>
                  </m:r>
                  <m:r>
                    <m:t xml:space="preserve">+</m:t>
                  </m:r>
                  <m:r>
                    <m:t xml:space="preserve">σⱼσᵢ</m:t>
                  </m:r>
                  <m:r>
                    <m:t xml:space="preserve">,</m:t>
                  </m:r>
                  <m:r>
                    <m:t xml:space="preserve">0</m:t>
                  </m:r>
                </m:e>
              </m:d>
              <m:r>
                <m:t xml:space="preserve">,</m:t>
              </m:r>
              <m:d>
                <m:dPr>
                  <m:begChr m:val="["/>
                  <m:endChr m:val="]"/>
                </m:dPr>
                <m:e>
                  <m:r>
                    <m:t xml:space="preserve">0</m:t>
                  </m:r>
                  <m:r>
                    <m:t xml:space="preserve">,</m:t>
                  </m:r>
                  <m:r>
                    <m:t xml:space="preserve">σᵢσⱼ</m:t>
                  </m:r>
                  <m:r>
                    <m:t xml:space="preserve">+</m:t>
                  </m:r>
                  <m:r>
                    <m:t xml:space="preserve">σⱼσᵢ</m:t>
                  </m:r>
                </m:e>
              </m:d>
            </m:e>
          </m:d>
          <m:r>
            <m:t xml:space="preserve">=</m:t>
          </m:r>
          <m:d>
            <m:dPr>
              <m:begChr m:val="["/>
              <m:endChr m:val="]"/>
            </m:dPr>
            <m:e>
              <m:d>
                <m:dPr>
                  <m:begChr m:val="["/>
                  <m:endChr m:val="]"/>
                </m:dPr>
                <m:e>
                  <m:sSub>
                    <m:e>
                      <m:r>
                        <m:t xml:space="preserve">2δᵢⱼI</m:t>
                      </m:r>
                    </m:e>
                    <m:sub>
                      <m:r>
                        <m:t xml:space="preserve">2</m:t>
                      </m:r>
                    </m:sub>
                  </m:sSub>
                  <m:r>
                    <m:t xml:space="preserve">,</m:t>
                  </m:r>
                  <m:r>
                    <m:t xml:space="preserve">0</m:t>
                  </m:r>
                </m:e>
              </m:d>
              <m:r>
                <m:t xml:space="preserve">,</m:t>
              </m:r>
              <m:d>
                <m:dPr>
                  <m:begChr m:val="["/>
                  <m:endChr m:val="]"/>
                </m:dPr>
                <m:e>
                  <m:r>
                    <m:t xml:space="preserve">0</m:t>
                  </m:r>
                  <m:r>
                    <m:t xml:space="preserve">,</m:t>
                  </m:r>
                  <m:sSub>
                    <m:e>
                      <m:r>
                        <m:t xml:space="preserve">2δᵢⱼI</m:t>
                      </m:r>
                    </m:e>
                    <m:sub>
                      <m:r>
                        <m:t xml:space="preserve">2</m:t>
                      </m:r>
                    </m:sub>
                  </m:sSub>
                </m:e>
              </m:d>
            </m:e>
          </m:d>
          <m:r>
            <m:t xml:space="preserve">=</m:t>
          </m:r>
          <m:sSub>
            <m:e>
              <m:r>
                <m:t xml:space="preserve">2δᵢⱼI</m:t>
              </m:r>
            </m:e>
            <m:sub>
              <m:r>
                <m:t xml:space="preserve">4</m:t>
              </m:r>
            </m:sub>
          </m:sSub>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sSub>
            <m:e>
              <m:r>
                <m:t xml:space="preserve">iβ∂</m:t>
              </m:r>
            </m:e>
            <m:sub>
              <m:r>
                <m:t xml:space="preserve">t</m:t>
              </m:r>
            </m:sub>
          </m:sSub>
          <m:r>
            <m:t xml:space="preserve">ψ</m:t>
          </m:r>
          <m:r>
            <m:t xml:space="preserve">=</m:t>
          </m:r>
          <m:r>
            <m:t xml:space="preserve">βα</m:t>
          </m:r>
          <m:r>
            <m:t xml:space="preserve">·</m:t>
          </m:r>
          <m:r>
            <m:t xml:space="preserve">p̂ψ</m:t>
          </m:r>
          <m:r>
            <m:t xml:space="preserve">+</m:t>
          </m:r>
          <m:sSup>
            <m:e>
              <m:r>
                <m:t xml:space="preserve">β</m:t>
              </m:r>
            </m:e>
            <m:sup>
              <m:r>
                <m:t xml:space="preserve">2</m:t>
              </m:r>
            </m:sup>
          </m:sSup>
          <m:r>
            <m:t xml:space="preserve">mψ</m:t>
          </m:r>
          <m:r>
            <m:t xml:space="preserve">=</m:t>
          </m:r>
          <m:r>
            <m:t xml:space="preserve">βα</m:t>
          </m:r>
          <m:r>
            <m:t xml:space="preserve">·</m:t>
          </m:r>
          <m:r>
            <m:t xml:space="preserve">p̂ψ</m:t>
          </m:r>
          <m:r>
            <m:t xml:space="preserve">+</m:t>
          </m:r>
          <m:r>
            <m:t xml:space="preserve">mψ</m:t>
          </m:r>
        </m:oMath>
      </m:oMathPara>
    </w:p>
    <w:p>
      <w:r>
        <w:t>Rearranging and using p̂=−i∇,</w:t>
      </w:r>
    </w:p>
    <w:p>
      <w:pPr>
        <w:spacing w:before="100" w:after="160"/>
        <w:jc w:val="center"/>
      </w:pPr>
      <m:oMathPara>
        <m:oMath>
          <m:sSub>
            <m:e>
              <m:r>
                <m:t xml:space="preserve">iβ∂</m:t>
              </m:r>
            </m:e>
            <m:sub>
              <m:r>
                <m:t xml:space="preserve">t</m:t>
              </m:r>
            </m:sub>
          </m:sSub>
          <m:r>
            <m:t xml:space="preserve">ψ</m:t>
          </m:r>
          <m:r>
            <m:t xml:space="preserve">+</m:t>
          </m:r>
          <m:r>
            <m:t xml:space="preserve">iβα</m:t>
          </m:r>
          <m:r>
            <m:t xml:space="preserve">·</m:t>
          </m:r>
          <m:r>
            <m:t xml:space="preserve">∇ψ</m:t>
          </m:r>
          <m:r>
            <m:t xml:space="preserve">−</m:t>
          </m:r>
          <m:r>
            <m:t xml:space="preserve">mψ</m:t>
          </m:r>
          <m:r>
            <m:t xml:space="preserve">=</m:t>
          </m:r>
          <m:r>
            <m:t xml:space="preserve">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r>
            <m:t xml:space="preserve">,</m:t>
          </m:r>
          <m:r>
            <m:t xml:space="preserve">often</m:t>
          </m:r>
          <m:r>
            <m:t xml:space="preserve"> </m:t>
          </m:r>
          <m:r>
            <m:t xml:space="preserve">written</m:t>
          </m:r>
          <m:r>
            <m:t xml:space="preserve"> </m:t>
          </m:r>
          <m:d>
            <m:dPr/>
            <m:e>
              <m:r>
                <m:t xml:space="preserve">i</m:t>
              </m:r>
              <m:acc>
                <m:accPr>
                  <m:chr m:val="/"/>
                </m:accPr>
                <m:e>
                  <m:r>
                    <m:t xml:space="preserve">∂</m:t>
                  </m:r>
                </m:e>
              </m:acc>
              <m:r>
                <m:t xml:space="preserve">−</m:t>
              </m:r>
              <m:r>
                <m:t xml:space="preserve">m</m:t>
              </m:r>
            </m:e>
          </m:d>
          <m:r>
            <m:t xml:space="preserve">ψ</m:t>
          </m:r>
          <m:r>
            <m:t xml:space="preserve">=</m:t>
          </m:r>
          <m:r>
            <m:t xml:space="preserve">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m:t>
          </m:r>
          <m:sSup>
            <m:e>
              <m:r>
                <m:t xml:space="preserve">γ</m:t>
              </m:r>
            </m:e>
            <m:sup>
              <m:r>
                <m:t xml:space="preserve">0</m:t>
              </m:r>
            </m:sup>
          </m:sSup>
          <m:r>
            <m:t xml:space="preserve">,</m:t>
          </m:r>
          <m:sSup>
            <m:e>
              <m:r>
                <m:t xml:space="preserve">γ</m:t>
              </m:r>
            </m:e>
            <m:sup>
              <m:r>
                <m:t xml:space="preserve">0</m:t>
              </m:r>
            </m:sup>
          </m:sSup>
          <m:r>
            <m:t xml:space="preserve">}</m:t>
          </m:r>
          <m:r>
            <m:t xml:space="preserve">=</m:t>
          </m:r>
          <m:sSup>
            <m:e>
              <m:r>
                <m:t xml:space="preserve">2β</m:t>
              </m:r>
            </m:e>
            <m:sup>
              <m:r>
                <m:t xml:space="preserve">2</m:t>
              </m:r>
            </m:sup>
          </m:sSup>
          <m:r>
            <m:t xml:space="preserve">=</m:t>
          </m:r>
          <m:r>
            <m:t xml:space="preserve">2I</m:t>
          </m:r>
          <m:r>
            <m:t xml:space="preserve">,</m:t>
          </m:r>
          <m:r>
            <m:t xml:space="preserve">{</m:t>
          </m:r>
          <m:r>
            <m:t xml:space="preserve">γⁱ</m:t>
          </m:r>
          <m:r>
            <m:t xml:space="preserve">,</m:t>
          </m:r>
          <m:r>
            <m:t xml:space="preserve">γʲ</m:t>
          </m:r>
          <m:r>
            <m:t xml:space="preserve">}</m:t>
          </m:r>
          <m:r>
            <m:t xml:space="preserve">=</m:t>
          </m:r>
          <m:r>
            <m:t xml:space="preserve">βαⁱβαʲ</m:t>
          </m:r>
          <m:r>
            <m:t xml:space="preserve">+</m:t>
          </m:r>
          <m:r>
            <m:t xml:space="preserve">βαʲβαⁱ</m:t>
          </m:r>
          <m:r>
            <m:t xml:space="preserve">=</m:t>
          </m:r>
          <m:r>
            <m:t xml:space="preserve">−</m:t>
          </m:r>
          <m:sSup>
            <m:e>
              <m:r>
                <m:t xml:space="preserve">αⁱβ</m:t>
              </m:r>
            </m:e>
            <m:sup>
              <m:r>
                <m:t xml:space="preserve">2</m:t>
              </m:r>
            </m:sup>
          </m:sSup>
          <m:r>
            <m:t xml:space="preserve">αʲ</m:t>
          </m:r>
          <m:r>
            <m:t xml:space="preserve">−</m:t>
          </m:r>
          <m:sSup>
            <m:e>
              <m:r>
                <m:t xml:space="preserve">αʲβ</m:t>
              </m:r>
            </m:e>
            <m:sup>
              <m:r>
                <m:t xml:space="preserve">2</m:t>
              </m:r>
            </m:sup>
          </m:sSup>
          <m:r>
            <m:t xml:space="preserve">αⁱ</m:t>
          </m:r>
          <m:r>
            <m:t xml:space="preserve">=</m:t>
          </m:r>
          <m:r>
            <m:t xml:space="preserve">−</m:t>
          </m:r>
          <m:d>
            <m:dPr/>
            <m:e>
              <m:r>
                <m:t xml:space="preserve">αⁱαʲ</m:t>
              </m:r>
              <m:r>
                <m:t xml:space="preserve">+</m:t>
              </m:r>
              <m:r>
                <m:t xml:space="preserve">αʲαⁱ</m:t>
              </m:r>
            </m:e>
          </m:d>
          <m:r>
            <m:t xml:space="preserve">=</m:t>
          </m:r>
          <m:r>
            <m:t xml:space="preserve">−</m:t>
          </m:r>
          <m:r>
            <m:t xml:space="preserve">2δᵢⱼI</m:t>
          </m:r>
          <m:r>
            <m:t xml:space="preserve">,</m:t>
          </m:r>
          <m:r>
            <m:t xml:space="preserve">{</m:t>
          </m:r>
          <m:sSup>
            <m:e>
              <m:r>
                <m:t xml:space="preserve">γ</m:t>
              </m:r>
            </m:e>
            <m:sup>
              <m:r>
                <m:t xml:space="preserve">0</m:t>
              </m:r>
            </m:sup>
          </m:sSup>
          <m:r>
            <m:t xml:space="preserve">,</m:t>
          </m:r>
          <m:r>
            <m:t xml:space="preserve">γⁱ</m:t>
          </m:r>
          <m:r>
            <m:t xml:space="preserve">}</m:t>
          </m:r>
          <m:r>
            <m:t xml:space="preserve">=</m:t>
          </m:r>
          <m:r>
            <m:t xml:space="preserve">βγⁱ</m:t>
          </m:r>
          <m:r>
            <m:t xml:space="preserve">+</m:t>
          </m:r>
          <m:r>
            <m:t xml:space="preserve">γⁱβ</m:t>
          </m:r>
          <m:r>
            <m:t xml:space="preserve">=</m:t>
          </m:r>
          <m:sSup>
            <m:e>
              <m:r>
                <m:t xml:space="preserve">β</m:t>
              </m:r>
            </m:e>
            <m:sup>
              <m:r>
                <m:t xml:space="preserve">2</m:t>
              </m:r>
            </m:sup>
          </m:sSup>
          <m:r>
            <m:t xml:space="preserve">αⁱ</m:t>
          </m:r>
          <m:r>
            <m:t xml:space="preserve">+</m:t>
          </m:r>
          <m:r>
            <m:t xml:space="preserve">βαⁱβ</m:t>
          </m:r>
          <m:r>
            <m:t xml:space="preserve">=</m:t>
          </m:r>
          <m:r>
            <m:t xml:space="preserve">αⁱ</m:t>
          </m:r>
          <m:r>
            <m:t xml:space="preserve">+</m:t>
          </m:r>
          <m:r>
            <m:t xml:space="preserve">βαⁱβ</m:t>
          </m:r>
          <m:r>
            <m:t xml:space="preserve">=</m:t>
          </m:r>
          <m:r>
            <m:t xml:space="preserve">αⁱ</m:t>
          </m:r>
          <m:r>
            <m:t xml:space="preserve">−</m:t>
          </m:r>
          <m:sSup>
            <m:e>
              <m:r>
                <m:t xml:space="preserve">αⁱβ</m:t>
              </m:r>
            </m:e>
            <m:sup>
              <m:r>
                <m:t xml:space="preserve">2</m:t>
              </m:r>
            </m:sup>
          </m:sSup>
          <m:r>
            <m:t xml:space="preserve">=</m:t>
          </m:r>
          <m:r>
            <m:t xml:space="preserve">αⁱ</m:t>
          </m:r>
          <m:r>
            <m:t xml:space="preserve">−</m:t>
          </m:r>
          <m:r>
            <m:t xml:space="preserve">αⁱ</m:t>
          </m:r>
          <m:r>
            <m:t xml:space="preserve">=</m:t>
          </m:r>
          <m:r>
            <m:t xml:space="preserve">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m:t>
          </m:r>
          <m:sSup>
            <m:e>
              <m:r>
                <m:t xml:space="preserve">γ</m:t>
              </m:r>
            </m:e>
            <m:sup>
              <m:r>
                <m:t xml:space="preserve">μ</m:t>
              </m:r>
            </m:sup>
          </m:sSup>
          <m:r>
            <m:t xml:space="preserve">,</m:t>
          </m:r>
          <m:sSup>
            <m:e>
              <m:r>
                <m:t xml:space="preserve">γ</m:t>
              </m:r>
            </m:e>
            <m:sup>
              <m:r>
                <m:t xml:space="preserve">ν</m:t>
              </m:r>
            </m:sup>
          </m:sSup>
          <m:r>
            <m:t xml:space="preserve">}</m:t>
          </m:r>
          <m:r>
            <m:t xml:space="preserve">=</m:t>
          </m:r>
          <m:r>
            <m:t xml:space="preserve">2</m:t>
          </m:r>
          <m:r>
            <m:t xml:space="preserve"> </m:t>
          </m:r>
          <m:sSup>
            <m:e>
              <m:r>
                <m:t xml:space="preserve">g</m:t>
              </m:r>
            </m:e>
            <m:sup>
              <m:r>
                <m:t xml:space="preserve">μν</m:t>
              </m:r>
            </m:sup>
          </m:sSup>
          <m:r>
            <m:t xml:space="preserve"> </m:t>
          </m:r>
          <m:r>
            <m:t xml:space="preserve">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d>
            <m:dPr/>
            <m:e>
              <m:sSup>
                <m:e>
                  <m:r>
                    <m:t xml:space="preserve">iγ</m:t>
                  </m:r>
                </m:e>
                <m:sup>
                  <m:r>
                    <m:t xml:space="preserve">ν</m:t>
                  </m:r>
                </m:sup>
              </m:sSup>
              <m:sSub>
                <m:e>
                  <m:r>
                    <m:t xml:space="preserve">∂</m:t>
                  </m:r>
                </m:e>
                <m:sub>
                  <m:r>
                    <m:t xml:space="preserve">ν</m:t>
                  </m:r>
                </m:sub>
              </m:sSub>
              <m:r>
                <m:t xml:space="preserve">+</m:t>
              </m:r>
              <m:r>
                <m:t xml:space="preserve">m</m:t>
              </m:r>
            </m:e>
          </m:d>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d>
            <m:dPr/>
            <m:e>
              <m:r>
                <m:t xml:space="preserve">−</m:t>
              </m:r>
              <m:sSup>
                <m:e>
                  <m:r>
                    <m:t xml:space="preserve">γ</m:t>
                  </m:r>
                </m:e>
                <m:sup>
                  <m:r>
                    <m:t xml:space="preserve">ν</m:t>
                  </m:r>
                </m:sup>
              </m:sSup>
              <m:sSup>
                <m:e>
                  <m:r>
                    <m:t xml:space="preserve">γ</m:t>
                  </m:r>
                </m:e>
                <m:sup>
                  <m:r>
                    <m:t xml:space="preserve">μ</m:t>
                  </m:r>
                </m:sup>
              </m:sSup>
              <m:sSub>
                <m:e>
                  <m:r>
                    <m:t xml:space="preserve">∂</m:t>
                  </m:r>
                </m:e>
                <m:sub>
                  <m:r>
                    <m:t xml:space="preserve">ν</m:t>
                  </m:r>
                </m:sub>
              </m:sSub>
              <m:sSub>
                <m:e>
                  <m:r>
                    <m:t xml:space="preserve">∂</m:t>
                  </m:r>
                </m:e>
                <m:sub>
                  <m:r>
                    <m:t xml:space="preserve">μ</m:t>
                  </m:r>
                </m:sub>
              </m:sSub>
              <m:r>
                <m:t xml:space="preserve">−</m:t>
              </m:r>
              <m:sSup>
                <m:e>
                  <m:r>
                    <m:t xml:space="preserve">m</m:t>
                  </m:r>
                </m:e>
                <m:sup>
                  <m:r>
                    <m:t xml:space="preserve">2</m:t>
                  </m:r>
                </m:sup>
              </m:sSup>
            </m:e>
          </m:d>
          <m:r>
            <m:t xml:space="preserve">ψ</m:t>
          </m:r>
          <m:r>
            <m:t xml:space="preserve">=</m:t>
          </m:r>
          <m:r>
            <m:t xml:space="preserve">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d>
            <m:dPr/>
            <m:e>
              <m:r>
                <m:t xml:space="preserve">−</m:t>
              </m:r>
              <m:r>
                <m:t xml:space="preserve">□</m:t>
              </m:r>
              <m:r>
                <m:t xml:space="preserve">−</m:t>
              </m:r>
              <m:sSup>
                <m:e>
                  <m:r>
                    <m:t xml:space="preserve">m</m:t>
                  </m:r>
                </m:e>
                <m:sup>
                  <m:r>
                    <m:t xml:space="preserve">2</m:t>
                  </m:r>
                </m:sup>
              </m:sSup>
            </m:e>
          </m:d>
          <m:r>
            <m:t xml:space="preserve">ψ</m:t>
          </m:r>
          <m:r>
            <m:t xml:space="preserve">=</m:t>
          </m:r>
          <m:r>
            <m:t xml:space="preserve">0</m:t>
          </m:r>
          <m:r>
            <m:t xml:space="preserve">,</m:t>
          </m:r>
          <m:r>
            <m:t xml:space="preserve">that</m:t>
          </m:r>
          <m:r>
            <m:t xml:space="preserve"> </m:t>
          </m:r>
          <m:r>
            <m:t xml:space="preserve">is</m:t>
          </m:r>
          <m:r>
            <m:t xml:space="preserve"> </m:t>
          </m:r>
          <m:d>
            <m:dPr/>
            <m:e>
              <m:r>
                <m:t xml:space="preserve">□</m:t>
              </m:r>
              <m:r>
                <m:t xml:space="preserve">+</m:t>
              </m:r>
              <m:sSup>
                <m:e>
                  <m:r>
                    <m:t xml:space="preserve">m</m:t>
                  </m:r>
                </m:e>
                <m:sup>
                  <m:r>
                    <m:t xml:space="preserve">2</m:t>
                  </m:r>
                </m:sup>
              </m:sSup>
            </m:e>
          </m:d>
          <m:r>
            <m:t xml:space="preserve">ψ</m:t>
          </m:r>
          <m:r>
            <m:t xml:space="preserve">=</m:t>
          </m:r>
          <m:r>
            <m:t xml:space="preserve">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m:t>
          </m:r>
          <m:r>
            <m:t xml:space="preserve"> </m:t>
          </m:r>
          <m:r>
            <m:t xml:space="preserve">u</m:t>
          </m:r>
          <m:r>
            <m:t xml:space="preserve">=</m:t>
          </m:r>
          <m:d>
            <m:dPr/>
            <m:e>
              <m:r>
                <m:t xml:space="preserve">α</m:t>
              </m:r>
              <m:r>
                <m:t xml:space="preserve">·</m:t>
              </m:r>
              <m:r>
                <m:t xml:space="preserve">p</m:t>
              </m:r>
              <m:r>
                <m:t xml:space="preserve">+</m:t>
              </m:r>
              <m:r>
                <m:t xml:space="preserve">βm</m:t>
              </m:r>
            </m:e>
          </m:d>
          <m:r>
            <m:t xml:space="preserve"> </m:t>
          </m:r>
          <m:r>
            <m:t xml:space="preserve">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t>
          </m:r>
          <m:r>
            <m:t xml:space="preserve">=</m:t>
          </m:r>
          <m:r>
            <m:t xml:space="preserve">+</m:t>
          </m:r>
          <m:r>
            <m:t xml:space="preserve">m</m:t>
          </m:r>
          <m:r>
            <m:t xml:space="preserve">:</m:t>
          </m:r>
          <m:r>
            <m:t xml:space="preserve">u</m:t>
          </m:r>
          <m:r>
            <m:t xml:space="preserve">=</m:t>
          </m:r>
          <m:d>
            <m:dPr/>
            <m:e>
              <m:r>
                <m:t xml:space="preserve">χ</m:t>
              </m:r>
              <m:r>
                <m:t xml:space="preserve">,</m:t>
              </m:r>
              <m:r>
                <m:t xml:space="preserve">0</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r>
            <m:t xml:space="preserve">,</m:t>
          </m:r>
          <m:r>
            <m:t xml:space="preserve">E</m:t>
          </m:r>
          <m:r>
            <m:t xml:space="preserve">=</m:t>
          </m:r>
          <m:r>
            <m:t xml:space="preserve">−</m:t>
          </m:r>
          <m:r>
            <m:t xml:space="preserve">m</m:t>
          </m:r>
          <m:r>
            <m:t xml:space="preserve">:</m:t>
          </m:r>
          <m:r>
            <m:t xml:space="preserve">u</m:t>
          </m:r>
          <m:r>
            <m:t xml:space="preserve">=</m:t>
          </m:r>
          <m:d>
            <m:dPr/>
            <m:e>
              <m:r>
                <m:t xml:space="preserve">0</m:t>
              </m:r>
              <m:r>
                <m:t xml:space="preserve">,</m:t>
              </m:r>
              <m:r>
                <m:t xml:space="preserve">χ</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m:t>
          </m:r>
          <m:r>
            <m:t xml:space="preserve"> </m:t>
          </m:r>
          <m:sSub>
            <m:e>
              <m:r>
                <m:t xml:space="preserve">u</m:t>
              </m:r>
            </m:e>
            <m:sub>
              <m:r>
                <m:t xml:space="preserve">A</m:t>
              </m:r>
            </m:sub>
          </m:sSub>
          <m:r>
            <m:t xml:space="preserve">=</m:t>
          </m:r>
          <m:d>
            <m:dPr/>
            <m:e>
              <m:r>
                <m:t xml:space="preserve">σ</m:t>
              </m:r>
              <m:r>
                <m:t xml:space="preserve">·</m:t>
              </m:r>
              <m:r>
                <m:t xml:space="preserve">p</m:t>
              </m:r>
            </m:e>
          </m:d>
          <m:r>
            <m:t xml:space="preserve"> </m:t>
          </m:r>
          <m:sSub>
            <m:e>
              <m:r>
                <m:t xml:space="preserve">u</m:t>
              </m:r>
            </m:e>
            <m:sub>
              <m:r>
                <m:t xml:space="preserve">B</m:t>
              </m:r>
            </m:sub>
          </m:sSub>
          <m:r>
            <m:t xml:space="preserve">+</m:t>
          </m:r>
          <m:r>
            <m:t xml:space="preserve">m</m:t>
          </m:r>
          <m:r>
            <m:t xml:space="preserve"> </m:t>
          </m:r>
          <m:sSub>
            <m:e>
              <m:r>
                <m:t xml:space="preserve">u</m:t>
              </m:r>
            </m:e>
            <m:sub>
              <m:r>
                <m:t xml:space="preserve">A</m:t>
              </m:r>
            </m:sub>
          </m:sSub>
          <m:r>
            <m:t xml:space="preserve">,</m:t>
          </m:r>
          <m:r>
            <m:t xml:space="preserve">E</m:t>
          </m:r>
          <m:r>
            <m:t xml:space="preserve"> </m:t>
          </m:r>
          <m:sSub>
            <m:e>
              <m:r>
                <m:t xml:space="preserve">u</m:t>
              </m:r>
            </m:e>
            <m:sub>
              <m:r>
                <m:t xml:space="preserve">B</m:t>
              </m:r>
            </m:sub>
          </m:sSub>
          <m:r>
            <m:t xml:space="preserve">=</m:t>
          </m:r>
          <m:d>
            <m:dPr/>
            <m:e>
              <m:r>
                <m:t xml:space="preserve">σ</m:t>
              </m:r>
              <m:r>
                <m:t xml:space="preserve">·</m:t>
              </m:r>
              <m:r>
                <m:t xml:space="preserve">p</m:t>
              </m:r>
            </m:e>
          </m:d>
          <m:r>
            <m:t xml:space="preserve"> </m:t>
          </m:r>
          <m:sSub>
            <m:e>
              <m:r>
                <m:t xml:space="preserve">u</m:t>
              </m:r>
            </m:e>
            <m:sub>
              <m:r>
                <m:t xml:space="preserve">A</m:t>
              </m:r>
            </m:sub>
          </m:sSub>
          <m:r>
            <m:t xml:space="preserve">−</m:t>
          </m:r>
          <m:r>
            <m:t xml:space="preserve">m</m:t>
          </m:r>
          <m:r>
            <m:t xml:space="preserve"> </m:t>
          </m:r>
          <m:sSub>
            <m:e>
              <m:r>
                <m:t xml:space="preserve">u</m:t>
              </m:r>
            </m:e>
            <m:sub>
              <m:r>
                <m:t xml:space="preserve">B</m:t>
              </m:r>
            </m:sub>
          </m:sSub>
        </m:oMath>
      </m:oMathPara>
    </w:p>
    <w:p>
      <w:r>
        <w:t>Solving the second equation for u_B in terms of u_A (valid whenever E≠−m, the generic case for the positive-energy branch),</w:t>
      </w:r>
    </w:p>
    <w:p>
      <w:pPr>
        <w:spacing w:before="100" w:after="160"/>
        <w:jc w:val="center"/>
      </w:pPr>
      <m:oMathPara>
        <m:oMath>
          <m:sSub>
            <m:e>
              <m:r>
                <m:t xml:space="preserve">u</m:t>
              </m:r>
            </m:e>
            <m:sub>
              <m:r>
                <m:t xml:space="preserve">B</m:t>
              </m:r>
            </m:sub>
          </m:sSub>
          <m:r>
            <m:t xml:space="preserve">=</m:t>
          </m:r>
          <m:d>
            <m:dPr>
              <m:begChr m:val="["/>
              <m:endChr m:val="]"/>
            </m:dPr>
            <m:e>
              <m:f>
                <m:num>
                  <m:r>
                    <m:t xml:space="preserve">σ</m:t>
                  </m:r>
                  <m:r>
                    <m:t xml:space="preserve">·</m:t>
                  </m:r>
                  <m:r>
                    <m:t xml:space="preserve">p</m:t>
                  </m:r>
                </m:num>
                <m:den>
                  <m:r>
                    <m:t xml:space="preserve">E</m:t>
                  </m:r>
                  <m:r>
                    <m:t xml:space="preserve">+</m:t>
                  </m:r>
                  <m:r>
                    <m:t xml:space="preserve">m</m:t>
                  </m:r>
                </m:den>
              </m:f>
            </m:e>
          </m:d>
          <m:r>
            <m:t xml:space="preserve"> </m:t>
          </m:r>
          <m:sSub>
            <m:e>
              <m:r>
                <m:t xml:space="preserve">u</m:t>
              </m:r>
            </m:e>
            <m:sub>
              <m:r>
                <m:t xml:space="preserve">A</m:t>
              </m:r>
            </m:sub>
          </m:sSub>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m:t>
          </m:r>
          <m:d>
            <m:dPr/>
            <m:e>
              <m:r>
                <m:t xml:space="preserve">p</m:t>
              </m:r>
            </m:e>
          </m:d>
          <m:r>
            <m:t xml:space="preserve">=</m:t>
          </m:r>
          <m:r>
            <m:t xml:space="preserve">N</m:t>
          </m:r>
          <m:r>
            <m:t xml:space="preserve"> </m:t>
          </m:r>
          <m:d>
            <m:dPr>
              <m:begChr m:val="["/>
              <m:endChr m:val="]"/>
            </m:dPr>
            <m:e>
              <m:r>
                <m:t xml:space="preserve">χ</m:t>
              </m:r>
              <m:r>
                <m:t xml:space="preserve">,</m:t>
              </m:r>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e>
          </m:d>
          <m:r>
            <m:t xml:space="preserve">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m:t>
          </m:r>
          <m:d>
            <m:dPr/>
            <m:e>
              <m:r>
                <m:t xml:space="preserve">p</m:t>
              </m:r>
            </m:e>
          </m:d>
          <m:r>
            <m:t xml:space="preserve">=</m:t>
          </m:r>
          <m:r>
            <m:t xml:space="preserve">N</m:t>
          </m:r>
          <m:r>
            <m:t xml:space="preserve"> </m:t>
          </m:r>
          <m:d>
            <m:dPr>
              <m:begChr m:val="["/>
              <m:endChr m:val="]"/>
            </m:dPr>
            <m:e>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r>
                <m:t xml:space="preserve">,</m:t>
              </m:r>
              <m:r>
                <m:t xml:space="preserve">χ</m:t>
              </m:r>
            </m:e>
          </m:d>
          <m:r>
            <m:t xml:space="preserve">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m:t>
          </m:r>
          <m:d>
            <m:dPr/>
            <m:e>
              <m:r>
                <m:t xml:space="preserve">p</m:t>
              </m:r>
            </m:e>
          </m:d>
          <m:r>
            <m:t xml:space="preserve">u</m:t>
          </m:r>
          <m:d>
            <m:dPr/>
            <m:e>
              <m:r>
                <m:t xml:space="preserve">p</m:t>
              </m:r>
            </m:e>
          </m:d>
          <m:r>
            <m:t xml:space="preserve">=</m:t>
          </m:r>
          <m:sSub>
            <m:e>
              <m:r>
                <m:t xml:space="preserve">2E</m:t>
              </m:r>
            </m:e>
            <m:sub>
              <m:r>
                <m:t xml:space="preserve">p</m:t>
              </m:r>
            </m:sub>
          </m:sSub>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sSub>
            <m:e>
              <m:r>
                <m:t xml:space="preserve">γ</m:t>
              </m:r>
            </m:e>
            <m:sub>
              <m:r>
                <m:t xml:space="preserve">μ</m:t>
              </m:r>
            </m:sub>
          </m:sSub>
          <m:sSup>
            <m:e>
              <m:r>
                <m:t xml:space="preserve">γ</m:t>
              </m:r>
            </m:e>
            <m:sup>
              <m:r>
                <m:t xml:space="preserve">μ</m:t>
              </m:r>
            </m:sup>
          </m:sSup>
          <m:r>
            <m:t xml:space="preserve">=</m:t>
          </m:r>
          <m:sSub>
            <m:e>
              <m:r>
                <m:t xml:space="preserve">g</m:t>
              </m:r>
            </m:e>
            <m:sub>
              <m:r>
                <m:t xml:space="preserve">μν</m:t>
              </m:r>
            </m:sub>
          </m:sSub>
          <m:d>
            <m:dPr/>
            <m:e>
              <m:sSup>
                <m:e>
                  <m:r>
                    <m:t xml:space="preserve">2g</m:t>
                  </m:r>
                </m:e>
                <m:sup>
                  <m:r>
                    <m:t xml:space="preserve">νμ</m:t>
                  </m:r>
                </m:sup>
              </m:sSup>
              <m:r>
                <m:t xml:space="preserve">I</m:t>
              </m:r>
              <m:r>
                <m:t xml:space="preserve">−</m:t>
              </m:r>
              <m:sSup>
                <m:e>
                  <m:r>
                    <m:t xml:space="preserve">γ</m:t>
                  </m:r>
                </m:e>
                <m:sup>
                  <m:r>
                    <m:t xml:space="preserve">μ</m:t>
                  </m:r>
                </m:sup>
              </m:sSup>
              <m:sSup>
                <m:e>
                  <m:r>
                    <m:t xml:space="preserve">γ</m:t>
                  </m:r>
                </m:e>
                <m:sup>
                  <m:r>
                    <m:t xml:space="preserve">ν</m:t>
                  </m:r>
                </m:sup>
              </m:sSup>
            </m:e>
          </m:d>
          <m:r>
            <m:t xml:space="preserve">=</m:t>
          </m:r>
          <m:sSubSup>
            <m:e>
              <m:r>
                <m:t xml:space="preserve">2g</m:t>
              </m:r>
            </m:e>
            <m:sub>
              <m:r>
                <m:t xml:space="preserve">μ</m:t>
              </m:r>
            </m:sub>
            <m:sup>
              <m:r>
                <m:t xml:space="preserve">μ</m:t>
              </m:r>
            </m:sup>
          </m:sSubSup>
          <m:r>
            <m:t xml:space="preserve"> </m:t>
          </m:r>
          <m:r>
            <m:t xml:space="preserve">I</m:t>
          </m:r>
          <m:r>
            <m:t xml:space="preserve">−</m:t>
          </m:r>
          <m:sSup>
            <m:e>
              <m:r>
                <m:t xml:space="preserve">γ</m:t>
              </m:r>
            </m:e>
            <m:sup>
              <m:r>
                <m:t xml:space="preserve">μ</m:t>
              </m:r>
            </m:sup>
          </m:sSup>
          <m:sSub>
            <m:e>
              <m:r>
                <m:t xml:space="preserve">γ</m:t>
              </m:r>
            </m:e>
            <m:sub>
              <m:r>
                <m:t xml:space="preserve">μ</m:t>
              </m:r>
            </m:sub>
          </m:sSub>
          <m:r>
            <m:t xml:space="preserve">=</m:t>
          </m:r>
          <m:r>
            <m:t xml:space="preserve">2</m:t>
          </m:r>
          <m:d>
            <m:dPr/>
            <m:e>
              <m:r>
                <m:t xml:space="preserve">4</m:t>
              </m:r>
            </m:e>
          </m:d>
          <m:r>
            <m:t xml:space="preserve">I</m:t>
          </m:r>
          <m:r>
            <m:t xml:space="preserve">−</m:t>
          </m:r>
          <m:sSub>
            <m:e>
              <m:r>
                <m:t xml:space="preserve">γ</m:t>
              </m:r>
            </m:e>
            <m:sub>
              <m:r>
                <m:t xml:space="preserve">μ</m:t>
              </m:r>
            </m:sub>
          </m:sSub>
          <m:sSup>
            <m:e>
              <m:r>
                <m:t xml:space="preserve">γ</m:t>
              </m:r>
            </m:e>
            <m:sup>
              <m:r>
                <m:t xml:space="preserve">μ</m:t>
              </m:r>
            </m:sup>
          </m:sSup>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sSub>
            <m:e>
              <m:r>
                <m:t xml:space="preserve">γ</m:t>
              </m:r>
            </m:e>
            <m:sub>
              <m:r>
                <m:t xml:space="preserve">μ</m:t>
              </m:r>
            </m:sub>
          </m:sSub>
          <m:r>
            <m:t xml:space="preserve"> </m:t>
          </m:r>
          <m:sSup>
            <m:e>
              <m:r>
                <m:t xml:space="preserve">γ</m:t>
              </m:r>
            </m:e>
            <m:sup>
              <m:r>
                <m:t xml:space="preserve">μ</m:t>
              </m:r>
            </m:sup>
          </m:sSup>
          <m:r>
            <m:t xml:space="preserve">=</m:t>
          </m:r>
          <m:r>
            <m:t xml:space="preserve">4</m:t>
          </m:r>
          <m:r>
            <m:t xml:space="preserve"> </m:t>
          </m:r>
          <m:r>
            <m:t xml:space="preserve">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sSup>
            <m:e>
              <m:r>
                <m:t xml:space="preserve">γ</m:t>
              </m:r>
            </m:e>
            <m:sup>
              <m:r>
                <m:t xml:space="preserve">μ</m:t>
              </m:r>
            </m:sup>
          </m:sSup>
          <m:r>
            <m:t xml:space="preserve"> </m:t>
          </m:r>
          <m:acc>
            <m:accPr>
              <m:chr m:val="/"/>
            </m:accPr>
            <m:e>
              <m:r>
                <m:t xml:space="preserve">a</m:t>
              </m:r>
            </m:e>
          </m:acc>
          <m:r>
            <m:t xml:space="preserve">=</m:t>
          </m:r>
          <m:sSup>
            <m:e>
              <m:r>
                <m:t xml:space="preserve">γ</m:t>
              </m:r>
            </m:e>
            <m:sup>
              <m:r>
                <m:t xml:space="preserve">μ</m:t>
              </m:r>
            </m:sup>
          </m:sSup>
          <m:sSup>
            <m:e>
              <m:r>
                <m:t xml:space="preserve">γ</m:t>
              </m:r>
            </m:e>
            <m:sup>
              <m:r>
                <m:t xml:space="preserve">ν</m:t>
              </m:r>
            </m:sup>
          </m:sSup>
          <m:sSub>
            <m:e>
              <m:r>
                <m:t xml:space="preserve">a</m:t>
              </m:r>
            </m:e>
            <m:sub>
              <m:r>
                <m:t xml:space="preserve">ν</m:t>
              </m:r>
            </m:sub>
          </m:sSub>
          <m:r>
            <m:t xml:space="preserve">=</m:t>
          </m:r>
          <m:d>
            <m:dPr/>
            <m:e>
              <m:sSup>
                <m:e>
                  <m:r>
                    <m:t xml:space="preserve">2g</m:t>
                  </m:r>
                </m:e>
                <m:sup>
                  <m:r>
                    <m:t xml:space="preserve">μν</m:t>
                  </m:r>
                </m:sup>
              </m:sSup>
              <m:r>
                <m:t xml:space="preserve">−</m:t>
              </m:r>
              <m:sSup>
                <m:e>
                  <m:r>
                    <m:t xml:space="preserve">γ</m:t>
                  </m:r>
                </m:e>
                <m:sup>
                  <m:r>
                    <m:t xml:space="preserve">ν</m:t>
                  </m:r>
                </m:sup>
              </m:sSup>
              <m:sSup>
                <m:e>
                  <m:r>
                    <m:t xml:space="preserve">γ</m:t>
                  </m:r>
                </m:e>
                <m:sup>
                  <m:r>
                    <m:t xml:space="preserve">μ</m:t>
                  </m:r>
                </m:sup>
              </m:sSup>
            </m:e>
          </m:d>
          <m:sSub>
            <m:e>
              <m:r>
                <m:t xml:space="preserve">a</m:t>
              </m:r>
            </m:e>
            <m:sub>
              <m:r>
                <m:t xml:space="preserve">ν</m:t>
              </m:r>
            </m:sub>
          </m:sSub>
          <m:r>
            <m:t xml:space="preserve">=</m:t>
          </m:r>
          <m:sSup>
            <m:e>
              <m:r>
                <m:t xml:space="preserve">2a</m:t>
              </m:r>
            </m:e>
            <m:sup>
              <m:r>
                <m:t xml:space="preserve">μ</m:t>
              </m:r>
            </m:sup>
          </m:sSup>
          <m:r>
            <m:t xml:space="preserve">−</m:t>
          </m:r>
          <m:acc>
            <m:accPr>
              <m:chr m:val="/"/>
            </m:accPr>
            <m:e>
              <m:r>
                <m:t xml:space="preserve">a</m:t>
              </m:r>
            </m:e>
          </m:acc>
          <m:sSup>
            <m:e>
              <m:r>
                <m:t xml:space="preserve">γ</m:t>
              </m:r>
            </m:e>
            <m:sup>
              <m:r>
                <m:t xml:space="preserve">μ</m:t>
              </m:r>
            </m:sup>
          </m:sSup>
        </m:oMath>
      </m:oMathPara>
    </w:p>
    <w:p>
      <w:pPr>
        <w:spacing w:before="100" w:after="160"/>
        <w:jc w:val="center"/>
      </w:pPr>
      <m:oMathPara>
        <m:oMath>
          <m:sSub>
            <m:e>
              <m:r>
                <m:t xml:space="preserve">γ</m:t>
              </m:r>
            </m:e>
            <m:sub>
              <m:r>
                <m:t xml:space="preserve">μ</m:t>
              </m:r>
            </m:sub>
          </m:sSub>
          <m:r>
            <m:t xml:space="preserve"> </m:t>
          </m:r>
          <m:acc>
            <m:accPr>
              <m:chr m:val="/"/>
            </m:accPr>
            <m:e>
              <m:r>
                <m:t xml:space="preserve">a</m:t>
              </m:r>
            </m:e>
          </m:acc>
          <m:r>
            <m:t xml:space="preserve"> </m:t>
          </m:r>
          <m:sSup>
            <m:e>
              <m:r>
                <m:t xml:space="preserve">γ</m:t>
              </m:r>
            </m:e>
            <m:sup>
              <m:r>
                <m:t xml:space="preserve">μ</m:t>
              </m:r>
            </m:sup>
          </m:sSup>
          <m:r>
            <m:t xml:space="preserve">=</m:t>
          </m:r>
          <m:r>
            <m:t xml:space="preserve">−</m:t>
          </m:r>
          <m:r>
            <m:t xml:space="preserve">2</m:t>
          </m:r>
          <m:acc>
            <m:accPr>
              <m:chr m:val="/"/>
            </m:accPr>
            <m:e>
              <m:r>
                <m:t xml:space="preserve">a</m:t>
              </m:r>
            </m:e>
          </m:acc>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r>
            <m:t xml:space="preserve">=</m:t>
          </m:r>
          <m:f>
            <m:num>
              <m:r>
                <m:t xml:space="preserve">1</m:t>
              </m:r>
            </m:num>
            <m:den>
              <m:r>
                <m:t xml:space="preserve">2</m:t>
              </m:r>
            </m:den>
          </m:f>
          <m:func>
            <m:fName>
              <m:r>
                <m:t xml:space="preserve">Tr</m:t>
              </m:r>
            </m:fName>
            <m:e>
              <m:d>
                <m:dPr>
                  <m:begChr m:val="["/>
                  <m:endChr m:val="]"/>
                </m:dPr>
                <m:e>
                  <m:r>
                    <m:t xml:space="preserve">{</m:t>
                  </m:r>
                  <m:sSup>
                    <m:e>
                      <m:r>
                        <m:t xml:space="preserve">γ</m:t>
                      </m:r>
                    </m:e>
                    <m:sup>
                      <m:r>
                        <m:t xml:space="preserve">μ</m:t>
                      </m:r>
                    </m:sup>
                  </m:sSup>
                  <m:r>
                    <m:t xml:space="preserve">,</m:t>
                  </m:r>
                  <m:sSup>
                    <m:e>
                      <m:r>
                        <m:t xml:space="preserve">γ</m:t>
                      </m:r>
                    </m:e>
                    <m:sup>
                      <m:r>
                        <m:t xml:space="preserve">ν</m:t>
                      </m:r>
                    </m:sup>
                  </m:sSup>
                  <m:r>
                    <m:t xml:space="preserve">}</m:t>
                  </m:r>
                </m:e>
              </m:d>
            </m:e>
          </m:func>
          <m:r>
            <m:t xml:space="preserve">=</m:t>
          </m:r>
          <m:f>
            <m:num>
              <m:r>
                <m:t xml:space="preserve">1</m:t>
              </m:r>
            </m:num>
            <m:den>
              <m:r>
                <m:t xml:space="preserve">2</m:t>
              </m:r>
            </m:den>
          </m:f>
          <m:func>
            <m:fName>
              <m:r>
                <m:t xml:space="preserve">Tr</m:t>
              </m:r>
            </m:fName>
            <m:e>
              <m:d>
                <m:dPr>
                  <m:begChr m:val="["/>
                  <m:endChr m:val="]"/>
                </m:dPr>
                <m:e>
                  <m:sSup>
                    <m:e>
                      <m:r>
                        <m:t xml:space="preserve">2g</m:t>
                      </m:r>
                    </m:e>
                    <m:sup>
                      <m:r>
                        <m:t xml:space="preserve">μν</m:t>
                      </m:r>
                    </m:sup>
                  </m:sSup>
                  <m:r>
                    <m:t xml:space="preserve">I</m:t>
                  </m:r>
                </m:e>
              </m:d>
            </m:e>
          </m:func>
          <m:r>
            <m:t xml:space="preserve">=</m:t>
          </m:r>
          <m:sSup>
            <m:e>
              <m:r>
                <m:t xml:space="preserve">4g</m:t>
              </m:r>
            </m:e>
            <m:sup>
              <m:r>
                <m:t xml:space="preserve">μν</m:t>
              </m:r>
            </m:sup>
          </m:sSup>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4</m:t>
          </m:r>
          <m:d>
            <m:dPr/>
            <m:e>
              <m:sSup>
                <m:e>
                  <m:r>
                    <m:t xml:space="preserve">g</m:t>
                  </m:r>
                </m:e>
                <m:sup>
                  <m:r>
                    <m:t xml:space="preserve">μν</m:t>
                  </m:r>
                </m:sup>
              </m:sSup>
              <m:sSup>
                <m:e>
                  <m:r>
                    <m:t xml:space="preserve">g</m:t>
                  </m:r>
                </m:e>
                <m:sup>
                  <m:r>
                    <m:t xml:space="preserve">ρσ</m:t>
                  </m:r>
                </m:sup>
              </m:sSup>
              <m:r>
                <m:t xml:space="preserve">−</m:t>
              </m:r>
              <m:sSup>
                <m:e>
                  <m:r>
                    <m:t xml:space="preserve">g</m:t>
                  </m:r>
                </m:e>
                <m:sup>
                  <m:r>
                    <m:t xml:space="preserve">μρ</m:t>
                  </m:r>
                </m:sup>
              </m:sSup>
              <m:sSup>
                <m:e>
                  <m:r>
                    <m:t xml:space="preserve">g</m:t>
                  </m:r>
                </m:e>
                <m:sup>
                  <m:r>
                    <m:t xml:space="preserve">νσ</m:t>
                  </m:r>
                </m:sup>
              </m:sSup>
              <m:r>
                <m:t xml:space="preserve">+</m:t>
              </m:r>
              <m:sSup>
                <m:e>
                  <m:r>
                    <m:t xml:space="preserve">g</m:t>
                  </m:r>
                </m:e>
                <m:sup>
                  <m:r>
                    <m:t xml:space="preserve">μσ</m:t>
                  </m:r>
                </m:sup>
              </m:sSup>
              <m:sSup>
                <m:e>
                  <m:r>
                    <m:t xml:space="preserve">g</m:t>
                  </m:r>
                </m:e>
                <m:sup>
                  <m:r>
                    <m:t xml:space="preserve">νρ</m:t>
                  </m:r>
                </m:sup>
              </m:sSup>
            </m:e>
          </m:d>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func>
            <m:fName>
              <m:r>
                <m:t xml:space="preserve">Tr</m:t>
              </m:r>
            </m:fName>
            <m:e>
              <m:d>
                <m:dPr>
                  <m:begChr m:val="["/>
                  <m:endChr m:val="]"/>
                </m:dPr>
                <m:e>
                  <m:sSup>
                    <m:e>
                      <m:r>
                        <m:t xml:space="preserve">γ</m:t>
                      </m:r>
                    </m:e>
                    <m:sup>
                      <m:r>
                        <m:t xml:space="preserve">5</m:t>
                      </m:r>
                    </m:sup>
                  </m:sSup>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m:t>
          </m:r>
          <m:r>
            <m:t xml:space="preserve">4i</m:t>
          </m:r>
          <m:r>
            <m:t xml:space="preserve"> </m:t>
          </m:r>
          <m:sSup>
            <m:e>
              <m:r>
                <m:t xml:space="preserve">ε</m:t>
              </m:r>
            </m:e>
            <m:sup>
              <m:r>
                <m:t xml:space="preserve">μνρσ</m:t>
              </m:r>
            </m:sup>
          </m:sSup>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sSup>
            <m:e>
              <m:r>
                <m:t xml:space="preserve">γ</m:t>
              </m:r>
            </m:e>
            <m:sup>
              <m:r>
                <m:t xml:space="preserve">5</m:t>
              </m:r>
            </m:sup>
          </m:sSup>
          <m:r>
            <m:t xml:space="preserve">=</m:t>
          </m:r>
          <m:r>
            <m:t xml:space="preserve">i</m:t>
          </m:r>
          <m:r>
            <m:t xml:space="preserve"> </m:t>
          </m:r>
          <m:sSup>
            <m:e>
              <m:r>
                <m:t xml:space="preserve">γ</m:t>
              </m:r>
            </m:e>
            <m:sup>
              <m:r>
                <m:t xml:space="preserve">0</m:t>
              </m:r>
            </m:sup>
          </m:sSup>
          <m:sSup>
            <m:e>
              <m:r>
                <m:t xml:space="preserve">γ</m:t>
              </m:r>
            </m:e>
            <m:sup>
              <m:r>
                <m:t xml:space="preserve">1</m:t>
              </m:r>
            </m:sup>
          </m:sSup>
          <m:sSup>
            <m:e>
              <m:r>
                <m:t xml:space="preserve">γ</m:t>
              </m:r>
            </m:e>
            <m:sup>
              <m:r>
                <m:t xml:space="preserve">2</m:t>
              </m:r>
            </m:sup>
          </m:sSup>
          <m:sSup>
            <m:e>
              <m:r>
                <m:t xml:space="preserve">γ</m:t>
              </m:r>
            </m:e>
            <m:sup>
              <m:r>
                <m:t xml:space="preserve">3</m:t>
              </m:r>
            </m:sup>
          </m:sSup>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sSup>
            <m:e>
              <m:d>
                <m:dPr/>
                <m:e>
                  <m:sSup>
                    <m:e>
                      <m:r>
                        <m:t xml:space="preserve">γ</m:t>
                      </m:r>
                    </m:e>
                    <m:sup>
                      <m:r>
                        <m:t xml:space="preserve">5</m:t>
                      </m:r>
                    </m:sup>
                  </m:sSup>
                </m:e>
              </m:d>
            </m:e>
            <m:sup>
              <m:r>
                <m:t xml:space="preserve">2</m:t>
              </m:r>
            </m:sup>
          </m:sSup>
          <m:r>
            <m:t xml:space="preserve">=</m:t>
          </m:r>
          <m:r>
            <m:t xml:space="preserve">I</m:t>
          </m:r>
          <m:r>
            <m:t xml:space="preserve">,</m:t>
          </m:r>
          <m:r>
            <m:t xml:space="preserve">{</m:t>
          </m:r>
          <m:sSup>
            <m:e>
              <m:r>
                <m:t xml:space="preserve">γ</m:t>
              </m:r>
            </m:e>
            <m:sup>
              <m:r>
                <m:t xml:space="preserve">5</m:t>
              </m:r>
            </m:sup>
          </m:sSup>
          <m:r>
            <m:t xml:space="preserve">,</m:t>
          </m:r>
          <m:sSup>
            <m:e>
              <m:r>
                <m:t xml:space="preserve">γ</m:t>
              </m:r>
            </m:e>
            <m:sup>
              <m:r>
                <m:t xml:space="preserve">μ</m:t>
              </m:r>
            </m:sup>
          </m:sSup>
          <m:r>
            <m:t xml:space="preserve">}</m:t>
          </m:r>
          <m:r>
            <m:t xml:space="preserve">=</m:t>
          </m:r>
          <m:r>
            <m:t xml:space="preserve">0</m:t>
          </m:r>
          <m:r>
            <m:t xml:space="preserve"> </m:t>
          </m:r>
          <m:r>
            <m:t xml:space="preserve">for</m:t>
          </m:r>
          <m:r>
            <m:t xml:space="preserve"> </m:t>
          </m:r>
          <m:r>
            <m:t xml:space="preserve">every</m:t>
          </m:r>
          <m:r>
            <m:t xml:space="preserve"> </m:t>
          </m:r>
          <m:r>
            <m:t xml:space="preserve">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sSub>
            <m:e>
              <m:r>
                <m:t xml:space="preserve">P</m:t>
              </m:r>
            </m:e>
            <m:sub>
              <m:r>
                <m:t xml:space="preserve">L</m:t>
              </m:r>
            </m:sub>
          </m:sSub>
          <m:r>
            <m:t xml:space="preserve">=</m:t>
          </m:r>
          <m:f>
            <m:num>
              <m:r>
                <m:t xml:space="preserve">1</m:t>
              </m:r>
              <m:r>
                <m:t xml:space="preserve">−</m:t>
              </m:r>
              <m:sSup>
                <m:e>
                  <m:r>
                    <m:t xml:space="preserve">γ</m:t>
                  </m:r>
                </m:e>
                <m:sup>
                  <m:r>
                    <m:t xml:space="preserve">5</m:t>
                  </m:r>
                </m:sup>
              </m:sSup>
            </m:num>
            <m:den>
              <m:r>
                <m:t xml:space="preserve">2</m:t>
              </m:r>
            </m:den>
          </m:f>
          <m:r>
            <m:t xml:space="preserve">,</m:t>
          </m:r>
          <m:sSub>
            <m:e>
              <m:r>
                <m:t xml:space="preserve">P</m:t>
              </m:r>
            </m:e>
            <m:sub>
              <m:r>
                <m:t xml:space="preserve">R</m:t>
              </m:r>
            </m:sub>
          </m:sSub>
          <m:r>
            <m:t xml:space="preserve">=</m:t>
          </m:r>
          <m:f>
            <m:num>
              <m:r>
                <m:t xml:space="preserve">1</m:t>
              </m:r>
              <m:r>
                <m:t xml:space="preserve">+</m:t>
              </m:r>
              <m:sSup>
                <m:e>
                  <m:r>
                    <m:t xml:space="preserve">γ</m:t>
                  </m:r>
                </m:e>
                <m:sup>
                  <m:r>
                    <m:t xml:space="preserve">5</m:t>
                  </m:r>
                </m:sup>
              </m:sSup>
            </m:num>
            <m:den>
              <m:r>
                <m:t xml:space="preserve">2</m:t>
              </m:r>
            </m:den>
          </m:f>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μ</m:t>
                      </m:r>
                    </m:sup>
                  </m:sSup>
                  <m:d>
                    <m:dPr/>
                    <m:e>
                      <m:sSub>
                        <m:e>
                          <m:acc>
                            <m:accPr>
                              <m:chr m:val="/"/>
                            </m:accPr>
                            <m:e>
                              <m:r>
                                <m:t xml:space="preserve">p</m:t>
                              </m:r>
                            </m:e>
                          </m:acc>
                        </m:e>
                        <m:sub>
                          <m:r>
                            <m:t xml:space="preserve">2</m:t>
                          </m:r>
                        </m:sub>
                      </m:sSub>
                      <m:r>
                        <m:t xml:space="preserve">+</m:t>
                      </m:r>
                      <m:r>
                        <m:t xml:space="preserve">m</m:t>
                      </m:r>
                    </m:e>
                  </m:d>
                  <m:sSup>
                    <m:e>
                      <m:r>
                        <m:t xml:space="preserve">γ</m:t>
                      </m:r>
                    </m:e>
                    <m:sup>
                      <m:r>
                        <m:t xml:space="preserve">ν</m:t>
                      </m:r>
                    </m:sup>
                  </m:sSup>
                </m:e>
              </m:d>
            </m:e>
          </m:func>
          <m:r>
            <m:t xml:space="preserve">=</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p>
                    <m:e>
                      <m:r>
                        <m:t xml:space="preserve">γ</m:t>
                      </m:r>
                    </m:e>
                    <m:sup>
                      <m:r>
                        <m:t xml:space="preserve">ν</m:t>
                      </m:r>
                    </m:sup>
                  </m:sSup>
                </m:e>
              </m:d>
            </m:e>
          </m:func>
          <m:r>
            <m:t xml:space="preserve">+</m:t>
          </m:r>
          <m:sSup>
            <m:e>
              <m:r>
                <m:t xml:space="preserve">m</m:t>
              </m:r>
            </m:e>
            <m:sup>
              <m:r>
                <m:t xml:space="preserve">2</m:t>
              </m:r>
            </m:sup>
          </m:sSup>
          <m:r>
            <m:t xml:space="preserve"> </m:t>
          </m:r>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d>
                <m:dPr/>
                <m:e>
                  <m:sSub>
                    <m:e>
                      <m:r>
                        <m:t xml:space="preserve">p</m:t>
                      </m:r>
                    </m:e>
                    <m:sub>
                      <m:r>
                        <m:t xml:space="preserve">1</m:t>
                      </m:r>
                    </m:sub>
                  </m:sSub>
                  <m:r>
                    <m:t xml:space="preserve">·</m:t>
                  </m:r>
                  <m:sSub>
                    <m:e>
                      <m:r>
                        <m:t xml:space="preserve">p</m:t>
                      </m:r>
                    </m:e>
                    <m:sub>
                      <m:r>
                        <m:t xml:space="preserve">2</m:t>
                      </m:r>
                    </m:sub>
                  </m:sSub>
                </m:e>
              </m:d>
              <m:sSup>
                <m:e>
                  <m:r>
                    <m:t xml:space="preserve">g</m:t>
                  </m:r>
                </m:e>
                <m:sup>
                  <m:r>
                    <m:t xml:space="preserve">μν</m:t>
                  </m:r>
                </m:sup>
              </m:s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e>
          </m:d>
          <m:r>
            <m:t xml:space="preserve">+</m:t>
          </m:r>
          <m:sSup>
            <m:e>
              <m:r>
                <m:t xml:space="preserve">4m</m:t>
              </m:r>
            </m:e>
            <m:sup>
              <m:r>
                <m:t xml:space="preserve">2</m:t>
              </m:r>
            </m:sup>
          </m:sSup>
          <m:sSup>
            <m:e>
              <m:r>
                <m:t xml:space="preserve">g</m:t>
              </m:r>
            </m:e>
            <m:sup>
              <m:r>
                <m:t xml:space="preserve">μν</m:t>
              </m:r>
            </m:sup>
          </m:sSup>
        </m:oMath>
      </m:oMathPara>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2</m:t>
                      </m:r>
                    </m:sub>
                  </m:sSub>
                  <m:r>
                    <m:t xml:space="preserve">−</m:t>
                  </m:r>
                  <m:sSup>
                    <m:e>
                      <m:r>
                        <m:t xml:space="preserve">m</m:t>
                      </m:r>
                    </m:e>
                    <m:sup>
                      <m:r>
                        <m:t xml:space="preserve">2</m:t>
                      </m:r>
                    </m:sup>
                  </m:sSup>
                </m:e>
              </m:d>
            </m:e>
          </m:d>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m:t>
          </m:r>
          <m:r>
            <m:t xml:space="preserve">=</m:t>
          </m:r>
          <m:r>
            <m:t xml:space="preserve">ψ†</m:t>
          </m:r>
          <m:r>
            <m:t xml:space="preserve"> </m:t>
          </m:r>
          <m:sSup>
            <m:e>
              <m:r>
                <m:t xml:space="preserve">γ</m:t>
              </m:r>
            </m:e>
            <m:sup>
              <m:r>
                <m:t xml:space="preserve">0</m:t>
              </m:r>
            </m:sup>
          </m:sSup>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sSup>
            <m:e>
              <m:r>
                <m:t xml:space="preserve">σ</m:t>
              </m:r>
            </m:e>
            <m:sup>
              <m:r>
                <m:t xml:space="preserve">μν</m:t>
              </m:r>
            </m:sup>
          </m:sSup>
          <m:r>
            <m:t xml:space="preserve">=</m:t>
          </m:r>
          <m:f>
            <m:num>
              <m:r>
                <m:t xml:space="preserve">i</m:t>
              </m:r>
            </m:num>
            <m:den>
              <m:r>
                <m:t xml:space="preserve">2</m:t>
              </m:r>
            </m:den>
          </m:f>
          <m:r>
            <m:t xml:space="preserve"> </m:t>
          </m:r>
          <m:d>
            <m:dPr>
              <m:begChr m:val="["/>
              <m:endChr m:val="]"/>
            </m:dPr>
            <m:e>
              <m:sSup>
                <m:e>
                  <m:r>
                    <m:t xml:space="preserve">γ</m:t>
                  </m:r>
                </m:e>
                <m:sup>
                  <m:r>
                    <m:t xml:space="preserve">μ</m:t>
                  </m:r>
                </m:sup>
              </m:sSup>
              <m:r>
                <m:t xml:space="preserve">,</m:t>
              </m:r>
              <m:sSup>
                <m:e>
                  <m:r>
                    <m:t xml:space="preserve">γ</m:t>
                  </m:r>
                </m:e>
                <m:sup>
                  <m:r>
                    <m:t xml:space="preserve">ν</m:t>
                  </m:r>
                </m:sup>
              </m:sSup>
            </m:e>
          </m:d>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sSub>
            <m:e>
              <m:r>
                <m:t xml:space="preserve">Σ</m:t>
              </m:r>
            </m:e>
            <m:sub>
              <m:r>
                <m:t xml:space="preserve">z</m:t>
              </m:r>
            </m:sub>
          </m:sSub>
          <m:r>
            <m:t xml:space="preserve"> </m:t>
          </m:r>
          <m:r>
            <m:t xml:space="preserve">≡</m:t>
          </m:r>
          <m:r>
            <m:t xml:space="preserve"> </m:t>
          </m:r>
          <m:sSup>
            <m:e>
              <m:r>
                <m:t xml:space="preserve">σ</m:t>
              </m:r>
            </m:e>
            <m:sup>
              <m:r>
                <m:t xml:space="preserve">12</m:t>
              </m:r>
            </m:sup>
          </m:sSup>
          <m:r>
            <m:t xml:space="preserve">=</m:t>
          </m:r>
          <m:d>
            <m:dPr>
              <m:begChr m:val="["/>
              <m:endChr m:val="]"/>
            </m:dPr>
            <m:e>
              <m:d>
                <m:dPr>
                  <m:begChr m:val="["/>
                  <m:endChr m:val="]"/>
                </m:dPr>
                <m:e>
                  <m:sSub>
                    <m:e>
                      <m:r>
                        <m:t xml:space="preserve">σ</m:t>
                      </m:r>
                    </m:e>
                    <m:sub>
                      <m:r>
                        <m:t xml:space="preserve">z</m:t>
                      </m:r>
                    </m:sub>
                  </m:sSub>
                  <m:r>
                    <m:t xml:space="preserve">,</m:t>
                  </m:r>
                  <m:r>
                    <m:t xml:space="preserve">0</m:t>
                  </m:r>
                </m:e>
              </m:d>
              <m:r>
                <m:t xml:space="preserve">,</m:t>
              </m:r>
              <m:d>
                <m:dPr>
                  <m:begChr m:val="["/>
                  <m:endChr m:val="]"/>
                </m:dPr>
                <m:e>
                  <m:r>
                    <m:t xml:space="preserve">0</m:t>
                  </m:r>
                  <m:r>
                    <m:t xml:space="preserve">,</m:t>
                  </m:r>
                  <m:sSub>
                    <m:e>
                      <m:r>
                        <m:t xml:space="preserve">σ</m:t>
                      </m:r>
                    </m:e>
                    <m:sub>
                      <m:r>
                        <m:t xml:space="preserve">z</m:t>
                      </m:r>
                    </m:sub>
                  </m:sSub>
                </m:e>
              </m:d>
            </m:e>
          </m:d>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m:t>
          </m:r>
          <m:r>
            <m:t xml:space="preserve">=</m:t>
          </m:r>
          <m:r>
            <m:t xml:space="preserve">Σ</m:t>
          </m:r>
          <m:r>
            <m:t xml:space="preserve">·</m:t>
          </m:r>
          <m:r>
            <m:t xml:space="preserve">p̂</m:t>
          </m:r>
          <m:r>
            <m:t xml:space="preserve">,</m:t>
          </m:r>
          <m:r>
            <m:t xml:space="preserve">p̂</m:t>
          </m:r>
          <m:r>
            <m:t xml:space="preserve">=</m:t>
          </m:r>
          <m:f>
            <m:num>
              <m:r>
                <m:t xml:space="preserve">p</m:t>
              </m:r>
            </m:num>
            <m:den>
              <m:r>
                <m:t xml:space="preserve">|</m:t>
              </m:r>
              <m:r>
                <m:t xml:space="preserve">p</m:t>
              </m:r>
            </m:den>
          </m:f>
          <m:r>
            <m:t xml:space="preserve">|</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sSub>
            <m:e>
              <m:r>
                <m:t xml:space="preserve">ū</m:t>
              </m:r>
            </m:e>
            <m:sub>
              <m:r>
                <m:t xml:space="preserve">s</m:t>
              </m:r>
            </m:sub>
          </m:sSub>
          <m:d>
            <m:dPr/>
            <m:e>
              <m:r>
                <m:t xml:space="preserve">p</m:t>
              </m:r>
            </m:e>
          </m:d>
          <m:r>
            <m:t xml:space="preserve"> </m:t>
          </m:r>
          <m:sSub>
            <m:e>
              <m:r>
                <m:t xml:space="preserve">u</m:t>
              </m:r>
            </m:e>
            <m:sub>
              <m:r>
                <m:t xml:space="preserve">s′</m:t>
              </m:r>
            </m:sub>
          </m:sSub>
          <m:d>
            <m:dPr/>
            <m:e>
              <m:r>
                <m:t xml:space="preserve">p</m:t>
              </m:r>
            </m:e>
          </m:d>
          <m:r>
            <m:t xml:space="preserve">=</m:t>
          </m:r>
          <m:r>
            <m:t xml:space="preserve">2m</m:t>
          </m:r>
          <m:r>
            <m:t xml:space="preserve"> </m:t>
          </m:r>
          <m:sSub>
            <m:e>
              <m:r>
                <m:t xml:space="preserve">δ</m:t>
              </m:r>
            </m:e>
            <m:sub>
              <m:r>
                <m:t xml:space="preserve">ss′</m:t>
              </m:r>
            </m:sub>
          </m:sSub>
          <m:r>
            <m:t xml:space="preserve">,</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m:t>
          </m:r>
          <m:r>
            <m:t xml:space="preserve">2m</m:t>
          </m:r>
          <m:r>
            <m:t xml:space="preserve"> </m:t>
          </m:r>
          <m:sSub>
            <m:e>
              <m:r>
                <m:t xml:space="preserve">δ</m:t>
              </m:r>
            </m:e>
            <m:sub>
              <m:r>
                <m:t xml:space="preserve">ss′</m:t>
              </m:r>
            </m:sub>
          </m:sSub>
          <m:r>
            <m:t xml:space="preserve">,</m:t>
          </m:r>
          <m:sSub>
            <m:e>
              <m:r>
                <m:t xml:space="preserve">ū</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m:t>
          </m:r>
          <m:r>
            <m:t xml:space="preserve"> </m:t>
          </m:r>
          <m:sSub>
            <m:e>
              <m:r>
                <m:t xml:space="preserve">u</m:t>
              </m:r>
            </m:e>
            <m:sub>
              <m:r>
                <m:t xml:space="preserve">s</m:t>
              </m:r>
            </m:sub>
          </m:sSub>
          <m:d>
            <m:dPr/>
            <m:e>
              <m:r>
                <m:t xml:space="preserve">p</m:t>
              </m:r>
            </m:e>
          </m:d>
          <m:r>
            <m:t xml:space="preserve"> </m:t>
          </m:r>
          <m:sSub>
            <m:e>
              <m:r>
                <m:t xml:space="preserve">ū</m:t>
              </m:r>
            </m:e>
            <m:sub>
              <m:r>
                <m:t xml:space="preserve">s</m:t>
              </m:r>
            </m:sub>
          </m:sSub>
          <m:d>
            <m:dPr/>
            <m:e>
              <m:r>
                <m:t xml:space="preserve">p</m:t>
              </m:r>
            </m:e>
          </m:d>
          <m:r>
            <m:t xml:space="preserve">=</m:t>
          </m:r>
          <m:acc>
            <m:accPr>
              <m:chr m:val="/"/>
            </m:accPr>
            <m:e>
              <m:r>
                <m:t xml:space="preserve">p</m:t>
              </m:r>
            </m:e>
          </m:acc>
          <m:r>
            <m:t xml:space="preserve">+</m:t>
          </m:r>
          <m:r>
            <m:t xml:space="preserve">m</m:t>
          </m:r>
          <m:r>
            <m:t xml:space="preserve">,</m:t>
          </m:r>
          <m:r>
            <m:t xml:space="preserve">Σₛ</m:t>
          </m:r>
          <m:r>
            <m:t xml:space="preserve"> </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acc>
            <m:accPr>
              <m:chr m:val="/"/>
            </m:accPr>
            <m:e>
              <m:r>
                <m:t xml:space="preserve">p</m:t>
              </m:r>
            </m:e>
          </m:acc>
          <m:r>
            <m:t xml:space="preserve">−</m:t>
          </m:r>
          <m:r>
            <m:t xml:space="preserve">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sSub>
            <m:e>
              <m:r>
                <m:t xml:space="preserve">Λ</m:t>
              </m:r>
            </m:e>
            <m:sub>
              <m:r>
                <m:t xml:space="preserve">+</m:t>
              </m:r>
            </m:sub>
          </m:sSub>
          <m:d>
            <m:dPr/>
            <m:e>
              <m:r>
                <m:t xml:space="preserve">p</m:t>
              </m:r>
            </m:e>
          </m:d>
          <m:r>
            <m:t xml:space="preserve"> </m:t>
          </m:r>
          <m:r>
            <m:t xml:space="preserve">≡</m:t>
          </m:r>
          <m:r>
            <m:t xml:space="preserve"> </m:t>
          </m:r>
          <m:f>
            <m:num>
              <m:acc>
                <m:accPr>
                  <m:chr m:val="/"/>
                </m:accPr>
                <m:e>
                  <m:r>
                    <m:t xml:space="preserve">p</m:t>
                  </m:r>
                </m:e>
              </m:acc>
              <m:r>
                <m:t xml:space="preserve">+</m:t>
              </m:r>
              <m:r>
                <m:t xml:space="preserve">m</m:t>
              </m:r>
            </m:num>
            <m:den>
              <m:r>
                <m:t xml:space="preserve">2m</m:t>
              </m:r>
            </m:den>
          </m:f>
          <m:r>
            <m:t xml:space="preserve">,</m:t>
          </m:r>
          <m:r>
            <m:t xml:space="preserve">Σₛ</m:t>
          </m:r>
          <m:r>
            <m:t xml:space="preserve"> </m:t>
          </m:r>
          <m:f>
            <m:num>
              <m:sSub>
                <m:e>
                  <m:r>
                    <m:t xml:space="preserve">u</m:t>
                  </m:r>
                </m:e>
                <m:sub>
                  <m:r>
                    <m:t xml:space="preserve">s</m:t>
                  </m:r>
                </m:sub>
              </m:sSub>
              <m:d>
                <m:dPr/>
                <m:e>
                  <m:r>
                    <m:t xml:space="preserve">p</m:t>
                  </m:r>
                </m:e>
              </m:d>
              <m:sSub>
                <m:e>
                  <m:r>
                    <m:t xml:space="preserve">ū</m:t>
                  </m:r>
                </m:e>
                <m:sub>
                  <m:r>
                    <m:t xml:space="preserve">s</m:t>
                  </m:r>
                </m:sub>
              </m:sSub>
              <m:d>
                <m:dPr/>
                <m:e>
                  <m:r>
                    <m:t xml:space="preserve">p</m:t>
                  </m:r>
                </m:e>
              </m:d>
            </m:num>
            <m:den>
              <m:r>
                <m:t xml:space="preserve">2m</m:t>
              </m:r>
            </m:den>
          </m:f>
          <m:r>
            <m:t xml:space="preserve">=</m:t>
          </m:r>
          <m:sSub>
            <m:e>
              <m:r>
                <m:t xml:space="preserve">Λ</m:t>
              </m:r>
            </m:e>
            <m:sub>
              <m:r>
                <m:t xml:space="preserve">+</m:t>
              </m:r>
            </m:sub>
          </m:sSub>
          <m:d>
            <m:dPr/>
            <m:e>
              <m:r>
                <m:t xml:space="preserve">p</m:t>
              </m:r>
            </m:e>
          </m:d>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m:t>
          </m:r>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begChr m:val="["/>
              <m:endChr m:val="]"/>
            </m:dPr>
            <m:e>
              <m:r>
                <m:t xml:space="preserve">negative-energy</m:t>
              </m:r>
              <m:r>
                <m:t xml:space="preserve"> </m:t>
              </m:r>
              <m:r>
                <m:t xml:space="preserve">electron</m:t>
              </m:r>
              <m:r>
                <m:t xml:space="preserve">,</m:t>
              </m:r>
              <m:r>
                <m:t xml:space="preserve">energy</m:t>
              </m:r>
              <m:r>
                <m:t xml:space="preserve">−</m:t>
              </m:r>
              <m:sSub>
                <m:e>
                  <m:r>
                    <m:t xml:space="preserve">E</m:t>
                  </m:r>
                </m:e>
                <m:sub>
                  <m:r>
                    <m:t xml:space="preserve">p</m:t>
                  </m:r>
                </m:sub>
              </m:sSub>
            </m:e>
          </m:d>
          <m:r>
            <m:t xml:space="preserve"> </m:t>
          </m:r>
          <m:r>
            <m:t xml:space="preserve">≡</m:t>
          </m:r>
          <m:r>
            <m:t xml:space="preserve"> </m:t>
          </m:r>
          <m:r>
            <m:t xml:space="preserve">v</m:t>
          </m:r>
          <m:d>
            <m:dPr/>
            <m:e>
              <m:r>
                <m:t xml:space="preserve">p</m:t>
              </m:r>
            </m:e>
          </m:d>
          <m:r>
            <m:t xml:space="preserve"> </m:t>
          </m:r>
          <m:d>
            <m:dPr>
              <m:begChr m:val="["/>
              <m:endChr m:val="]"/>
            </m:dPr>
            <m:e>
              <m:r>
                <m:t xml:space="preserve">positive-energy</m:t>
              </m:r>
              <m:r>
                <m:t xml:space="preserve"> </m:t>
              </m:r>
              <m:r>
                <m:t xml:space="preserve">positron</m:t>
              </m:r>
              <m:r>
                <m:t xml:space="preserve">,</m:t>
              </m:r>
              <m:r>
                <m:t xml:space="preserve">energy</m:t>
              </m:r>
              <m:r>
                <m:t xml:space="preserve">+</m:t>
              </m:r>
              <m:sSub>
                <m:e>
                  <m:r>
                    <m:t xml:space="preserve">E</m:t>
                  </m:r>
                </m:e>
                <m:sub>
                  <m:r>
                    <m:t xml:space="preserve">p</m:t>
                  </m:r>
                </m:sub>
              </m:sSub>
              <m:r>
                <m:t xml:space="preserve">,</m:t>
              </m:r>
              <m:r>
                <m:t xml:space="preserve">opposite</m:t>
              </m:r>
              <m:r>
                <m:t xml:space="preserve"> </m:t>
              </m:r>
              <m:r>
                <m:t xml:space="preserve">charge</m:t>
              </m:r>
            </m:e>
          </m:d>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sSup>
            <m:e>
              <m:r>
                <m:t xml:space="preserve">ψ</m:t>
              </m:r>
            </m:e>
            <m:sup>
              <m:r>
                <m:t xml:space="preserve">c</m:t>
              </m:r>
            </m:sup>
          </m:sSup>
          <m:r>
            <m:t xml:space="preserve">=</m:t>
          </m:r>
          <m:r>
            <m:t xml:space="preserve">C</m:t>
          </m:r>
          <m:r>
            <m:t xml:space="preserve"> </m:t>
          </m:r>
          <m:r>
            <m:t xml:space="preserve">ψ̄ᵀ</m:t>
          </m:r>
          <m:r>
            <m:t xml:space="preserve">,</m:t>
          </m:r>
          <m:r>
            <m:t xml:space="preserve">C</m:t>
          </m:r>
          <m:r>
            <m:t xml:space="preserve">=</m:t>
          </m:r>
          <m:sSup>
            <m:e>
              <m:r>
                <m:t xml:space="preserve">iγ</m:t>
              </m:r>
            </m:e>
            <m:sup>
              <m:r>
                <m:t xml:space="preserve">2</m:t>
              </m:r>
            </m:sup>
          </m:sSup>
          <m:sSup>
            <m:e>
              <m:r>
                <m:t xml:space="preserve">γ</m:t>
              </m:r>
            </m:e>
            <m:sup>
              <m:r>
                <m:t xml:space="preserve">0</m:t>
              </m:r>
            </m:sup>
          </m:sSup>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m:t>
          </m:r>
          <m:sSub>
            <m:e>
              <m:r>
                <m:t xml:space="preserve">i∂</m:t>
              </m:r>
            </m:e>
            <m:sub>
              <m:r>
                <m:t xml:space="preserve">μ</m:t>
              </m:r>
            </m:sub>
          </m:sSub>
          <m:r>
            <m:t xml:space="preserve">ψ†</m:t>
          </m:r>
          <m:d>
            <m:dPr/>
            <m:e>
              <m:sSup>
                <m:e>
                  <m:r>
                    <m:t xml:space="preserve">γ</m:t>
                  </m:r>
                </m:e>
                <m:sup>
                  <m:r>
                    <m:t xml:space="preserve">μ</m:t>
                  </m:r>
                </m:sup>
              </m:sSup>
            </m:e>
          </m:d>
          <m:sSup>
            <m:e>
              <m:r>
                <m:t xml:space="preserve">†γ</m:t>
              </m:r>
            </m:e>
            <m:sup>
              <m:r>
                <m:t xml:space="preserve">0</m:t>
              </m:r>
            </m:sup>
          </m:sSup>
          <m:r>
            <m:t xml:space="preserve">−</m:t>
          </m:r>
          <m:sSup>
            <m:e>
              <m:r>
                <m:t xml:space="preserve">mψ†γ</m:t>
              </m:r>
            </m:e>
            <m:sup>
              <m:r>
                <m:t xml:space="preserve">0</m:t>
              </m:r>
            </m:sup>
          </m:sSup>
          <m:r>
            <m:t xml:space="preserve">=</m:t>
          </m:r>
          <m:r>
            <m:t xml:space="preserve">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m:t>
          </m:r>
          <m:sSub>
            <m:e>
              <m:r>
                <m:t xml:space="preserve">i∂</m:t>
              </m:r>
            </m:e>
            <m:sub>
              <m:r>
                <m:t xml:space="preserve">μ</m:t>
              </m:r>
            </m:sub>
          </m:sSub>
          <m:sSup>
            <m:e>
              <m:r>
                <m:t xml:space="preserve">ψ†γ</m:t>
              </m:r>
            </m:e>
            <m:sup>
              <m:r>
                <m:t xml:space="preserve">0</m:t>
              </m:r>
            </m:sup>
          </m:sSup>
          <m:sSup>
            <m:e>
              <m:r>
                <m:t xml:space="preserve">γ</m:t>
              </m:r>
            </m:e>
            <m:sup>
              <m:r>
                <m:t xml:space="preserve">μ</m:t>
              </m:r>
            </m:sup>
          </m:sSup>
          <m:r>
            <m:t xml:space="preserve">−</m:t>
          </m:r>
          <m:sSup>
            <m:e>
              <m:r>
                <m:t xml:space="preserve">mψ†γ</m:t>
              </m:r>
            </m:e>
            <m:sup>
              <m:r>
                <m:t xml:space="preserve">0</m:t>
              </m:r>
            </m:sup>
          </m:sSup>
          <m:r>
            <m:t xml:space="preserve">=</m:t>
          </m:r>
          <m:r>
            <m:t xml:space="preserve">0</m:t>
          </m:r>
          <m:r>
            <m:t xml:space="preserve">,</m:t>
          </m:r>
          <m:r>
            <m:t xml:space="preserve">that</m:t>
          </m:r>
          <m:r>
            <m:t xml:space="preserve"> </m:t>
          </m:r>
          <m:r>
            <m:t xml:space="preserve">is</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m:t>
          </m:r>
          <m:r>
            <m:t xml:space="preserve">mψ̄</m:t>
          </m:r>
          <m:r>
            <m:t xml:space="preserve">=</m:t>
          </m:r>
          <m:r>
            <m:t xml:space="preserve">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mψ̄ψ</m:t>
          </m:r>
          <m:r>
            <m:t xml:space="preserve">,</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mψ̄ψ</m:t>
          </m:r>
        </m:oMath>
      </m:oMathPara>
    </w:p>
    <w:p>
      <w:r>
        <w:t>Subtract the second equation from the first. The mass terms cancel identically, leaving</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0</m:t>
          </m:r>
          <m:r>
            <m:t xml:space="preserve">,</m:t>
          </m:r>
          <m:r>
            <m:t xml:space="preserve">that</m:t>
          </m:r>
          <m:r>
            <m:t xml:space="preserve"> </m:t>
          </m:r>
          <m:r>
            <m:t xml:space="preserve">is</m:t>
          </m:r>
          <m:r>
            <m:t xml:space="preserve"> </m:t>
          </m:r>
          <m:r>
            <m:t xml:space="preserve">i</m:t>
          </m:r>
          <m:r>
            <m:t xml:space="preserve"> </m:t>
          </m:r>
          <m:sSub>
            <m:e>
              <m:r>
                <m:t xml:space="preserve">∂</m:t>
              </m:r>
            </m:e>
            <m:sub>
              <m:r>
                <m:t xml:space="preserve">μ</m:t>
              </m:r>
            </m:sub>
          </m:sSub>
          <m:d>
            <m:dPr/>
            <m:e>
              <m:r>
                <m:t xml:space="preserve">ψ̄</m:t>
              </m:r>
              <m:r>
                <m:t xml:space="preserve"> </m:t>
              </m:r>
              <m:sSup>
                <m:e>
                  <m:r>
                    <m:t xml:space="preserve">γ</m:t>
                  </m:r>
                </m:e>
                <m:sup>
                  <m:r>
                    <m:t xml:space="preserve">μ</m:t>
                  </m:r>
                </m:sup>
              </m:sSup>
              <m:r>
                <m:t xml:space="preserve"> </m:t>
              </m:r>
              <m:r>
                <m:t xml:space="preserve">ψ</m:t>
              </m:r>
            </m:e>
          </m:d>
          <m:r>
            <m:t xml:space="preserve">=</m:t>
          </m:r>
          <m:r>
            <m:t xml:space="preserve">0</m:t>
          </m:r>
        </m:oMath>
      </m:oMathPara>
    </w:p>
    <w:p>
      <w:r>
        <w:t>where the product rule identifies the left side as exactly i times ∂_μ of the bilinear ψ̄γ^μψ. Defining</w:t>
      </w:r>
    </w:p>
    <w:p>
      <w:pPr>
        <w:spacing w:before="100" w:after="160"/>
        <w:jc w:val="center"/>
      </w:pPr>
      <m:oMathPara>
        <m:oMath>
          <m:sSup>
            <m:e>
              <m:r>
                <m:t xml:space="preserve">j</m:t>
              </m:r>
            </m:e>
            <m:sup>
              <m:r>
                <m:t xml:space="preserve">μ</m:t>
              </m:r>
            </m:sup>
          </m:sSup>
          <m:r>
            <m:t xml:space="preserve">=</m:t>
          </m:r>
          <m:r>
            <m:t xml:space="preserve">ψ̄</m:t>
          </m:r>
          <m:r>
            <m:t xml:space="preserve"> </m:t>
          </m:r>
          <m:sSup>
            <m:e>
              <m:r>
                <m:t xml:space="preserve">γ</m:t>
              </m:r>
            </m:e>
            <m:sup>
              <m:r>
                <m:t xml:space="preserve">μ</m:t>
              </m:r>
            </m:sup>
          </m:sSup>
          <m:r>
            <m:t xml:space="preserve"> </m:t>
          </m:r>
          <m:r>
            <m:t xml:space="preserve">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m:t>
          </m:r>
          <m:r>
            <m:t xml:space="preserve">=</m:t>
          </m:r>
          <m:sSup>
            <m:e>
              <m:r>
                <m:t xml:space="preserve">j</m:t>
              </m:r>
            </m:e>
            <m:sup>
              <m:r>
                <m:t xml:space="preserve">0</m:t>
              </m:r>
            </m:sup>
          </m:sSup>
          <m:r>
            <m:t xml:space="preserve">=</m:t>
          </m:r>
          <m:sSup>
            <m:e>
              <m:r>
                <m:t xml:space="preserve">ψ̄γ</m:t>
              </m:r>
            </m:e>
            <m:sup>
              <m:r>
                <m:t xml:space="preserve">0</m:t>
              </m:r>
            </m:sup>
          </m:sSup>
          <m:r>
            <m:t xml:space="preserve">ψ</m:t>
          </m:r>
          <m:r>
            <m:t xml:space="preserve">=</m:t>
          </m:r>
          <m:sSup>
            <m:e>
              <m:r>
                <m:t xml:space="preserve">ψ†γ</m:t>
              </m:r>
            </m:e>
            <m:sup>
              <m:r>
                <m:t xml:space="preserve">0</m:t>
              </m:r>
            </m:sup>
          </m:sSup>
          <m:sSup>
            <m:e>
              <m:r>
                <m:t xml:space="preserve">γ</m:t>
              </m:r>
            </m:e>
            <m:sup>
              <m:r>
                <m:t xml:space="preserve">0</m:t>
              </m:r>
            </m:sup>
          </m:sSup>
          <m:r>
            <m:t xml:space="preserve">ψ</m:t>
          </m:r>
          <m:r>
            <m:t xml:space="preserve">=</m:t>
          </m:r>
          <m:r>
            <m:t xml:space="preserve">ψ†ψ</m:t>
          </m:r>
        </m:oMath>
      </m:oMathPara>
    </w:p>
    <w:p>
      <w:r>
        <w:t>using (γ⁰)²=I. Writing out ψ†ψ in components, with ψ=(ψ₁,ψ₂,ψ₃,ψ₄)ᵀ,</w:t>
      </w:r>
    </w:p>
    <w:p>
      <w:pPr>
        <w:spacing w:before="100" w:after="160"/>
        <w:jc w:val="center"/>
      </w:pPr>
      <m:oMathPara>
        <m:oMath>
          <m:r>
            <m:t xml:space="preserve">ρ</m:t>
          </m:r>
          <m:r>
            <m:t xml:space="preserve">=</m:t>
          </m:r>
          <m:r>
            <m:t xml:space="preserve">ψ†ψ</m:t>
          </m:r>
          <m:r>
            <m:t xml:space="preserve">=</m:t>
          </m:r>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ψ</m:t>
                      </m:r>
                    </m:e>
                    <m:sub>
                      <m:r>
                        <m:t xml:space="preserve">2</m:t>
                      </m:r>
                    </m:sub>
                  </m:sSub>
                </m:e>
              </m:d>
            </m:e>
            <m:sup>
              <m:r>
                <m:t xml:space="preserve">2</m:t>
              </m:r>
            </m:sup>
          </m:sSup>
          <m:r>
            <m:t xml:space="preserve">+</m:t>
          </m:r>
          <m:sSup>
            <m:e>
              <m:d>
                <m:dPr>
                  <m:begChr m:val="|"/>
                  <m:endChr m:val="|"/>
                </m:dPr>
                <m:e>
                  <m:sSub>
                    <m:e>
                      <m:r>
                        <m:t xml:space="preserve">ψ</m:t>
                      </m:r>
                    </m:e>
                    <m:sub>
                      <m:r>
                        <m:t xml:space="preserve">3</m:t>
                      </m:r>
                    </m:sub>
                  </m:sSub>
                </m:e>
              </m:d>
            </m:e>
            <m:sup>
              <m:r>
                <m:t xml:space="preserve">2</m:t>
              </m:r>
            </m:sup>
          </m:sSup>
          <m:r>
            <m:t xml:space="preserve">+</m:t>
          </m:r>
          <m:sSup>
            <m:e>
              <m:d>
                <m:dPr>
                  <m:begChr m:val="|"/>
                  <m:endChr m:val="|"/>
                </m:dPr>
                <m:e>
                  <m:sSub>
                    <m:e>
                      <m:r>
                        <m:t xml:space="preserve">ψ</m:t>
                      </m:r>
                    </m:e>
                    <m:sub>
                      <m:r>
                        <m:t xml:space="preserve">4</m:t>
                      </m:r>
                    </m:sub>
                  </m:sSub>
                </m:e>
              </m:d>
            </m:e>
            <m:sup>
              <m:r>
                <m:t xml:space="preserve">2</m:t>
              </m:r>
            </m:sup>
          </m:sSup>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sSup>
            <m:e>
              <m:r>
                <m:t xml:space="preserve">j</m:t>
              </m:r>
            </m:e>
            <m:sup>
              <m:r>
                <m:t xml:space="preserve">μ</m:t>
              </m:r>
            </m:sup>
          </m:sSup>
          <m:r>
            <m:t xml:space="preserve">=</m:t>
          </m:r>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sSup>
            <m:e>
              <m:r>
                <m:t xml:space="preserve">j</m:t>
              </m:r>
            </m:e>
            <m:sup>
              <m:r>
                <m:t xml:space="preserve">0</m:t>
              </m:r>
            </m:sup>
          </m:sSup>
          <m:r>
            <m:t xml:space="preserve">=</m:t>
          </m:r>
          <m:sSub>
            <m:e>
              <m:r>
                <m:t xml:space="preserve">ū</m:t>
              </m:r>
            </m:e>
            <m:sub>
              <m:r>
                <m:t xml:space="preserve">s</m:t>
              </m:r>
            </m:sub>
          </m:sSub>
          <m:d>
            <m:dPr/>
            <m:e>
              <m:r>
                <m:t xml:space="preserve">p</m:t>
              </m:r>
            </m:e>
          </m:d>
          <m:sSup>
            <m:e>
              <m:r>
                <m:t xml:space="preserve">γ</m:t>
              </m:r>
            </m:e>
            <m:sup>
              <m:r>
                <m:t xml:space="preserve">0</m:t>
              </m:r>
            </m:sup>
          </m:sSup>
          <m:sSub>
            <m:e>
              <m:r>
                <m:t xml:space="preserve">u</m:t>
              </m:r>
            </m:e>
            <m:sub>
              <m:r>
                <m:t xml:space="preserve">s</m:t>
              </m:r>
            </m:sub>
          </m:sSub>
          <m:d>
            <m:dPr/>
            <m:e>
              <m:r>
                <m:t xml:space="preserve">p</m:t>
              </m:r>
            </m:e>
          </m:d>
          <m:r>
            <m:t xml:space="preserve">=</m:t>
          </m:r>
          <m:sSub>
            <m:e>
              <m:r>
                <m:t xml:space="preserve">u</m:t>
              </m:r>
            </m:e>
            <m:sub>
              <m:r>
                <m:t xml:space="preserve">s†</m:t>
              </m:r>
            </m:sub>
          </m:sSub>
          <m:d>
            <m:dPr/>
            <m:e>
              <m:r>
                <m:t xml:space="preserve">p</m:t>
              </m:r>
            </m:e>
          </m:d>
          <m:sSub>
            <m:e>
              <m:r>
                <m:t xml:space="preserve">u</m:t>
              </m:r>
            </m:e>
            <m:sub>
              <m:r>
                <m:t xml:space="preserve">s</m:t>
              </m:r>
            </m:sub>
          </m:sSub>
          <m:d>
            <m:dPr/>
            <m:e>
              <m:r>
                <m:t xml:space="preserve">p</m:t>
              </m:r>
            </m:e>
          </m:d>
          <m:r>
            <m:t xml:space="preserve">=</m:t>
          </m:r>
          <m:sSub>
            <m:e>
              <m:r>
                <m:t xml:space="preserve">2E</m:t>
              </m:r>
            </m:e>
            <m:sub>
              <m:r>
                <m:t xml:space="preserve">p</m:t>
              </m:r>
            </m:sub>
          </m:sSub>
          <m:r>
            <m:t xml:space="preserve">,</m:t>
          </m:r>
          <m:r>
            <m:t xml:space="preserve">j</m:t>
          </m:r>
          <m:r>
            <m:t xml:space="preserve">=</m:t>
          </m:r>
          <m:sSub>
            <m:e>
              <m:r>
                <m:t xml:space="preserve">ū</m:t>
              </m:r>
            </m:e>
            <m:sub>
              <m:r>
                <m:t xml:space="preserve">s</m:t>
              </m:r>
            </m:sub>
          </m:sSub>
          <m:d>
            <m:dPr/>
            <m:e>
              <m:r>
                <m:t xml:space="preserve">p</m:t>
              </m:r>
            </m:e>
          </m:d>
          <m:sSub>
            <m:e>
              <m:r>
                <m:t xml:space="preserve">γu</m:t>
              </m:r>
            </m:e>
            <m:sub>
              <m:r>
                <m:t xml:space="preserve">s</m:t>
              </m:r>
            </m:sub>
          </m:sSub>
          <m:d>
            <m:dPr/>
            <m:e>
              <m:r>
                <m:t xml:space="preserve">p</m:t>
              </m:r>
            </m:e>
          </m:d>
          <m:r>
            <m:t xml:space="preserve">=</m:t>
          </m:r>
          <m:r>
            <m:t xml:space="preserve">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m:t>
          </m:r>
          <m:r>
            <m:t xml:space="preserve">=</m:t>
          </m:r>
          <m:r>
            <m:t xml:space="preserve">Σₙ</m:t>
          </m:r>
          <m:r>
            <m:t xml:space="preserve"> </m:t>
          </m:r>
          <m:d>
            <m:dPr>
              <m:begChr m:val="["/>
              <m:endChr m:val="]"/>
            </m:dPr>
            <m:e>
              <m:f>
                <m:num>
                  <m:r>
                    <m:t xml:space="preserve">1</m:t>
                  </m:r>
                </m:num>
                <m:den>
                  <m:r>
                    <m:t xml:space="preserve">2</m:t>
                  </m:r>
                </m:den>
              </m:f>
              <m:r>
                <m:t xml:space="preserve"> </m:t>
              </m:r>
              <m:r>
                <m:t xml:space="preserve">m</m:t>
              </m:r>
              <m:r>
                <m:t xml:space="preserve"> </m:t>
              </m:r>
              <m:sSup>
                <m:e>
                  <m:r>
                    <m:t xml:space="preserve">q̇ₙ</m:t>
                  </m:r>
                </m:e>
                <m:sup>
                  <m:r>
                    <m:t xml:space="preserve">2</m:t>
                  </m:r>
                </m:sup>
              </m:sSup>
              <m:r>
                <m:t xml:space="preserve">−</m:t>
              </m:r>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e>
          </m:d>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f>
            <m:num>
              <m:r>
                <m:t xml:space="preserve">∂L</m:t>
              </m:r>
            </m:num>
            <m:den>
              <m:r>
                <m:t xml:space="preserve">∂q̇ₙ</m:t>
              </m:r>
            </m:den>
          </m:f>
          <m:r>
            <m:t xml:space="preserve">=</m:t>
          </m:r>
          <m:r>
            <m:t xml:space="preserve">m</m:t>
          </m:r>
          <m:r>
            <m:t xml:space="preserve"> </m:t>
          </m:r>
          <m:r>
            <m:t xml:space="preserve">q̇ₙ</m:t>
          </m:r>
          <m:r>
            <m:t xml:space="preserve">,</m:t>
          </m:r>
          <m:f>
            <m:num>
              <m:r>
                <m:t xml:space="preserve">∂L</m:t>
              </m:r>
            </m:num>
            <m:den>
              <m:r>
                <m:t xml:space="preserve">∂qₙ</m:t>
              </m:r>
            </m:den>
          </m:f>
          <m:r>
            <m:t xml:space="preserve">=</m:t>
          </m:r>
          <m:r>
            <m:t xml:space="preserve">−</m:t>
          </m:r>
          <m:r>
            <m:t xml:space="preserve">κ</m:t>
          </m:r>
          <m:d>
            <m:dPr/>
            <m:e>
              <m:r>
                <m:t xml:space="preserve">qₙ</m:t>
              </m:r>
              <m:r>
                <m:t xml:space="preserve">−</m:t>
              </m:r>
              <m:sSub>
                <m:e>
                  <m:r>
                    <m:t xml:space="preserve">qₙ₋</m:t>
                  </m:r>
                </m:e>
                <m:sub>
                  <m:r>
                    <m:t xml:space="preserve">1</m:t>
                  </m:r>
                </m:sub>
              </m:sSub>
            </m:e>
          </m:d>
          <m:r>
            <m:t xml:space="preserve">+</m:t>
          </m:r>
          <m:r>
            <m:t xml:space="preserve">κ</m:t>
          </m:r>
          <m:d>
            <m:dPr/>
            <m:e>
              <m:sSub>
                <m:e>
                  <m:r>
                    <m:t xml:space="preserve">qₙ₊</m:t>
                  </m:r>
                </m:e>
                <m:sub>
                  <m:r>
                    <m:t xml:space="preserve">1</m:t>
                  </m:r>
                </m:sub>
              </m:sSub>
              <m:r>
                <m:t xml:space="preserve">−</m:t>
              </m:r>
              <m:r>
                <m:t xml:space="preserve">qₙ</m:t>
              </m:r>
            </m:e>
          </m:d>
          <m:r>
            <m:t xml:space="preserve">=</m:t>
          </m:r>
          <m:r>
            <m:t xml:space="preserve">κ</m:t>
          </m:r>
          <m:d>
            <m:dPr/>
            <m:e>
              <m:sSub>
                <m:e>
                  <m:r>
                    <m:t xml:space="preserve">qₙ₊</m:t>
                  </m:r>
                </m:e>
                <m:sub>
                  <m:r>
                    <m:t xml:space="preserve">1</m:t>
                  </m:r>
                </m:sub>
              </m:sSub>
              <m:r>
                <m:t xml:space="preserve">−</m:t>
              </m:r>
              <m:r>
                <m:t xml:space="preserve">2qₙ</m:t>
              </m:r>
              <m:r>
                <m:t xml:space="preserve">+</m:t>
              </m:r>
              <m:sSub>
                <m:e>
                  <m:r>
                    <m:t xml:space="preserve">qₙ₋</m:t>
                  </m:r>
                </m:e>
                <m:sub>
                  <m:r>
                    <m:t xml:space="preserve">1</m:t>
                  </m:r>
                </m:sub>
              </m:sSub>
            </m:e>
          </m:d>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r>
            <m:t xml:space="preserve">=</m:t>
          </m:r>
          <m:f>
            <m:num>
              <m:r>
                <m:t xml:space="preserve">1</m:t>
              </m:r>
            </m:num>
            <m:den>
              <m:r>
                <m:t xml:space="preserve">2</m:t>
              </m:r>
            </m:den>
          </m:f>
          <m:r>
            <m:t xml:space="preserve"> </m:t>
          </m:r>
          <m:r>
            <m:t xml:space="preserve">κ</m:t>
          </m:r>
          <m:r>
            <m:t xml:space="preserve"> </m:t>
          </m:r>
          <m:sSup>
            <m:e>
              <m:r>
                <m:t xml:space="preserve">a</m:t>
              </m:r>
            </m:e>
            <m:sup>
              <m:r>
                <m:t xml:space="preserve">2</m:t>
              </m:r>
            </m:sup>
          </m:sSup>
          <m:r>
            <m:t xml:space="preserve"> </m:t>
          </m:r>
          <m:sSup>
            <m:e>
              <m:d>
                <m:dPr/>
                <m:e>
                  <m:r>
                    <m:t xml:space="preserve">φ′</m:t>
                  </m:r>
                </m:e>
              </m:d>
            </m:e>
            <m:sup>
              <m:r>
                <m:t xml:space="preserve">2</m:t>
              </m:r>
            </m:sup>
          </m:sSup>
          <m:r>
            <m:t xml:space="preserve">=</m:t>
          </m:r>
          <m:f>
            <m:num>
              <m:r>
                <m:t xml:space="preserve">1</m:t>
              </m:r>
            </m:num>
            <m:den>
              <m:r>
                <m:t xml:space="preserve">2</m:t>
              </m:r>
            </m:den>
          </m:f>
          <m:r>
            <m:t xml:space="preserve"> </m:t>
          </m:r>
          <m:r>
            <m:t xml:space="preserve">T</m:t>
          </m:r>
          <m:r>
            <m:t xml:space="preserve"> </m:t>
          </m:r>
          <m:r>
            <m:t xml:space="preserve">a</m:t>
          </m:r>
          <m:r>
            <m:t xml:space="preserve"> </m:t>
          </m:r>
          <m:sSup>
            <m:e>
              <m:d>
                <m:dPr/>
                <m:e>
                  <m:r>
                    <m:t xml:space="preserve">φ′</m:t>
                  </m:r>
                </m:e>
              </m:d>
            </m:e>
            <m:sup>
              <m:r>
                <m:t xml:space="preserve">2</m:t>
              </m:r>
            </m:sup>
          </m:sSup>
        </m:oMath>
      </m:oMathPara>
    </w:p>
    <w:p>
      <w:r>
        <w:t>Both terms now carry an overall factor of a, and the sum over n becomes an integral, Σₙ a → ∫dx.</w:t>
      </w:r>
    </w:p>
    <w:p>
      <w:pPr>
        <w:spacing w:before="100" w:after="160"/>
        <w:jc w:val="center"/>
      </w:pPr>
      <m:oMathPara>
        <m:oMath>
          <m:r>
            <m:t xml:space="preserve">L</m:t>
          </m:r>
          <m:r>
            <m:t xml:space="preserve">=</m:t>
          </m:r>
          <m:r>
            <m:t xml:space="preserve">∫</m:t>
          </m:r>
          <m:r>
            <m:t xml:space="preserve"> </m:t>
          </m:r>
          <m:r>
            <m:t xml:space="preserve">dx</m:t>
          </m:r>
          <m:r>
            <m:t xml:space="preserve"> </m:t>
          </m:r>
          <m:r>
            <m:t xml:space="preserve">ℒ</m:t>
          </m:r>
          <m:r>
            <m:t xml:space="preserve">,</m:t>
          </m:r>
          <m:r>
            <m:t xml:space="preserve">ℒ</m:t>
          </m:r>
          <m:r>
            <m:t xml:space="preserve">=</m:t>
          </m:r>
          <m:f>
            <m:num>
              <m:r>
                <m:t xml:space="preserve">1</m:t>
              </m:r>
            </m:num>
            <m:den>
              <m:r>
                <m:t xml:space="preserve">2</m:t>
              </m:r>
            </m:den>
          </m:f>
          <m:r>
            <m:t xml:space="preserve"> </m:t>
          </m:r>
          <m:r>
            <m:t xml:space="preserve">μ</m:t>
          </m:r>
          <m:r>
            <m:t xml:space="preserve"> </m:t>
          </m:r>
          <m:sSup>
            <m:e>
              <m:r>
                <m:t xml:space="preserve">φ̇</m:t>
              </m:r>
            </m:e>
            <m:sup>
              <m:r>
                <m:t xml:space="preserve">2</m:t>
              </m:r>
            </m:sup>
          </m:sSup>
          <m:r>
            <m:t xml:space="preserve">−</m:t>
          </m:r>
          <m:f>
            <m:num>
              <m:r>
                <m:t xml:space="preserve">1</m:t>
              </m:r>
            </m:num>
            <m:den>
              <m:r>
                <m:t xml:space="preserve">2</m:t>
              </m:r>
            </m:den>
          </m:f>
          <m:r>
            <m:t xml:space="preserve"> </m:t>
          </m:r>
          <m:r>
            <m:t xml:space="preserve">T</m:t>
          </m:r>
          <m:r>
            <m:t xml:space="preserve"> </m:t>
          </m:r>
          <m:sSup>
            <m:e>
              <m:d>
                <m:dPr/>
                <m:e>
                  <m:r>
                    <m:t xml:space="preserve">φ′</m:t>
                  </m:r>
                </m:e>
              </m:d>
            </m:e>
            <m:sup>
              <m:r>
                <m:t xml:space="preserve">2</m:t>
              </m:r>
            </m:sup>
          </m:sSup>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m:t>
          </m:r>
          <m:r>
            <m:t xml:space="preserve">=</m:t>
          </m:r>
          <m:f>
            <m:num>
              <m:r>
                <m:t xml:space="preserve">1</m:t>
              </m:r>
            </m:num>
            <m:den>
              <m:r>
                <m:t xml:space="preserve">2</m:t>
              </m:r>
            </m:den>
          </m:f>
          <m:d>
            <m:dPr/>
            <m:e>
              <m:sSup>
                <m:e>
                  <m:r>
                    <m:t xml:space="preserve">φ̇</m:t>
                  </m:r>
                </m:e>
                <m:sup>
                  <m:r>
                    <m:t xml:space="preserve">2</m:t>
                  </m:r>
                </m:sup>
              </m:sSup>
              <m:r>
                <m:t xml:space="preserve">−</m:t>
              </m:r>
              <m:sSup>
                <m:e>
                  <m:r>
                    <m:t xml:space="preserve">φ′</m:t>
                  </m:r>
                </m:e>
                <m:sup>
                  <m:r>
                    <m:t xml:space="preserve">2</m:t>
                  </m:r>
                </m:sup>
              </m:sSup>
            </m:e>
          </m:d>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 </m:t>
          </m:r>
          <m:d>
            <m:dPr/>
            <m:e>
              <m:r>
                <m:t xml:space="preserve">one</m:t>
              </m:r>
              <m:r>
                <m:t xml:space="preserve"> </m:t>
              </m:r>
              <m:r>
                <m:t xml:space="preserve">space</m:t>
              </m:r>
              <m:r>
                <m:t xml:space="preserve"> </m:t>
              </m:r>
              <m:r>
                <m:t xml:space="preserve">dimension</m:t>
              </m:r>
            </m:e>
          </m:d>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m:t>
          </m:r>
          <m:d>
            <m:dPr/>
            <m:e>
              <m:r>
                <m:t xml:space="preserve">x′</m:t>
              </m:r>
            </m:e>
          </m:d>
          <m:r>
            <m:t xml:space="preserve">=</m:t>
          </m:r>
          <m:r>
            <m:t xml:space="preserve">φ</m:t>
          </m:r>
          <m:d>
            <m:dPr/>
            <m:e>
              <m:r>
                <m:t xml:space="preserve">x</m:t>
              </m:r>
            </m:e>
          </m:d>
          <m:r>
            <m:t xml:space="preserve">,</m:t>
          </m:r>
          <m:r>
            <m:t xml:space="preserve">equivalently</m:t>
          </m:r>
          <m:r>
            <m:t xml:space="preserve"> </m:t>
          </m:r>
          <m:r>
            <m:t xml:space="preserve">φ′</m:t>
          </m:r>
          <m:d>
            <m:dPr/>
            <m:e>
              <m:r>
                <m:t xml:space="preserve">x</m:t>
              </m:r>
            </m:e>
          </m:d>
          <m:r>
            <m:t xml:space="preserve">=</m:t>
          </m:r>
          <m:r>
            <m:t xml:space="preserve">φ</m:t>
          </m:r>
          <m:d>
            <m:dPr/>
            <m:e>
              <m:sSup>
                <m:e>
                  <m:r>
                    <m:t xml:space="preserve">Λ</m:t>
                  </m:r>
                </m:e>
                <m:sup>
                  <m:r>
                    <m:t xml:space="preserve">−1</m:t>
                  </m:r>
                </m:sup>
              </m:sSup>
              <m:r>
                <m:t xml:space="preserve">x</m:t>
              </m:r>
            </m:e>
          </m:d>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sSub>
            <m:e>
              <m:r>
                <m:t xml:space="preserve">q</m:t>
              </m:r>
            </m:e>
            <m:sub>
              <m:r>
                <m:t xml:space="preserve">k</m:t>
              </m:r>
            </m:sub>
          </m:sSub>
          <m:d>
            <m:dPr/>
            <m:e>
              <m:r>
                <m:t xml:space="preserve">t</m:t>
              </m:r>
            </m:e>
          </m:d>
          <m:r>
            <m:t xml:space="preserve"> </m:t>
          </m:r>
          <m:f>
            <m:num>
              <m:sSup>
                <m:e>
                  <m:r>
                    <m:t xml:space="preserve">e</m:t>
                  </m:r>
                </m:e>
                <m:sup>
                  <m:r>
                    <m:t xml:space="preserve">ikx</m:t>
                  </m:r>
                </m:sup>
              </m:sSup>
            </m:num>
            <m:den>
              <m:r>
                <m:t xml:space="preserve">√L</m:t>
              </m:r>
            </m:den>
          </m:f>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sSub>
            <m:e>
              <m:r>
                <m:t xml:space="preserve">Σ</m:t>
              </m:r>
            </m:e>
            <m:sub>
              <m:r>
                <m:t xml:space="preserve">k</m:t>
              </m:r>
            </m:sub>
          </m:sSub>
          <m:r>
            <m:t xml:space="preserve"> </m:t>
          </m:r>
          <m:d>
            <m:dPr>
              <m:begChr m:val="["/>
              <m:endChr m:val="]"/>
            </m:dPr>
            <m:e>
              <m:sSub>
                <m:e>
                  <m:r>
                    <m:t xml:space="preserve">q̈</m:t>
                  </m:r>
                </m:e>
                <m:sub>
                  <m:r>
                    <m:t xml:space="preserve">k</m:t>
                  </m:r>
                </m:sub>
              </m:sSub>
              <m:r>
                <m:t xml:space="preserve">+</m:t>
              </m:r>
              <m:d>
                <m:dPr/>
                <m:e>
                  <m:sSup>
                    <m:e>
                      <m:r>
                        <m:t xml:space="preserve">k</m:t>
                      </m:r>
                    </m:e>
                    <m:sup>
                      <m:r>
                        <m:t xml:space="preserve">2</m:t>
                      </m:r>
                    </m:sup>
                  </m:sSup>
                  <m:r>
                    <m:t xml:space="preserve">+</m:t>
                  </m:r>
                  <m:sSup>
                    <m:e>
                      <m:r>
                        <m:t xml:space="preserve">m</m:t>
                      </m:r>
                    </m:e>
                    <m:sup>
                      <m:r>
                        <m:t xml:space="preserve">2</m:t>
                      </m:r>
                    </m:sup>
                  </m:sSup>
                </m:e>
              </m:d>
              <m:r>
                <m:t xml:space="preserve"> </m:t>
              </m:r>
              <m:sSub>
                <m:e>
                  <m:r>
                    <m:t xml:space="preserve">q</m:t>
                  </m:r>
                </m:e>
                <m:sub>
                  <m:r>
                    <m:t xml:space="preserve">k</m:t>
                  </m:r>
                </m:sub>
              </m:sSub>
            </m:e>
          </m:d>
          <m:r>
            <m:t xml:space="preserve"> </m:t>
          </m:r>
          <m:f>
            <m:num>
              <m:sSup>
                <m:e>
                  <m:r>
                    <m:t xml:space="preserve">e</m:t>
                  </m:r>
                </m:e>
                <m:sup>
                  <m:r>
                    <m:t xml:space="preserve">ikx</m:t>
                  </m:r>
                </m:sup>
              </m:sSup>
            </m:num>
            <m:den>
              <m:r>
                <m:t xml:space="preserve">√L</m:t>
              </m:r>
            </m:den>
          </m:f>
          <m:r>
            <m:t xml:space="preserve">=</m:t>
          </m:r>
          <m:r>
            <m:t xml:space="preserve">0</m:t>
          </m:r>
        </m:oMath>
      </m:oMathPara>
    </w:p>
    <w:p>
      <w:r>
        <w:t>The functions e^(ikx) are linearly independent, so every coefficient must vanish separately (Exercise 8).</w:t>
      </w:r>
    </w:p>
    <w:p>
      <w:pPr>
        <w:spacing w:before="100" w:after="160"/>
        <w:jc w:val="center"/>
      </w:pPr>
      <m:oMathPara>
        <m:oMath>
          <m:sSub>
            <m:e>
              <m:r>
                <m:t xml:space="preserve">q̈</m:t>
              </m:r>
            </m:e>
            <m:sub>
              <m:r>
                <m:t xml:space="preserve">k</m:t>
              </m:r>
            </m:sub>
          </m:sSub>
          <m:r>
            <m:t xml:space="preserve">+</m:t>
          </m:r>
          <m:sSubSup>
            <m:e>
              <m:r>
                <m:t xml:space="preserve">ω</m:t>
              </m:r>
            </m:e>
            <m:sub>
              <m:r>
                <m:t xml:space="preserve">k</m:t>
              </m:r>
            </m:sub>
            <m:sup>
              <m:r>
                <m:t xml:space="preserve">2</m:t>
              </m:r>
            </m:sup>
          </m:sSubSup>
          <m:r>
            <m:t xml:space="preserve"> </m:t>
          </m:r>
          <m:sSub>
            <m:e>
              <m:r>
                <m:t xml:space="preserve">q</m:t>
              </m:r>
            </m:e>
            <m:sub>
              <m:r>
                <m:t xml:space="preserve">k</m:t>
              </m:r>
            </m:sub>
          </m:sSub>
          <m:r>
            <m:t xml:space="preserve">=</m:t>
          </m:r>
          <m:r>
            <m:t xml:space="preserve">0</m:t>
          </m:r>
          <m:r>
            <m:t xml:space="preserve">,</m:t>
          </m:r>
          <m:sSub>
            <m:e>
              <m:r>
                <m:t xml:space="preserve">ω</m:t>
              </m:r>
            </m:e>
            <m:sub>
              <m:r>
                <m:t xml:space="preserve">k</m:t>
              </m:r>
            </m:sub>
          </m:sSub>
          <m:r>
            <m:t xml:space="preserve">=</m:t>
          </m:r>
          <m:r>
            <m:t xml:space="preserve">√</m:t>
          </m:r>
          <m:d>
            <m:dPr/>
            <m:e>
              <m:sSup>
                <m:e>
                  <m:r>
                    <m:t xml:space="preserve">k</m:t>
                  </m:r>
                </m:e>
                <m:sup>
                  <m:r>
                    <m:t xml:space="preserve">2</m:t>
                  </m:r>
                </m:sup>
              </m:sSup>
              <m:r>
                <m:t xml:space="preserve">+</m:t>
              </m:r>
              <m:sSup>
                <m:e>
                  <m:r>
                    <m:t xml:space="preserve">m</m:t>
                  </m:r>
                </m:e>
                <m:sup>
                  <m:r>
                    <m:t xml:space="preserve">2</m:t>
                  </m:r>
                </m:sup>
              </m:sSup>
            </m:e>
          </m:d>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m:t>
          </m:r>
          <m:r>
            <m:t xml:space="preserve">=</m:t>
          </m:r>
          <m:r>
            <m:t xml:space="preserve">∫</m:t>
          </m:r>
          <m:r>
            <m:t xml:space="preserve"> </m:t>
          </m:r>
          <m:r>
            <m:t xml:space="preserve">dx</m:t>
          </m:r>
          <m:r>
            <m:t xml:space="preserve"> </m:t>
          </m:r>
          <m:d>
            <m:dPr>
              <m:begChr m:val="["/>
              <m:endChr m:val="]"/>
            </m:dPr>
            <m:e>
              <m:f>
                <m:num>
                  <m:r>
                    <m:t xml:space="preserve">1</m:t>
                  </m:r>
                </m:num>
                <m:den>
                  <m:r>
                    <m:t xml:space="preserve">2</m:t>
                  </m:r>
                </m:den>
              </m:f>
              <m:r>
                <m:t xml:space="preserve"> </m:t>
              </m:r>
              <m:sSup>
                <m:e>
                  <m:r>
                    <m:t xml:space="preserve">φ̇</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e>
          </m:d>
        </m:oMath>
      </m:oMathPara>
    </w:p>
    <w:p>
      <w:r>
        <w:t>Using the orthogonality relation ∫₀^L dx e^(i(k−k′)x)/L = δ_(kk′) on each term (Exercise 6),</w:t>
      </w:r>
    </w:p>
    <w:p>
      <w:pPr>
        <w:spacing w:before="100" w:after="160"/>
        <w:jc w:val="center"/>
      </w:pPr>
      <m:oMathPara>
        <m:oMath>
          <m:r>
            <m:t xml:space="preserve">H</m:t>
          </m:r>
          <m:r>
            <m:t xml:space="preserve">=</m:t>
          </m:r>
          <m:sSub>
            <m:e>
              <m:r>
                <m:t xml:space="preserve">Σ</m:t>
              </m:r>
            </m:e>
            <m:sub>
              <m:r>
                <m:t xml:space="preserve">k</m:t>
              </m:r>
            </m:sub>
          </m:sSub>
          <m:r>
            <m:t xml:space="preserve"> </m:t>
          </m:r>
          <m:f>
            <m:num>
              <m:r>
                <m:t xml:space="preserve">1</m:t>
              </m:r>
            </m:num>
            <m:den>
              <m:r>
                <m:t xml:space="preserve">2</m:t>
              </m:r>
            </m:den>
          </m:f>
          <m:r>
            <m:t xml:space="preserve"> </m:t>
          </m:r>
          <m:d>
            <m:dPr>
              <m:begChr m:val="["/>
              <m:endChr m:val="]"/>
            </m:dPr>
            <m:e>
              <m:sSup>
                <m:e>
                  <m:d>
                    <m:dPr>
                      <m:begChr m:val="|"/>
                      <m:endChr m:val="|"/>
                    </m:dPr>
                    <m:e>
                      <m:sSub>
                        <m:e>
                          <m:r>
                            <m:t xml:space="preserve">q̇</m:t>
                          </m:r>
                        </m:e>
                        <m:sub>
                          <m:r>
                            <m:t xml:space="preserve">k</m:t>
                          </m:r>
                        </m:sub>
                      </m:sSub>
                    </m:e>
                  </m:d>
                </m:e>
                <m:sup>
                  <m:r>
                    <m:t xml:space="preserve">2</m:t>
                  </m:r>
                </m:sup>
              </m:sSup>
              <m:r>
                <m:t xml:space="preserve">+</m:t>
              </m:r>
              <m:sSubSup>
                <m:e>
                  <m:r>
                    <m:t xml:space="preserve">ω</m:t>
                  </m:r>
                </m:e>
                <m:sub>
                  <m:r>
                    <m:t xml:space="preserve">k</m:t>
                  </m:r>
                </m:sub>
                <m:sup>
                  <m:r>
                    <m:t xml:space="preserve">2</m:t>
                  </m:r>
                </m:sup>
              </m:sSubSup>
              <m:r>
                <m:t xml:space="preserve"> </m:t>
              </m:r>
              <m:sSup>
                <m:e>
                  <m:d>
                    <m:dPr>
                      <m:begChr m:val="|"/>
                      <m:endChr m:val="|"/>
                    </m:dPr>
                    <m:e>
                      <m:sSub>
                        <m:e>
                          <m:r>
                            <m:t xml:space="preserve">q</m:t>
                          </m:r>
                        </m:e>
                        <m:sub>
                          <m:r>
                            <m:t xml:space="preserve">k</m:t>
                          </m:r>
                        </m:sub>
                      </m:sSub>
                    </m:e>
                  </m:d>
                </m:e>
                <m:sup>
                  <m:r>
                    <m:t xml:space="preserve">2</m:t>
                  </m:r>
                </m:sup>
              </m:sSup>
            </m:e>
          </m:d>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f>
            <m:num>
              <m:r>
                <m:t xml:space="preserve">1</m:t>
              </m:r>
            </m:num>
            <m:den>
              <m:r>
                <m:t xml:space="preserve">√</m:t>
              </m:r>
              <m:d>
                <m:dPr/>
                <m:e>
                  <m:sSub>
                    <m:e>
                      <m:r>
                        <m:t xml:space="preserve">2ω</m:t>
                      </m:r>
                    </m:e>
                    <m:sub>
                      <m:r>
                        <m:t xml:space="preserve">k</m:t>
                      </m:r>
                    </m:sub>
                  </m:sSub>
                  <m:r>
                    <m:t xml:space="preserve"> </m:t>
                  </m:r>
                  <m:r>
                    <m:t xml:space="preserve">L</m:t>
                  </m:r>
                </m:e>
              </m:d>
            </m:den>
          </m:f>
          <m:r>
            <m:t xml:space="preserve"> </m:t>
          </m:r>
          <m:d>
            <m:dPr>
              <m:begChr m:val="["/>
              <m:endChr m:val="]"/>
            </m:dPr>
            <m:e>
              <m:sSub>
                <m:e>
                  <m:r>
                    <m:t xml:space="preserve">a</m:t>
                  </m:r>
                </m:e>
                <m:sub>
                  <m:r>
                    <m:t xml:space="preserve">k</m:t>
                  </m:r>
                </m:sub>
              </m:sSub>
              <m:r>
                <m:t xml:space="preserve"> </m:t>
              </m:r>
              <m:sSup>
                <m:e>
                  <m:r>
                    <m:t xml:space="preserve">e</m:t>
                  </m:r>
                </m:e>
                <m:sup>
                  <m:r>
                    <m:t xml:space="preserve">−</m:t>
                  </m:r>
                  <m:sSub>
                    <m:e>
                      <m:r>
                        <m:t xml:space="preserve">iω</m:t>
                      </m:r>
                    </m:e>
                    <m:sub>
                      <m:r>
                        <m:t xml:space="preserve">k</m:t>
                      </m:r>
                    </m:sub>
                  </m:sSub>
                  <m:r>
                    <m:t xml:space="preserve"> </m:t>
                  </m:r>
                  <m:r>
                    <m:t xml:space="preserve">t</m:t>
                  </m:r>
                  <m:r>
                    <m:t xml:space="preserve">+</m:t>
                  </m:r>
                  <m:r>
                    <m:t xml:space="preserve">ikx</m:t>
                  </m:r>
                </m:sup>
              </m:sSup>
              <m:r>
                <m:t xml:space="preserve">+</m:t>
              </m:r>
              <m:sSub>
                <m:e>
                  <m:r>
                    <m:t xml:space="preserve">a</m:t>
                  </m:r>
                </m:e>
                <m:sub>
                  <m:r>
                    <m:t xml:space="preserve">k*</m:t>
                  </m:r>
                </m:sub>
              </m:sSub>
              <m:r>
                <m:t xml:space="preserve"> </m:t>
              </m:r>
              <m:sSup>
                <m:e>
                  <m:r>
                    <m:t xml:space="preserve">e</m:t>
                  </m:r>
                </m:e>
                <m:sup>
                  <m:sSub>
                    <m:e>
                      <m:r>
                        <m:t xml:space="preserve">iω</m:t>
                      </m:r>
                    </m:e>
                    <m:sub>
                      <m:r>
                        <m:t xml:space="preserve">k</m:t>
                      </m:r>
                    </m:sub>
                  </m:sSub>
                  <m:r>
                    <m:t xml:space="preserve"> </m:t>
                  </m:r>
                  <m:r>
                    <m:t xml:space="preserve">t</m:t>
                  </m:r>
                  <m:r>
                    <m:t xml:space="preserve">−</m:t>
                  </m:r>
                  <m:r>
                    <m:t xml:space="preserve">ikx</m:t>
                  </m:r>
                </m:sup>
              </m:sSup>
            </m:e>
          </m:d>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m:t>
          </m:r>
          <m:r>
            <m:t xml:space="preserve">=</m:t>
          </m:r>
          <m:sSub>
            <m:e>
              <m:r>
                <m:t xml:space="preserve">Σ</m:t>
              </m:r>
            </m:e>
            <m:sub>
              <m:r>
                <m:t xml:space="preserve">k</m:t>
              </m:r>
            </m:sub>
          </m:sSub>
          <m:r>
            <m:t xml:space="preserve"> </m:t>
          </m:r>
          <m:sSub>
            <m:e>
              <m:r>
                <m:t xml:space="preserve">ω</m:t>
              </m:r>
            </m:e>
            <m:sub>
              <m:r>
                <m:t xml:space="preserve">k</m:t>
              </m:r>
            </m:sub>
          </m:sSub>
          <m:r>
            <m:t xml:space="preserve"> </m:t>
          </m:r>
          <m:sSup>
            <m:e>
              <m:d>
                <m:dPr>
                  <m:begChr m:val="|"/>
                  <m:endChr m:val="|"/>
                </m:dPr>
                <m:e>
                  <m:sSub>
                    <m:e>
                      <m:r>
                        <m:t xml:space="preserve">a</m:t>
                      </m:r>
                    </m:e>
                    <m:sub>
                      <m:r>
                        <m:t xml:space="preserve">k</m:t>
                      </m:r>
                    </m:sub>
                  </m:sSub>
                </m:e>
              </m:d>
            </m:e>
            <m:sup>
              <m:r>
                <m:t xml:space="preserve">2</m:t>
              </m:r>
            </m:sup>
          </m:sSup>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sSub>
            <m:e>
              <m:r>
                <m:t xml:space="preserve">Σ</m:t>
              </m:r>
            </m:e>
            <m:sub>
              <m:r>
                <m:t xml:space="preserve">k</m:t>
              </m:r>
            </m:sub>
          </m:sSub>
          <m:r>
            <m:t xml:space="preserve"> </m:t>
          </m:r>
          <m:r>
            <m:t xml:space="preserve">f</m:t>
          </m:r>
          <m:d>
            <m:dPr/>
            <m:e>
              <m:r>
                <m:t xml:space="preserve">k</m:t>
              </m:r>
            </m:e>
          </m:d>
          <m:r>
            <m:t xml:space="preserve">→</m:t>
          </m:r>
          <m:f>
            <m:num>
              <m:r>
                <m:t xml:space="preserve">L</m:t>
              </m:r>
            </m:num>
            <m:den>
              <m:r>
                <m:t xml:space="preserve">2π</m:t>
              </m:r>
            </m:den>
          </m:f>
          <m:r>
            <m:t xml:space="preserve"> </m:t>
          </m:r>
          <m:r>
            <m:t xml:space="preserve">∫</m:t>
          </m:r>
          <m:r>
            <m:t xml:space="preserve"> </m:t>
          </m:r>
          <m:r>
            <m:t xml:space="preserve">dk</m:t>
          </m:r>
          <m:r>
            <m:t xml:space="preserve"> </m:t>
          </m:r>
          <m:r>
            <m:t xml:space="preserve">f</m:t>
          </m:r>
          <m:d>
            <m:dPr/>
            <m:e>
              <m:r>
                <m:t xml:space="preserve">k</m:t>
              </m:r>
            </m:e>
          </m:d>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sSub>
            <m:e>
              <m:r>
                <m:t xml:space="preserve">Σ</m:t>
              </m:r>
            </m:e>
            <m:sub>
              <m:r>
                <m:t xml:space="preserve">k</m:t>
              </m:r>
            </m:sub>
          </m:sSub>
          <m:r>
            <m:t xml:space="preserve">→</m:t>
          </m:r>
          <m:r>
            <m:t xml:space="preserve">V</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sSup>
            <m:e>
              <m:r>
                <m:t xml:space="preserve">A′</m:t>
              </m:r>
            </m:e>
            <m:sup>
              <m:r>
                <m:t xml:space="preserve">μ</m:t>
              </m:r>
            </m:sup>
          </m:sSup>
          <m:d>
            <m:dPr/>
            <m:e>
              <m:r>
                <m:t xml:space="preserve">x′</m:t>
              </m:r>
            </m:e>
          </m:d>
          <m:r>
            <m:t xml:space="preserve">=</m:t>
          </m:r>
          <m:sSubSup>
            <m:e>
              <m:r>
                <m:t xml:space="preserve">Λ</m:t>
              </m:r>
            </m:e>
            <m:sub>
              <m:r>
                <m:t xml:space="preserve">ν</m:t>
              </m:r>
            </m:sub>
            <m:sup>
              <m:r>
                <m:t xml:space="preserve">μ</m:t>
              </m:r>
            </m:sup>
          </m:sSubSup>
          <m:r>
            <m:t xml:space="preserve"> </m:t>
          </m:r>
          <m:sSup>
            <m:e>
              <m:r>
                <m:t xml:space="preserve">A</m:t>
              </m:r>
            </m:e>
            <m:sup>
              <m:r>
                <m:t xml:space="preserve">ν</m:t>
              </m:r>
            </m:sup>
          </m:sSup>
          <m:d>
            <m:dPr/>
            <m:e>
              <m:r>
                <m:t xml:space="preserve">x</m:t>
              </m:r>
            </m:e>
          </m:d>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m:t>
          </m:r>
          <m:d>
            <m:dPr/>
            <m:e>
              <m:r>
                <m:t xml:space="preserve">x′</m:t>
              </m:r>
            </m:e>
          </m:d>
          <m:r>
            <m:t xml:space="preserve">=</m:t>
          </m:r>
          <m:r>
            <m:t xml:space="preserve">S</m:t>
          </m:r>
          <m:d>
            <m:dPr/>
            <m:e>
              <m:r>
                <m:t xml:space="preserve">Λ</m:t>
              </m:r>
            </m:e>
          </m:d>
          <m:r>
            <m:t xml:space="preserve"> </m:t>
          </m:r>
          <m:r>
            <m:t xml:space="preserve">ψ</m:t>
          </m:r>
          <m:d>
            <m:dPr/>
            <m:e>
              <m:r>
                <m:t xml:space="preserve">x</m:t>
              </m:r>
            </m:e>
          </m:d>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m:t>
          </m:r>
          <m:r>
            <m:t xml:space="preserve">=</m:t>
          </m:r>
          <m:r>
            <m:t xml:space="preserve">∫</m:t>
          </m:r>
          <m:r>
            <m:t xml:space="preserve"> </m:t>
          </m:r>
          <m:sSup>
            <m:e>
              <m:r>
                <m:t xml:space="preserve">d</m:t>
              </m:r>
            </m:e>
            <m:sup>
              <m:r>
                <m:t xml:space="preserve">3</m:t>
              </m:r>
            </m:sup>
          </m:sSup>
          <m:r>
            <m:t xml:space="preserve">x</m:t>
          </m:r>
          <m:r>
            <m:t xml:space="preserve"> </m:t>
          </m:r>
          <m:r>
            <m:t xml:space="preserve">ℒ</m:t>
          </m:r>
          <m:r>
            <m:t xml:space="preserve">,</m:t>
          </m:r>
          <m:r>
            <m:t xml:space="preserve">S</m:t>
          </m:r>
          <m:r>
            <m:t xml:space="preserve">=</m:t>
          </m:r>
          <m:r>
            <m:t xml:space="preserve">∫</m:t>
          </m:r>
          <m:r>
            <m:t xml:space="preserve"> </m:t>
          </m:r>
          <m:r>
            <m:t xml:space="preserve">dt</m:t>
          </m:r>
          <m:r>
            <m:t xml:space="preserve"> </m:t>
          </m:r>
          <m:r>
            <m:t xml:space="preserve">L</m:t>
          </m:r>
          <m:r>
            <m:t xml:space="preserve">=</m:t>
          </m:r>
          <m:r>
            <m:t xml:space="preserve">∫</m:t>
          </m:r>
          <m:r>
            <m:t xml:space="preserve"> </m:t>
          </m:r>
          <m:sSup>
            <m:e>
              <m:r>
                <m:t xml:space="preserve">d</m:t>
              </m:r>
            </m:e>
            <m:sup>
              <m:r>
                <m:t xml:space="preserve">4</m:t>
              </m:r>
            </m:sup>
          </m:sSup>
          <m:r>
            <m:t xml:space="preserve">x</m:t>
          </m:r>
          <m:r>
            <m:t xml:space="preserve"> </m:t>
          </m:r>
          <m:r>
            <m:t xml:space="preserve">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m:t>
          </m:r>
          <m:r>
            <m:t xml:space="preserve">=</m:t>
          </m:r>
          <m:f>
            <m:num>
              <m:r>
                <m:t xml:space="preserve">∂ℒ</m:t>
              </m:r>
            </m:num>
            <m:den>
              <m:r>
                <m:t xml:space="preserve">∂φ̇</m:t>
              </m:r>
            </m:den>
          </m:f>
          <m:r>
            <m:t xml:space="preserve">=</m:t>
          </m:r>
          <m:r>
            <m:t xml:space="preserve">φ̇</m:t>
          </m:r>
          <m:r>
            <m:t xml:space="preserve">,</m:t>
          </m:r>
          <m:r>
            <m:t xml:space="preserve">ℋ</m:t>
          </m:r>
          <m:r>
            <m:t xml:space="preserve">=</m:t>
          </m:r>
          <m:r>
            <m:t xml:space="preserve">πφ̇</m:t>
          </m:r>
          <m:r>
            <m:t xml:space="preserve">−</m:t>
          </m:r>
          <m:r>
            <m:t xml:space="preserve">ℒ</m:t>
          </m:r>
          <m:r>
            <m:t xml:space="preserve">=</m:t>
          </m:r>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f>
            <m:num>
              <m:r>
                <m:t xml:space="preserve">1</m:t>
              </m:r>
            </m:num>
            <m:den>
              <m:r>
                <m:t xml:space="preserve">2</m:t>
              </m:r>
            </m:den>
          </m:f>
          <m:sSub>
            <m:e>
              <m:r>
                <m:t xml:space="preserve">∂</m:t>
              </m:r>
            </m:e>
            <m:sub>
              <m:r>
                <m:t xml:space="preserve">μ</m:t>
              </m:r>
            </m:sub>
          </m:sSub>
          <m:sSup>
            <m:e>
              <m:r>
                <m:t xml:space="preserve">φ∂</m:t>
              </m:r>
            </m:e>
            <m:sup>
              <m:r>
                <m:t xml:space="preserve">μ</m:t>
              </m:r>
            </m:sup>
          </m:sSup>
          <m:r>
            <m:t xml:space="preserve">φ</m:t>
          </m:r>
          <m:r>
            <m:t xml:space="preserve">=</m:t>
          </m:r>
          <m:r>
            <m:t xml:space="preserve">−</m:t>
          </m:r>
          <m:f>
            <m:num>
              <m:r>
                <m:t xml:space="preserve">1</m:t>
              </m:r>
            </m:num>
            <m:den>
              <m:r>
                <m:t xml:space="preserve">2</m:t>
              </m:r>
            </m:den>
          </m:f>
          <m:r>
            <m:t xml:space="preserve">φ□φ</m:t>
          </m:r>
          <m:r>
            <m:t xml:space="preserve">+</m:t>
          </m:r>
          <m:f>
            <m:num>
              <m:r>
                <m:t xml:space="preserve">1</m:t>
              </m:r>
            </m:num>
            <m:den>
              <m:r>
                <m:t xml:space="preserve">2</m:t>
              </m:r>
            </m:den>
          </m:f>
          <m:sSub>
            <m:e>
              <m:r>
                <m:t xml:space="preserve">∂</m:t>
              </m:r>
            </m:e>
            <m:sub>
              <m:r>
                <m:t xml:space="preserve">μ</m:t>
              </m:r>
            </m:sub>
          </m:sSub>
          <m:d>
            <m:dPr/>
            <m:e>
              <m:sSup>
                <m:e>
                  <m:r>
                    <m:t xml:space="preserve">φ∂</m:t>
                  </m:r>
                </m:e>
                <m:sup>
                  <m:r>
                    <m:t xml:space="preserve">μ</m:t>
                  </m:r>
                </m:sup>
              </m:sSup>
              <m:r>
                <m:t xml:space="preserve">φ</m:t>
              </m:r>
            </m:e>
          </m:d>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m:t>
          </m:r>
          <m:r>
            <m:t xml:space="preserve">=</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sSup>
            <m:e>
              <m:r>
                <m:t xml:space="preserve">m</m:t>
              </m:r>
            </m:e>
            <m:sup>
              <m:r>
                <m:t xml:space="preserve">2</m:t>
              </m:r>
            </m:sup>
          </m:sSup>
          <m:r>
            <m:t xml:space="preserve"> </m:t>
          </m:r>
          <m:r>
            <m:t xml:space="preserve">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d>
            <m:dPr>
              <m:begChr m:val="["/>
              <m:endChr m:val="]"/>
            </m:dPr>
            <m:e>
              <m:sSup>
                <m:e>
                  <m:r>
                    <m:t xml:space="preserve">iψ̄γ</m:t>
                  </m:r>
                </m:e>
                <m:sup>
                  <m:r>
                    <m:t xml:space="preserve">μ</m:t>
                  </m:r>
                </m:sup>
              </m:sSup>
              <m:sSub>
                <m:e>
                  <m:r>
                    <m:t xml:space="preserve">∂</m:t>
                  </m:r>
                </m:e>
                <m:sub>
                  <m:r>
                    <m:t xml:space="preserve">μ</m:t>
                  </m:r>
                </m:sub>
              </m:sSub>
              <m:r>
                <m:t xml:space="preserve">ψ</m:t>
              </m:r>
            </m:e>
          </m:d>
          <m:r>
            <m:t xml:space="preserve">*</m:t>
          </m:r>
          <m:r>
            <m:t xml:space="preserve">=</m:t>
          </m:r>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i</m:t>
          </m:r>
          <m:r>
            <m:t xml:space="preserve"> </m:t>
          </m:r>
          <m:sSub>
            <m:e>
              <m:r>
                <m:t xml:space="preserve">∂</m:t>
              </m:r>
            </m:e>
            <m:sub>
              <m:r>
                <m:t xml:space="preserve">μ</m:t>
              </m:r>
            </m:sub>
          </m:sSub>
          <m:d>
            <m:dPr/>
            <m:e>
              <m:sSup>
                <m:e>
                  <m:r>
                    <m:t xml:space="preserve">ψ̄γ</m:t>
                  </m:r>
                </m:e>
                <m:sup>
                  <m:r>
                    <m:t xml:space="preserve">μ</m:t>
                  </m:r>
                </m:sup>
              </m:sSup>
              <m:r>
                <m:t xml:space="preserve">ψ</m:t>
              </m:r>
            </m:e>
          </m:d>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sSub>
            <m:e>
              <m:r>
                <m:t xml:space="preserve">π</m:t>
              </m:r>
            </m:e>
            <m:sub>
              <m:r>
                <m:t xml:space="preserve">ψ</m:t>
              </m:r>
            </m:sub>
          </m:sSub>
          <m:r>
            <m:t xml:space="preserve">=</m:t>
          </m:r>
          <m:f>
            <m:num>
              <m:r>
                <m:t xml:space="preserve">∂ℒ</m:t>
              </m:r>
            </m:num>
            <m:den>
              <m:r>
                <m:t xml:space="preserve">∂ψ̇</m:t>
              </m:r>
            </m:den>
          </m:f>
          <m:r>
            <m:t xml:space="preserve">=</m:t>
          </m:r>
          <m:r>
            <m:t xml:space="preserve">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m:t>
          </m:r>
          <m:r>
            <m:t xml:space="preserve">=</m:t>
          </m:r>
          <m:r>
            <m:t xml:space="preserve">−</m:t>
          </m:r>
          <m:f>
            <m:num>
              <m:r>
                <m:t xml:space="preserve">1</m:t>
              </m:r>
            </m:num>
            <m:den>
              <m:r>
                <m:t xml:space="preserve">4</m:t>
              </m:r>
            </m:den>
          </m:f>
          <m:r>
            <m:t xml:space="preserve"> </m:t>
          </m:r>
          <m:sSub>
            <m:e>
              <m:r>
                <m:t xml:space="preserve">F</m:t>
              </m:r>
            </m:e>
            <m:sub>
              <m:r>
                <m:t xml:space="preserve">μν</m:t>
              </m:r>
            </m:sub>
          </m:sSub>
          <m:r>
            <m:t xml:space="preserve"> </m:t>
          </m:r>
          <m:sSup>
            <m:e>
              <m:r>
                <m:t xml:space="preserve">F</m:t>
              </m:r>
            </m:e>
            <m:sup>
              <m:r>
                <m:t xml:space="preserve">μν</m:t>
              </m:r>
            </m:sup>
          </m:sSup>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sSub>
            <m:e>
              <m:r>
                <m:t xml:space="preserve">F</m:t>
              </m:r>
            </m:e>
            <m:sub>
              <m:r>
                <m:t xml:space="preserve">μν</m:t>
              </m:r>
            </m:sub>
          </m:sSub>
          <m:r>
            <m:t xml:space="preserve"> </m:t>
          </m:r>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r>
            <m:t xml:space="preserve">,</m:t>
          </m:r>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sSup>
            <m:e>
              <m:r>
                <m:t xml:space="preserve">j</m:t>
              </m:r>
            </m:e>
            <m:sup>
              <m:r>
                <m:t xml:space="preserve">μ</m:t>
              </m:r>
            </m:sup>
          </m:sSup>
          <m:sSub>
            <m:e>
              <m:r>
                <m:t xml:space="preserve">A</m:t>
              </m:r>
            </m:e>
            <m:sub>
              <m:r>
                <m:t xml:space="preserve">μ</m:t>
              </m:r>
            </m:sub>
          </m:sSub>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r>
            <m:t xml:space="preserve">ρφ</m:t>
          </m:r>
          <m:r>
            <m:t xml:space="preserve">+</m:t>
          </m:r>
          <m:r>
            <m:t xml:space="preserve">j</m:t>
          </m:r>
          <m:r>
            <m:t xml:space="preserve">·</m:t>
          </m:r>
          <m:r>
            <m:t xml:space="preserve">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m:t>
          </m:r>
          <m:r>
            <m:t xml:space="preserve">=</m:t>
          </m:r>
          <m:f>
            <m:num>
              <m:r>
                <m:t xml:space="preserve">∂ℒ</m:t>
              </m:r>
            </m:num>
            <m:den>
              <m:r>
                <m:t xml:space="preserve">∂φ</m:t>
              </m:r>
            </m:den>
          </m:f>
          <m:r>
            <m:t xml:space="preserve"> </m:t>
          </m:r>
          <m:r>
            <m:t xml:space="preserve">δφ</m:t>
          </m:r>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r>
            <m:t xml:space="preserve">=</m:t>
          </m:r>
          <m:sSub>
            <m:e>
              <m:r>
                <m:t xml:space="preserve">∂</m:t>
              </m:r>
            </m:e>
            <m:sub>
              <m:r>
                <m:t xml:space="preserve">μ</m:t>
              </m:r>
            </m:sub>
          </m:sSub>
          <m:r>
            <m:t xml:space="preserve">{</m:t>
          </m:r>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r>
            <m:t xml:space="preserve"> </m:t>
          </m:r>
          <m:r>
            <m:t xml:space="preserve">}</m:t>
          </m:r>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m:t>
          </m:r>
          <m:r>
            <m:t xml:space="preserve">=</m:t>
          </m:r>
          <m:sSub>
            <m:e>
              <m:r>
                <m:t xml:space="preserve">∫</m:t>
              </m:r>
            </m:e>
            <m:sub>
              <m:r>
                <m:t xml:space="preserve">Ω</m:t>
              </m:r>
            </m:sub>
          </m:sSub>
          <m:r>
            <m:t xml:space="preserve"> </m:t>
          </m:r>
          <m:sSup>
            <m:e>
              <m:r>
                <m:t xml:space="preserve">d</m:t>
              </m:r>
            </m:e>
            <m:sup>
              <m:r>
                <m:t xml:space="preserve">4</m:t>
              </m:r>
            </m:sup>
          </m:sSup>
          <m:r>
            <m:t xml:space="preserve">x</m:t>
          </m:r>
          <m:r>
            <m:t xml:space="preserve"> </m:t>
          </m:r>
          <m:r>
            <m:t xml:space="preserve">{</m:t>
          </m:r>
          <m:r>
            <m:t xml:space="preserve"> </m:t>
          </m:r>
          <m:f>
            <m:num>
              <m:r>
                <m:t xml:space="preserve">∂ℒ</m:t>
              </m:r>
            </m:num>
            <m:den>
              <m:r>
                <m:t xml:space="preserve">∂φ</m:t>
              </m:r>
            </m:den>
          </m:f>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m:t>
          </m:r>
          <m:r>
            <m:t xml:space="preserve"> </m:t>
          </m:r>
          <m:r>
            <m:t xml:space="preserve">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f>
            <m:num>
              <m:r>
                <m:t xml:space="preserve">∂ℒ</m:t>
              </m:r>
            </m:num>
            <m:den>
              <m:r>
                <m:t xml:space="preserve">∂φ</m:t>
              </m:r>
            </m:den>
          </m:f>
          <m:r>
            <m:t xml:space="preserve">−</m:t>
          </m:r>
          <m:sSub>
            <m:e>
              <m:r>
                <m:t xml:space="preserve">∂</m:t>
              </m:r>
            </m:e>
            <m:sub>
              <m:r>
                <m:t xml:space="preserve">μ</m:t>
              </m:r>
            </m:sub>
          </m:sSub>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m:t>
          </m:r>
          <m:r>
            <m:t xml:space="preserve">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f>
            <m:num>
              <m:r>
                <m:t xml:space="preserve">∂</m:t>
              </m:r>
              <m:d>
                <m:dPr>
                  <m:begChr m:val="["/>
                  <m:endChr m:val="]"/>
                </m:dPr>
                <m:e>
                  <m:f>
                    <m:num>
                      <m:r>
                        <m:t xml:space="preserve">1</m:t>
                      </m:r>
                    </m:num>
                    <m:den>
                      <m:r>
                        <m:t xml:space="preserve">2</m:t>
                      </m:r>
                    </m:den>
                  </m:f>
                  <m:r>
                    <m:t xml:space="preserve"> </m:t>
                  </m:r>
                  <m:sSup>
                    <m:e>
                      <m:r>
                        <m:t xml:space="preserve">g</m:t>
                      </m:r>
                    </m:e>
                    <m:sup>
                      <m:r>
                        <m:t xml:space="preserve">αβ</m:t>
                      </m:r>
                    </m:sup>
                  </m:sSup>
                  <m:r>
                    <m:t xml:space="preserve"> </m:t>
                  </m:r>
                  <m:sSub>
                    <m:e>
                      <m:r>
                        <m:t xml:space="preserve">∂</m:t>
                      </m:r>
                    </m:e>
                    <m:sub>
                      <m:r>
                        <m:t xml:space="preserve">α</m:t>
                      </m:r>
                    </m:sub>
                  </m:sSub>
                  <m:r>
                    <m:t xml:space="preserve">φ</m:t>
                  </m:r>
                  <m:r>
                    <m:t xml:space="preserve"> </m:t>
                  </m:r>
                  <m:sSub>
                    <m:e>
                      <m:r>
                        <m:t xml:space="preserve">∂</m:t>
                      </m:r>
                    </m:e>
                    <m:sub>
                      <m:r>
                        <m:t xml:space="preserve">β</m:t>
                      </m:r>
                    </m:sub>
                  </m:sSub>
                  <m:r>
                    <m:t xml:space="preserve">φ</m:t>
                  </m:r>
                </m:e>
              </m:d>
            </m:num>
            <m:den>
              <m:r>
                <m:t xml:space="preserve">∂</m:t>
              </m:r>
              <m:d>
                <m:dPr/>
                <m:e>
                  <m:sSub>
                    <m:e>
                      <m:r>
                        <m:t xml:space="preserve">∂</m:t>
                      </m:r>
                    </m:e>
                    <m:sub>
                      <m:r>
                        <m:t xml:space="preserve">μ</m:t>
                      </m:r>
                    </m:sub>
                  </m:sSub>
                  <m:r>
                    <m:t xml:space="preserve">φ</m:t>
                  </m:r>
                </m:e>
              </m:d>
            </m:den>
          </m:f>
          <m:r>
            <m:t xml:space="preserve">=</m:t>
          </m:r>
          <m:f>
            <m:num>
              <m:r>
                <m:t xml:space="preserve">1</m:t>
              </m:r>
            </m:num>
            <m:den>
              <m:r>
                <m:t xml:space="preserve">2</m:t>
              </m:r>
            </m:den>
          </m:f>
          <m:d>
            <m:dPr/>
            <m:e>
              <m:sSup>
                <m:e>
                  <m:r>
                    <m:t xml:space="preserve">g</m:t>
                  </m:r>
                </m:e>
                <m:sup>
                  <m:r>
                    <m:t xml:space="preserve">μβ</m:t>
                  </m:r>
                </m:sup>
              </m:sSup>
              <m:sSub>
                <m:e>
                  <m:r>
                    <m:t xml:space="preserve">∂</m:t>
                  </m:r>
                </m:e>
                <m:sub>
                  <m:r>
                    <m:t xml:space="preserve">β</m:t>
                  </m:r>
                </m:sub>
              </m:sSub>
              <m:r>
                <m:t xml:space="preserve">φ</m:t>
              </m:r>
              <m:r>
                <m:t xml:space="preserve">+</m:t>
              </m:r>
              <m:sSup>
                <m:e>
                  <m:r>
                    <m:t xml:space="preserve">g</m:t>
                  </m:r>
                </m:e>
                <m:sup>
                  <m:r>
                    <m:t xml:space="preserve">αμ</m:t>
                  </m:r>
                </m:sup>
              </m:sSup>
              <m:sSub>
                <m:e>
                  <m:r>
                    <m:t xml:space="preserve">∂</m:t>
                  </m:r>
                </m:e>
                <m:sub>
                  <m:r>
                    <m:t xml:space="preserve">α</m:t>
                  </m:r>
                </m:sub>
              </m:sSub>
              <m:r>
                <m:t xml:space="preserve">φ</m:t>
              </m:r>
            </m:e>
          </m:d>
          <m:r>
            <m:t xml:space="preserve">=</m:t>
          </m:r>
          <m:sSup>
            <m:e>
              <m:r>
                <m:t xml:space="preserve">∂</m:t>
              </m:r>
            </m:e>
            <m:sup>
              <m:r>
                <m:t xml:space="preserve">μ</m:t>
              </m:r>
            </m:sup>
          </m:sSup>
          <m:r>
            <m:t xml:space="preserve">φ</m:t>
          </m:r>
        </m:oMath>
      </m:oMathPara>
    </w:p>
    <w:p>
      <w:r>
        <w:t>Then ∂_μ[∂ℒ/∂(∂_μφ)] = ∂_μ∂^μφ = □φ, and the Euler Lagrange equation reads −m²φ − □φ = 0,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m:t>
          </m:r>
          <m:f>
            <m:num>
              <m:r>
                <m:t xml:space="preserve">λ</m:t>
              </m:r>
            </m:num>
            <m:den>
              <m:r>
                <m:t xml:space="preserve">6</m:t>
              </m:r>
            </m:den>
          </m:f>
          <m:r>
            <m:t xml:space="preserve"> </m:t>
          </m:r>
          <m:sSup>
            <m:e>
              <m:r>
                <m:t xml:space="preserve">φ</m:t>
              </m:r>
            </m:e>
            <m:sup>
              <m:r>
                <m:t xml:space="preserve">3</m:t>
              </m:r>
            </m:sup>
          </m:sSup>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m:t>
          </m:r>
          <m:r>
            <m:t xml:space="preserve">i</m:t>
          </m:r>
          <m:r>
            <m:t xml:space="preserve"> </m:t>
          </m:r>
          <m:d>
            <m:dPr/>
            <m:e>
              <m:sSub>
                <m:e>
                  <m:r>
                    <m:t xml:space="preserve">∂</m:t>
                  </m:r>
                </m:e>
                <m:sub>
                  <m:r>
                    <m:t xml:space="preserve">μ</m:t>
                  </m:r>
                </m:sub>
              </m:sSub>
              <m:r>
                <m:t xml:space="preserve">ψ̄</m:t>
              </m:r>
            </m:e>
          </m:d>
          <m:r>
            <m:t xml:space="preserve"> </m:t>
          </m:r>
          <m:sSup>
            <m:e>
              <m:r>
                <m:t xml:space="preserve">γ</m:t>
              </m:r>
            </m:e>
            <m:sup>
              <m:r>
                <m:t xml:space="preserve">μ</m:t>
              </m:r>
            </m:sup>
          </m:sSup>
          <m:r>
            <m:t xml:space="preserve">−</m:t>
          </m:r>
          <m:r>
            <m:t xml:space="preserve">m</m:t>
          </m:r>
          <m:r>
            <m:t xml:space="preserve"> </m:t>
          </m:r>
          <m:r>
            <m:t xml:space="preserve">ψ̄</m:t>
          </m:r>
          <m:r>
            <m:t xml:space="preserve">=</m:t>
          </m:r>
          <m:r>
            <m:t xml:space="preserve">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f>
            <m:num>
              <m:r>
                <m:t xml:space="preserve">∂</m:t>
              </m:r>
              <m:d>
                <m:dPr/>
                <m:e>
                  <m:sSub>
                    <m:e>
                      <m:r>
                        <m:t xml:space="preserve">F</m:t>
                      </m:r>
                    </m:e>
                    <m:sub>
                      <m:r>
                        <m:t xml:space="preserve">αβ</m:t>
                      </m:r>
                    </m:sub>
                  </m:sSub>
                  <m:r>
                    <m:t xml:space="preserve"> </m:t>
                  </m:r>
                  <m:sSup>
                    <m:e>
                      <m:r>
                        <m:t xml:space="preserve">F</m:t>
                      </m:r>
                    </m:e>
                    <m:sup>
                      <m:r>
                        <m:t xml:space="preserve">αβ</m:t>
                      </m:r>
                    </m:sup>
                  </m:sSup>
                </m:e>
              </m:d>
            </m:num>
            <m:den>
              <m:r>
                <m:t xml:space="preserve">∂</m:t>
              </m:r>
              <m:d>
                <m:dPr/>
                <m:e>
                  <m:sSub>
                    <m:e>
                      <m:r>
                        <m:t xml:space="preserve">∂</m:t>
                      </m:r>
                    </m:e>
                    <m:sub>
                      <m:r>
                        <m:t xml:space="preserve">μ</m:t>
                      </m:r>
                    </m:sub>
                  </m:sSub>
                  <m:sSub>
                    <m:e>
                      <m:r>
                        <m:t xml:space="preserve">A</m:t>
                      </m:r>
                    </m:e>
                    <m:sub>
                      <m:r>
                        <m:t xml:space="preserve">ν</m:t>
                      </m:r>
                    </m:sub>
                  </m:sSub>
                </m:e>
              </m:d>
            </m:den>
          </m:f>
          <m:r>
            <m:t xml:space="preserve">=</m:t>
          </m:r>
          <m:r>
            <m:t xml:space="preserve">4</m:t>
          </m:r>
          <m:r>
            <m:t xml:space="preserve"> </m:t>
          </m:r>
          <m:sSup>
            <m:e>
              <m:r>
                <m:t xml:space="preserve">F</m:t>
              </m:r>
            </m:e>
            <m:sup>
              <m:r>
                <m:t xml:space="preserve">μν</m:t>
              </m:r>
            </m:sup>
          </m:sSup>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sSup>
            <m:e>
              <m:r>
                <m:t xml:space="preserve">j</m:t>
              </m:r>
            </m:e>
            <m:sup>
              <m:r>
                <m:t xml:space="preserve">ν</m:t>
              </m:r>
            </m:sup>
          </m:sSup>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sSub>
            <m:e>
              <m:r>
                <m:t xml:space="preserve">∂</m:t>
              </m:r>
            </m:e>
            <m:sub>
              <m:r>
                <m:t xml:space="preserve">ν</m:t>
              </m:r>
            </m:sub>
          </m:sSub>
          <m:r>
            <m:t xml:space="preserve"> </m:t>
          </m:r>
          <m:sSup>
            <m:e>
              <m:r>
                <m:t xml:space="preserve">j</m:t>
              </m:r>
            </m:e>
            <m:sup>
              <m:r>
                <m:t xml:space="preserve">ν</m:t>
              </m:r>
            </m:sup>
          </m:sSup>
          <m:r>
            <m:t xml:space="preserve">=</m:t>
          </m:r>
          <m:r>
            <m:t xml:space="preserve">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f>
            <m:num>
              <m:r>
                <m:t xml:space="preserve">δH</m:t>
              </m:r>
            </m:num>
            <m:den>
              <m:r>
                <m:t xml:space="preserve">δφ</m:t>
              </m:r>
              <m:d>
                <m:dPr/>
                <m:e>
                  <m:r>
                    <m:t xml:space="preserve">x</m:t>
                  </m:r>
                </m:e>
              </m:d>
            </m:den>
          </m:f>
          <m:r>
            <m:t xml:space="preserve">=</m:t>
          </m:r>
          <m:f>
            <m:num>
              <m:r>
                <m:t xml:space="preserve">∂ℋ</m:t>
              </m:r>
            </m:num>
            <m:den>
              <m:r>
                <m:t xml:space="preserve">∂φ</m:t>
              </m:r>
            </m:den>
          </m:f>
          <m:r>
            <m:t xml:space="preserve">−</m:t>
          </m:r>
          <m:r>
            <m:t xml:space="preserve">∂ᵢ</m:t>
          </m:r>
          <m:d>
            <m:dPr>
              <m:begChr m:val="["/>
              <m:endChr m:val="]"/>
            </m:dPr>
            <m:e>
              <m:f>
                <m:num>
                  <m:r>
                    <m:t xml:space="preserve">∂ℋ</m:t>
                  </m:r>
                </m:num>
                <m:den>
                  <m:r>
                    <m:t xml:space="preserve">∂</m:t>
                  </m:r>
                  <m:d>
                    <m:dPr/>
                    <m:e>
                      <m:r>
                        <m:t xml:space="preserve">∂ᵢφ</m:t>
                      </m:r>
                    </m:e>
                  </m:d>
                </m:den>
              </m:f>
            </m:e>
          </m:d>
          <m:r>
            <m:t xml:space="preserve">,</m:t>
          </m:r>
          <m:f>
            <m:num>
              <m:r>
                <m:t xml:space="preserve">δH</m:t>
              </m:r>
            </m:num>
            <m:den>
              <m:r>
                <m:t xml:space="preserve">δπ</m:t>
              </m:r>
              <m:d>
                <m:dPr/>
                <m:e>
                  <m:r>
                    <m:t xml:space="preserve">x</m:t>
                  </m:r>
                </m:e>
              </m:d>
            </m:den>
          </m:f>
          <m:r>
            <m:t xml:space="preserve">=</m:t>
          </m:r>
          <m:f>
            <m:num>
              <m:r>
                <m:t xml:space="preserve">∂ℋ</m:t>
              </m:r>
            </m:num>
            <m:den>
              <m:r>
                <m:t xml:space="preserve">∂π</m:t>
              </m:r>
            </m:den>
          </m:f>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m:t>
          </m:r>
          <m:r>
            <m:t xml:space="preserve">=</m:t>
          </m:r>
          <m:f>
            <m:num>
              <m:r>
                <m:t xml:space="preserve">δH</m:t>
              </m:r>
            </m:num>
            <m:den>
              <m:r>
                <m:t xml:space="preserve">δπ</m:t>
              </m:r>
            </m:den>
          </m:f>
          <m:r>
            <m:t xml:space="preserve">,</m:t>
          </m:r>
          <m:r>
            <m:t xml:space="preserve">π̇</m:t>
          </m:r>
          <m:r>
            <m:t xml:space="preserve">=</m:t>
          </m:r>
          <m:r>
            <m:t xml:space="preserve">−</m:t>
          </m:r>
          <m:f>
            <m:num>
              <m:r>
                <m:t xml:space="preserve">δH</m:t>
              </m:r>
            </m:num>
            <m:den>
              <m:r>
                <m:t xml:space="preserve">δφ</m:t>
              </m:r>
            </m:den>
          </m:f>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d>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d>
            <m:dPr/>
            <m:e>
              <m:r>
                <m:t xml:space="preserve">x</m:t>
              </m:r>
            </m:e>
          </m:d>
          <m:r>
            <m:t xml:space="preserve">=</m:t>
          </m:r>
          <m:r>
            <m:t xml:space="preserve">J</m:t>
          </m:r>
          <m:d>
            <m:dPr/>
            <m:e>
              <m:r>
                <m:t xml:space="preserve">x</m:t>
              </m:r>
            </m:e>
          </m:d>
        </m:oMath>
      </m:oMathPara>
    </w:p>
    <w:p>
      <w:r>
        <w:t>For a point source J = gδ³(x) at the origin, the solution is the Yukawa function.</w:t>
      </w:r>
    </w:p>
    <w:p>
      <w:pPr>
        <w:spacing w:before="100" w:after="160"/>
        <w:jc w:val="center"/>
      </w:pPr>
      <m:oMathPara>
        <m:oMath>
          <m:r>
            <m:t xml:space="preserve">φ</m:t>
          </m:r>
          <m:d>
            <m:dPr/>
            <m:e>
              <m:r>
                <m:t xml:space="preserve">r</m:t>
              </m:r>
            </m:e>
          </m:d>
          <m:r>
            <m:t xml:space="preserve">=</m:t>
          </m:r>
          <m:r>
            <m:t xml:space="preserve">g</m:t>
          </m:r>
          <m:r>
            <m:t xml:space="preserve"> </m:t>
          </m:r>
          <m:f>
            <m:num>
              <m:sSup>
                <m:e>
                  <m:r>
                    <m:t xml:space="preserve">e</m:t>
                  </m:r>
                </m:e>
                <m:sup>
                  <m:r>
                    <m:t xml:space="preserve">−</m:t>
                  </m:r>
                  <m:r>
                    <m:t xml:space="preserve">mr</m:t>
                  </m:r>
                </m:sup>
              </m:sSup>
            </m:num>
            <m:den>
              <m:r>
                <m:t xml:space="preserve">4πr</m:t>
              </m:r>
            </m:den>
          </m:f>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sSup>
            <m:e>
              <m:r>
                <m:t xml:space="preserve">K</m:t>
              </m:r>
            </m:e>
            <m:sup>
              <m:r>
                <m:t xml:space="preserve">μ</m:t>
              </m:r>
            </m:sup>
          </m:sSup>
        </m:oMath>
      </m:oMathPara>
    </w:p>
    <w:p>
      <w:r>
        <w:t>Then the quantity</w:t>
      </w:r>
    </w:p>
    <w:p>
      <w:pPr>
        <w:spacing w:before="100" w:after="160"/>
        <w:jc w:val="center"/>
      </w:pPr>
      <m:oMathPara>
        <m:oMath>
          <m:sSup>
            <m:e>
              <m:r>
                <m:t xml:space="preserve">j</m:t>
              </m:r>
            </m:e>
            <m:sup>
              <m:r>
                <m:t xml:space="preserve">μ</m:t>
              </m:r>
            </m:sup>
          </m:s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m:t>
          </m:r>
          <m:r>
            <m:t xml:space="preserve">=</m:t>
          </m:r>
          <m:r>
            <m:t xml:space="preserve">ε</m:t>
          </m:r>
          <m:r>
            <m:t xml:space="preserve"> </m:t>
          </m:r>
          <m:sSub>
            <m:e>
              <m:r>
                <m:t xml:space="preserve">Σ</m:t>
              </m:r>
            </m:e>
            <m:sub>
              <m:r>
                <m:t xml:space="preserve">a</m:t>
              </m:r>
            </m:sub>
          </m:sSub>
          <m:r>
            <m:t xml:space="preserve"> </m:t>
          </m:r>
          <m:d>
            <m:dPr>
              <m:begChr m:val="["/>
              <m:endChr m:val="]"/>
            </m:dPr>
            <m:e>
              <m:f>
                <m:num>
                  <m:r>
                    <m:t xml:space="preserve">∂ℒ</m:t>
                  </m:r>
                </m:num>
                <m:den>
                  <m:sSub>
                    <m:e>
                      <m:r>
                        <m:t xml:space="preserve">∂φ</m:t>
                      </m:r>
                    </m:e>
                    <m:sub>
                      <m:r>
                        <m:t xml:space="preserve">a</m:t>
                      </m:r>
                    </m:sub>
                  </m:sSub>
                </m:den>
              </m:f>
              <m:r>
                <m:t xml:space="preserve"> </m:t>
              </m:r>
              <m:sSub>
                <m:e>
                  <m:r>
                    <m:t xml:space="preserve">Δφ</m:t>
                  </m:r>
                </m:e>
                <m:sub>
                  <m:r>
                    <m:t xml:space="preserve">a</m:t>
                  </m:r>
                </m:sub>
              </m:sSub>
              <m:r>
                <m:t xml:space="preserve">+</m:t>
              </m:r>
              <m:f>
                <m:num>
                  <m:r>
                    <m:t xml:space="preserve">∂ℒ</m:t>
                  </m:r>
                </m:num>
                <m:den>
                  <m:r>
                    <m:t xml:space="preserve">∂</m:t>
                  </m:r>
                  <m:d>
                    <m:dPr/>
                    <m:e>
                      <m:sSub>
                        <m:e>
                          <m:r>
                            <m:t xml:space="preserve">∂</m:t>
                          </m:r>
                        </m:e>
                        <m:sub>
                          <m:r>
                            <m:t xml:space="preserve">μ</m:t>
                          </m:r>
                        </m:sub>
                      </m:sSub>
                      <m:sSub>
                        <m:e>
                          <m:r>
                            <m:t xml:space="preserve">φ</m:t>
                          </m:r>
                        </m:e>
                        <m:sub>
                          <m:r>
                            <m:t xml:space="preserve">a</m:t>
                          </m:r>
                        </m:sub>
                      </m:sSub>
                    </m:e>
                  </m:d>
                </m:den>
              </m:f>
              <m:r>
                <m:t xml:space="preserve"> </m:t>
              </m:r>
              <m:sSub>
                <m:e>
                  <m:r>
                    <m:t xml:space="preserve">∂</m:t>
                  </m:r>
                </m:e>
                <m:sub>
                  <m:r>
                    <m:t xml:space="preserve">μ</m:t>
                  </m:r>
                </m:sub>
              </m:sSub>
              <m:sSub>
                <m:e>
                  <m:r>
                    <m:t xml:space="preserve">Δφ</m:t>
                  </m:r>
                </m:e>
                <m:sub>
                  <m:r>
                    <m:t xml:space="preserve">a</m:t>
                  </m:r>
                </m:sub>
              </m:sSub>
            </m:e>
          </m:d>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 </m:t>
          </m:r>
          <m:r>
            <m:t xml:space="preserve">}</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sSup>
            <m:e>
              <m:r>
                <m:t xml:space="preserve">K</m:t>
              </m:r>
            </m:e>
            <m:sup>
              <m:r>
                <m:t xml:space="preserve">μ</m:t>
              </m:r>
            </m:sup>
          </m:sSup>
          <m:r>
            <m:t xml:space="preserve">+</m:t>
          </m:r>
          <m:d>
            <m:dPr/>
            <m:e>
              <m:sSub>
                <m:e>
                  <m:r>
                    <m:t xml:space="preserve">∂</m:t>
                  </m:r>
                </m:e>
                <m:sub>
                  <m:r>
                    <m:t xml:space="preserve">μ</m:t>
                  </m:r>
                </m:sub>
              </m:sSub>
              <m:r>
                <m:t xml:space="preserve">ε</m:t>
              </m:r>
            </m:e>
          </m:d>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oMath>
      </m:oMathPara>
    </w:p>
    <w:p>
      <w:r>
        <w:t>Integrate over spacetime and integrate the first term by parts, using that ε vanishes at the boundary.</w:t>
      </w:r>
    </w:p>
    <w:p>
      <w:pPr>
        <w:spacing w:before="100" w:after="160"/>
        <w:jc w:val="center"/>
      </w:pPr>
      <m:oMathPara>
        <m:oMath>
          <m:r>
            <m:t xml:space="preserve">δS</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r>
            <m:t xml:space="preserve"> </m:t>
          </m:r>
          <m:r>
            <m:t xml:space="preserve">}</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sSup>
            <m:e>
              <m:r>
                <m:t xml:space="preserve">j</m:t>
              </m:r>
            </m:e>
            <m:sup>
              <m:r>
                <m:t xml:space="preserve">μ</m:t>
              </m:r>
            </m:sup>
          </m:sSup>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 </m:t>
          </m:r>
          <m:r>
            <m:t xml:space="preserve">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r>
            <m:t xml:space="preserve"> </m:t>
          </m:r>
          <m:d>
            <m:dPr/>
            <m:e>
              <m:r>
                <m:t xml:space="preserve">iφ</m:t>
              </m:r>
            </m:e>
          </m:d>
          <m:r>
            <m:t xml:space="preserve">+</m:t>
          </m:r>
          <m:sSup>
            <m:e>
              <m:r>
                <m:t xml:space="preserve">∂</m:t>
              </m:r>
            </m:e>
            <m:sup>
              <m:r>
                <m:t xml:space="preserve">μ</m:t>
              </m:r>
            </m:sup>
          </m:sSup>
          <m:r>
            <m:t xml:space="preserve">φ</m:t>
          </m:r>
          <m:r>
            <m:t xml:space="preserve"> </m:t>
          </m:r>
          <m:d>
            <m:dPr/>
            <m:e>
              <m:r>
                <m:t xml:space="preserve">−</m:t>
              </m:r>
              <m:r>
                <m:t xml:space="preserve">iφ*</m:t>
              </m:r>
            </m:e>
          </m:d>
          <m:r>
            <m:t xml:space="preserve">=</m:t>
          </m:r>
          <m:r>
            <m:t xml:space="preserve">−</m:t>
          </m:r>
          <m:r>
            <m:t xml:space="preserve">i</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iψ</m:t>
              </m:r>
            </m:e>
          </m:d>
          <m:r>
            <m:t xml:space="preserve">=</m:t>
          </m:r>
          <m:r>
            <m:t xml:space="preserve">−</m:t>
          </m:r>
          <m:sSup>
            <m:e>
              <m:r>
                <m:t xml:space="preserve">ψ̄γ</m:t>
              </m:r>
            </m:e>
            <m:sup>
              <m:r>
                <m:t xml:space="preserve">μ</m:t>
              </m:r>
            </m:sup>
          </m:sSup>
          <m:r>
            <m:t xml:space="preserve">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m:t>
          </m:r>
          <m:r>
            <m:t xml:space="preserve">=</m:t>
          </m:r>
          <m:f>
            <m:num>
              <m:r>
                <m:t xml:space="preserve">∂L</m:t>
              </m:r>
            </m:num>
            <m:den>
              <m:r>
                <m:t xml:space="preserve">∂q̇</m:t>
              </m:r>
            </m:den>
          </m:f>
          <m:r>
            <m:t xml:space="preserve"> </m:t>
          </m:r>
          <m:r>
            <m:t xml:space="preserve">Δq</m:t>
          </m:r>
          <m:r>
            <m:t xml:space="preserve">−</m:t>
          </m:r>
          <m:r>
            <m:t xml:space="preserve">K</m:t>
          </m:r>
          <m:r>
            <m:t xml:space="preserve">=</m:t>
          </m:r>
          <m:r>
            <m:t xml:space="preserve">q̇</m:t>
          </m:r>
          <m:r>
            <m:t xml:space="preserve">+</m:t>
          </m:r>
          <m:r>
            <m:t xml:space="preserve">g</m:t>
          </m:r>
          <m:r>
            <m:t xml:space="preserve"> </m:t>
          </m:r>
          <m:r>
            <m:t xml:space="preserve">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sSubSup>
            <m:e>
              <m:r>
                <m:t xml:space="preserve">T</m:t>
              </m:r>
            </m:e>
            <m:sub>
              <m:r>
                <m:t xml:space="preserve">ν</m:t>
              </m:r>
            </m:sub>
            <m:sup>
              <m:r>
                <m:t xml:space="preserve">μ</m:t>
              </m:r>
            </m:sup>
          </m:sSubSup>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ν</m:t>
              </m:r>
            </m:sub>
          </m:sSub>
          <m:r>
            <m:t xml:space="preserve">φ</m:t>
          </m:r>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f>
            <m:num>
              <m:r>
                <m:t xml:space="preserve">dQ</m:t>
              </m:r>
            </m:num>
            <m:den>
              <m:r>
                <m:t xml:space="preserve">dt</m:t>
              </m:r>
            </m:den>
          </m:f>
          <m:r>
            <m:t xml:space="preserve">=</m:t>
          </m:r>
          <m:r>
            <m:t xml:space="preserve">∫</m:t>
          </m:r>
          <m:r>
            <m:t xml:space="preserve"> </m:t>
          </m:r>
          <m:sSup>
            <m:e>
              <m:r>
                <m:t xml:space="preserve">d</m:t>
              </m:r>
            </m:e>
            <m:sup>
              <m:r>
                <m:t xml:space="preserve">3</m:t>
              </m:r>
            </m:sup>
          </m:sSup>
          <m:r>
            <m:t xml:space="preserve">x</m:t>
          </m:r>
          <m:r>
            <m:t xml:space="preserve"> </m:t>
          </m:r>
          <m:sSub>
            <m:e>
              <m:r>
                <m:t xml:space="preserve">∂</m:t>
              </m:r>
            </m:e>
            <m:sub>
              <m:r>
                <m:t xml:space="preserve">t</m:t>
              </m:r>
            </m:sub>
          </m:sSub>
          <m:r>
            <m:t xml:space="preserve"> </m:t>
          </m:r>
          <m:sSup>
            <m:e>
              <m:r>
                <m:t xml:space="preserve">j</m:t>
              </m:r>
            </m:e>
            <m:sup>
              <m:r>
                <m:t xml:space="preserve">0</m:t>
              </m:r>
            </m:sup>
          </m:sSup>
          <m:r>
            <m:t xml:space="preserve">=</m:t>
          </m:r>
          <m:r>
            <m:t xml:space="preserve">−</m:t>
          </m:r>
          <m:r>
            <m:t xml:space="preserve">∫</m:t>
          </m:r>
          <m:r>
            <m:t xml:space="preserve"> </m:t>
          </m:r>
          <m:sSup>
            <m:e>
              <m:r>
                <m:t xml:space="preserve">d</m:t>
              </m:r>
            </m:e>
            <m:sup>
              <m:r>
                <m:t xml:space="preserve">3</m:t>
              </m:r>
            </m:sup>
          </m:sSup>
          <m:r>
            <m:t xml:space="preserve">x</m:t>
          </m:r>
          <m:r>
            <m:t xml:space="preserve"> </m:t>
          </m:r>
          <m:r>
            <m:t xml:space="preserve">∇</m:t>
          </m:r>
          <m:r>
            <m:t xml:space="preserve">·</m:t>
          </m:r>
          <m:r>
            <m:t xml:space="preserve">j</m:t>
          </m:r>
          <m:r>
            <m:t xml:space="preserve">=</m:t>
          </m:r>
          <m:r>
            <m:t xml:space="preserve">−</m:t>
          </m:r>
          <m:r>
            <m:t xml:space="preserve">∮</m:t>
          </m:r>
          <m:r>
            <m:t xml:space="preserve"> </m:t>
          </m:r>
          <m:r>
            <m:t xml:space="preserve">j</m:t>
          </m:r>
          <m:r>
            <m:t xml:space="preserve">·</m:t>
          </m:r>
          <m:r>
            <m:t xml:space="preserve">dS</m:t>
          </m:r>
          <m:r>
            <m:t xml:space="preserve">=</m:t>
          </m:r>
          <m:r>
            <m:t xml:space="preserve">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m:t>
          </m:r>
          <m:sSub>
            <m:e>
              <m:r>
                <m:t xml:space="preserve">φ</m:t>
              </m:r>
            </m:e>
            <m:sub>
              <m:r>
                <m:t xml:space="preserve">a</m:t>
              </m:r>
            </m:sub>
          </m:sSub>
          <m:d>
            <m:dPr/>
            <m:e>
              <m:r>
                <m:t xml:space="preserve">x</m:t>
              </m:r>
            </m:e>
          </m:d>
          <m:r>
            <m:t xml:space="preserve">,</m:t>
          </m:r>
          <m:r>
            <m:t xml:space="preserve">Q</m:t>
          </m:r>
          <m:r>
            <m:t xml:space="preserve">}</m:t>
          </m:r>
          <m:r>
            <m:t xml:space="preserve">=</m:t>
          </m:r>
          <m:sSub>
            <m:e>
              <m:r>
                <m:t xml:space="preserve">Δφ</m:t>
              </m:r>
            </m:e>
            <m:sub>
              <m:r>
                <m:t xml:space="preserve">a</m:t>
              </m:r>
            </m:sub>
          </m:sSub>
          <m:d>
            <m:dPr/>
            <m:e>
              <m:r>
                <m:t xml:space="preserve">x</m:t>
              </m:r>
            </m:e>
          </m:d>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m:t>
          </m:r>
          <m:d>
            <m:dPr/>
            <m:e>
              <m:r>
                <m:t xml:space="preserve">α</m:t>
              </m:r>
            </m:e>
          </m:d>
          <m:r>
            <m:t xml:space="preserve">=</m:t>
          </m:r>
          <m:func>
            <m:fName>
              <m:sSub>
                <m:e>
                  <m:r>
                    <m:t xml:space="preserve">lim</m:t>
                  </m:r>
                </m:e>
                <m:sub>
                  <m:r>
                    <m:t xml:space="preserve">N</m:t>
                  </m:r>
                  <m:r>
                    <m:t xml:space="preserve">→</m:t>
                  </m:r>
                  <m:r>
                    <m:t xml:space="preserve">∞</m:t>
                  </m:r>
                </m:sub>
              </m:sSub>
            </m:fName>
            <m:e>
              <m:sSup>
                <m:e>
                  <m:d>
                    <m:dPr/>
                    <m:e>
                      <m:r>
                        <m:t xml:space="preserve">1</m:t>
                      </m:r>
                      <m:r>
                        <m:t xml:space="preserve">+</m:t>
                      </m:r>
                      <m:f>
                        <m:num>
                          <m:r>
                            <m:t xml:space="preserve">iαT</m:t>
                          </m:r>
                        </m:num>
                        <m:den>
                          <m:r>
                            <m:t xml:space="preserve">N</m:t>
                          </m:r>
                        </m:den>
                      </m:f>
                    </m:e>
                  </m:d>
                </m:e>
                <m:sup>
                  <m:r>
                    <m:t xml:space="preserve">N</m:t>
                  </m:r>
                </m:sup>
              </m:sSup>
            </m:e>
          </m:func>
          <m:r>
            <m:t xml:space="preserve">=</m:t>
          </m:r>
          <m:sSup>
            <m:e>
              <m:r>
                <m:t xml:space="preserve">e</m:t>
              </m:r>
            </m:e>
            <m:sup>
              <m:r>
                <m:t xml:space="preserve">iαT</m:t>
              </m:r>
            </m:sup>
          </m:sSup>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sSup>
            <m:e>
              <m:r>
                <m:t xml:space="preserve">e</m:t>
              </m:r>
            </m:e>
            <m:sup>
              <m:r>
                <m:t xml:space="preserve">A</m:t>
              </m:r>
            </m:sup>
          </m:sSup>
          <m:r>
            <m:t xml:space="preserve"> </m:t>
          </m:r>
          <m:sSup>
            <m:e>
              <m:r>
                <m:t xml:space="preserve">e</m:t>
              </m:r>
            </m:e>
            <m:sup>
              <m:r>
                <m:t xml:space="preserve">B</m:t>
              </m:r>
            </m:sup>
          </m:sSup>
          <m:r>
            <m:t xml:space="preserve"> </m:t>
          </m:r>
          <m:sSup>
            <m:e>
              <m:r>
                <m:t xml:space="preserve">e</m:t>
              </m:r>
            </m:e>
            <m:sup>
              <m:r>
                <m:t xml:space="preserve">−</m:t>
              </m:r>
              <m:r>
                <m:t xml:space="preserve">A</m:t>
              </m:r>
            </m:sup>
          </m:sSup>
          <m:r>
            <m:t xml:space="preserve"> </m:t>
          </m:r>
          <m:sSup>
            <m:e>
              <m:r>
                <m:t xml:space="preserve">e</m:t>
              </m:r>
            </m:e>
            <m:sup>
              <m:r>
                <m:t xml:space="preserve">−</m:t>
              </m:r>
              <m:r>
                <m:t xml:space="preserve">B</m:t>
              </m:r>
            </m:sup>
          </m:sSup>
          <m:r>
            <m:t xml:space="preserve">=</m:t>
          </m:r>
          <m:r>
            <m:t xml:space="preserve">1</m:t>
          </m:r>
          <m:r>
            <m:t xml:space="preserve">+</m:t>
          </m:r>
          <m:d>
            <m:dPr>
              <m:begChr m:val="["/>
              <m:endChr m:val="]"/>
            </m:dPr>
            <m:e>
              <m:r>
                <m:t xml:space="preserve">A</m:t>
              </m:r>
              <m:r>
                <m:t xml:space="preserve">,</m:t>
              </m:r>
              <m:r>
                <m:t xml:space="preserve">B</m:t>
              </m:r>
            </m:e>
          </m:d>
          <m:r>
            <m:t xml:space="preserve">+</m:t>
          </m:r>
          <m:r>
            <m:t xml:space="preserve">higher</m:t>
          </m:r>
          <m:r>
            <m:t xml:space="preserve"> </m:t>
          </m:r>
          <m:r>
            <m:t xml:space="preserve">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d>
            <m:dPr>
              <m:begChr m:val="["/>
              <m:endChr m:val="]"/>
            </m:dPr>
            <m:e>
              <m:sSub>
                <m:e>
                  <m:r>
                    <m:t xml:space="preserve">T</m:t>
                  </m:r>
                </m:e>
                <m:sub>
                  <m:r>
                    <m:t xml:space="preserve">a</m:t>
                  </m:r>
                </m:sub>
              </m:sSub>
              <m:r>
                <m:t xml:space="preserve">,</m:t>
              </m:r>
              <m:sSub>
                <m:e>
                  <m:r>
                    <m:t xml:space="preserve">T</m:t>
                  </m:r>
                </m:e>
                <m:sub>
                  <m:r>
                    <m:t xml:space="preserve">b</m:t>
                  </m:r>
                </m:sub>
              </m:sSub>
            </m:e>
          </m:d>
          <m:r>
            <m:t xml:space="preserve">=</m:t>
          </m:r>
          <m:r>
            <m:t xml:space="preserve">i</m:t>
          </m:r>
          <m:r>
            <m:t xml:space="preserve"> </m:t>
          </m:r>
          <m:sSubSup>
            <m:e>
              <m:r>
                <m:t xml:space="preserve">f</m:t>
              </m:r>
            </m:e>
            <m:sub>
              <m:r>
                <m:t xml:space="preserve">ab</m:t>
              </m:r>
            </m:sub>
            <m:sup>
              <m:r>
                <m:t xml:space="preserve">c</m:t>
              </m:r>
            </m:sup>
          </m:sSubSup>
          <m:r>
            <m:t xml:space="preserve"> </m:t>
          </m:r>
          <m:sSub>
            <m:e>
              <m:r>
                <m:t xml:space="preserve">T</m:t>
              </m:r>
            </m:e>
            <m:sub>
              <m:r>
                <m:t xml:space="preserve">c</m:t>
              </m:r>
            </m:sub>
          </m:sSub>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r>
            <m:t xml:space="preserve">i</m:t>
          </m:r>
          <m:r>
            <m:t xml:space="preserve"> </m:t>
          </m:r>
          <m:sSub>
            <m:e>
              <m:r>
                <m:t xml:space="preserve">ε</m:t>
              </m:r>
            </m:e>
            <m:sub>
              <m:r>
                <m:t xml:space="preserve">ijk</m:t>
              </m:r>
            </m:sub>
          </m:sSub>
          <m:r>
            <m:t xml:space="preserve"> </m:t>
          </m:r>
          <m:sSub>
            <m:e>
              <m:r>
                <m:t xml:space="preserve">J</m:t>
              </m:r>
            </m:e>
            <m:sub>
              <m:r>
                <m:t xml:space="preserve">k</m:t>
              </m:r>
            </m:sub>
          </m:sSub>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m:t>
          </m:r>
          <m:r>
            <m:t xml:space="preserve">{</m:t>
          </m:r>
          <m:r>
            <m:t xml:space="preserve">φ</m:t>
          </m:r>
          <m:r>
            <m:t xml:space="preserve">,</m:t>
          </m:r>
          <m:sSub>
            <m:e>
              <m:r>
                <m:t xml:space="preserve">Q</m:t>
              </m:r>
            </m:e>
            <m:sub>
              <m:r>
                <m:t xml:space="preserve">b</m:t>
              </m:r>
            </m:sub>
          </m:sSub>
          <m:r>
            <m:t xml:space="preserve">}</m:t>
          </m:r>
          <m:r>
            <m:t xml:space="preserve">,</m:t>
          </m:r>
          <m:sSub>
            <m:e>
              <m:r>
                <m:t xml:space="preserve">Q</m:t>
              </m:r>
            </m:e>
            <m:sub>
              <m:r>
                <m:t xml:space="preserve">a</m:t>
              </m:r>
            </m:sub>
          </m:sSub>
          <m:r>
            <m:t xml:space="preserve">}</m:t>
          </m:r>
          <m:r>
            <m:t xml:space="preserve">−</m:t>
          </m:r>
          <m:r>
            <m:t xml:space="preserve">{</m:t>
          </m:r>
          <m:r>
            <m:t xml:space="preserve">{</m:t>
          </m:r>
          <m:r>
            <m:t xml:space="preserve">φ</m:t>
          </m:r>
          <m:r>
            <m:t xml:space="preserve">,</m:t>
          </m:r>
          <m:sSub>
            <m:e>
              <m:r>
                <m:t xml:space="preserve">Q</m:t>
              </m:r>
            </m:e>
            <m:sub>
              <m:r>
                <m:t xml:space="preserve">a</m:t>
              </m:r>
            </m:sub>
          </m:sSub>
          <m:r>
            <m:t xml:space="preserve">}</m:t>
          </m:r>
          <m:r>
            <m:t xml:space="preserve">,</m:t>
          </m:r>
          <m:sSub>
            <m:e>
              <m:r>
                <m:t xml:space="preserve">Q</m:t>
              </m:r>
            </m:e>
            <m:sub>
              <m:r>
                <m:t xml:space="preserve">b</m:t>
              </m:r>
            </m:sub>
          </m:sSub>
          <m:r>
            <m:t xml:space="preserve">}</m:t>
          </m:r>
          <m:r>
            <m:t xml:space="preserve">=</m:t>
          </m:r>
          <m:r>
            <m:t xml:space="preserve">{</m:t>
          </m:r>
          <m:r>
            <m:t xml:space="preserve">φ</m:t>
          </m:r>
          <m:r>
            <m:t xml:space="preserve">,</m:t>
          </m:r>
          <m:r>
            <m:t xml:space="preserve">{</m:t>
          </m:r>
          <m:sSub>
            <m:e>
              <m:r>
                <m:t xml:space="preserve">Q</m:t>
              </m:r>
            </m:e>
            <m:sub>
              <m:r>
                <m:t xml:space="preserve">b</m:t>
              </m:r>
            </m:sub>
          </m:sSub>
          <m:r>
            <m:t xml:space="preserve">,</m:t>
          </m:r>
          <m:sSub>
            <m:e>
              <m:r>
                <m:t xml:space="preserve">Q</m:t>
              </m:r>
            </m:e>
            <m:sub>
              <m:r>
                <m:t xml:space="preserve">a</m:t>
              </m:r>
            </m:sub>
          </m:sSub>
          <m:r>
            <m:t xml:space="preserve">}</m:t>
          </m:r>
          <m:r>
            <m:t xml:space="preserve">}</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sSubSup>
            <m:e>
              <m:r>
                <m:t xml:space="preserve">j</m:t>
              </m:r>
            </m:e>
            <m:sub>
              <m:r>
                <m:t xml:space="preserve">a</m:t>
              </m:r>
            </m:sub>
            <m:sup>
              <m:r>
                <m:t xml:space="preserve">μ</m:t>
              </m:r>
            </m:sup>
          </m:sSubSup>
          <m:r>
            <m:t xml:space="preserve">=</m:t>
          </m:r>
          <m:r>
            <m:t xml:space="preserve">i</m:t>
          </m:r>
          <m:d>
            <m:dPr/>
            <m:e>
              <m:sSup>
                <m:e>
                  <m:r>
                    <m:t xml:space="preserve">∂</m:t>
                  </m:r>
                </m:e>
                <m:sup>
                  <m:r>
                    <m:t xml:space="preserve">μ</m:t>
                  </m:r>
                </m:sup>
              </m:sSup>
              <m:r>
                <m:t xml:space="preserve">φ†</m:t>
              </m:r>
              <m:r>
                <m:t xml:space="preserve"> </m:t>
              </m:r>
              <m:sSub>
                <m:e>
                  <m:r>
                    <m:t xml:space="preserve">T</m:t>
                  </m:r>
                </m:e>
                <m:sub>
                  <m:r>
                    <m:t xml:space="preserve">a</m:t>
                  </m:r>
                </m:sub>
              </m:sSub>
              <m:r>
                <m:t xml:space="preserve"> </m:t>
              </m:r>
              <m:r>
                <m:t xml:space="preserve">φ</m:t>
              </m:r>
              <m:r>
                <m:t xml:space="preserve">−</m:t>
              </m:r>
              <m:r>
                <m:t xml:space="preserve">φ†</m:t>
              </m:r>
              <m:r>
                <m:t xml:space="preserve"> </m:t>
              </m:r>
              <m:sSub>
                <m:e>
                  <m:r>
                    <m:t xml:space="preserve">T</m:t>
                  </m:r>
                </m:e>
                <m:sub>
                  <m:r>
                    <m:t xml:space="preserve">a</m:t>
                  </m:r>
                </m:sub>
              </m:sSub>
              <m:r>
                <m:t xml:space="preserve"> </m:t>
              </m:r>
              <m:sSup>
                <m:e>
                  <m:r>
                    <m:t xml:space="preserve">∂</m:t>
                  </m:r>
                </m:e>
                <m:sup>
                  <m:r>
                    <m:t xml:space="preserve">μ</m:t>
                  </m:r>
                </m:sup>
              </m:sSup>
              <m:r>
                <m:t xml:space="preserve">φ</m:t>
              </m:r>
            </m:e>
          </m:d>
          <m:r>
            <m:t xml:space="preserve">,</m:t>
          </m:r>
          <m:d>
            <m:dPr>
              <m:begChr m:val="["/>
              <m:endChr m:val="]"/>
            </m:dPr>
            <m:e>
              <m:sSub>
                <m:e>
                  <m:r>
                    <m:t xml:space="preserve">Q</m:t>
                  </m:r>
                </m:e>
                <m:sub>
                  <m:r>
                    <m:t xml:space="preserve">a</m:t>
                  </m:r>
                </m:sub>
              </m:sSub>
              <m:r>
                <m:t xml:space="preserve">,</m:t>
              </m:r>
              <m:sSub>
                <m:e>
                  <m:r>
                    <m:t xml:space="preserve">Q</m:t>
                  </m:r>
                </m:e>
                <m:sub>
                  <m:r>
                    <m:t xml:space="preserve">b</m:t>
                  </m:r>
                </m:sub>
              </m:sSub>
            </m:e>
          </m:d>
          <m:r>
            <m:t xml:space="preserve">=</m:t>
          </m:r>
          <m:r>
            <m:t xml:space="preserve">i</m:t>
          </m:r>
          <m:r>
            <m:t xml:space="preserve"> </m:t>
          </m:r>
          <m:sSub>
            <m:e>
              <m:r>
                <m:t xml:space="preserve">ε</m:t>
              </m:r>
            </m:e>
            <m:sub>
              <m:r>
                <m:t xml:space="preserve">abc</m:t>
              </m:r>
            </m:sub>
          </m:sSub>
          <m:r>
            <m:t xml:space="preserve"> </m:t>
          </m:r>
          <m:sSub>
            <m:e>
              <m:r>
                <m:t xml:space="preserve">Q</m:t>
              </m:r>
            </m:e>
            <m:sub>
              <m:r>
                <m:t xml:space="preserve">c</m:t>
              </m:r>
            </m:sub>
          </m:sSub>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sSub>
            <m:e>
              <m:r>
                <m:t xml:space="preserve">ω</m:t>
              </m:r>
            </m:e>
            <m:sub>
              <m:r>
                <m:t xml:space="preserve">μν</m:t>
              </m:r>
            </m:sub>
          </m:sSub>
          <m:r>
            <m:t xml:space="preserve">+</m:t>
          </m:r>
          <m:sSub>
            <m:e>
              <m:r>
                <m:t xml:space="preserve">ω</m:t>
              </m:r>
            </m:e>
            <m:sub>
              <m:r>
                <m:t xml:space="preserve">νμ</m:t>
              </m:r>
            </m:sub>
          </m:sSub>
          <m:r>
            <m:t xml:space="preserve">=</m:t>
          </m:r>
          <m:r>
            <m:t xml:space="preserve">0</m:t>
          </m:r>
          <m:r>
            <m:t xml:space="preserve">,</m:t>
          </m:r>
          <m:sSub>
            <m:e>
              <m:r>
                <m:t xml:space="preserve">ω</m:t>
              </m:r>
            </m:e>
            <m:sub>
              <m:r>
                <m:t xml:space="preserve">μν</m:t>
              </m:r>
            </m:sub>
          </m:sSub>
          <m:r>
            <m:t xml:space="preserve">=</m:t>
          </m:r>
          <m:sSub>
            <m:e>
              <m:r>
                <m:t xml:space="preserve">g</m:t>
              </m:r>
            </m:e>
            <m:sub>
              <m:r>
                <m:t xml:space="preserve">μρ</m:t>
              </m:r>
            </m:sub>
          </m:sSub>
          <m:r>
            <m:t xml:space="preserve"> </m:t>
          </m:r>
          <m:sSubSup>
            <m:e>
              <m:r>
                <m:t xml:space="preserve">ω</m:t>
              </m:r>
            </m:e>
            <m:sub>
              <m:r>
                <m:t xml:space="preserve">ν</m:t>
              </m:r>
            </m:sub>
            <m:sup>
              <m:r>
                <m:t xml:space="preserve">ρ</m:t>
              </m:r>
            </m:sup>
          </m:sSubSup>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sSub>
            <m:e>
              <m:r>
                <m:t xml:space="preserve">iε</m:t>
              </m:r>
            </m:e>
            <m:sub>
              <m:r>
                <m:t xml:space="preserve">ijk</m:t>
              </m:r>
            </m:sub>
          </m:sSub>
          <m:sSub>
            <m:e>
              <m:r>
                <m:t xml:space="preserve">J</m:t>
              </m:r>
            </m:e>
            <m:sub>
              <m:r>
                <m:t xml:space="preserve">k</m:t>
              </m:r>
            </m:sub>
          </m:sSub>
          <m:r>
            <m:t xml:space="preserve">,</m:t>
          </m:r>
          <m:d>
            <m:dPr>
              <m:begChr m:val="["/>
              <m:endChr m:val="]"/>
            </m:dPr>
            <m:e>
              <m:sSub>
                <m:e>
                  <m:r>
                    <m:t xml:space="preserve">J</m:t>
                  </m:r>
                </m:e>
                <m:sub>
                  <m:r>
                    <m:t xml:space="preserve">i</m:t>
                  </m:r>
                </m:sub>
              </m:sSub>
              <m:r>
                <m:t xml:space="preserve">,</m:t>
              </m:r>
              <m:sSub>
                <m:e>
                  <m:r>
                    <m:t xml:space="preserve">K</m:t>
                  </m:r>
                </m:e>
                <m:sub>
                  <m:r>
                    <m:t xml:space="preserve">j</m:t>
                  </m:r>
                </m:sub>
              </m:sSub>
            </m:e>
          </m:d>
          <m:r>
            <m:t xml:space="preserve">=</m:t>
          </m:r>
          <m:sSub>
            <m:e>
              <m:r>
                <m:t xml:space="preserve">iε</m:t>
              </m:r>
            </m:e>
            <m:sub>
              <m:r>
                <m:t xml:space="preserve">ijk</m:t>
              </m:r>
            </m:sub>
          </m:sSub>
          <m:sSub>
            <m:e>
              <m:r>
                <m:t xml:space="preserve">K</m:t>
              </m:r>
            </m:e>
            <m:sub>
              <m:r>
                <m:t xml:space="preserve">k</m:t>
              </m:r>
            </m:sub>
          </m:sSub>
          <m:r>
            <m:t xml:space="preserve">,</m:t>
          </m:r>
          <m:d>
            <m:dPr>
              <m:begChr m:val="["/>
              <m:endChr m:val="]"/>
            </m:dPr>
            <m:e>
              <m:sSub>
                <m:e>
                  <m:r>
                    <m:t xml:space="preserve">K</m:t>
                  </m:r>
                </m:e>
                <m:sub>
                  <m:r>
                    <m:t xml:space="preserve">i</m:t>
                  </m:r>
                </m:sub>
              </m:sSub>
              <m:r>
                <m:t xml:space="preserve">,</m:t>
              </m:r>
              <m:sSub>
                <m:e>
                  <m:r>
                    <m:t xml:space="preserve">K</m:t>
                  </m:r>
                </m:e>
                <m:sub>
                  <m:r>
                    <m:t xml:space="preserve">j</m:t>
                  </m:r>
                </m:sub>
              </m:sSub>
            </m:e>
          </m:d>
          <m:r>
            <m:t xml:space="preserve">=</m:t>
          </m:r>
          <m:r>
            <m:t xml:space="preserve">−</m:t>
          </m:r>
          <m:sSub>
            <m:e>
              <m:r>
                <m:t xml:space="preserve">iε</m:t>
              </m:r>
            </m:e>
            <m:sub>
              <m:r>
                <m:t xml:space="preserve">ijk</m:t>
              </m:r>
            </m:sub>
          </m:sSub>
          <m:sSub>
            <m:e>
              <m:r>
                <m:t xml:space="preserve">J</m:t>
              </m:r>
            </m:e>
            <m:sub>
              <m:r>
                <m:t xml:space="preserve">k</m:t>
              </m:r>
            </m:sub>
          </m:sSub>
        </m:oMath>
      </m:oMathPara>
    </w:p>
    <w:p>
      <w:pPr>
        <w:spacing w:before="100" w:after="160"/>
        <w:jc w:val="center"/>
      </w:pPr>
      <m:oMathPara>
        <m:oMath>
          <m:d>
            <m:dPr>
              <m:begChr m:val="["/>
              <m:endChr m:val="]"/>
            </m:dPr>
            <m:e>
              <m:sSub>
                <m:e>
                  <m:r>
                    <m:t xml:space="preserve">J</m:t>
                  </m:r>
                </m:e>
                <m:sub>
                  <m:r>
                    <m:t xml:space="preserve">i</m:t>
                  </m:r>
                </m:sub>
              </m:sSub>
              <m:r>
                <m:t xml:space="preserve">,</m:t>
              </m:r>
              <m:sSub>
                <m:e>
                  <m:r>
                    <m:t xml:space="preserve">P</m:t>
                  </m:r>
                </m:e>
                <m:sub>
                  <m:r>
                    <m:t xml:space="preserve">j</m:t>
                  </m:r>
                </m:sub>
              </m:sSub>
            </m:e>
          </m:d>
          <m:r>
            <m:t xml:space="preserve">=</m:t>
          </m:r>
          <m:sSub>
            <m:e>
              <m:r>
                <m:t xml:space="preserve">iε</m:t>
              </m:r>
            </m:e>
            <m:sub>
              <m:r>
                <m:t xml:space="preserve">ijk</m:t>
              </m:r>
            </m:sub>
          </m:sSub>
          <m:sSub>
            <m:e>
              <m:r>
                <m:t xml:space="preserve">P</m:t>
              </m:r>
            </m:e>
            <m:sub>
              <m:r>
                <m:t xml:space="preserve">k</m:t>
              </m:r>
            </m:sub>
          </m:sSub>
          <m:r>
            <m:t xml:space="preserve">,</m:t>
          </m:r>
          <m:d>
            <m:dPr>
              <m:begChr m:val="["/>
              <m:endChr m:val="]"/>
            </m:dPr>
            <m:e>
              <m:sSub>
                <m:e>
                  <m:r>
                    <m:t xml:space="preserve">K</m:t>
                  </m:r>
                </m:e>
                <m:sub>
                  <m:r>
                    <m:t xml:space="preserve">i</m:t>
                  </m:r>
                </m:sub>
              </m:sSub>
              <m:r>
                <m:t xml:space="preserve">,</m:t>
              </m:r>
              <m:sSub>
                <m:e>
                  <m:r>
                    <m:t xml:space="preserve">P</m:t>
                  </m:r>
                </m:e>
                <m:sub>
                  <m:r>
                    <m:t xml:space="preserve">j</m:t>
                  </m:r>
                </m:sub>
              </m:sSub>
            </m:e>
          </m:d>
          <m:r>
            <m:t xml:space="preserve">=</m:t>
          </m:r>
          <m:sSub>
            <m:e>
              <m:r>
                <m:t xml:space="preserve">iδ</m:t>
              </m:r>
            </m:e>
            <m:sub>
              <m:r>
                <m:t xml:space="preserve">ij</m:t>
              </m:r>
            </m:sub>
          </m:sSub>
          <m:r>
            <m:t xml:space="preserve">H</m:t>
          </m:r>
          <m:r>
            <m:t xml:space="preserve">,</m:t>
          </m:r>
          <m:d>
            <m:dPr>
              <m:begChr m:val="["/>
              <m:endChr m:val="]"/>
            </m:dPr>
            <m:e>
              <m:sSub>
                <m:e>
                  <m:r>
                    <m:t xml:space="preserve">K</m:t>
                  </m:r>
                </m:e>
                <m:sub>
                  <m:r>
                    <m:t xml:space="preserve">i</m:t>
                  </m:r>
                </m:sub>
              </m:sSub>
              <m:r>
                <m:t xml:space="preserve">,</m:t>
              </m:r>
              <m:r>
                <m:t xml:space="preserve">H</m:t>
              </m:r>
            </m:e>
          </m:d>
          <m:r>
            <m:t xml:space="preserve">=</m:t>
          </m:r>
          <m:sSub>
            <m:e>
              <m:r>
                <m:t xml:space="preserve">iP</m:t>
              </m:r>
            </m:e>
            <m:sub>
              <m:r>
                <m:t xml:space="preserve">i</m:t>
              </m:r>
            </m:sub>
          </m:sSub>
          <m:r>
            <m:t xml:space="preserve">,</m:t>
          </m:r>
          <m:d>
            <m:dPr>
              <m:begChr m:val="["/>
              <m:endChr m:val="]"/>
            </m:dPr>
            <m:e>
              <m:sSub>
                <m:e>
                  <m:r>
                    <m:t xml:space="preserve">P</m:t>
                  </m:r>
                </m:e>
                <m:sub>
                  <m:r>
                    <m:t xml:space="preserve">i</m:t>
                  </m:r>
                </m:sub>
              </m:sSub>
              <m:r>
                <m:t xml:space="preserve">,</m:t>
              </m:r>
              <m:sSub>
                <m:e>
                  <m:r>
                    <m:t xml:space="preserve">P</m:t>
                  </m:r>
                </m:e>
                <m:sub>
                  <m:r>
                    <m:t xml:space="preserve">j</m:t>
                  </m:r>
                </m:sub>
              </m:sSub>
            </m:e>
          </m:d>
          <m:r>
            <m:t xml:space="preserve">=</m:t>
          </m:r>
          <m:d>
            <m:dPr>
              <m:begChr m:val="["/>
              <m:endChr m:val="]"/>
            </m:dPr>
            <m:e>
              <m:sSub>
                <m:e>
                  <m:r>
                    <m:t xml:space="preserve">P</m:t>
                  </m:r>
                </m:e>
                <m:sub>
                  <m:r>
                    <m:t xml:space="preserve">i</m:t>
                  </m:r>
                </m:sub>
              </m:sSub>
              <m:r>
                <m:t xml:space="preserve">,</m:t>
              </m:r>
              <m:r>
                <m:t xml:space="preserve">H</m:t>
              </m:r>
            </m:e>
          </m:d>
          <m:r>
            <m:t xml:space="preserve">=</m:t>
          </m:r>
          <m:d>
            <m:dPr>
              <m:begChr m:val="["/>
              <m:endChr m:val="]"/>
            </m:dPr>
            <m:e>
              <m:sSub>
                <m:e>
                  <m:r>
                    <m:t xml:space="preserve">J</m:t>
                  </m:r>
                </m:e>
                <m:sub>
                  <m:r>
                    <m:t xml:space="preserve">i</m:t>
                  </m:r>
                </m:sub>
              </m:sSub>
              <m:r>
                <m:t xml:space="preserve">,</m:t>
              </m:r>
              <m:r>
                <m:t xml:space="preserve">H</m:t>
              </m:r>
            </m:e>
          </m:d>
          <m:r>
            <m:t xml:space="preserve">=</m:t>
          </m:r>
          <m:r>
            <m:t xml:space="preserve">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sSubSup>
            <m:e>
              <m:r>
                <m:t xml:space="preserve">T</m:t>
              </m:r>
            </m:e>
            <m:sub>
              <m:r>
                <m:t xml:space="preserve">ν</m:t>
              </m:r>
            </m:sub>
            <m:sup>
              <m:r>
                <m:t xml:space="preserve">μ</m:t>
              </m:r>
            </m:sup>
          </m:sSub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m:t>
              </m:r>
            </m:e>
            <m:sub>
              <m:r>
                <m:t xml:space="preserve">ν</m:t>
              </m:r>
            </m:sub>
          </m:sSub>
          <m:sSub>
            <m:e>
              <m:r>
                <m:t xml:space="preserve">φ</m:t>
              </m:r>
            </m:e>
            <m:sub>
              <m:r>
                <m:t xml:space="preserve">a</m:t>
              </m:r>
            </m:sub>
          </m:sSub>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and raising the second index with the metric gives T^(μν). The conserved charges are the components of the four-momentum.</w:t>
      </w:r>
    </w:p>
    <w:p>
      <w:pPr>
        <w:spacing w:before="100" w:after="160"/>
        <w:jc w:val="center"/>
      </w:pPr>
      <m:oMathPara>
        <m:oMath>
          <m:sSup>
            <m:e>
              <m:r>
                <m:t xml:space="preserve">P</m:t>
              </m:r>
            </m:e>
            <m:sup>
              <m:r>
                <m:t xml:space="preserve">ν</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0ν</m:t>
              </m:r>
            </m:sup>
          </m:sSup>
          <m:r>
            <m:t xml:space="preserve">,</m:t>
          </m:r>
          <m:sSup>
            <m:e>
              <m:r>
                <m:t xml:space="preserve">P</m:t>
              </m:r>
            </m:e>
            <m:sup>
              <m:r>
                <m:t xml:space="preserve">0</m:t>
              </m:r>
            </m:sup>
          </m:sSup>
          <m:r>
            <m:t xml:space="preserve">=</m:t>
          </m:r>
          <m:r>
            <m:t xml:space="preserve">H</m:t>
          </m:r>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00</m:t>
              </m:r>
            </m:sup>
          </m:sSup>
          <m:r>
            <m:t xml:space="preserve">,</m:t>
          </m:r>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0i</m:t>
              </m:r>
            </m:sup>
          </m:sSup>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sSup>
            <m:e>
              <m:r>
                <m:t xml:space="preserve">T</m:t>
              </m:r>
            </m:e>
            <m:sup>
              <m:r>
                <m:t xml:space="preserve">μν</m:t>
              </m:r>
            </m:sup>
          </m:sSup>
          <m:r>
            <m:t xml:space="preserve">=</m:t>
          </m:r>
          <m:sSup>
            <m:e>
              <m:r>
                <m:t xml:space="preserve">∂</m:t>
              </m:r>
            </m:e>
            <m:sup>
              <m:r>
                <m:t xml:space="preserve">μ</m:t>
              </m:r>
            </m:sup>
          </m:sSup>
          <m:r>
            <m:t xml:space="preserve">φ</m:t>
          </m:r>
          <m:r>
            <m:t xml:space="preserve"> </m:t>
          </m:r>
          <m:sSup>
            <m:e>
              <m:r>
                <m:t xml:space="preserve">∂</m:t>
              </m:r>
            </m:e>
            <m:sup>
              <m:r>
                <m:t xml:space="preserve">ν</m:t>
              </m:r>
            </m:sup>
          </m:sSup>
          <m:r>
            <m:t xml:space="preserve">φ</m:t>
          </m:r>
          <m:r>
            <m:t xml:space="preserve">−</m:t>
          </m:r>
          <m:sSup>
            <m:e>
              <m:r>
                <m:t xml:space="preserve">g</m:t>
              </m:r>
            </m:e>
            <m:sup>
              <m:r>
                <m:t xml:space="preserve">μν</m:t>
              </m:r>
            </m:sup>
          </m:sSup>
          <m:r>
            <m:t xml:space="preserve"> </m:t>
          </m:r>
          <m:r>
            <m:t xml:space="preserve">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sSup>
            <m:e>
              <m:r>
                <m:t xml:space="preserve">T</m:t>
              </m:r>
            </m:e>
            <m:sup>
              <m:r>
                <m:t xml:space="preserve">μν</m:t>
              </m:r>
            </m:sup>
          </m:sSup>
          <m:r>
            <m:t xml:space="preserve">=</m:t>
          </m:r>
          <m:sSup>
            <m:e>
              <m:r>
                <m:t xml:space="preserve">iψ̄γ</m:t>
              </m:r>
            </m:e>
            <m:sup>
              <m:r>
                <m:t xml:space="preserve">μ</m:t>
              </m:r>
            </m:sup>
          </m:sSup>
          <m:sSup>
            <m:e>
              <m:r>
                <m:t xml:space="preserve">∂</m:t>
              </m:r>
            </m:e>
            <m:sup>
              <m:r>
                <m:t xml:space="preserve">ν</m:t>
              </m:r>
            </m:sup>
          </m:sSup>
          <m:r>
            <m:t xml:space="preserve">ψ</m:t>
          </m:r>
          <m:r>
            <m:t xml:space="preserve">−</m:t>
          </m:r>
          <m:sSup>
            <m:e>
              <m:r>
                <m:t xml:space="preserve">g</m:t>
              </m:r>
            </m:e>
            <m:sup>
              <m:r>
                <m:t xml:space="preserve">μν</m:t>
              </m:r>
            </m:sup>
          </m:sSup>
          <m:r>
            <m:t xml:space="preserve"> </m:t>
          </m:r>
          <m:r>
            <m:t xml:space="preserve">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m:t>
              </m:r>
              <m:r>
                <m:t xml:space="preserve">i∂ᵢ</m:t>
              </m:r>
            </m:e>
          </m:d>
          <m:r>
            <m:t xml:space="preserve"> </m:t>
          </m:r>
          <m:r>
            <m:t xml:space="preserve">ψ</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sSup>
            <m:e>
              <m:r>
                <m:t xml:space="preserve">p̂</m:t>
              </m:r>
            </m:e>
            <m:sup>
              <m:r>
                <m:t xml:space="preserve">i</m:t>
              </m:r>
            </m:sup>
          </m:sSup>
          <m:r>
            <m:t xml:space="preserve"> </m:t>
          </m:r>
          <m:r>
            <m:t xml:space="preserve">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sSubSup>
            <m:e>
              <m:r>
                <m:t xml:space="preserve">T</m:t>
              </m:r>
            </m:e>
            <m:sub>
              <m:r>
                <m:t xml:space="preserve">c</m:t>
              </m:r>
            </m:sub>
            <m:sup>
              <m:r>
                <m:t xml:space="preserve">μν</m:t>
              </m:r>
            </m:sup>
          </m:sSubSup>
          <m:r>
            <m:t xml:space="preserve">=</m:t>
          </m:r>
          <m:r>
            <m:t xml:space="preserve">−</m:t>
          </m:r>
          <m:sSup>
            <m:e>
              <m:r>
                <m:t xml:space="preserve">F</m:t>
              </m:r>
            </m:e>
            <m:sup>
              <m:r>
                <m:t xml:space="preserve">μλ</m:t>
              </m:r>
            </m:sup>
          </m:sSup>
          <m:r>
            <m:t xml:space="preserve"> </m:t>
          </m:r>
          <m:sSup>
            <m:e>
              <m:r>
                <m:t xml:space="preserve">∂</m:t>
              </m:r>
            </m:e>
            <m:sup>
              <m:r>
                <m:t xml:space="preserve">ν</m:t>
              </m:r>
            </m:sup>
          </m:sSup>
          <m:sSub>
            <m:e>
              <m:r>
                <m:t xml:space="preserve">A</m:t>
              </m:r>
            </m:e>
            <m:sub>
              <m:r>
                <m:t xml:space="preserve">λ</m:t>
              </m:r>
            </m:sub>
          </m:sSub>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sSubSup>
            <m:e>
              <m:r>
                <m:t xml:space="preserve">T</m:t>
              </m:r>
            </m:e>
            <m:sub>
              <m:r>
                <m:t xml:space="preserve">Θ</m:t>
              </m:r>
            </m:sub>
            <m:sup>
              <m:r>
                <m:t xml:space="preserve">μν</m:t>
              </m:r>
            </m:sup>
          </m:sSubSup>
          <m:r>
            <m:t xml:space="preserve">=</m:t>
          </m:r>
          <m:sSubSup>
            <m:e>
              <m:r>
                <m:t xml:space="preserve">T</m:t>
              </m:r>
            </m:e>
            <m:sub>
              <m:r>
                <m:t xml:space="preserve">c</m:t>
              </m:r>
            </m:sub>
            <m:sup>
              <m:r>
                <m:t xml:space="preserve">μν</m:t>
              </m:r>
            </m:sup>
          </m:sSubSup>
          <m:r>
            <m:t xml:space="preserve">+</m:t>
          </m:r>
          <m:sSup>
            <m:e>
              <m:r>
                <m:t xml:space="preserve">F</m:t>
              </m:r>
            </m:e>
            <m:sup>
              <m:r>
                <m:t xml:space="preserve">μλ</m:t>
              </m:r>
            </m:sup>
          </m:sSup>
          <m:r>
            <m:t xml:space="preserve"> </m:t>
          </m:r>
          <m:sSub>
            <m:e>
              <m:r>
                <m:t xml:space="preserve">∂</m:t>
              </m:r>
            </m:e>
            <m:sub>
              <m:r>
                <m:t xml:space="preserve">λ</m:t>
              </m:r>
            </m:sub>
          </m:sSub>
          <m:sSup>
            <m:e>
              <m:r>
                <m:t xml:space="preserve">A</m:t>
              </m:r>
            </m:e>
            <m:sup>
              <m:r>
                <m:t xml:space="preserve">ν</m:t>
              </m:r>
            </m:sup>
          </m:sSup>
          <m:r>
            <m:t xml:space="preserve">=</m:t>
          </m:r>
          <m:r>
            <m:t xml:space="preserve">−</m:t>
          </m:r>
          <m:sSup>
            <m:e>
              <m:r>
                <m:t xml:space="preserve">F</m:t>
              </m:r>
            </m:e>
            <m:sup>
              <m:r>
                <m:t xml:space="preserve">μλ</m:t>
              </m:r>
            </m:sup>
          </m:sSup>
          <m:r>
            <m:t xml:space="preserve"> </m:t>
          </m:r>
          <m:sSubSup>
            <m:e>
              <m:r>
                <m:t xml:space="preserve">F</m:t>
              </m:r>
            </m:e>
            <m:sub>
              <m:r>
                <m:t xml:space="preserve">λ</m:t>
              </m:r>
            </m:sub>
            <m:sup>
              <m:r>
                <m:t xml:space="preserve">ν</m:t>
              </m:r>
            </m:sup>
          </m:sSubSup>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sSubSup>
            <m:e>
              <m:r>
                <m:t xml:space="preserve">T</m:t>
              </m:r>
            </m:e>
            <m:sub>
              <m:r>
                <m:t xml:space="preserve">Θ</m:t>
              </m:r>
            </m:sub>
            <m:sup>
              <m:r>
                <m:t xml:space="preserve">00</m:t>
              </m:r>
            </m:sup>
          </m:sSub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sSubSup>
            <m:e>
              <m:r>
                <m:t xml:space="preserve">T</m:t>
              </m:r>
            </m:e>
            <m:sub>
              <m:r>
                <m:t xml:space="preserve">Θ</m:t>
              </m:r>
            </m:sub>
            <m:sup>
              <m:r>
                <m:t xml:space="preserve">0i</m:t>
              </m:r>
            </m:sup>
          </m:sSubSup>
          <m:r>
            <m:t xml:space="preserve">=</m:t>
          </m:r>
          <m:sSup>
            <m:e>
              <m:d>
                <m:dPr/>
                <m:e>
                  <m:r>
                    <m:t xml:space="preserve">E</m:t>
                  </m:r>
                  <m:r>
                    <m:t xml:space="preserve">×</m:t>
                  </m:r>
                  <m:r>
                    <m:t xml:space="preserve">B</m:t>
                  </m:r>
                </m:e>
              </m:d>
            </m:e>
            <m:sup>
              <m:r>
                <m:t xml:space="preserve">i</m:t>
              </m:r>
            </m:sup>
          </m:sSup>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sSup>
            <m:e>
              <m:r>
                <m:t xml:space="preserve">M</m:t>
              </m:r>
            </m:e>
            <m:sup>
              <m:r>
                <m:t xml:space="preserve">μαβ</m:t>
              </m:r>
            </m:sup>
          </m:sSup>
          <m:r>
            <m:t xml:space="preserve">=</m:t>
          </m:r>
          <m:sSup>
            <m:e>
              <m:r>
                <m:t xml:space="preserve">x</m:t>
              </m:r>
            </m:e>
            <m:sup>
              <m:r>
                <m:t xml:space="preserve">α</m:t>
              </m:r>
            </m:sup>
          </m:sSup>
          <m:r>
            <m:t xml:space="preserve"> </m:t>
          </m:r>
          <m:sSup>
            <m:e>
              <m:r>
                <m:t xml:space="preserve">T</m:t>
              </m:r>
            </m:e>
            <m:sup>
              <m:r>
                <m:t xml:space="preserve">μβ</m:t>
              </m:r>
            </m:sup>
          </m:sSup>
          <m:r>
            <m:t xml:space="preserve">−</m:t>
          </m:r>
          <m:sSup>
            <m:e>
              <m:r>
                <m:t xml:space="preserve">x</m:t>
              </m:r>
            </m:e>
            <m:sup>
              <m:r>
                <m:t xml:space="preserve">β</m:t>
              </m:r>
            </m:sup>
          </m:sSup>
          <m:r>
            <m:t xml:space="preserve"> </m:t>
          </m:r>
          <m:sSup>
            <m:e>
              <m:r>
                <m:t xml:space="preserve">T</m:t>
              </m:r>
            </m:e>
            <m:sup>
              <m:r>
                <m:t xml:space="preserve">μα</m:t>
              </m:r>
            </m:sup>
          </m:sSup>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x</m:t>
              </m:r>
              <m:r>
                <m:t xml:space="preserve">×</m:t>
              </m:r>
              <m:r>
                <m:t xml:space="preserve">p̂</m:t>
              </m:r>
              <m:r>
                <m:t xml:space="preserve">+</m:t>
              </m:r>
              <m:f>
                <m:num>
                  <m:r>
                    <m:t xml:space="preserve">Σ</m:t>
                  </m:r>
                </m:num>
                <m:den>
                  <m:r>
                    <m:t xml:space="preserve">2</m:t>
                  </m:r>
                </m:den>
              </m:f>
            </m:e>
          </m:d>
          <m:r>
            <m:t xml:space="preserve"> </m:t>
          </m:r>
          <m:r>
            <m:t xml:space="preserve">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sSub>
            <m:e>
              <m:r>
                <m:t xml:space="preserve">∂</m:t>
              </m:r>
            </m:e>
            <m:sub>
              <m:r>
                <m:t xml:space="preserve">μ</m:t>
              </m:r>
            </m:sub>
          </m:sSub>
          <m:r>
            <m:t xml:space="preserve"> </m:t>
          </m:r>
          <m:sSubSup>
            <m:e>
              <m:r>
                <m:t xml:space="preserve">T</m:t>
              </m:r>
            </m:e>
            <m:sub>
              <m:r>
                <m:t xml:space="preserve">Θ</m:t>
              </m:r>
            </m:sub>
            <m:sup>
              <m:r>
                <m:t xml:space="preserve">μν</m:t>
              </m:r>
            </m:sup>
          </m:sSubSup>
          <m:r>
            <m:t xml:space="preserve">=</m:t>
          </m:r>
          <m:r>
            <m:t xml:space="preserve">−</m:t>
          </m:r>
          <m:sSup>
            <m:e>
              <m:r>
                <m:t xml:space="preserve">F</m:t>
              </m:r>
            </m:e>
            <m:sup>
              <m:r>
                <m:t xml:space="preserve">νλ</m:t>
              </m:r>
            </m:sup>
          </m:sSup>
          <m:r>
            <m:t xml:space="preserve"> </m:t>
          </m:r>
          <m:sSub>
            <m:e>
              <m:r>
                <m:t xml:space="preserve">j</m:t>
              </m:r>
            </m:e>
            <m:sub>
              <m:r>
                <m:t xml:space="preserve">λ</m:t>
              </m:r>
            </m:sub>
          </m:sSub>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sSub>
            <m:e>
              <m:r>
                <m:t xml:space="preserve">∂</m:t>
              </m:r>
            </m:e>
            <m:sub>
              <m:r>
                <m:t xml:space="preserve">t</m:t>
              </m:r>
            </m:sub>
          </m:sSub>
          <m:r>
            <m:t xml:space="preserve"> </m:t>
          </m:r>
          <m:r>
            <m:t xml:space="preserve">u</m:t>
          </m:r>
          <m:r>
            <m:t xml:space="preserve">+</m:t>
          </m:r>
          <m:r>
            <m:t xml:space="preserve">∇</m:t>
          </m:r>
          <m:r>
            <m:t xml:space="preserve">·</m:t>
          </m:r>
          <m:r>
            <m:t xml:space="preserve">S</m:t>
          </m:r>
          <m:r>
            <m:t xml:space="preserve">=</m:t>
          </m:r>
          <m:r>
            <m:t xml:space="preserve">−</m:t>
          </m:r>
          <m:r>
            <m:t xml:space="preserve">E</m:t>
          </m:r>
          <m:r>
            <m:t xml:space="preserve">·</m:t>
          </m:r>
          <m:r>
            <m:t xml:space="preserv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sSubSup>
            <m:e>
              <m:r>
                <m:t xml:space="preserve">j</m:t>
              </m:r>
            </m:e>
            <m:sub>
              <m:r>
                <m:t xml:space="preserve">EM</m:t>
              </m:r>
            </m:sub>
            <m:sup>
              <m:r>
                <m:t xml:space="preserve">μ</m:t>
              </m:r>
            </m:sup>
          </m:sSubSup>
          <m:r>
            <m:t xml:space="preserve">=</m:t>
          </m:r>
          <m:r>
            <m:t xml:space="preserve">−</m:t>
          </m:r>
          <m:r>
            <m:t xml:space="preserve">e</m:t>
          </m:r>
          <m:r>
            <m:t xml:space="preserve"> </m:t>
          </m:r>
          <m:sSup>
            <m:e>
              <m:r>
                <m:t xml:space="preserve">ψ̄γ</m:t>
              </m:r>
            </m:e>
            <m:sup>
              <m:r>
                <m:t xml:space="preserve">μ</m:t>
              </m:r>
            </m:sup>
          </m:sSup>
          <m:r>
            <m:t xml:space="preserve">ψ</m:t>
          </m:r>
          <m:r>
            <m:t xml:space="preserve">,</m:t>
          </m:r>
          <m:r>
            <m:t xml:space="preserve">Q</m:t>
          </m:r>
          <m:r>
            <m:t xml:space="preserve">=</m:t>
          </m:r>
          <m:r>
            <m:t xml:space="preserve">−</m:t>
          </m:r>
          <m:r>
            <m:t xml:space="preserve">e</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m:t>
          </m:r>
          <m:r>
            <m:t xml:space="preserve">→</m:t>
          </m:r>
          <m:sSup>
            <m:e>
              <m:r>
                <m:t xml:space="preserve">e</m:t>
              </m:r>
            </m:e>
            <m:sup>
              <m:r>
                <m:t xml:space="preserve">−</m:t>
              </m:r>
              <m:r>
                <m:t xml:space="preserve">iqα</m:t>
              </m:r>
            </m:sup>
          </m:sSup>
          <m:r>
            <m:t xml:space="preserve"> </m:t>
          </m:r>
          <m:r>
            <m:t xml:space="preserve">ψ</m:t>
          </m:r>
          <m:r>
            <m:t xml:space="preserve">,</m:t>
          </m:r>
          <m:r>
            <m:t xml:space="preserve">ψ̄</m:t>
          </m:r>
          <m:r>
            <m:t xml:space="preserve">→</m:t>
          </m:r>
          <m:sSup>
            <m:e>
              <m:r>
                <m:t xml:space="preserve">e</m:t>
              </m:r>
            </m:e>
            <m:sup>
              <m:r>
                <m:t xml:space="preserve">+</m:t>
              </m:r>
              <m:r>
                <m:t xml:space="preserve">iqα</m:t>
              </m:r>
            </m:sup>
          </m:sSup>
          <m:r>
            <m:t xml:space="preserve"> </m:t>
          </m:r>
          <m:r>
            <m:t xml:space="preserve">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m:t>
              </m:r>
              <m:r>
                <m:t xml:space="preserve">iqψ</m:t>
              </m:r>
            </m:e>
          </m:d>
          <m:r>
            <m:t xml:space="preserve">=</m:t>
          </m:r>
          <m:r>
            <m:t xml:space="preserve">q</m:t>
          </m:r>
          <m:r>
            <m:t xml:space="preserve"> </m:t>
          </m:r>
          <m:sSup>
            <m:e>
              <m:r>
                <m:t xml:space="preserve">ψ̄γ</m:t>
              </m:r>
            </m:e>
            <m:sup>
              <m:r>
                <m:t xml:space="preserve">μ</m:t>
              </m:r>
            </m:sup>
          </m:sSup>
          <m:r>
            <m:t xml:space="preserve">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m:t>
          </m:r>
          <m:r>
            <m:t xml:space="preserve">=</m:t>
          </m:r>
          <m:r>
            <m:t xml:space="preserve">∫</m:t>
          </m:r>
          <m:r>
            <m:t xml:space="preserve"> </m:t>
          </m:r>
          <m:sSup>
            <m:e>
              <m:r>
                <m:t xml:space="preserve">d</m:t>
              </m:r>
            </m:e>
            <m:sup>
              <m:r>
                <m:t xml:space="preserve">3</m:t>
              </m:r>
            </m:sup>
          </m:sSup>
          <m:r>
            <m:t xml:space="preserve">x</m:t>
          </m:r>
          <m:r>
            <m:t xml:space="preserve"> </m:t>
          </m:r>
          <m:sSup>
            <m:e>
              <m:r>
                <m:t xml:space="preserve">j</m:t>
              </m:r>
            </m:e>
            <m:sup>
              <m:r>
                <m:t xml:space="preserve">0</m:t>
              </m:r>
            </m:sup>
          </m:sSup>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d>
            <m:dPr/>
            <m:e>
              <m:r>
                <m:t xml:space="preserve">−</m:t>
              </m:r>
              <m:r>
                <m:t xml:space="preserve">iqφ</m:t>
              </m:r>
            </m:e>
          </m:d>
          <m:r>
            <m:t xml:space="preserve">+</m:t>
          </m:r>
          <m:sSup>
            <m:e>
              <m:r>
                <m:t xml:space="preserve">∂</m:t>
              </m:r>
            </m:e>
            <m:sup>
              <m:r>
                <m:t xml:space="preserve">μ</m:t>
              </m:r>
            </m:sup>
          </m:sSup>
          <m:r>
            <m:t xml:space="preserve">φ</m:t>
          </m:r>
          <m:d>
            <m:dPr/>
            <m:e>
              <m:r>
                <m:t xml:space="preserve">iqφ*</m:t>
              </m:r>
            </m:e>
          </m:d>
          <m:r>
            <m:t xml:space="preserve">=</m:t>
          </m:r>
          <m:r>
            <m:t xml:space="preserve">iq</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d>
            <m:dPr>
              <m:begChr m:val="["/>
              <m:endChr m:val="]"/>
            </m:dPr>
            <m:e>
              <m:r>
                <m:t xml:space="preserve">Q</m:t>
              </m:r>
              <m:r>
                <m:t xml:space="preserve">,</m:t>
              </m:r>
              <m:r>
                <m:t xml:space="preserve">φ</m:t>
              </m:r>
            </m:e>
          </m:d>
          <m:r>
            <m:t xml:space="preserve">=</m:t>
          </m:r>
          <m:r>
            <m:t xml:space="preserve">−</m:t>
          </m:r>
          <m:r>
            <m:t xml:space="preserve">q</m:t>
          </m:r>
          <m:r>
            <m:t xml:space="preserve"> </m:t>
          </m:r>
          <m:r>
            <m:t xml:space="preserve">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m:t>
          </m:r>
          <m:d>
            <m:dPr/>
            <m:e>
              <m:r>
                <m:t xml:space="preserve">α</m:t>
              </m:r>
            </m:e>
          </m:d>
          <m:r>
            <m:t xml:space="preserve"> </m:t>
          </m:r>
          <m:r>
            <m:t xml:space="preserve">φ</m:t>
          </m:r>
          <m:r>
            <m:t xml:space="preserve"> </m:t>
          </m:r>
          <m:sSup>
            <m:e>
              <m:r>
                <m:t xml:space="preserve">U</m:t>
              </m:r>
              <m:d>
                <m:dPr/>
                <m:e>
                  <m:r>
                    <m:t xml:space="preserve">α</m:t>
                  </m:r>
                </m:e>
              </m:d>
            </m:e>
            <m:sup>
              <m:r>
                <m:t xml:space="preserve">−1</m:t>
              </m:r>
            </m:sup>
          </m:sSup>
          <m:r>
            <m:t xml:space="preserve">=</m:t>
          </m:r>
          <m:sSup>
            <m:e>
              <m:r>
                <m:t xml:space="preserve">e</m:t>
              </m:r>
            </m:e>
            <m:sup>
              <m:r>
                <m:t xml:space="preserve">−</m:t>
              </m:r>
              <m:r>
                <m:t xml:space="preserve">iqα</m:t>
              </m:r>
            </m:sup>
          </m:sSup>
          <m:r>
            <m:t xml:space="preserve"> </m:t>
          </m:r>
          <m:r>
            <m:t xml:space="preserve">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m:t>
          </m:r>
          <m:r>
            <m:t xml:space="preserve">|</m:t>
          </m:r>
          <m:d>
            <m:dPr>
              <m:begChr m:val="["/>
              <m:endChr m:val="]"/>
            </m:dPr>
            <m:e>
              <m:r>
                <m:t xml:space="preserve">Q</m:t>
              </m:r>
              <m:r>
                <m:t xml:space="preserve">,</m:t>
              </m:r>
              <m:r>
                <m:t xml:space="preserve">O</m:t>
              </m:r>
            </m:e>
          </m:d>
          <m:r>
            <m:t xml:space="preserve">|</m:t>
          </m:r>
          <m:r>
            <m:t xml:space="preserve">i⟩</m:t>
          </m:r>
          <m:r>
            <m:t xml:space="preserve">=</m:t>
          </m:r>
          <m:d>
            <m:dPr/>
            <m:e>
              <m:sSub>
                <m:e>
                  <m:r>
                    <m:t xml:space="preserve">Q</m:t>
                  </m:r>
                </m:e>
                <m:sub>
                  <m:r>
                    <m:t xml:space="preserve">f</m:t>
                  </m:r>
                </m:sub>
              </m:sSub>
              <m:r>
                <m:t xml:space="preserve">−</m:t>
              </m:r>
              <m:sSub>
                <m:e>
                  <m:r>
                    <m:t xml:space="preserve">Q</m:t>
                  </m:r>
                </m:e>
                <m:sub>
                  <m:r>
                    <m:t xml:space="preserve">i</m:t>
                  </m:r>
                </m:sub>
              </m:sSub>
            </m:e>
          </m:d>
          <m:r>
            <m:t xml:space="preserve">⟨f</m:t>
          </m:r>
          <m:r>
            <m:t xml:space="preserve">|</m:t>
          </m:r>
          <m:r>
            <m:t xml:space="preserve">O</m:t>
          </m:r>
          <m:r>
            <m:t xml:space="preserve">|</m:t>
          </m:r>
          <m:r>
            <m:t xml:space="preserve">i⟩</m:t>
          </m:r>
          <m:r>
            <m:t xml:space="preserve">=</m:t>
          </m:r>
          <m:sSub>
            <m:e>
              <m:r>
                <m:t xml:space="preserve">q</m:t>
              </m:r>
            </m:e>
            <m:sub>
              <m:r>
                <m:t xml:space="preserve">O</m:t>
              </m:r>
            </m:sub>
          </m:sSub>
          <m:r>
            <m:t xml:space="preserve"> </m:t>
          </m:r>
          <m:r>
            <m:t xml:space="preserve">⟨f</m:t>
          </m:r>
          <m:r>
            <m:t xml:space="preserve">|</m:t>
          </m:r>
          <m:r>
            <m:t xml:space="preserve">O</m:t>
          </m:r>
          <m:r>
            <m:t xml:space="preserve">|</m:t>
          </m:r>
          <m:r>
            <m:t xml:space="preserve">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m:t>
          </m:r>
          <m:r>
            <m:t xml:space="preserve">=</m:t>
          </m:r>
          <m:sSub>
            <m:e>
              <m:r>
                <m:t xml:space="preserve">ψ̄</m:t>
              </m:r>
            </m:e>
            <m:sub>
              <m:r>
                <m:t xml:space="preserve">e</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e</m:t>
                  </m:r>
                </m:sub>
              </m:sSub>
            </m:e>
          </m:d>
          <m:sSub>
            <m:e>
              <m:r>
                <m:t xml:space="preserve">ψ</m:t>
              </m:r>
            </m:e>
            <m:sub>
              <m:r>
                <m:t xml:space="preserve">e</m:t>
              </m:r>
            </m:sub>
          </m:sSub>
          <m:r>
            <m:t xml:space="preserve">+</m:t>
          </m:r>
          <m:sSub>
            <m:e>
              <m:r>
                <m:t xml:space="preserve">ψ̄</m:t>
              </m:r>
            </m:e>
            <m:sub>
              <m:r>
                <m:t xml:space="preserve">μ</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μ</m:t>
                  </m:r>
                </m:sub>
              </m:sSub>
            </m:e>
          </m:d>
          <m:sSub>
            <m:e>
              <m:r>
                <m:t xml:space="preserve">ψ</m:t>
              </m:r>
            </m:e>
            <m:sub>
              <m:r>
                <m:t xml:space="preserve">μ</m:t>
              </m:r>
            </m:sub>
          </m:sSub>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sSub>
            <m:e>
              <m:r>
                <m:t xml:space="preserve">∂</m:t>
              </m:r>
            </m:e>
            <m:sub>
              <m:r>
                <m:t xml:space="preserve">μ</m:t>
              </m:r>
            </m:sub>
          </m:sSub>
          <m:d>
            <m:dPr/>
            <m:e>
              <m:sSup>
                <m:e>
                  <m:r>
                    <m:t xml:space="preserve">e</m:t>
                  </m:r>
                </m:e>
                <m:sup>
                  <m:r>
                    <m:t xml:space="preserve">−</m:t>
                  </m:r>
                  <m:r>
                    <m:t xml:space="preserve">iqα</m:t>
                  </m:r>
                </m:sup>
              </m:sSup>
              <m:r>
                <m:t xml:space="preserve">ψ</m:t>
              </m:r>
            </m:e>
          </m:d>
          <m:r>
            <m:t xml:space="preserve">=</m:t>
          </m:r>
          <m:sSup>
            <m:e>
              <m:r>
                <m:t xml:space="preserve">e</m:t>
              </m:r>
            </m:e>
            <m:sup>
              <m:r>
                <m:t xml:space="preserve">−</m:t>
              </m:r>
              <m:r>
                <m:t xml:space="preserve">iqα</m:t>
              </m:r>
            </m:sup>
          </m:sSup>
          <m:d>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α</m:t>
                  </m:r>
                </m:e>
              </m:d>
              <m:r>
                <m:t xml:space="preserve">ψ</m:t>
              </m:r>
            </m:e>
          </m:d>
        </m:oMath>
      </m:oMathPara>
    </w:p>
    <w:p>
      <w:r>
        <w:t>so that ψ̄iγ^μ∂_μψ → ψ̄iγ^μ∂_μψ + q(∂_μα)ψ̄γ^μψ, and to first order in α the Lagrangian density changes by</w:t>
      </w:r>
    </w:p>
    <w:p>
      <w:pPr>
        <w:spacing w:before="100" w:after="160"/>
        <w:jc w:val="center"/>
      </w:pPr>
      <m:oMathPara>
        <m:oMath>
          <m:r>
            <m:t xml:space="preserve">δℒ</m:t>
          </m:r>
          <m:r>
            <m:t xml:space="preserve">=</m:t>
          </m:r>
          <m:d>
            <m:dPr/>
            <m:e>
              <m:sSub>
                <m:e>
                  <m:r>
                    <m:t xml:space="preserve">∂</m:t>
                  </m:r>
                </m:e>
                <m:sub>
                  <m:r>
                    <m:t xml:space="preserve">μ</m:t>
                  </m:r>
                </m:sub>
              </m:sSub>
              <m:r>
                <m:t xml:space="preserve">α</m:t>
              </m:r>
            </m:e>
          </m:d>
          <m:r>
            <m:t xml:space="preserve"> </m:t>
          </m:r>
          <m:sSup>
            <m:e>
              <m:r>
                <m:t xml:space="preserve">j</m:t>
              </m:r>
            </m:e>
            <m:sup>
              <m:r>
                <m:t xml:space="preserve">μ</m:t>
              </m:r>
            </m:sup>
          </m:sSup>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r>
            <m:t xml:space="preserve">,</m:t>
          </m:r>
          <m:sSub>
            <m:e>
              <m:r>
                <m:t xml:space="preserve">D</m:t>
              </m:r>
            </m:e>
            <m:sub>
              <m:r>
                <m:t xml:space="preserve">μ</m:t>
              </m:r>
            </m:sub>
          </m:sSub>
          <m:r>
            <m:t xml:space="preserve">ψ</m:t>
          </m:r>
          <m:r>
            <m:t xml:space="preserve">→</m:t>
          </m:r>
          <m:sSup>
            <m:e>
              <m:r>
                <m:t xml:space="preserve">e</m:t>
              </m:r>
            </m:e>
            <m:sup>
              <m:r>
                <m:t xml:space="preserve">−</m:t>
              </m:r>
              <m:r>
                <m:t xml:space="preserve">iqα</m:t>
              </m:r>
            </m:sup>
          </m:sSup>
          <m:r>
            <m:t xml:space="preserve"> </m:t>
          </m:r>
          <m:sSub>
            <m:e>
              <m:r>
                <m:t xml:space="preserve">D</m:t>
              </m:r>
            </m:e>
            <m:sub>
              <m:r>
                <m:t xml:space="preserve">μ</m:t>
              </m:r>
            </m:sub>
          </m:sSub>
          <m:r>
            <m:t xml:space="preserve">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r>
            <m:t xml:space="preserve">+</m:t>
          </m:r>
          <m:r>
            <m:t xml:space="preserve">1</m:t>
          </m:r>
          <m:r>
            <m:t xml:space="preserve">,</m:t>
          </m:r>
          <m:r>
            <m:t xml:space="preserve">absorption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m:t>
          </m:r>
          <m:d>
            <m:dPr/>
            <m:e>
              <m:r>
                <m:t xml:space="preserve">x</m:t>
              </m:r>
              <m:r>
                <m:t xml:space="preserve">−</m:t>
              </m:r>
              <m:r>
                <m:t xml:space="preserve">y</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oMath>
      </m:oMathPara>
    </w:p>
    <w:p>
      <w:r>
        <w:t>At t = 0 this is a function of the distance r = |x − y| alone, and can be evaluated in terms of a Bessel function.</w:t>
      </w:r>
    </w:p>
    <w:p>
      <w:pPr>
        <w:spacing w:before="100" w:after="160"/>
        <w:jc w:val="center"/>
      </w:pPr>
      <m:oMathPara>
        <m:oMath>
          <m:r>
            <m:t xml:space="preserve">D</m:t>
          </m:r>
          <m:d>
            <m:dPr/>
            <m:e>
              <m:r>
                <m:t xml:space="preserve">0</m:t>
              </m:r>
              <m:r>
                <m:t xml:space="preserve">,</m:t>
              </m:r>
              <m:r>
                <m:t xml:space="preserve">r</m:t>
              </m:r>
            </m:e>
          </m:d>
          <m:r>
            <m:t xml:space="preserve">=</m:t>
          </m:r>
          <m:r>
            <m:t xml:space="preserve">m</m:t>
          </m:r>
          <m:r>
            <m:t xml:space="preserve"> </m:t>
          </m:r>
          <m:f>
            <m:num>
              <m:sSub>
                <m:e>
                  <m:r>
                    <m:t xml:space="preserve">K</m:t>
                  </m:r>
                </m:e>
                <m:sub>
                  <m:r>
                    <m:t xml:space="preserve">1</m:t>
                  </m:r>
                </m:sub>
              </m:sSub>
              <m:d>
                <m:dPr/>
                <m:e>
                  <m:r>
                    <m:t xml:space="preserve">mr</m:t>
                  </m:r>
                </m:e>
              </m:d>
            </m:num>
            <m:den>
              <m:sSup>
                <m:e>
                  <m:r>
                    <m:t xml:space="preserve">4π</m:t>
                  </m:r>
                </m:e>
                <m:sup>
                  <m:r>
                    <m:t xml:space="preserve">2</m:t>
                  </m:r>
                </m:sup>
              </m:sSup>
              <m:r>
                <m:t xml:space="preserve"> </m:t>
              </m:r>
              <m:r>
                <m:t xml:space="preserve">r</m:t>
              </m:r>
            </m:den>
          </m:f>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
                <m:e>
                  <m:r>
                    <m:t xml:space="preserve">a</m:t>
                  </m:r>
                </m:e>
                <m:sub>
                  <m:r>
                    <m:t xml:space="preserve">p†</m:t>
                  </m:r>
                </m:sub>
              </m:sSub>
              <m:r>
                <m:t xml:space="preserve"> </m:t>
              </m:r>
              <m:sSup>
                <m:e>
                  <m:r>
                    <m:t xml:space="preserve">e</m:t>
                  </m:r>
                </m:e>
                <m:sup>
                  <m:r>
                    <m:t xml:space="preserve">ip</m:t>
                  </m:r>
                  <m:r>
                    <m:t xml:space="preserve">·</m:t>
                  </m:r>
                  <m:r>
                    <m:t xml:space="preserve">x</m:t>
                  </m:r>
                </m:sup>
              </m:sSup>
            </m:e>
          </m:d>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r>
                <m:t xml:space="preserve">i</m:t>
              </m:r>
            </m:e>
          </m:d>
          <m:r>
            <m:t xml:space="preserve"> </m:t>
          </m:r>
          <m:r>
            <m:t xml:space="preserve">√</m:t>
          </m:r>
          <m:d>
            <m:dPr/>
            <m:e>
              <m:f>
                <m:num>
                  <m:sSub>
                    <m:e>
                      <m:r>
                        <m:t xml:space="preserve">E</m:t>
                      </m:r>
                    </m:e>
                    <m:sub>
                      <m:r>
                        <m:t xml:space="preserve">p</m:t>
                      </m:r>
                    </m:sub>
                  </m:sSub>
                </m:num>
                <m:den>
                  <m:r>
                    <m:t xml:space="preserve">2</m:t>
                  </m:r>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
                <m:e>
                  <m:r>
                    <m:t xml:space="preserve">a</m:t>
                  </m:r>
                </m:e>
                <m:sub>
                  <m:r>
                    <m:t xml:space="preserve">p†</m:t>
                  </m:r>
                </m:sub>
              </m:sSub>
              <m:r>
                <m:t xml:space="preserve"> </m:t>
              </m:r>
              <m:sSup>
                <m:e>
                  <m:r>
                    <m:t xml:space="preserve">e</m:t>
                  </m:r>
                </m:e>
                <m:sup>
                  <m:r>
                    <m:t xml:space="preserve">ip</m:t>
                  </m:r>
                  <m:r>
                    <m:t xml:space="preserve">·</m:t>
                  </m:r>
                  <m:r>
                    <m:t xml:space="preserve">x</m:t>
                  </m:r>
                </m:sup>
              </m:sSup>
            </m:e>
          </m:d>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d>
            <m:dPr>
              <m:begChr m:val="["/>
              <m:endChr m:val="]"/>
            </m:dPr>
            <m:e>
              <m:sSub>
                <m:e>
                  <m:r>
                    <m:t xml:space="preserve">a</m:t>
                  </m:r>
                </m:e>
                <m:sub>
                  <m:r>
                    <m:t xml:space="preserve">p</m:t>
                  </m:r>
                </m:sub>
              </m:sSub>
              <m:r>
                <m:t xml:space="preserve">,</m:t>
              </m:r>
              <m:sSub>
                <m:e>
                  <m:r>
                    <m:t xml:space="preserve">a</m:t>
                  </m:r>
                </m:e>
                <m:sub>
                  <m:r>
                    <m:t xml:space="preserve">q†</m:t>
                  </m:r>
                </m:sub>
              </m:sSub>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m:t>
          </m:r>
          <m:r>
            <m:t xml:space="preserve">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d>
            <m:dPr/>
            <m:e>
              <m:f>
                <m:num>
                  <m:r>
                    <m:t xml:space="preserve">1</m:t>
                  </m:r>
                </m:num>
                <m:den>
                  <m:r>
                    <m:t xml:space="preserve">√</m:t>
                  </m:r>
                  <m:d>
                    <m:dPr/>
                    <m:e>
                      <m:sSub>
                        <m:e>
                          <m:r>
                            <m:t xml:space="preserve">2E</m:t>
                          </m:r>
                        </m:e>
                        <m:sub>
                          <m:r>
                            <m:t xml:space="preserve">p</m:t>
                          </m:r>
                        </m:sub>
                      </m:sSub>
                    </m:e>
                  </m:d>
                </m:den>
              </m:f>
            </m:e>
          </m:d>
          <m:d>
            <m:dPr/>
            <m:e>
              <m:r>
                <m:t xml:space="preserve">−</m:t>
              </m:r>
              <m:r>
                <m:t xml:space="preserve">i√</m:t>
              </m:r>
              <m:d>
                <m:dPr/>
                <m:e>
                  <m:f>
                    <m:num>
                      <m:sSub>
                        <m:e>
                          <m:r>
                            <m:t xml:space="preserve">E</m:t>
                          </m:r>
                        </m:e>
                        <m:sub>
                          <m:r>
                            <m:t xml:space="preserve">q</m:t>
                          </m:r>
                        </m:sub>
                      </m:sSub>
                    </m:num>
                    <m:den>
                      <m:r>
                        <m:t xml:space="preserve">2</m:t>
                      </m:r>
                    </m:den>
                  </m:f>
                </m:e>
              </m:d>
            </m:e>
          </m:d>
          <m:r>
            <m:t xml:space="preserve"> </m:t>
          </m:r>
          <m:r>
            <m:t xml:space="preserve">{</m:t>
          </m:r>
          <m:r>
            <m:t xml:space="preserve"> </m:t>
          </m:r>
          <m:d>
            <m:dPr>
              <m:begChr m:val="["/>
              <m:endChr m:val="]"/>
            </m:dPr>
            <m:e>
              <m:sSub>
                <m:e>
                  <m:r>
                    <m:t xml:space="preserve">a</m:t>
                  </m:r>
                </m:e>
                <m:sub>
                  <m:r>
                    <m:t xml:space="preserve">p</m:t>
                  </m:r>
                </m:sub>
              </m:sSub>
              <m:r>
                <m:t xml:space="preserve">,</m:t>
              </m:r>
              <m:r>
                <m:t xml:space="preserve">−</m:t>
              </m:r>
              <m:sSub>
                <m:e>
                  <m:r>
                    <m:t xml:space="preserve">a</m:t>
                  </m:r>
                </m:e>
                <m:sub>
                  <m:r>
                    <m:t xml:space="preserve">q†</m:t>
                  </m:r>
                </m:sub>
              </m:sSub>
            </m:e>
          </m:d>
          <m:r>
            <m:t xml:space="preserve"> </m:t>
          </m:r>
          <m:sSup>
            <m:e>
              <m:r>
                <m:t xml:space="preserve">e</m:t>
              </m:r>
            </m:e>
            <m:sup>
              <m:r>
                <m:t xml:space="preserve">ip</m:t>
              </m:r>
              <m:r>
                <m:t xml:space="preserve">·</m:t>
              </m:r>
              <m:r>
                <m:t xml:space="preserve">x</m:t>
              </m:r>
              <m:r>
                <m:t xml:space="preserve">−</m:t>
              </m:r>
              <m:r>
                <m:t xml:space="preserve">iq</m:t>
              </m:r>
              <m:r>
                <m:t xml:space="preserve">·</m:t>
              </m:r>
              <m:r>
                <m:t xml:space="preserve">y</m:t>
              </m:r>
            </m:sup>
          </m:sSup>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 </m:t>
          </m:r>
          <m:r>
            <m:t xml:space="preserve">}</m:t>
          </m:r>
        </m:oMath>
      </m:oMathPara>
    </w:p>
    <w:p>
      <w:r>
        <w:t>The two commutators are [a_p, −a_q†] = −(2π)³δ³(p − q) and [a_p†, a_q] = −(2π)³δ³(p − q), so, with the prefactor (1/√(2E_p))(−i√(E_p/2)) = −i/2 once q is set equal to p,</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f>
                <m:num>
                  <m:r>
                    <m:t xml:space="preserve">i</m:t>
                  </m:r>
                </m:num>
                <m:den>
                  <m:r>
                    <m:t xml:space="preserve">2</m:t>
                  </m:r>
                </m:den>
              </m:f>
            </m:e>
          </m:d>
          <m:d>
            <m:dPr/>
            <m:e>
              <m:r>
                <m:t xml:space="preserve">−</m:t>
              </m:r>
              <m:r>
                <m:t xml:space="preserve">1</m:t>
              </m:r>
            </m:e>
          </m:d>
          <m:d>
            <m:dPr/>
            <m:e>
              <m:sSup>
                <m:e>
                  <m:r>
                    <m:t xml:space="preserve">e</m:t>
                  </m:r>
                </m:e>
                <m:sup>
                  <m:r>
                    <m:t xml:space="preserve">ip</m:t>
                  </m:r>
                  <m:r>
                    <m:t xml:space="preserve">·</m:t>
                  </m:r>
                  <m:d>
                    <m:dPr/>
                    <m:e>
                      <m:r>
                        <m:t xml:space="preserve">x</m:t>
                      </m:r>
                      <m:r>
                        <m:t xml:space="preserve">−</m:t>
                      </m:r>
                      <m:r>
                        <m:t xml:space="preserve">y</m:t>
                      </m:r>
                    </m:e>
                  </m:d>
                </m:sup>
              </m:sSup>
              <m:r>
                <m:t xml:space="preserve">+</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f>
            <m:num>
              <m:r>
                <m:t xml:space="preserve">i</m:t>
              </m:r>
            </m:num>
            <m:den>
              <m:r>
                <m:t xml:space="preserve">2</m:t>
              </m:r>
            </m:den>
          </m:f>
          <m:d>
            <m:dPr/>
            <m:e>
              <m:sSup>
                <m:e>
                  <m:r>
                    <m:t xml:space="preserve">2δ</m:t>
                  </m:r>
                </m:e>
                <m:sup>
                  <m:r>
                    <m:t xml:space="preserve">3</m:t>
                  </m:r>
                </m:sup>
              </m:sSup>
              <m:d>
                <m:dPr/>
                <m:e>
                  <m:r>
                    <m:t xml:space="preserve">x</m:t>
                  </m:r>
                  <m:r>
                    <m:t xml:space="preserve">−</m:t>
                  </m:r>
                  <m:r>
                    <m:t xml:space="preserve">y</m:t>
                  </m:r>
                </m:e>
              </m:d>
            </m:e>
          </m:d>
          <m:r>
            <m:t xml:space="preserve">=</m:t>
          </m:r>
          <m:sSup>
            <m:e>
              <m:r>
                <m:t xml:space="preserve">iδ</m:t>
              </m:r>
            </m:e>
            <m:sup>
              <m:r>
                <m:t xml:space="preserve">3</m:t>
              </m:r>
            </m:sup>
          </m:sSup>
          <m:d>
            <m:dPr/>
            <m:e>
              <m:r>
                <m:t xml:space="preserve">x</m:t>
              </m:r>
              <m:r>
                <m:t xml:space="preserve">−</m:t>
              </m:r>
              <m:r>
                <m:t xml:space="preserve">y</m:t>
              </m:r>
            </m:e>
          </m:d>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m:t>
          </m:r>
          <m:f>
            <m:num>
              <m:sSub>
                <m:e>
                  <m:r>
                    <m:t xml:space="preserve">E</m:t>
                  </m:r>
                </m:e>
                <m:sub>
                  <m:r>
                    <m:t xml:space="preserve">p</m:t>
                  </m:r>
                </m:sub>
              </m:sSub>
            </m:num>
            <m:den>
              <m:r>
                <m:t xml:space="preserve">4</m:t>
              </m:r>
            </m:den>
          </m:f>
          <m:r>
            <m:t xml:space="preserve">+</m:t>
          </m:r>
          <m:f>
            <m:num>
              <m:sSup>
                <m:e>
                  <m:d>
                    <m:dPr>
                      <m:begChr m:val="|"/>
                      <m:endChr m:val="|"/>
                    </m:dPr>
                    <m:e>
                      <m:r>
                        <m:t xml:space="preserve">p</m:t>
                      </m:r>
                    </m:e>
                  </m:d>
                </m:e>
                <m:sup>
                  <m:r>
                    <m:t xml:space="preserve">2</m:t>
                  </m:r>
                </m:sup>
              </m:sSup>
              <m:r>
                <m:t xml:space="preserve">+</m:t>
              </m:r>
              <m:sSup>
                <m:e>
                  <m:r>
                    <m:t xml:space="preserve">m</m:t>
                  </m:r>
                </m:e>
                <m:sup>
                  <m:r>
                    <m:t xml:space="preserve">2</m:t>
                  </m:r>
                </m:sup>
              </m:sSup>
            </m:num>
            <m:den>
              <m:sSub>
                <m:e>
                  <m:r>
                    <m:t xml:space="preserve">4E</m:t>
                  </m:r>
                </m:e>
                <m:sub>
                  <m:r>
                    <m:t xml:space="preserve">p</m:t>
                  </m:r>
                </m:sub>
              </m:sSub>
            </m:den>
          </m:f>
          <m:r>
            <m:t xml:space="preserve">=</m:t>
          </m:r>
          <m:r>
            <m:t xml:space="preserve">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sSub>
                    <m:e>
                      <m:r>
                        <m:t xml:space="preserve">E</m:t>
                      </m:r>
                    </m:e>
                    <m:sub>
                      <m:r>
                        <m:t xml:space="preserve">p</m:t>
                      </m:r>
                    </m:sub>
                  </m:sSub>
                </m:num>
                <m:den>
                  <m:r>
                    <m:t xml:space="preserve">2</m:t>
                  </m:r>
                </m:den>
              </m:f>
            </m:e>
          </m:d>
          <m:r>
            <m:t xml:space="preserve"> </m:t>
          </m:r>
          <m:d>
            <m:dPr/>
            <m:e>
              <m:sSub>
                <m:e>
                  <m:r>
                    <m:t xml:space="preserve">a</m:t>
                  </m:r>
                </m:e>
                <m:sub>
                  <m:r>
                    <m:t xml:space="preserve">p†</m:t>
                  </m:r>
                </m:sub>
              </m:sSub>
              <m:sSub>
                <m:e>
                  <m:r>
                    <m:t xml:space="preserve">a</m:t>
                  </m:r>
                </m:e>
                <m:sub>
                  <m:r>
                    <m:t xml:space="preserve">p</m:t>
                  </m:r>
                </m:sub>
              </m:sSub>
              <m:r>
                <m:t xml:space="preserve">+</m:t>
              </m:r>
              <m:sSub>
                <m:e>
                  <m:r>
                    <m:t xml:space="preserve">a</m:t>
                  </m:r>
                </m:e>
                <m:sub>
                  <m:r>
                    <m:t xml:space="preserve">p</m:t>
                  </m:r>
                </m:sub>
              </m:sSub>
              <m:sSub>
                <m:e>
                  <m:r>
                    <m:t xml:space="preserve">a</m:t>
                  </m:r>
                </m:e>
                <m:sub>
                  <m:r>
                    <m:t xml:space="preserve">p†</m:t>
                  </m:r>
                </m:sub>
              </m:sSub>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a</m:t>
              </m:r>
            </m:e>
            <m:sub>
              <m:r>
                <m:t xml:space="preserve">p†</m:t>
              </m:r>
            </m:sub>
          </m:sSub>
          <m:sSub>
            <m:e>
              <m:r>
                <m:t xml:space="preserve">a</m:t>
              </m:r>
            </m:e>
            <m:sub>
              <m:r>
                <m:t xml:space="preserve">p</m:t>
              </m:r>
            </m:sub>
          </m:sSub>
          <m:r>
            <m:t xml:space="preserve">+</m:t>
          </m:r>
          <m:r>
            <m:t xml:space="preserve">∫</m:t>
          </m:r>
          <m:r>
            <m:t xml:space="preserve"> </m:t>
          </m:r>
          <m:sSup>
            <m:e>
              <m:r>
                <m:t xml:space="preserve">d</m:t>
              </m:r>
            </m:e>
            <m:sup>
              <m:r>
                <m:t xml:space="preserve">3</m:t>
              </m:r>
            </m:sup>
          </m:sSup>
          <m:r>
            <m:t xml:space="preserve">p</m:t>
          </m:r>
          <m:r>
            <m:t xml:space="preserve"> </m:t>
          </m:r>
          <m:d>
            <m:dPr/>
            <m:e>
              <m:f>
                <m:num>
                  <m:r>
                    <m:t xml:space="preserve">1</m:t>
                  </m:r>
                </m:num>
                <m:den>
                  <m:r>
                    <m:t xml:space="preserve">2</m:t>
                  </m:r>
                </m:den>
              </m:f>
            </m:e>
          </m:d>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a</m:t>
              </m:r>
            </m:e>
            <m:sub>
              <m:r>
                <m:t xml:space="preserve">p†</m:t>
              </m:r>
            </m:sub>
          </m:sSub>
          <m:sSub>
            <m:e>
              <m:r>
                <m:t xml:space="preserve">a</m:t>
              </m:r>
            </m:e>
            <m:sub>
              <m:r>
                <m:t xml:space="preserve">p</m:t>
              </m:r>
            </m:sub>
          </m:sSub>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
            <m:e>
              <m:r>
                <m:t xml:space="preserve">a</m:t>
              </m:r>
            </m:e>
            <m:sub>
              <m:r>
                <m:t xml:space="preserve">p†</m:t>
              </m:r>
            </m:sub>
          </m:sSub>
          <m:sSub>
            <m:e>
              <m:r>
                <m:t xml:space="preserve">a</m:t>
              </m:r>
            </m:e>
            <m:sub>
              <m:r>
                <m:t xml:space="preserve">p</m:t>
              </m:r>
            </m:sub>
          </m:sSub>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sSub>
            <m:e>
              <m:r>
                <m:t xml:space="preserve">a</m:t>
              </m:r>
            </m:e>
            <m:sub>
              <m:r>
                <m:t xml:space="preserve">p</m:t>
              </m:r>
            </m:sub>
          </m:sSub>
          <m:r>
            <m:t xml:space="preserve">|</m:t>
          </m:r>
          <m:r>
            <m:t xml:space="preserve">0⟩</m:t>
          </m:r>
          <m:r>
            <m:t xml:space="preserve">=</m:t>
          </m:r>
          <m:r>
            <m:t xml:space="preserve">0</m:t>
          </m:r>
          <m:r>
            <m:t xml:space="preserve"> </m:t>
          </m:r>
          <m:r>
            <m:t xml:space="preserve">for</m:t>
          </m:r>
          <m:r>
            <m:t xml:space="preserve"> </m:t>
          </m:r>
          <m:r>
            <m:t xml:space="preserve">all</m:t>
          </m:r>
          <m:r>
            <m:t xml:space="preserve"> </m:t>
          </m:r>
          <m:r>
            <m:t xml:space="preserve">p</m:t>
          </m:r>
          <m:r>
            <m:t xml:space="preserve">,</m:t>
          </m:r>
          <m:r>
            <m:t xml:space="preserve">⟨0</m:t>
          </m:r>
          <m:r>
            <m:t xml:space="preserve">|</m:t>
          </m:r>
          <m:r>
            <m:t xml:space="preserve">0⟩</m:t>
          </m:r>
          <m:r>
            <m:t xml:space="preserve">=</m:t>
          </m:r>
          <m:r>
            <m:t xml:space="preserve">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d>
            <m:dPr>
              <m:begChr m:val="["/>
              <m:endChr m:val="]"/>
            </m:dPr>
            <m:e>
              <m:r>
                <m:t xml:space="preserve">H</m:t>
              </m:r>
              <m:r>
                <m:t xml:space="preserve">,</m:t>
              </m:r>
              <m:sSub>
                <m:e>
                  <m:r>
                    <m:t xml:space="preserve">a</m:t>
                  </m:r>
                </m:e>
                <m:sub>
                  <m:r>
                    <m:t xml:space="preserve">p†</m:t>
                  </m:r>
                </m:sub>
              </m:sSub>
            </m:e>
          </m:d>
          <m:r>
            <m:t xml:space="preserve">=</m:t>
          </m:r>
          <m:sSub>
            <m:e>
              <m:r>
                <m:t xml:space="preserve">E</m:t>
              </m:r>
            </m:e>
            <m:sub>
              <m:r>
                <m:t xml:space="preserve">p</m:t>
              </m:r>
            </m:sub>
          </m:sSub>
          <m:r>
            <m:t xml:space="preserve"> </m:t>
          </m:r>
          <m:sSub>
            <m:e>
              <m:r>
                <m:t xml:space="preserve">a</m:t>
              </m:r>
            </m:e>
            <m:sub>
              <m:r>
                <m:t xml:space="preserve">p†</m:t>
              </m:r>
            </m:sub>
          </m:sSub>
          <m:r>
            <m:t xml:space="preserve">,</m:t>
          </m:r>
          <m:d>
            <m:dPr>
              <m:begChr m:val="["/>
              <m:endChr m:val="]"/>
            </m:dPr>
            <m:e>
              <m:r>
                <m:t xml:space="preserve">P</m:t>
              </m:r>
              <m:r>
                <m:t xml:space="preserve">,</m:t>
              </m:r>
              <m:sSub>
                <m:e>
                  <m:r>
                    <m:t xml:space="preserve">a</m:t>
                  </m:r>
                </m:e>
                <m:sub>
                  <m:r>
                    <m:t xml:space="preserve">p†</m:t>
                  </m:r>
                </m:sub>
              </m:sSub>
            </m:e>
          </m:d>
          <m:r>
            <m:t xml:space="preserve">=</m:t>
          </m:r>
          <m:r>
            <m:t xml:space="preserve">p</m:t>
          </m:r>
          <m:r>
            <m:t xml:space="preserve"> </m:t>
          </m:r>
          <m:sSub>
            <m:e>
              <m:r>
                <m:t xml:space="preserve">a</m:t>
              </m:r>
            </m:e>
            <m:sub>
              <m:r>
                <m:t xml:space="preserve">p†</m:t>
              </m:r>
            </m:sub>
          </m:sSub>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
            <m:e>
              <m:r>
                <m:t xml:space="preserve">a</m:t>
              </m:r>
            </m:e>
            <m:sub>
              <m:r>
                <m:t xml:space="preserve">p†</m:t>
              </m:r>
            </m:sub>
          </m:sSub>
          <m:r>
            <m:t xml:space="preserve">|</m:t>
          </m:r>
          <m:r>
            <m:t xml:space="preserve">0⟩</m:t>
          </m:r>
          <m:r>
            <m:t xml:space="preserve">,</m:t>
          </m:r>
          <m:r>
            <m:t xml:space="preserve">⟨p</m:t>
          </m:r>
          <m:r>
            <m:t xml:space="preserve">|</m:t>
          </m:r>
          <m:r>
            <m:t xml:space="preserve">q⟩</m:t>
          </m:r>
          <m:r>
            <m:t xml:space="preserve">=</m:t>
          </m:r>
          <m:sSub>
            <m:e>
              <m:r>
                <m:t xml:space="preserve">2E</m:t>
              </m:r>
            </m:e>
            <m:sub>
              <m:r>
                <m:t xml:space="preserve">p</m:t>
              </m:r>
            </m:sub>
          </m:sSub>
          <m:r>
            <m:t xml:space="preserve"> </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sSub>
            <m:e>
              <m:r>
                <m:t xml:space="preserve">1</m:t>
              </m:r>
            </m:e>
            <m:sub>
              <m:r>
                <m:t xml:space="preserve">1-particle</m:t>
              </m:r>
            </m:sub>
          </m:sSub>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m:t>
          </m:r>
          <m:d>
            <m:dPr/>
            <m:e>
              <m:r>
                <m:t xml:space="preserve">x</m:t>
              </m:r>
            </m:e>
          </m:d>
          <m:r>
            <m:t xml:space="preserve">|</m:t>
          </m:r>
          <m:r>
            <m:t xml:space="preserve">0⟩</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sSup>
            <m:e>
              <m:r>
                <m:t xml:space="preserve">e</m:t>
              </m:r>
            </m:e>
            <m:sup>
              <m:r>
                <m:t xml:space="preserve">ip</m:t>
              </m:r>
              <m:r>
                <m:t xml:space="preserve">·</m:t>
              </m:r>
              <m:r>
                <m:t xml:space="preserve">x</m:t>
              </m:r>
            </m:sup>
          </m:sSup>
          <m:r>
            <m:t xml:space="preserve"> </m:t>
          </m:r>
          <m:sSub>
            <m:e>
              <m:r>
                <m:t xml:space="preserve">a</m:t>
              </m:r>
            </m:e>
            <m:sub>
              <m:r>
                <m:t xml:space="preserve">p†</m:t>
              </m:r>
            </m:sub>
          </m:sSub>
          <m:r>
            <m:t xml:space="preserve">|</m:t>
          </m:r>
          <m:r>
            <m:t xml:space="preserve">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m:t>
          </m:r>
          <m:r>
            <m:t xml:space="preserve">|</m:t>
          </m:r>
          <m:r>
            <m:t xml:space="preserve">φ</m:t>
          </m:r>
          <m:d>
            <m:dPr/>
            <m:e>
              <m:r>
                <m:t xml:space="preserve">x</m:t>
              </m:r>
            </m:e>
          </m:d>
          <m:r>
            <m:t xml:space="preserve">|</m:t>
          </m:r>
          <m:r>
            <m:t xml:space="preserve">0⟩</m:t>
          </m:r>
          <m:r>
            <m:t xml:space="preserve">=</m:t>
          </m:r>
          <m:sSup>
            <m:e>
              <m:r>
                <m:t xml:space="preserve">e</m:t>
              </m:r>
            </m:e>
            <m:sup>
              <m:r>
                <m:t xml:space="preserve">ip</m:t>
              </m:r>
              <m:r>
                <m:t xml:space="preserve">·</m:t>
              </m:r>
              <m:r>
                <m:t xml:space="preserve">x</m:t>
              </m:r>
            </m:sup>
          </m:sSup>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sSub>
            <m:e>
              <m:r>
                <m:t xml:space="preserve">a</m:t>
              </m:r>
            </m:e>
            <m:sub>
              <m:r>
                <m:t xml:space="preserve">p</m:t>
              </m:r>
            </m:sub>
          </m:sSub>
          <m:d>
            <m:dPr/>
            <m:e>
              <m:r>
                <m:t xml:space="preserve">t</m:t>
              </m:r>
            </m:e>
          </m:d>
          <m:r>
            <m:t xml:space="preserve">=</m:t>
          </m:r>
          <m:sSub>
            <m:e>
              <m:r>
                <m:t xml:space="preserve">a</m:t>
              </m:r>
            </m:e>
            <m:sub>
              <m:r>
                <m:t xml:space="preserve">p</m:t>
              </m:r>
            </m:sub>
          </m:sSub>
          <m:r>
            <m:t xml:space="preserve"> </m:t>
          </m:r>
          <m:sSup>
            <m:e>
              <m:r>
                <m:t xml:space="preserve">e</m:t>
              </m:r>
            </m:e>
            <m:sup>
              <m:r>
                <m:t xml:space="preserve">−</m:t>
              </m:r>
              <m:sSub>
                <m:e>
                  <m:r>
                    <m:t xml:space="preserve">iE</m:t>
                  </m:r>
                </m:e>
                <m:sub>
                  <m:r>
                    <m:t xml:space="preserve">pt</m:t>
                  </m:r>
                </m:sub>
              </m:sSub>
            </m:sup>
          </m:sSup>
          <m:r>
            <m:t xml:space="preserve">,</m:t>
          </m:r>
          <m:sSub>
            <m:e>
              <m:r>
                <m:t xml:space="preserve">a</m:t>
              </m:r>
            </m:e>
            <m:sub>
              <m:r>
                <m:t xml:space="preserve">p†</m:t>
              </m:r>
            </m:sub>
          </m:sSub>
          <m:d>
            <m:dPr/>
            <m:e>
              <m:r>
                <m:t xml:space="preserve">t</m:t>
              </m:r>
            </m:e>
          </m:d>
          <m:r>
            <m:t xml:space="preserve">=</m:t>
          </m:r>
          <m:sSub>
            <m:e>
              <m:r>
                <m:t xml:space="preserve">a</m:t>
              </m:r>
            </m:e>
            <m:sub>
              <m:r>
                <m:t xml:space="preserve">p†</m:t>
              </m:r>
            </m:sub>
          </m:sSub>
          <m:r>
            <m:t xml:space="preserve"> </m:t>
          </m:r>
          <m:sSup>
            <m:e>
              <m:r>
                <m:t xml:space="preserve">e</m:t>
              </m:r>
            </m:e>
            <m:sup>
              <m:sSub>
                <m:e>
                  <m:r>
                    <m:t xml:space="preserve">iE</m:t>
                  </m:r>
                </m:e>
                <m:sub>
                  <m:r>
                    <m:t xml:space="preserve">pt</m:t>
                  </m:r>
                </m:sub>
              </m:sSub>
            </m:sup>
          </m:sSup>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d>
            <m:dPr/>
            <m:e>
              <m:r>
                <m:t xml:space="preserve">x</m:t>
              </m:r>
            </m:e>
          </m:d>
          <m:r>
            <m:t xml:space="preserve">=</m:t>
          </m:r>
          <m:r>
            <m:t xml:space="preserve">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d>
            <m:dPr/>
            <m:e>
              <m:sSup>
                <m:e>
                  <m:r>
                    <m:t xml:space="preserve">e</m:t>
                  </m:r>
                </m:e>
                <m:sup>
                  <m:r>
                    <m:t xml:space="preserve">−</m:t>
                  </m:r>
                  <m:r>
                    <m:t xml:space="preserve">ip</m:t>
                  </m:r>
                  <m:r>
                    <m:t xml:space="preserve">·</m:t>
                  </m:r>
                  <m:d>
                    <m:dPr/>
                    <m:e>
                      <m:r>
                        <m:t xml:space="preserve">x</m:t>
                      </m:r>
                      <m:r>
                        <m:t xml:space="preserve">−</m:t>
                      </m:r>
                      <m:r>
                        <m:t xml:space="preserve">y</m:t>
                      </m:r>
                    </m:e>
                  </m:d>
                </m:sup>
              </m:sSup>
              <m:r>
                <m:t xml:space="preserve">−</m:t>
              </m:r>
              <m:sSup>
                <m:e>
                  <m:r>
                    <m:t xml:space="preserve">e</m:t>
                  </m:r>
                </m:e>
                <m:sup>
                  <m:r>
                    <m:t xml:space="preserve">ip</m:t>
                  </m:r>
                  <m:r>
                    <m:t xml:space="preserve">·</m:t>
                  </m:r>
                  <m:d>
                    <m:dPr/>
                    <m:e>
                      <m:r>
                        <m:t xml:space="preserve">x</m:t>
                      </m:r>
                      <m:r>
                        <m:t xml:space="preserve">−</m:t>
                      </m:r>
                      <m:r>
                        <m:t xml:space="preserve">y</m:t>
                      </m:r>
                    </m:e>
                  </m:d>
                </m:sup>
              </m:sSup>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
                <m:e>
                  <m:r>
                    <m:t xml:space="preserve">b</m:t>
                  </m:r>
                </m:e>
                <m:sub>
                  <m:r>
                    <m:t xml:space="preserve">p†</m:t>
                  </m:r>
                </m:sub>
              </m:sSub>
              <m:r>
                <m:t xml:space="preserve"> </m:t>
              </m:r>
              <m:sSup>
                <m:e>
                  <m:r>
                    <m:t xml:space="preserve">e</m:t>
                  </m:r>
                </m:e>
                <m:sup>
                  <m:r>
                    <m:t xml:space="preserve">ip</m:t>
                  </m:r>
                  <m:r>
                    <m:t xml:space="preserve">·</m:t>
                  </m:r>
                  <m:r>
                    <m:t xml:space="preserve">x</m:t>
                  </m:r>
                </m:sup>
              </m:sSup>
            </m:e>
          </m:d>
          <m:r>
            <m:t xml:space="preserve">,</m:t>
          </m:r>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ip</m:t>
                  </m:r>
                  <m:r>
                    <m:t xml:space="preserve">·</m:t>
                  </m:r>
                  <m:r>
                    <m:t xml:space="preserve">x</m:t>
                  </m:r>
                </m:sup>
              </m:sSup>
              <m:r>
                <m:t xml:space="preserve">+</m:t>
              </m:r>
              <m:sSub>
                <m:e>
                  <m:r>
                    <m:t xml:space="preserve">b</m:t>
                  </m:r>
                </m:e>
                <m:sub>
                  <m:r>
                    <m:t xml:space="preserve">p</m:t>
                  </m:r>
                </m:sub>
              </m:sSub>
              <m:r>
                <m:t xml:space="preserve"> </m:t>
              </m:r>
              <m:sSup>
                <m:e>
                  <m:r>
                    <m:t xml:space="preserve">e</m:t>
                  </m:r>
                </m:e>
                <m:sup>
                  <m:r>
                    <m:t xml:space="preserve">−</m:t>
                  </m:r>
                  <m:r>
                    <m:t xml:space="preserve">ip</m:t>
                  </m:r>
                  <m:r>
                    <m:t xml:space="preserve">·</m:t>
                  </m:r>
                  <m:r>
                    <m:t xml:space="preserve">x</m:t>
                  </m:r>
                </m:sup>
              </m:sSup>
            </m:e>
          </m:d>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m:t>
          </m:r>
          <m:r>
            <m:t xml:space="preserve">=</m:t>
          </m:r>
          <m:r>
            <m:t xml:space="preserve">q</m:t>
          </m:r>
          <m:r>
            <m:t xml:space="preserve"> </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sSub>
                <m:e>
                  <m:r>
                    <m:t xml:space="preserve">a</m:t>
                  </m:r>
                </m:e>
                <m:sub>
                  <m:r>
                    <m:t xml:space="preserve">p†</m:t>
                  </m:r>
                </m:sub>
              </m:sSub>
              <m:sSub>
                <m:e>
                  <m:r>
                    <m:t xml:space="preserve">a</m:t>
                  </m:r>
                </m:e>
                <m:sub>
                  <m:r>
                    <m:t xml:space="preserve">p</m:t>
                  </m:r>
                </m:sub>
              </m:sSub>
              <m:r>
                <m:t xml:space="preserve">−</m:t>
              </m:r>
              <m:sSub>
                <m:e>
                  <m:r>
                    <m:t xml:space="preserve">b</m:t>
                  </m:r>
                </m:e>
                <m:sub>
                  <m:r>
                    <m:t xml:space="preserve">p†</m:t>
                  </m:r>
                </m:sub>
              </m:sSub>
              <m:sSub>
                <m:e>
                  <m:r>
                    <m:t xml:space="preserve">b</m:t>
                  </m:r>
                </m:e>
                <m:sub>
                  <m:r>
                    <m:t xml:space="preserve">p</m:t>
                  </m:r>
                </m:sub>
              </m:sSub>
            </m:e>
          </m:d>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d>
            <m:dPr>
              <m:begChr m:val="["/>
              <m:endChr m:val="]"/>
            </m:dPr>
            <m:e>
              <m:r>
                <m:t xml:space="preserve">N</m:t>
              </m:r>
              <m:r>
                <m:t xml:space="preserve">,</m:t>
              </m:r>
              <m:r>
                <m:t xml:space="preserve">a</m:t>
              </m:r>
            </m:e>
          </m:d>
          <m:r>
            <m:t xml:space="preserve">=</m:t>
          </m:r>
          <m:r>
            <m:t xml:space="preserve">−</m:t>
          </m:r>
          <m:r>
            <m:t xml:space="preserve">a</m:t>
          </m:r>
          <m:r>
            <m:t xml:space="preserve">,</m:t>
          </m:r>
          <m:d>
            <m:dPr>
              <m:begChr m:val="["/>
              <m:endChr m:val="]"/>
            </m:dPr>
            <m:e>
              <m:r>
                <m:t xml:space="preserve">N</m:t>
              </m:r>
              <m:r>
                <m:t xml:space="preserve">,</m:t>
              </m:r>
              <m:r>
                <m:t xml:space="preserve">a†</m:t>
              </m:r>
            </m:e>
          </m:d>
          <m:r>
            <m:t xml:space="preserve">=</m:t>
          </m:r>
          <m:r>
            <m:t xml:space="preserve">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d>
            <m:dPr/>
            <m:e>
              <m:r>
                <m:t xml:space="preserve">N</m:t>
              </m:r>
              <m:r>
                <m:t xml:space="preserve">+</m:t>
              </m:r>
              <m:r>
                <m:t xml:space="preserve">1</m:t>
              </m:r>
            </m:e>
          </m:d>
          <m:r>
            <m:t xml:space="preserve">|</m:t>
          </m:r>
          <m:r>
            <m:t xml:space="preserve">n⟩</m:t>
          </m:r>
          <m:r>
            <m:t xml:space="preserve">=</m:t>
          </m:r>
          <m:r>
            <m:t xml:space="preserve">n</m:t>
          </m:r>
          <m:r>
            <m:t xml:space="preserve">+</m:t>
          </m:r>
          <m:r>
            <m:t xml:space="preserve">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m:t>
          </m:r>
          <m:r>
            <m:t xml:space="preserve">n⟩</m:t>
          </m:r>
          <m:r>
            <m:t xml:space="preserve">=</m:t>
          </m:r>
          <m:d>
            <m:dPr/>
            <m:e>
              <m:r>
                <m:t xml:space="preserve">a†</m:t>
              </m:r>
            </m:e>
          </m:d>
          <m:r>
            <m:t xml:space="preserve">ⁿ</m:t>
          </m:r>
          <m:r>
            <m:t xml:space="preserve">|</m:t>
          </m:r>
          <m:f>
            <m:num>
              <m:r>
                <m:t xml:space="preserve">0⟩</m:t>
              </m:r>
            </m:num>
            <m:den>
              <m:r>
                <m:t xml:space="preserve">√</m:t>
              </m:r>
              <m:d>
                <m:dPr/>
                <m:e>
                  <m:r>
                    <m:t xml:space="preserve">n!</m:t>
                  </m:r>
                </m:e>
              </m:d>
            </m:den>
          </m:f>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r>
            <m:t xml:space="preserve">,</m:t>
          </m:r>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d>
            <m:dPr>
              <m:begChr m:val="["/>
              <m:endChr m:val="]"/>
            </m:dPr>
            <m:e>
              <m:sSub>
                <m:e>
                  <m:r>
                    <m:t xml:space="preserve">a</m:t>
                  </m:r>
                </m:e>
                <m:sub>
                  <m:r>
                    <m:t xml:space="preserve">k</m:t>
                  </m:r>
                </m:sub>
              </m:sSub>
              <m:r>
                <m:t xml:space="preserve">,</m:t>
              </m:r>
              <m:sSub>
                <m:e>
                  <m:r>
                    <m:t xml:space="preserve">a</m:t>
                  </m:r>
                </m:e>
                <m:sub>
                  <m:r>
                    <m:t xml:space="preserve">k′</m:t>
                  </m:r>
                </m:sub>
              </m:sSub>
              <m:r>
                <m:t xml:space="preserve">†</m:t>
              </m:r>
            </m:e>
          </m:d>
          <m:r>
            <m:t xml:space="preserve">=</m:t>
          </m:r>
          <m:sSub>
            <m:e>
              <m:r>
                <m:t xml:space="preserve">δ</m:t>
              </m:r>
            </m:e>
            <m:sub>
              <m:r>
                <m:t xml:space="preserve">kk′</m:t>
              </m:r>
            </m:sub>
          </m:sSub>
          <m:r>
            <m:t xml:space="preserve">,</m:t>
          </m:r>
          <m:d>
            <m:dPr>
              <m:begChr m:val="["/>
              <m:endChr m:val="]"/>
            </m:dPr>
            <m:e>
              <m:sSub>
                <m:e>
                  <m:r>
                    <m:t xml:space="preserve">a</m:t>
                  </m:r>
                </m:e>
                <m:sub>
                  <m:r>
                    <m:t xml:space="preserve">k</m:t>
                  </m:r>
                </m:sub>
              </m:sSub>
              <m:r>
                <m:t xml:space="preserve">,</m:t>
              </m:r>
              <m:sSub>
                <m:e>
                  <m:r>
                    <m:t xml:space="preserve">a</m:t>
                  </m:r>
                </m:e>
                <m:sub>
                  <m:r>
                    <m:t xml:space="preserve">k′</m:t>
                  </m:r>
                </m:sub>
              </m:sSub>
            </m:e>
          </m:d>
          <m:r>
            <m:t xml:space="preserve">=</m:t>
          </m:r>
          <m:d>
            <m:dPr>
              <m:begChr m:val="["/>
              <m:endChr m:val="]"/>
            </m:dPr>
            <m:e>
              <m:sSub>
                <m:e>
                  <m:r>
                    <m:t xml:space="preserve">a</m:t>
                  </m:r>
                </m:e>
                <m:sub>
                  <m:r>
                    <m:t xml:space="preserve">k†</m:t>
                  </m:r>
                </m:sub>
              </m:sSub>
              <m:r>
                <m:t xml:space="preserve">,</m:t>
              </m:r>
              <m:sSub>
                <m:e>
                  <m:r>
                    <m:t xml:space="preserve">a</m:t>
                  </m:r>
                </m:e>
                <m:sub>
                  <m:r>
                    <m:t xml:space="preserve">k′</m:t>
                  </m:r>
                </m:sub>
              </m:sSub>
              <m:r>
                <m:t xml:space="preserve">†</m:t>
              </m:r>
            </m:e>
          </m:d>
          <m:r>
            <m:t xml:space="preserve">=</m:t>
          </m:r>
          <m:r>
            <m:t xml:space="preserve">0</m:t>
          </m:r>
        </m:oMath>
      </m:oMathPara>
    </w:p>
    <w:p>
      <w:r>
        <w:t>A state of the field is specified by the occupation numbers n_k of all modes, and is built from the vacuum.</w:t>
      </w:r>
    </w:p>
    <w:p>
      <w:pPr>
        <w:spacing w:before="100" w:after="160"/>
        <w:jc w:val="center"/>
      </w:pPr>
      <m:oMathPara>
        <m:oMath>
          <m:r>
            <m:t xml:space="preserve">|</m:t>
          </m:r>
          <m:r>
            <m:t xml:space="preserve">{</m:t>
          </m:r>
          <m:sSub>
            <m:e>
              <m:r>
                <m:t xml:space="preserve">n</m:t>
              </m:r>
            </m:e>
            <m:sub>
              <m:r>
                <m:t xml:space="preserve">k</m:t>
              </m:r>
            </m:sub>
          </m:sSub>
          <m:r>
            <m:t xml:space="preserve">}</m:t>
          </m:r>
          <m:r>
            <m:t xml:space="preserve">⟩</m:t>
          </m:r>
          <m:r>
            <m:t xml:space="preserve">=</m:t>
          </m:r>
          <m:sSub>
            <m:e>
              <m:r>
                <m:t xml:space="preserve">Π</m:t>
              </m:r>
            </m:e>
            <m:sub>
              <m:r>
                <m:t xml:space="preserve">k</m:t>
              </m:r>
            </m:sub>
          </m:sSub>
          <m:r>
            <m:t xml:space="preserve"> </m:t>
          </m:r>
          <m:d>
            <m:dPr>
              <m:begChr m:val="["/>
              <m:endChr m:val="]"/>
            </m:dPr>
            <m:e>
              <m:f>
                <m:num>
                  <m:sSup>
                    <m:e>
                      <m:d>
                        <m:dPr/>
                        <m:e>
                          <m:sSub>
                            <m:e>
                              <m:r>
                                <m:t xml:space="preserve">a</m:t>
                              </m:r>
                            </m:e>
                            <m:sub>
                              <m:r>
                                <m:t xml:space="preserve">k†</m:t>
                              </m:r>
                            </m:sub>
                          </m:sSub>
                        </m:e>
                      </m:d>
                    </m:e>
                    <m:sup>
                      <m:sSub>
                        <m:e>
                          <m:r>
                            <m:t xml:space="preserve">n</m:t>
                          </m:r>
                        </m:e>
                        <m:sub>
                          <m:r>
                            <m:t xml:space="preserve">k</m:t>
                          </m:r>
                        </m:sub>
                      </m:sSub>
                    </m:sup>
                  </m:sSup>
                </m:num>
                <m:den>
                  <m:r>
                    <m:t xml:space="preserve">√</m:t>
                  </m:r>
                  <m:d>
                    <m:dPr/>
                    <m:e>
                      <m:sSub>
                        <m:e>
                          <m:r>
                            <m:t xml:space="preserve">n</m:t>
                          </m:r>
                        </m:e>
                        <m:sub>
                          <m:r>
                            <m:t xml:space="preserve">k!</m:t>
                          </m:r>
                        </m:sub>
                      </m:sSub>
                    </m:e>
                  </m:d>
                </m:den>
              </m:f>
            </m:e>
          </m:d>
          <m:r>
            <m:t xml:space="preserve">|</m:t>
          </m:r>
          <m:r>
            <m:t xml:space="preserve">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
            <m:e>
              <m:r>
                <m:t xml:space="preserve">a</m:t>
              </m:r>
            </m:e>
            <m:sub>
              <m:r>
                <m:t xml:space="preserve">p†</m:t>
              </m:r>
            </m:sub>
          </m:sSub>
          <m:r>
            <m:t xml:space="preserve">|</m:t>
          </m:r>
          <m:r>
            <m:t xml:space="preserve">0⟩</m:t>
          </m:r>
          <m:r>
            <m:t xml:space="preserve">=</m:t>
          </m:r>
          <m:r>
            <m:t xml:space="preserve">√</m:t>
          </m:r>
          <m:d>
            <m:dPr/>
            <m:e>
              <m:sSub>
                <m:e>
                  <m:r>
                    <m:t xml:space="preserve">2E</m:t>
                  </m:r>
                </m:e>
                <m:sub>
                  <m:r>
                    <m:t xml:space="preserve">p</m:t>
                  </m:r>
                </m:sub>
              </m:sSub>
              <m:r>
                <m:t xml:space="preserve">V</m:t>
              </m:r>
            </m:e>
          </m:d>
          <m:r>
            <m:t xml:space="preserve">|</m:t>
          </m:r>
          <m:sSub>
            <m:e>
              <m:r>
                <m:t xml:space="preserve">k⟩</m:t>
              </m:r>
            </m:e>
            <m:sub>
              <m:r>
                <m:t xml:space="preserve">box</m:t>
              </m:r>
            </m:sub>
          </m:sSub>
          <m:r>
            <m:t xml:space="preserve">,</m:t>
          </m:r>
          <m:r>
            <m:t xml:space="preserve">⟨p</m:t>
          </m:r>
          <m:r>
            <m:t xml:space="preserve">|</m:t>
          </m:r>
          <m:r>
            <m:t xml:space="preserve">p⟩</m:t>
          </m:r>
          <m:r>
            <m:t xml:space="preserve">=</m:t>
          </m:r>
          <m:sSub>
            <m:e>
              <m:r>
                <m:t xml:space="preserve">2E</m:t>
              </m:r>
            </m:e>
            <m:sub>
              <m:r>
                <m:t xml:space="preserve">p</m:t>
              </m:r>
            </m:sub>
          </m:sSub>
          <m:r>
            <m:t xml:space="preserve"> </m:t>
          </m:r>
          <m:r>
            <m:t xml:space="preserve">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a</m:t>
              </m:r>
            </m:e>
            <m:sub>
              <m:r>
                <m:t xml:space="preserve">p†</m:t>
              </m:r>
            </m:sub>
          </m:sSub>
          <m:sSub>
            <m:e>
              <m:r>
                <m:t xml:space="preserve">a</m:t>
              </m:r>
            </m:e>
            <m:sub>
              <m:r>
                <m:t xml:space="preserve">p</m:t>
              </m:r>
            </m:sub>
          </m:sSub>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m:t>
          </m:r>
          <m:r>
            <m:t xml:space="preserve">ψ⟩</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ψ̃</m:t>
          </m:r>
          <m:d>
            <m:dPr/>
            <m:e>
              <m:r>
                <m:t xml:space="preserve">p</m:t>
              </m:r>
            </m:e>
          </m:d>
          <m:r>
            <m:t xml:space="preserve"> </m:t>
          </m:r>
          <m:sSub>
            <m:e>
              <m:r>
                <m:t xml:space="preserve">a</m:t>
              </m:r>
            </m:e>
            <m:sub>
              <m:r>
                <m:t xml:space="preserve">p†</m:t>
              </m:r>
            </m:sub>
          </m:sSub>
          <m:r>
            <m:t xml:space="preserve">|</m:t>
          </m:r>
          <m:r>
            <m:t xml:space="preserve">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p>
            <m:e>
              <m:d>
                <m:dPr>
                  <m:begChr m:val="|"/>
                  <m:endChr m:val="|"/>
                </m:dPr>
                <m:e>
                  <m:r>
                    <m:t xml:space="preserve">ψ̃</m:t>
                  </m:r>
                  <m:d>
                    <m:dPr/>
                    <m:e>
                      <m:r>
                        <m:t xml:space="preserve">p</m:t>
                      </m:r>
                    </m:e>
                  </m:d>
                </m:e>
              </m:d>
            </m:e>
            <m:sup>
              <m:r>
                <m:t xml:space="preserve">2</m:t>
              </m:r>
            </m:sup>
          </m:sSup>
          <m:r>
            <m:t xml:space="preserve">,</m:t>
          </m:r>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p>
            <m:e>
              <m:d>
                <m:dPr>
                  <m:begChr m:val="|"/>
                  <m:endChr m:val="|"/>
                </m:dPr>
                <m:e>
                  <m:r>
                    <m:t xml:space="preserve">ψ̃</m:t>
                  </m:r>
                  <m:d>
                    <m:dPr/>
                    <m:e>
                      <m:r>
                        <m:t xml:space="preserve">p</m:t>
                      </m:r>
                    </m:e>
                  </m:d>
                </m:e>
              </m:d>
            </m:e>
            <m:sup>
              <m:r>
                <m:t xml:space="preserve">2</m:t>
              </m:r>
            </m:sup>
          </m:sSup>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m:t>
          </m:r>
          <m:r>
            <m:t xml:space="preserve">|</m:t>
          </m:r>
          <m:r>
            <m:t xml:space="preserve">α⟩</m:t>
          </m:r>
          <m:r>
            <m:t xml:space="preserve">=</m:t>
          </m:r>
          <m:r>
            <m:t xml:space="preserve">α</m:t>
          </m:r>
          <m:r>
            <m:t xml:space="preserve">|</m:t>
          </m:r>
          <m:r>
            <m:t xml:space="preserve">α⟩</m:t>
          </m:r>
          <m:r>
            <m:t xml:space="preserve">,</m:t>
          </m:r>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Sup>
            <m:e>
              <m:r>
                <m:t xml:space="preserve">Σ</m:t>
              </m:r>
            </m:e>
            <m:sub>
              <m:r>
                <m:t xml:space="preserve">n</m:t>
              </m:r>
              <m:r>
                <m:t xml:space="preserve">=</m:t>
              </m:r>
              <m:r>
                <m:t xml:space="preserve">0</m:t>
              </m:r>
            </m:sub>
            <m:sup>
              <m:r>
                <m:t xml:space="preserve">∞</m:t>
              </m:r>
            </m:sup>
          </m:sSubSup>
          <m:r>
            <m:t xml:space="preserve"> </m:t>
          </m:r>
          <m:f>
            <m:num>
              <m:sSup>
                <m:e>
                  <m:r>
                    <m:t xml:space="preserve">α</m:t>
                  </m:r>
                </m:e>
                <m:sup>
                  <m:r>
                    <m:t xml:space="preserve">n</m:t>
                  </m:r>
                </m:sup>
              </m:sSup>
            </m:num>
            <m:den>
              <m:r>
                <m:t xml:space="preserve">√</m:t>
              </m:r>
              <m:d>
                <m:dPr/>
                <m:e>
                  <m:r>
                    <m:t xml:space="preserve">n!</m:t>
                  </m:r>
                </m:e>
              </m:d>
            </m:den>
          </m:f>
          <m:r>
            <m:t xml:space="preserve">|</m:t>
          </m:r>
          <m:r>
            <m:t xml:space="preserve">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m:t>
          </m:r>
          <m:r>
            <m:t xml:space="preserve">|</m:t>
          </m:r>
          <m:r>
            <m:t xml:space="preserve">φ</m:t>
          </m:r>
          <m:d>
            <m:dPr/>
            <m:e>
              <m:r>
                <m:t xml:space="preserve">x</m:t>
              </m:r>
            </m:e>
          </m:d>
          <m:r>
            <m:t xml:space="preserve">|</m:t>
          </m:r>
          <m:r>
            <m:t xml:space="preserve">α⟩</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e>
              <m:sSub>
                <m:e>
                  <m:r>
                    <m:t xml:space="preserve">α</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
                <m:e>
                  <m:r>
                    <m:t xml:space="preserve">α</m:t>
                  </m:r>
                </m:e>
                <m:sub>
                  <m:r>
                    <m:t xml:space="preserve">p*</m:t>
                  </m:r>
                </m:sub>
              </m:sSub>
              <m:r>
                <m:t xml:space="preserve"> </m:t>
              </m:r>
              <m:sSup>
                <m:e>
                  <m:r>
                    <m:t xml:space="preserve">e</m:t>
                  </m:r>
                </m:e>
                <m:sup>
                  <m:r>
                    <m:t xml:space="preserve">ip</m:t>
                  </m:r>
                  <m:r>
                    <m:t xml:space="preserve">·</m:t>
                  </m:r>
                  <m:r>
                    <m:t xml:space="preserve">x</m:t>
                  </m:r>
                </m:sup>
              </m:sSup>
            </m:e>
          </m:d>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m:t>
          </m:r>
          <m:d>
            <m:dPr/>
            <m:e>
              <m:r>
                <m:t xml:space="preserve">α</m:t>
              </m:r>
            </m:e>
          </m:d>
          <m:r>
            <m:t xml:space="preserve">|</m:t>
          </m:r>
          <m:r>
            <m:t xml:space="preserve">0⟩</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p>
            <m:e>
              <m:r>
                <m:t xml:space="preserve">e</m:t>
              </m:r>
            </m:e>
            <m:sup>
              <m:r>
                <m:t xml:space="preserve">αa†</m:t>
              </m:r>
            </m:sup>
          </m:sSup>
          <m:r>
            <m:t xml:space="preserve">|</m:t>
          </m:r>
          <m:r>
            <m:t xml:space="preserve">0⟩</m:t>
          </m:r>
          <m:r>
            <m:t xml:space="preserve">=</m:t>
          </m:r>
          <m:r>
            <m:t xml:space="preserve">|</m:t>
          </m:r>
          <m:r>
            <m:t xml:space="preserve">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sSup>
            <m:e>
              <m:r>
                <m:t xml:space="preserve">e</m:t>
              </m:r>
            </m:e>
            <m:sup>
              <m:r>
                <m:t xml:space="preserve">−</m:t>
              </m:r>
              <m:r>
                <m:t xml:space="preserve">iHt</m:t>
              </m:r>
            </m:sup>
          </m:sSup>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
            <m:e>
              <m:r>
                <m:t xml:space="preserve">Σ</m:t>
              </m:r>
            </m:e>
            <m:sub>
              <m:r>
                <m:t xml:space="preserve">n</m:t>
              </m:r>
            </m:sub>
          </m:sSub>
          <m:r>
            <m:t xml:space="preserve"> </m:t>
          </m:r>
          <m:f>
            <m:num>
              <m:sSup>
                <m:e>
                  <m:d>
                    <m:dPr/>
                    <m:e>
                      <m:sSup>
                        <m:e>
                          <m:r>
                            <m:t xml:space="preserve">αe</m:t>
                          </m:r>
                        </m:e>
                        <m:sup>
                          <m:r>
                            <m:t xml:space="preserve">−</m:t>
                          </m:r>
                          <m:r>
                            <m:t xml:space="preserve">iωt</m:t>
                          </m:r>
                        </m:sup>
                      </m:sSup>
                    </m:e>
                  </m:d>
                </m:e>
                <m:sup>
                  <m:r>
                    <m:t xml:space="preserve">n</m:t>
                  </m:r>
                </m:sup>
              </m:sSup>
            </m:num>
            <m:den>
              <m:r>
                <m:t xml:space="preserve">√</m:t>
              </m:r>
              <m:d>
                <m:dPr/>
                <m:e>
                  <m:r>
                    <m:t xml:space="preserve">n!</m:t>
                  </m:r>
                </m:e>
              </m:d>
            </m:den>
          </m:f>
          <m:r>
            <m:t xml:space="preserve">|</m:t>
          </m:r>
          <m:r>
            <m:t xml:space="preserve">n⟩</m:t>
          </m:r>
          <m:r>
            <m:t xml:space="preserve">=</m:t>
          </m:r>
          <m:r>
            <m:t xml:space="preserve">|</m:t>
          </m:r>
          <m:sSup>
            <m:e>
              <m:r>
                <m:t xml:space="preserve">αe</m:t>
              </m:r>
            </m:e>
            <m:sup>
              <m:r>
                <m:t xml:space="preserve">−</m:t>
              </m:r>
              <m:r>
                <m:t xml:space="preserve">iωt</m:t>
              </m:r>
            </m:sup>
          </m:sSup>
          <m:r>
            <m:t xml:space="preserve">⟩</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m:t>
          </m:r>
          <m:r>
            <m:t xml:space="preserve">=</m:t>
          </m:r>
          <m:sSub>
            <m:e>
              <m:r>
                <m:t xml:space="preserve">ℋ</m:t>
              </m:r>
            </m:e>
            <m:sub>
              <m:r>
                <m:t xml:space="preserve">0</m:t>
              </m:r>
            </m:sub>
          </m:sSub>
          <m:r>
            <m:t xml:space="preserve"> </m:t>
          </m:r>
          <m:r>
            <m:t xml:space="preserve">⊕</m:t>
          </m:r>
          <m:r>
            <m:t xml:space="preserve"> </m:t>
          </m:r>
          <m:sSub>
            <m:e>
              <m:r>
                <m:t xml:space="preserve">ℋ</m:t>
              </m:r>
            </m:e>
            <m:sub>
              <m:r>
                <m:t xml:space="preserve">1</m:t>
              </m:r>
            </m:sub>
          </m:sSub>
          <m:r>
            <m:t xml:space="preserve"> </m:t>
          </m:r>
          <m:r>
            <m:t xml:space="preserve">⊕</m:t>
          </m:r>
          <m:r>
            <m:t xml:space="preserve"> </m:t>
          </m:r>
          <m:sSub>
            <m:e>
              <m:r>
                <m:t xml:space="preserve">ℋ</m:t>
              </m:r>
            </m:e>
            <m:sub>
              <m:r>
                <m:t xml:space="preserve">2</m:t>
              </m:r>
            </m:sub>
          </m:sSub>
          <m:r>
            <m:t xml:space="preserve"> </m:t>
          </m:r>
          <m:r>
            <m:t xml:space="preserve">⊕</m:t>
          </m:r>
          <m:r>
            <m:t xml:space="preserve">⋯</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m:t>
          </m:r>
          <m:r>
            <m:t xml:space="preserve">ψ⟩</m:t>
          </m:r>
          <m:r>
            <m:t xml:space="preserve">=</m:t>
          </m:r>
          <m:f>
            <m:num>
              <m:r>
                <m:t xml:space="preserve">1</m:t>
              </m:r>
            </m:num>
            <m:den>
              <m:r>
                <m:t xml:space="preserve">√n!</m:t>
              </m:r>
            </m:den>
          </m:f>
          <m:r>
            <m:t xml:space="preserve"> </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r>
            <m:t xml:space="preserve">ψ̃</m:t>
          </m:r>
          <m:d>
            <m:dPr/>
            <m:e>
              <m:sSub>
                <m:e>
                  <m:r>
                    <m:t xml:space="preserve">p</m:t>
                  </m:r>
                </m:e>
                <m:sub>
                  <m:r>
                    <m:t xml:space="preserve">1</m:t>
                  </m:r>
                </m:sub>
              </m:sSub>
              <m:r>
                <m:t xml:space="preserve">,</m:t>
              </m:r>
              <m:r>
                <m:t xml:space="preserve">…</m:t>
              </m:r>
              <m:r>
                <m:t xml:space="preserve">,</m:t>
              </m:r>
              <m:r>
                <m:t xml:space="preserve">pₙ</m:t>
              </m:r>
            </m:e>
          </m:d>
          <m:r>
            <m:t xml:space="preserve"> </m:t>
          </m:r>
          <m:sSub>
            <m:e>
              <m:r>
                <m:t xml:space="preserve">a</m:t>
              </m:r>
            </m:e>
            <m:sub>
              <m:sSub>
                <m:e>
                  <m:r>
                    <m:t xml:space="preserve">p</m:t>
                  </m:r>
                </m:e>
                <m:sub>
                  <m:r>
                    <m:t xml:space="preserve">1</m:t>
                  </m:r>
                </m:sub>
              </m:sSub>
            </m:sub>
          </m:sSub>
          <m:r>
            <m:t xml:space="preserve">†</m:t>
          </m:r>
          <m:r>
            <m:t xml:space="preserve">⋯</m:t>
          </m:r>
          <m:sSub>
            <m:e>
              <m:r>
                <m:t xml:space="preserve">a</m:t>
              </m:r>
            </m:e>
            <m:sub>
              <m:r>
                <m:t xml:space="preserve">pₙ</m:t>
              </m:r>
            </m:sub>
          </m:sSub>
          <m:r>
            <m:t xml:space="preserve">†</m:t>
          </m:r>
          <m:r>
            <m:t xml:space="preserve">|</m:t>
          </m:r>
          <m:r>
            <m:t xml:space="preserve">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m:t>
          </m:r>
          <m:r>
            <m:t xml:space="preserve">|</m:t>
          </m:r>
          <m:r>
            <m:t xml:space="preserve">ψ⟩</m:t>
          </m:r>
          <m:r>
            <m:t xml:space="preserve">=</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sSup>
            <m:e>
              <m:d>
                <m:dPr>
                  <m:begChr m:val="|"/>
                  <m:endChr m:val="|"/>
                </m:dPr>
                <m:e>
                  <m:r>
                    <m:t xml:space="preserve">ψ̃</m:t>
                  </m:r>
                  <m:d>
                    <m:dPr/>
                    <m:e>
                      <m:sSub>
                        <m:e>
                          <m:r>
                            <m:t xml:space="preserve">p</m:t>
                          </m:r>
                        </m:e>
                        <m:sub>
                          <m:r>
                            <m:t xml:space="preserve">1</m:t>
                          </m:r>
                        </m:sub>
                      </m:sSub>
                      <m:r>
                        <m:t xml:space="preserve">,</m:t>
                      </m:r>
                      <m:r>
                        <m:t xml:space="preserve">…</m:t>
                      </m:r>
                      <m:r>
                        <m:t xml:space="preserve">,</m:t>
                      </m:r>
                      <m:r>
                        <m:t xml:space="preserve">pₙ</m:t>
                      </m:r>
                    </m:e>
                  </m:d>
                </m:e>
              </m:d>
            </m:e>
            <m:sup>
              <m:r>
                <m:t xml:space="preserve">2</m:t>
              </m:r>
            </m:sup>
          </m:sSup>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m:t>
          </m:r>
          <m:r>
            <m:t xml:space="preserve">,</m:t>
          </m:r>
          <m:r>
            <m:t xml:space="preserve">q′</m:t>
          </m:r>
          <m:r>
            <m:t xml:space="preserve">|</m:t>
          </m:r>
          <m:r>
            <m:t xml:space="preserve">p</m:t>
          </m:r>
          <m:r>
            <m:t xml:space="preserve">,</m:t>
          </m:r>
          <m:r>
            <m:t xml:space="preserve">q⟩</m:t>
          </m:r>
          <m:r>
            <m:t xml:space="preserve">=</m:t>
          </m:r>
          <m:sSub>
            <m:e>
              <m:r>
                <m:t xml:space="preserve">4E</m:t>
              </m:r>
            </m:e>
            <m:sub>
              <m:r>
                <m:t xml:space="preserve">p</m:t>
              </m:r>
            </m:sub>
          </m:sSub>
          <m:sSub>
            <m:e>
              <m:r>
                <m:t xml:space="preserve">E</m:t>
              </m:r>
            </m:e>
            <m:sub>
              <m:r>
                <m:t xml:space="preserve">q</m:t>
              </m:r>
            </m:sub>
          </m:sSub>
          <m:r>
            <m:t xml:space="preserve"> </m:t>
          </m:r>
          <m:sSup>
            <m:e>
              <m:d>
                <m:dPr/>
                <m:e>
                  <m:r>
                    <m:t xml:space="preserve">2π</m:t>
                  </m:r>
                </m:e>
              </m:d>
            </m:e>
            <m:sup>
              <m:r>
                <m:t xml:space="preserve">6</m:t>
              </m:r>
            </m:sup>
          </m:sSup>
          <m:r>
            <m:t xml:space="preserve"> </m:t>
          </m:r>
          <m:d>
            <m:dPr>
              <m:begChr m:val="["/>
              <m:endChr m:val="]"/>
            </m:dPr>
            <m:e>
              <m:sSup>
                <m:e>
                  <m:r>
                    <m:t xml:space="preserve">δ</m:t>
                  </m:r>
                </m:e>
                <m:sup>
                  <m:r>
                    <m:t xml:space="preserve">3</m:t>
                  </m:r>
                </m:sup>
              </m:sSup>
              <m:d>
                <m:dPr/>
                <m:e>
                  <m:r>
                    <m:t xml:space="preserve">p′</m:t>
                  </m:r>
                  <m:r>
                    <m:t xml:space="preserve">−</m:t>
                  </m:r>
                  <m:r>
                    <m:t xml:space="preserve">p</m:t>
                  </m:r>
                </m:e>
              </m:d>
              <m:sSup>
                <m:e>
                  <m:r>
                    <m:t xml:space="preserve">δ</m:t>
                  </m:r>
                </m:e>
                <m:sup>
                  <m:r>
                    <m:t xml:space="preserve">3</m:t>
                  </m:r>
                </m:sup>
              </m:sSup>
              <m:d>
                <m:dPr/>
                <m:e>
                  <m:r>
                    <m:t xml:space="preserve">q′</m:t>
                  </m:r>
                  <m:r>
                    <m:t xml:space="preserve">−</m:t>
                  </m:r>
                  <m:r>
                    <m:t xml:space="preserve">q</m:t>
                  </m:r>
                </m:e>
              </m:d>
              <m:r>
                <m:t xml:space="preserve">+</m:t>
              </m:r>
              <m:sSup>
                <m:e>
                  <m:r>
                    <m:t xml:space="preserve">δ</m:t>
                  </m:r>
                </m:e>
                <m:sup>
                  <m:r>
                    <m:t xml:space="preserve">3</m:t>
                  </m:r>
                </m:sup>
              </m:sSup>
              <m:d>
                <m:dPr/>
                <m:e>
                  <m:r>
                    <m:t xml:space="preserve">p′</m:t>
                  </m:r>
                  <m:r>
                    <m:t xml:space="preserve">−</m:t>
                  </m:r>
                  <m:r>
                    <m:t xml:space="preserve">q</m:t>
                  </m:r>
                </m:e>
              </m:d>
              <m:sSup>
                <m:e>
                  <m:r>
                    <m:t xml:space="preserve">δ</m:t>
                  </m:r>
                </m:e>
                <m:sup>
                  <m:r>
                    <m:t xml:space="preserve">3</m:t>
                  </m:r>
                </m:sup>
              </m:sSup>
              <m:d>
                <m:dPr/>
                <m:e>
                  <m:r>
                    <m:t xml:space="preserve">q′</m:t>
                  </m:r>
                  <m:r>
                    <m:t xml:space="preserve">−</m:t>
                  </m:r>
                  <m:r>
                    <m:t xml:space="preserve">p</m:t>
                  </m:r>
                </m:e>
              </m:d>
            </m:e>
          </m:d>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m:t>
          </m:r>
          <m:r>
            <m:t xml:space="preserve">=</m:t>
          </m:r>
          <m:r>
            <m:t xml:space="preserve">|</m:t>
          </m:r>
          <m:r>
            <m:t xml:space="preserve">0⟩⟨0</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r>
            <m:t xml:space="preserve">+</m:t>
          </m:r>
          <m:f>
            <m:num>
              <m:r>
                <m:t xml:space="preserve">1</m:t>
              </m:r>
            </m:num>
            <m:den>
              <m:r>
                <m:t xml:space="preserve">2!</m:t>
              </m:r>
            </m:den>
          </m:f>
          <m:r>
            <m:t xml:space="preserve"> </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r>
                <m:t xml:space="preserve"> </m:t>
              </m:r>
              <m:sSub>
                <m:e>
                  <m:r>
                    <m:t xml:space="preserve">2E</m:t>
                  </m:r>
                </m:e>
                <m:sub>
                  <m:r>
                    <m:t xml:space="preserve">p</m:t>
                  </m:r>
                </m:sub>
              </m:sSub>
              <m:r>
                <m:t xml:space="preserve"> </m:t>
              </m:r>
              <m:sSub>
                <m:e>
                  <m:r>
                    <m:t xml:space="preserve">2E</m:t>
                  </m:r>
                </m:e>
                <m:sub>
                  <m:r>
                    <m:t xml:space="preserve">q</m:t>
                  </m:r>
                </m:sub>
              </m:sSub>
            </m:den>
          </m:f>
          <m:r>
            <m:t xml:space="preserve">|</m:t>
          </m:r>
          <m:r>
            <m:t xml:space="preserve">p</m:t>
          </m:r>
          <m:r>
            <m:t xml:space="preserve">,</m:t>
          </m:r>
          <m:r>
            <m:t xml:space="preserve">q⟩⟨p</m:t>
          </m:r>
          <m:r>
            <m:t xml:space="preserve">,</m:t>
          </m:r>
          <m:r>
            <m:t xml:space="preserve">q</m:t>
          </m:r>
          <m:r>
            <m:t xml:space="preserve">|</m:t>
          </m:r>
          <m:r>
            <m:t xml:space="preserve">+</m:t>
          </m:r>
          <m:r>
            <m:t xml:space="preserve">⋯</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m:t>
          </m:r>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r>
            <m:t xml:space="preserve">o</m:t>
          </m:r>
          <m:d>
            <m:dPr/>
            <m:e>
              <m:r>
                <m:t xml:space="preserve">p</m:t>
              </m:r>
              <m:r>
                <m:t xml:space="preserve">,</m:t>
              </m:r>
              <m:r>
                <m:t xml:space="preserve">q</m:t>
              </m:r>
            </m:e>
          </m:d>
          <m:r>
            <m:t xml:space="preserve"> </m:t>
          </m:r>
          <m:sSub>
            <m:e>
              <m:r>
                <m:t xml:space="preserve">a</m:t>
              </m:r>
            </m:e>
            <m:sub>
              <m:r>
                <m:t xml:space="preserve">p†</m:t>
              </m:r>
            </m:sub>
          </m:sSub>
          <m:sSub>
            <m:e>
              <m:r>
                <m:t xml:space="preserve">a</m:t>
              </m:r>
            </m:e>
            <m:sub>
              <m:r>
                <m:t xml:space="preserve">q</m:t>
              </m:r>
            </m:sub>
          </m:sSub>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q†</m:t>
              </m:r>
            </m:sub>
          </m:sSub>
          <m:sSub>
            <m:e>
              <m:r>
                <m:t xml:space="preserve">a</m:t>
              </m:r>
            </m:e>
            <m:sub>
              <m:r>
                <m:t xml:space="preserve">p</m:t>
              </m:r>
            </m:sub>
          </m:sSub>
          <m:r>
            <m:t xml:space="preserve">,</m:t>
          </m:r>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m:t>
          </m:r>
          <m:r>
            <m:t xml:space="preserve">=</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a</m:t>
              </m:r>
            </m:e>
            <m:sub>
              <m:r>
                <m:t xml:space="preserve">p†</m:t>
              </m:r>
            </m:sub>
          </m:sSub>
          <m:sSub>
            <m:e>
              <m:r>
                <m:t xml:space="preserve">a</m:t>
              </m:r>
            </m:e>
            <m:sub>
              <m:r>
                <m:t xml:space="preserve">p</m:t>
              </m:r>
            </m:sub>
          </m:sSub>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m:t>
          </m:r>
          <m:sSup>
            <m:e>
              <m:r>
                <m:t xml:space="preserve">φ</m:t>
              </m:r>
            </m:e>
            <m:sup>
              <m:r>
                <m:t xml:space="preserve">2</m:t>
              </m:r>
            </m:sup>
          </m:sSup>
          <m:r>
            <m:t xml:space="preserve">:</m:t>
          </m:r>
          <m:r>
            <m:t xml:space="preserve">=</m:t>
          </m:r>
          <m:sSup>
            <m:e>
              <m:r>
                <m:t xml:space="preserve">φ</m:t>
              </m:r>
            </m:e>
            <m:sup>
              <m:r>
                <m:t xml:space="preserve">+</m:t>
              </m:r>
            </m:sup>
          </m:sSup>
          <m:sSup>
            <m:e>
              <m:r>
                <m:t xml:space="preserve">φ</m:t>
              </m:r>
            </m:e>
            <m:sup>
              <m:r>
                <m:t xml:space="preserve">+</m:t>
              </m:r>
            </m:sup>
          </m:sSup>
          <m:r>
            <m:t xml:space="preserve">+</m:t>
          </m:r>
          <m:sSup>
            <m:e>
              <m:r>
                <m:t xml:space="preserve">2φ</m:t>
              </m:r>
            </m:e>
            <m:sup>
              <m:r>
                <m:t xml:space="preserve">−</m:t>
              </m:r>
            </m:sup>
          </m:sSup>
          <m:sSup>
            <m:e>
              <m:r>
                <m:t xml:space="preserve">φ</m:t>
              </m:r>
            </m:e>
            <m:sup>
              <m:r>
                <m:t xml:space="preserve">+</m:t>
              </m:r>
            </m:sup>
          </m:sSup>
          <m:r>
            <m:t xml:space="preserve">+</m:t>
          </m:r>
          <m:sSup>
            <m:e>
              <m:r>
                <m:t xml:space="preserve">φ</m:t>
              </m:r>
            </m:e>
            <m:sup>
              <m:r>
                <m:t xml:space="preserve">−</m:t>
              </m:r>
            </m:sup>
          </m:sSup>
          <m:sSup>
            <m:e>
              <m:r>
                <m:t xml:space="preserve">φ</m:t>
              </m:r>
            </m:e>
            <m:sup>
              <m:r>
                <m:t xml:space="preserve">−</m:t>
              </m:r>
            </m:sup>
          </m:sSup>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d>
            <m:dPr>
              <m:begChr m:val="["/>
              <m:endChr m:val="]"/>
            </m:dPr>
            <m:e>
              <m:sSup>
                <m:e>
                  <m:r>
                    <m:t xml:space="preserve">φ</m:t>
                  </m:r>
                </m:e>
                <m:sup>
                  <m:r>
                    <m:t xml:space="preserve">+</m:t>
                  </m:r>
                </m:sup>
              </m:sSup>
              <m:d>
                <m:dPr/>
                <m:e>
                  <m:r>
                    <m:t xml:space="preserve">x</m:t>
                  </m:r>
                </m:e>
              </m:d>
              <m:r>
                <m:t xml:space="preserve">,</m:t>
              </m:r>
              <m:sSup>
                <m:e>
                  <m:r>
                    <m:t xml:space="preserve">φ</m:t>
                  </m:r>
                </m:e>
                <m:sup>
                  <m:r>
                    <m:t xml:space="preserve">−</m:t>
                  </m:r>
                </m:sup>
              </m:sSup>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sSup>
            <m:e>
              <m:d>
                <m:dPr/>
                <m:e>
                  <m:sSub>
                    <m:e>
                      <m:r>
                        <m:t xml:space="preserve">4E</m:t>
                      </m:r>
                    </m:e>
                    <m:sub>
                      <m:r>
                        <m:t xml:space="preserve">p</m:t>
                      </m:r>
                    </m:sub>
                  </m:sSub>
                  <m:sSub>
                    <m:e>
                      <m:r>
                        <m:t xml:space="preserve">E</m:t>
                      </m:r>
                    </m:e>
                    <m:sub>
                      <m:r>
                        <m:t xml:space="preserve">q</m:t>
                      </m:r>
                    </m:sub>
                  </m:sSub>
                </m:e>
              </m:d>
            </m:e>
            <m:sup>
              <m:r>
                <m:t xml:space="preserve">−</m:t>
              </m:r>
              <m:f>
                <m:num>
                  <m:r>
                    <m:t xml:space="preserve">1</m:t>
                  </m:r>
                </m:num>
                <m:den>
                  <m:r>
                    <m:t xml:space="preserve">2</m:t>
                  </m:r>
                </m:den>
              </m:f>
            </m:sup>
          </m:sSup>
          <m:r>
            <m:t xml:space="preserve"> </m:t>
          </m:r>
          <m:d>
            <m:dPr>
              <m:begChr m:val="["/>
              <m:endChr m:val="]"/>
            </m:dPr>
            <m:e>
              <m:sSub>
                <m:e>
                  <m:r>
                    <m:t xml:space="preserve">a</m:t>
                  </m:r>
                </m:e>
                <m:sub>
                  <m:r>
                    <m:t xml:space="preserve">p</m:t>
                  </m:r>
                </m:sub>
              </m:sSub>
              <m:r>
                <m:t xml:space="preserve">,</m:t>
              </m:r>
              <m:sSub>
                <m:e>
                  <m:r>
                    <m:t xml:space="preserve">a</m:t>
                  </m:r>
                </m:e>
                <m:sub>
                  <m:r>
                    <m:t xml:space="preserve">q†</m:t>
                  </m:r>
                </m:sub>
              </m:sSub>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r>
            <m:t xml:space="preserve">D</m:t>
          </m:r>
          <m:d>
            <m:dPr/>
            <m:e>
              <m:r>
                <m:t xml:space="preserve">x</m:t>
              </m:r>
              <m:r>
                <m:t xml:space="preserve">−</m:t>
              </m:r>
              <m:r>
                <m:t xml:space="preserve">y</m:t>
              </m:r>
            </m:e>
          </m:d>
        </m:oMath>
      </m:oMathPara>
    </w:p>
    <w:p>
      <w:r>
        <w:t>a number. Therefore φ⁺(x)φ⁻(y) = φ⁻(y)φ⁺(x) + D(x − y), and</w:t>
      </w:r>
    </w:p>
    <w:p>
      <w:pPr>
        <w:spacing w:before="100" w:after="160"/>
        <w:jc w:val="center"/>
      </w:pPr>
      <m:oMathPara>
        <m:oMath>
          <m:r>
            <m:t xml:space="preserve">φ</m:t>
          </m:r>
          <m:d>
            <m:dPr/>
            <m:e>
              <m:r>
                <m:t xml:space="preserve">x</m:t>
              </m:r>
            </m:e>
          </m:d>
          <m:r>
            <m:t xml:space="preserve">φ</m:t>
          </m:r>
          <m:d>
            <m:dPr/>
            <m:e>
              <m:r>
                <m:t xml:space="preserve">y</m:t>
              </m:r>
            </m:e>
          </m:d>
          <m:r>
            <m:t xml:space="preserve">=</m:t>
          </m:r>
          <m:r>
            <m:t xml:space="preserve">:</m:t>
          </m:r>
          <m:r>
            <m:t xml:space="preserve">φ</m:t>
          </m:r>
          <m:d>
            <m:dPr/>
            <m:e>
              <m:r>
                <m:t xml:space="preserve">x</m:t>
              </m:r>
            </m:e>
          </m:d>
          <m:r>
            <m:t xml:space="preserve">φ</m:t>
          </m:r>
          <m:d>
            <m:dPr/>
            <m:e>
              <m:r>
                <m:t xml:space="preserve">y</m:t>
              </m:r>
            </m:e>
          </m:d>
          <m:r>
            <m:t xml:space="preserve">:</m:t>
          </m:r>
          <m:r>
            <m:t xml:space="preserve">+</m:t>
          </m:r>
          <m:r>
            <m:t xml:space="preserve">D</m:t>
          </m:r>
          <m:d>
            <m:dPr/>
            <m:e>
              <m:r>
                <m:t xml:space="preserve">x</m:t>
              </m:r>
              <m:r>
                <m:t xml:space="preserve">−</m:t>
              </m:r>
              <m:r>
                <m:t xml:space="preserve">y</m:t>
              </m:r>
            </m:e>
          </m:d>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13</m:t>
              </m:r>
            </m:sub>
          </m:sSub>
          <m:sSub>
            <m:e>
              <m:r>
                <m:t xml:space="preserve">⟨φ</m:t>
              </m:r>
            </m:e>
            <m:sub>
              <m:r>
                <m:t xml:space="preserve">2</m:t>
              </m:r>
            </m:sub>
          </m:sSub>
          <m:sSub>
            <m:e>
              <m:r>
                <m:t xml:space="preserve">φ</m:t>
              </m:r>
            </m:e>
            <m:sub>
              <m:r>
                <m:t xml:space="preserve">4</m:t>
              </m:r>
            </m:sub>
          </m:sSub>
          <m:r>
            <m:t xml:space="preserve">⟩</m:t>
          </m:r>
          <m:r>
            <m:t xml:space="preserve">+</m:t>
          </m:r>
          <m:sSub>
            <m:e>
              <m:r>
                <m:t xml:space="preserve">D</m:t>
              </m:r>
            </m:e>
            <m:sub>
              <m:r>
                <m:t xml:space="preserve">14</m:t>
              </m:r>
            </m:sub>
          </m:sSub>
          <m:sSub>
            <m:e>
              <m:r>
                <m:t xml:space="preserve">⟨φ</m:t>
              </m:r>
            </m:e>
            <m:sub>
              <m:r>
                <m:t xml:space="preserve">2</m:t>
              </m:r>
            </m:sub>
          </m:sSub>
          <m:sSub>
            <m:e>
              <m:r>
                <m:t xml:space="preserve">φ</m:t>
              </m:r>
            </m:e>
            <m:sub>
              <m:r>
                <m:t xml:space="preserve">3</m:t>
              </m:r>
            </m:sub>
          </m:sSub>
          <m:r>
            <m:t xml:space="preserve">⟩</m:t>
          </m:r>
          <m:r>
            <m:t xml:space="preserve">=</m:t>
          </m:r>
          <m:sSub>
            <m:e>
              <m:r>
                <m:t xml:space="preserve">D</m:t>
              </m:r>
            </m:e>
            <m:sub>
              <m:r>
                <m:t xml:space="preserve">12</m:t>
              </m:r>
            </m:sub>
          </m:sSub>
          <m:sSub>
            <m:e>
              <m:r>
                <m:t xml:space="preserve">D</m:t>
              </m:r>
            </m:e>
            <m:sub>
              <m:r>
                <m:t xml:space="preserve">34</m:t>
              </m:r>
            </m:sub>
          </m:sSub>
          <m:r>
            <m:t xml:space="preserve">+</m:t>
          </m:r>
          <m:sSub>
            <m:e>
              <m:r>
                <m:t xml:space="preserve">D</m:t>
              </m:r>
            </m:e>
            <m:sub>
              <m:r>
                <m:t xml:space="preserve">13</m:t>
              </m:r>
            </m:sub>
          </m:sSub>
          <m:sSub>
            <m:e>
              <m:r>
                <m:t xml:space="preserve">D</m:t>
              </m:r>
            </m:e>
            <m:sub>
              <m:r>
                <m:t xml:space="preserve">24</m:t>
              </m:r>
            </m:sub>
          </m:sSub>
          <m:r>
            <m:t xml:space="preserve">+</m:t>
          </m:r>
          <m:sSub>
            <m:e>
              <m:r>
                <m:t xml:space="preserve">D</m:t>
              </m:r>
            </m:e>
            <m:sub>
              <m:r>
                <m:t xml:space="preserve">14</m:t>
              </m:r>
            </m:sub>
          </m:sSub>
          <m:sSub>
            <m:e>
              <m:r>
                <m:t xml:space="preserve">D</m:t>
              </m:r>
            </m:e>
            <m:sub>
              <m:r>
                <m:t xml:space="preserve">23</m:t>
              </m:r>
            </m:sub>
          </m:sSub>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f>
            <m:num>
              <m:sSub>
                <m:e>
                  <m:r>
                    <m:t xml:space="preserve">E</m:t>
                  </m:r>
                </m:e>
                <m:sub>
                  <m:r>
                    <m:t xml:space="preserve">Cas</m:t>
                  </m:r>
                </m:sub>
              </m:sSub>
            </m:num>
            <m:den>
              <m:r>
                <m:t xml:space="preserve">A</m:t>
              </m:r>
            </m:den>
          </m:f>
          <m:r>
            <m:t xml:space="preserve">=</m:t>
          </m:r>
          <m:r>
            <m:t xml:space="preserve">−</m:t>
          </m:r>
          <m:f>
            <m:num>
              <m:sSup>
                <m:e>
                  <m:r>
                    <m:t xml:space="preserve">π</m:t>
                  </m:r>
                </m:e>
                <m:sup>
                  <m:r>
                    <m:t xml:space="preserve">2</m:t>
                  </m:r>
                </m:sup>
              </m:sSup>
              <m:r>
                <m:t xml:space="preserve">ℏc</m:t>
              </m:r>
            </m:num>
            <m:den>
              <m:r>
                <m:t xml:space="preserve">720</m:t>
              </m:r>
              <m:r>
                <m:t xml:space="preserve"> </m:t>
              </m:r>
              <m:sSup>
                <m:e>
                  <m:r>
                    <m:t xml:space="preserve">a</m:t>
                  </m:r>
                </m:e>
                <m:sup>
                  <m:r>
                    <m:t xml:space="preserve">3</m:t>
                  </m:r>
                </m:sup>
              </m:sSup>
            </m:den>
          </m:f>
          <m:r>
            <m:t xml:space="preserve">,</m:t>
          </m:r>
          <m:f>
            <m:num>
              <m:r>
                <m:t xml:space="preserve">F</m:t>
              </m:r>
            </m:num>
            <m:den>
              <m:r>
                <m:t xml:space="preserve">A</m:t>
              </m:r>
            </m:den>
          </m:f>
          <m:r>
            <m:t xml:space="preserve">=</m:t>
          </m:r>
          <m:r>
            <m:t xml:space="preserve">−</m:t>
          </m:r>
          <m:f>
            <m:num>
              <m:r>
                <m:t xml:space="preserve">∂</m:t>
              </m:r>
              <m:d>
                <m:dPr/>
                <m:e>
                  <m:f>
                    <m:num>
                      <m:sSub>
                        <m:e>
                          <m:r>
                            <m:t xml:space="preserve">E</m:t>
                          </m:r>
                        </m:e>
                        <m:sub>
                          <m:r>
                            <m:t xml:space="preserve">Cas</m:t>
                          </m:r>
                        </m:sub>
                      </m:sSub>
                    </m:num>
                    <m:den>
                      <m:r>
                        <m:t xml:space="preserve">A</m:t>
                      </m:r>
                    </m:den>
                  </m:f>
                </m:e>
              </m:d>
            </m:num>
            <m:den>
              <m:r>
                <m:t xml:space="preserve">∂a</m:t>
              </m:r>
            </m:den>
          </m:f>
          <m:r>
            <m:t xml:space="preserve">=</m:t>
          </m:r>
          <m:r>
            <m:t xml:space="preserve">−</m:t>
          </m:r>
          <m:f>
            <m:num>
              <m:sSup>
                <m:e>
                  <m:r>
                    <m:t xml:space="preserve">π</m:t>
                  </m:r>
                </m:e>
                <m:sup>
                  <m:r>
                    <m:t xml:space="preserve">2</m:t>
                  </m:r>
                </m:sup>
              </m:sSup>
              <m:r>
                <m:t xml:space="preserve">ℏc</m:t>
              </m:r>
            </m:num>
            <m:den>
              <m:r>
                <m:t xml:space="preserve">240</m:t>
              </m:r>
              <m:r>
                <m:t xml:space="preserve"> </m:t>
              </m:r>
              <m:sSup>
                <m:e>
                  <m:r>
                    <m:t xml:space="preserve">a</m:t>
                  </m:r>
                </m:e>
                <m:sup>
                  <m:r>
                    <m:t xml:space="preserve">4</m:t>
                  </m:r>
                </m:sup>
              </m:sSup>
            </m:den>
          </m:f>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m:t>
          </m:r>
          <m:sSub>
            <m:e>
              <m:r>
                <m:t xml:space="preserve">ψ</m:t>
              </m:r>
            </m:e>
            <m:sub>
              <m:r>
                <m:t xml:space="preserve">a</m:t>
              </m:r>
            </m:sub>
          </m:sSub>
          <m:d>
            <m:dPr/>
            <m:e>
              <m:r>
                <m:t xml:space="preserve">t</m:t>
              </m:r>
              <m:r>
                <m:t xml:space="preserve">,</m:t>
              </m:r>
              <m:r>
                <m:t xml:space="preserve">x</m:t>
              </m:r>
            </m:e>
          </m:d>
          <m:r>
            <m:t xml:space="preserve">,</m:t>
          </m:r>
          <m:sSub>
            <m:e>
              <m:r>
                <m:t xml:space="preserve">ψ</m:t>
              </m:r>
            </m:e>
            <m:sub>
              <m:r>
                <m:t xml:space="preserve">b†</m:t>
              </m:r>
            </m:sub>
          </m:sSub>
          <m:d>
            <m:dPr/>
            <m:e>
              <m:r>
                <m:t xml:space="preserve">t</m:t>
              </m:r>
              <m:r>
                <m:t xml:space="preserve">,</m:t>
              </m:r>
              <m:r>
                <m:t xml:space="preserve">y</m:t>
              </m:r>
            </m:e>
          </m:d>
          <m:r>
            <m:t xml:space="preserve">}</m:t>
          </m:r>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r>
            <m:t xml:space="preserve">,</m:t>
          </m:r>
          <m:r>
            <m:t xml:space="preserve">{</m:t>
          </m:r>
          <m:sSub>
            <m:e>
              <m:r>
                <m:t xml:space="preserve">ψ</m:t>
              </m:r>
            </m:e>
            <m:sub>
              <m:r>
                <m:t xml:space="preserve">a</m:t>
              </m:r>
            </m:sub>
          </m:sSub>
          <m:r>
            <m:t xml:space="preserve">,</m:t>
          </m:r>
          <m:sSub>
            <m:e>
              <m:r>
                <m:t xml:space="preserve">ψ</m:t>
              </m:r>
            </m:e>
            <m:sub>
              <m:r>
                <m:t xml:space="preserve">b</m:t>
              </m:r>
            </m:sub>
          </m:sSub>
          <m:r>
            <m:t xml:space="preserve">}</m:t>
          </m:r>
          <m:r>
            <m:t xml:space="preserve">=</m:t>
          </m:r>
          <m:r>
            <m:t xml:space="preserve">{</m:t>
          </m:r>
          <m:sSub>
            <m:e>
              <m:r>
                <m:t xml:space="preserve">ψ</m:t>
              </m:r>
            </m:e>
            <m:sub>
              <m:r>
                <m:t xml:space="preserve">a†</m:t>
              </m:r>
            </m:sub>
          </m:sSub>
          <m:r>
            <m:t xml:space="preserve">,</m:t>
          </m:r>
          <m:sSub>
            <m:e>
              <m:r>
                <m:t xml:space="preserve">ψ</m:t>
              </m:r>
            </m:e>
            <m:sub>
              <m:r>
                <m:t xml:space="preserve">b†</m:t>
              </m:r>
            </m:sub>
          </m:sSub>
          <m:r>
            <m:t xml:space="preserve">}</m:t>
          </m:r>
          <m:r>
            <m:t xml:space="preserve">=</m:t>
          </m:r>
          <m:r>
            <m:t xml:space="preserve">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m:t>
          </m:r>
          <m:r>
            <m:t xml:space="preserve">c</m:t>
          </m:r>
          <m:r>
            <m:t xml:space="preserve">,</m:t>
          </m:r>
          <m:r>
            <m:t xml:space="preserve">c†</m:t>
          </m:r>
          <m:r>
            <m:t xml:space="preserve">}</m:t>
          </m:r>
          <m:r>
            <m:t xml:space="preserve">=</m:t>
          </m:r>
          <m:r>
            <m:t xml:space="preserve">1</m:t>
          </m:r>
          <m:r>
            <m:t xml:space="preserve">,</m:t>
          </m:r>
          <m:sSup>
            <m:e>
              <m:r>
                <m:t xml:space="preserve">c</m:t>
              </m:r>
            </m:e>
            <m:sup>
              <m:r>
                <m:t xml:space="preserve">2</m:t>
              </m:r>
            </m:sup>
          </m:sSup>
          <m:r>
            <m:t xml:space="preserve">=</m:t>
          </m:r>
          <m:r>
            <m:t xml:space="preserve">0</m:t>
          </m:r>
          <m:r>
            <m:t xml:space="preserve">,</m:t>
          </m:r>
          <m:sSup>
            <m:e>
              <m:d>
                <m:dPr/>
                <m:e>
                  <m:r>
                    <m:t xml:space="preserve">c†</m:t>
                  </m:r>
                </m:e>
              </m:d>
            </m:e>
            <m:sup>
              <m:r>
                <m:t xml:space="preserve">2</m:t>
              </m:r>
            </m:sup>
          </m:sSup>
          <m:r>
            <m:t xml:space="preserve">=</m:t>
          </m:r>
          <m:r>
            <m:t xml:space="preserve">0</m:t>
          </m:r>
        </m:oMath>
      </m:oMathPara>
    </w:p>
    <w:p>
      <w:r>
        <w:t>The relations c² = 0 and (c†)² = 0 follow from {c, c} = 0 and {c†, c†} = 0. Let N = c†c. Using cc† = 1 − c†c,</w:t>
      </w:r>
    </w:p>
    <w:p>
      <w:pPr>
        <w:spacing w:before="100" w:after="160"/>
        <w:jc w:val="center"/>
      </w:pPr>
      <m:oMathPara>
        <m:oMath>
          <m:sSup>
            <m:e>
              <m:r>
                <m:t xml:space="preserve">N</m:t>
              </m:r>
            </m:e>
            <m:sup>
              <m:r>
                <m:t xml:space="preserve">2</m:t>
              </m:r>
            </m:sup>
          </m:sSup>
          <m:r>
            <m:t xml:space="preserve">=</m:t>
          </m:r>
          <m:r>
            <m:t xml:space="preserve">c†c</m:t>
          </m:r>
          <m:r>
            <m:t xml:space="preserve"> </m:t>
          </m:r>
          <m:r>
            <m:t xml:space="preserve">c†c</m:t>
          </m:r>
          <m:r>
            <m:t xml:space="preserve">=</m:t>
          </m:r>
          <m:r>
            <m:t xml:space="preserve">c†</m:t>
          </m:r>
          <m:d>
            <m:dPr/>
            <m:e>
              <m:r>
                <m:t xml:space="preserve">1</m:t>
              </m:r>
              <m:r>
                <m:t xml:space="preserve">−</m:t>
              </m:r>
              <m:r>
                <m:t xml:space="preserve">c†c</m:t>
              </m:r>
            </m:e>
          </m:d>
          <m:r>
            <m:t xml:space="preserve">c</m:t>
          </m:r>
          <m:r>
            <m:t xml:space="preserve">=</m:t>
          </m:r>
          <m:r>
            <m:t xml:space="preserve">c†c</m:t>
          </m:r>
          <m:r>
            <m:t xml:space="preserve">−</m:t>
          </m:r>
          <m:sSup>
            <m:e>
              <m:d>
                <m:dPr/>
                <m:e>
                  <m:r>
                    <m:t xml:space="preserve">c†</m:t>
                  </m:r>
                </m:e>
              </m:d>
            </m:e>
            <m:sup>
              <m:r>
                <m:t xml:space="preserve">2</m:t>
              </m:r>
            </m:sup>
          </m:sSup>
          <m:sSup>
            <m:e>
              <m:r>
                <m:t xml:space="preserve">c</m:t>
              </m:r>
            </m:e>
            <m:sup>
              <m:r>
                <m:t xml:space="preserve">2</m:t>
              </m:r>
            </m:sup>
          </m:sSup>
          <m:r>
            <m:t xml:space="preserve">=</m:t>
          </m:r>
          <m:r>
            <m:t xml:space="preserve">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sSub>
            <m:e>
              <m:r>
                <m:t xml:space="preserve">c</m:t>
              </m:r>
            </m:e>
            <m:sub>
              <m:r>
                <m:t xml:space="preserve">i†</m:t>
              </m:r>
            </m:sub>
          </m:sSub>
          <m:sSub>
            <m:e>
              <m:r>
                <m:t xml:space="preserve">c</m:t>
              </m:r>
            </m:e>
            <m:sub>
              <m:r>
                <m:t xml:space="preserve">j†</m:t>
              </m:r>
            </m:sub>
          </m:sSub>
          <m:r>
            <m:t xml:space="preserve">|</m:t>
          </m:r>
          <m:r>
            <m:t xml:space="preserve">0⟩</m:t>
          </m:r>
          <m:r>
            <m:t xml:space="preserve">=</m:t>
          </m:r>
          <m:r>
            <m:t xml:space="preserve">−</m:t>
          </m:r>
          <m:sSub>
            <m:e>
              <m:r>
                <m:t xml:space="preserve">c</m:t>
              </m:r>
            </m:e>
            <m:sub>
              <m:r>
                <m:t xml:space="preserve">j†</m:t>
              </m:r>
            </m:sub>
          </m:sSub>
          <m:sSub>
            <m:e>
              <m:r>
                <m:t xml:space="preserve">c</m:t>
              </m:r>
            </m:e>
            <m:sub>
              <m:r>
                <m:t xml:space="preserve">i†</m:t>
              </m:r>
            </m:sub>
          </m:sSub>
          <m:r>
            <m:t xml:space="preserve">|</m:t>
          </m:r>
          <m:r>
            <m:t xml:space="preserve">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positive</m:t>
              </m:r>
              <m:r>
                <m:t xml:space="preserve"> </m:t>
              </m:r>
              <m:r>
                <m:t xml:space="preserve">frequency</m:t>
              </m:r>
              <m:r>
                <m:t xml:space="preserve">,</m:t>
              </m:r>
              <m:r>
                <m:t xml:space="preserve">energy</m:t>
              </m:r>
              <m:r>
                <m:t xml:space="preserve">+</m:t>
              </m:r>
              <m:sSub>
                <m:e>
                  <m:r>
                    <m:t xml:space="preserve">E</m:t>
                  </m:r>
                </m:e>
                <m:sub>
                  <m:r>
                    <m:t xml:space="preserve">p</m:t>
                  </m:r>
                </m:sub>
              </m:sSub>
              <m:r>
                <m:t xml:space="preserve">,</m:t>
              </m:r>
              <m:r>
                <m:t xml:space="preserve">momentum</m:t>
              </m:r>
              <m:r>
                <m:t xml:space="preserve"> </m:t>
              </m:r>
              <m:r>
                <m:t xml:space="preserve">p</m:t>
              </m:r>
            </m:e>
          </m:d>
          <m:r>
            <m:t xml:space="preserve">,</m:t>
          </m:r>
          <m:r>
            <m:t xml:space="preserve">ψ</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negative</m:t>
              </m:r>
              <m:r>
                <m:t xml:space="preserve"> </m:t>
              </m:r>
              <m:r>
                <m:t xml:space="preserve">frequency</m:t>
              </m:r>
            </m:e>
          </m:d>
        </m:oMath>
      </m:oMathPara>
    </w:p>
    <w:p>
      <w:r>
        <w:t>with the spinors</w:t>
      </w:r>
    </w:p>
    <w:p>
      <w:pPr>
        <w:spacing w:before="100" w:after="160"/>
        <w:jc w:val="center"/>
      </w:pPr>
      <m:oMathPara>
        <m:oMath>
          <m:sSub>
            <m:e>
              <m:r>
                <m:t xml:space="preserve">u</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sSub>
                <m:e>
                  <m:r>
                    <m:t xml:space="preserve">χ</m:t>
                  </m:r>
                </m:e>
                <m:sub>
                  <m:r>
                    <m:t xml:space="preserve">s</m:t>
                  </m:r>
                </m:sub>
              </m:sSub>
              <m:r>
                <m:t xml:space="preserve">,</m:t>
              </m:r>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e>
          </m:d>
          <m:r>
            <m:t xml:space="preserve">ᵀ</m:t>
          </m:r>
          <m:r>
            <m:t xml:space="preserve">,</m:t>
          </m:r>
          <m:sSub>
            <m:e>
              <m:r>
                <m:t xml:space="preserve">v</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r>
                <m:t xml:space="preserve">,</m:t>
              </m:r>
              <m:sSub>
                <m:e>
                  <m:r>
                    <m:t xml:space="preserve">χ</m:t>
                  </m:r>
                </m:e>
                <m:sub>
                  <m:r>
                    <m:t xml:space="preserve">s</m:t>
                  </m:r>
                </m:sub>
              </m:sSub>
            </m:e>
          </m:d>
          <m:r>
            <m:t xml:space="preserve">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sSub>
            <m:e>
              <m:r>
                <m:t xml:space="preserve">u</m:t>
              </m:r>
            </m:e>
            <m:sub>
              <m:r>
                <m:t xml:space="preserve">s†</m:t>
              </m:r>
            </m:sub>
          </m:sSub>
          <m:d>
            <m:dPr/>
            <m:e>
              <m:r>
                <m:t xml:space="preserve">p</m:t>
              </m:r>
            </m:e>
          </m:d>
          <m:sSub>
            <m:e>
              <m:r>
                <m:t xml:space="preserve">u</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
            <m:e>
              <m:r>
                <m:t xml:space="preserve">v</m:t>
              </m:r>
            </m:e>
            <m:sub>
              <m:r>
                <m:t xml:space="preserve">s†</m:t>
              </m:r>
            </m:sub>
          </m:sSub>
          <m:d>
            <m:dPr/>
            <m:e>
              <m:r>
                <m:t xml:space="preserve">p</m:t>
              </m:r>
            </m:e>
          </m:d>
          <m:sSub>
            <m:e>
              <m:r>
                <m:t xml:space="preserve">v</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
            <m:e>
              <m:r>
                <m:t xml:space="preserve">u</m:t>
              </m:r>
            </m:e>
            <m:sub>
              <m:r>
                <m:t xml:space="preserve">s†</m:t>
              </m:r>
            </m:sub>
          </m:sSub>
          <m:d>
            <m:dPr/>
            <m:e>
              <m:r>
                <m:t xml:space="preserve">p</m:t>
              </m:r>
            </m:e>
          </m:d>
          <m:sSub>
            <m:e>
              <m:r>
                <m:t xml:space="preserve">v</m:t>
              </m:r>
            </m:e>
            <m:sub>
              <m:r>
                <m:t xml:space="preserve">r</m:t>
              </m:r>
            </m:sub>
          </m:sSub>
          <m:d>
            <m:dPr/>
            <m:e>
              <m:r>
                <m:t xml:space="preserve">−</m:t>
              </m:r>
              <m:r>
                <m:t xml:space="preserve">p</m:t>
              </m:r>
            </m:e>
          </m:d>
          <m:r>
            <m:t xml:space="preserve">=</m:t>
          </m:r>
          <m:r>
            <m:t xml:space="preserve">0</m:t>
          </m:r>
          <m:r>
            <m:t xml:space="preserve">,</m:t>
          </m:r>
          <m:sSub>
            <m:e>
              <m:r>
                <m:t xml:space="preserve">v</m:t>
              </m:r>
            </m:e>
            <m:sub>
              <m:r>
                <m:t xml:space="preserve">s†</m:t>
              </m:r>
            </m:sub>
          </m:sSub>
          <m:d>
            <m:dPr/>
            <m:e>
              <m:r>
                <m:t xml:space="preserve">−</m:t>
              </m:r>
              <m:r>
                <m:t xml:space="preserve">p</m:t>
              </m:r>
            </m:e>
          </m:d>
          <m:sSub>
            <m:e>
              <m:r>
                <m:t xml:space="preserve">u</m:t>
              </m:r>
            </m:e>
            <m:sub>
              <m:r>
                <m:t xml:space="preserve">r</m:t>
              </m:r>
            </m:sub>
          </m:sSub>
          <m:d>
            <m:dPr/>
            <m:e>
              <m:r>
                <m:t xml:space="preserve">p</m:t>
              </m:r>
            </m:e>
          </m:d>
          <m:r>
            <m:t xml:space="preserve">=</m:t>
          </m:r>
          <m:r>
            <m:t xml:space="preserve">0</m:t>
          </m:r>
        </m:oMath>
      </m:oMathPara>
    </w:p>
    <w:p>
      <w:pPr>
        <w:spacing w:before="100" w:after="160"/>
        <w:jc w:val="center"/>
      </w:pPr>
      <m:oMathPara>
        <m:oMath>
          <m:sSub>
            <m:e>
              <m:r>
                <m:t xml:space="preserve">Σ</m:t>
              </m:r>
            </m:e>
            <m:sub>
              <m:r>
                <m:t xml:space="preserve">s</m:t>
              </m:r>
            </m:sub>
          </m:sSub>
          <m:r>
            <m:t xml:space="preserve"> </m:t>
          </m:r>
          <m:d>
            <m:dPr>
              <m:begChr m:val="["/>
              <m:endChr m:val="]"/>
            </m:dPr>
            <m:e>
              <m:sSub>
                <m:e>
                  <m:r>
                    <m:t xml:space="preserve">u</m:t>
                  </m:r>
                </m:e>
                <m:sub>
                  <m:r>
                    <m:t xml:space="preserve">s</m:t>
                  </m:r>
                </m:sub>
              </m:sSub>
              <m:d>
                <m:dPr/>
                <m:e>
                  <m:r>
                    <m:t xml:space="preserve">p</m:t>
                  </m:r>
                </m:e>
              </m:d>
              <m:sSub>
                <m:e>
                  <m:r>
                    <m:t xml:space="preserve">u</m:t>
                  </m:r>
                </m:e>
                <m:sub>
                  <m:r>
                    <m:t xml:space="preserve">s†</m:t>
                  </m:r>
                </m:sub>
              </m:sSub>
              <m:d>
                <m:dPr/>
                <m:e>
                  <m:r>
                    <m:t xml:space="preserve">p</m:t>
                  </m:r>
                </m:e>
              </m:d>
              <m:r>
                <m:t xml:space="preserve">+</m:t>
              </m:r>
              <m:sSub>
                <m:e>
                  <m:r>
                    <m:t xml:space="preserve">v</m:t>
                  </m:r>
                </m:e>
                <m:sub>
                  <m:r>
                    <m:t xml:space="preserve">s</m:t>
                  </m:r>
                </m:sub>
              </m:sSub>
              <m:d>
                <m:dPr/>
                <m:e>
                  <m:r>
                    <m:t xml:space="preserve">−</m:t>
                  </m:r>
                  <m:r>
                    <m:t xml:space="preserve">p</m:t>
                  </m:r>
                </m:e>
              </m:d>
              <m:sSub>
                <m:e>
                  <m:r>
                    <m:t xml:space="preserve">v</m:t>
                  </m:r>
                </m:e>
                <m:sub>
                  <m:r>
                    <m:t xml:space="preserve">s†</m:t>
                  </m:r>
                </m:sub>
              </m:sSub>
              <m:d>
                <m:dPr/>
                <m:e>
                  <m:r>
                    <m:t xml:space="preserve">−</m:t>
                  </m:r>
                  <m:r>
                    <m:t xml:space="preserve">p</m:t>
                  </m:r>
                </m:e>
              </m:d>
            </m:e>
          </m:d>
          <m:r>
            <m:t xml:space="preserve">=</m:t>
          </m:r>
          <m:sSub>
            <m:e>
              <m:r>
                <m:t xml:space="preserve">2E</m:t>
              </m:r>
            </m:e>
            <m:sub>
              <m:r>
                <m:t xml:space="preserve">p</m:t>
              </m:r>
            </m:sub>
          </m:sSub>
          <m:r>
            <m:t xml:space="preserve">·</m:t>
          </m:r>
          <m:r>
            <m:t xml:space="preserve">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r>
                <m:t xml:space="preserve"> </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
                <m:e>
                  <m:r>
                    <m:t xml:space="preserve">d</m:t>
                  </m:r>
                </m:e>
                <m:sub>
                  <m:r>
                    <m:t xml:space="preserve">p</m:t>
                  </m:r>
                  <m:r>
                    <m:t xml:space="preserve">,</m:t>
                  </m:r>
                  <m:r>
                    <m:t xml:space="preserve">s</m:t>
                  </m:r>
                </m:sub>
              </m:sSub>
              <m:r>
                <m:t xml:space="preserve">†</m:t>
              </m:r>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r>
                <m:t xml:space="preserve">†</m:t>
              </m:r>
              <m:r>
                <m:t xml:space="preserve"> </m:t>
              </m:r>
              <m:sSub>
                <m:e>
                  <m:r>
                    <m:t xml:space="preserve">ū</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
                <m:e>
                  <m:r>
                    <m:t xml:space="preserve">d</m:t>
                  </m:r>
                </m:e>
                <m:sub>
                  <m:r>
                    <m:t xml:space="preserve">p</m:t>
                  </m:r>
                  <m:r>
                    <m:t xml:space="preserve">,</m:t>
                  </m:r>
                  <m:r>
                    <m:t xml:space="preserve">s</m:t>
                  </m:r>
                </m:sub>
              </m:sSub>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sSub>
            <m:e>
              <m:r>
                <m:t xml:space="preserve">b</m:t>
              </m:r>
            </m:e>
            <m:sub>
              <m:r>
                <m:t xml:space="preserve">p</m:t>
              </m:r>
              <m:r>
                <m:t xml:space="preserve">,</m:t>
              </m:r>
              <m:r>
                <m:t xml:space="preserve">s</m:t>
              </m:r>
            </m:sub>
          </m:sSub>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
            <m:e>
              <m:r>
                <m:t xml:space="preserve">u</m:t>
              </m:r>
            </m:e>
            <m:sub>
              <m:r>
                <m:t xml:space="preserve">s†</m:t>
              </m:r>
            </m:sub>
          </m:sSub>
          <m:d>
            <m:dPr/>
            <m:e>
              <m:r>
                <m:t xml:space="preserve">p</m:t>
              </m:r>
            </m:e>
          </m:d>
          <m:r>
            <m:t xml:space="preserve"> </m:t>
          </m:r>
          <m:r>
            <m:t xml:space="preserve">ψ</m:t>
          </m:r>
          <m:d>
            <m:dPr/>
            <m:e>
              <m:r>
                <m:t xml:space="preserve">0</m:t>
              </m:r>
              <m:r>
                <m:t xml:space="preserve">,</m:t>
              </m:r>
              <m:r>
                <m:t xml:space="preserve">x</m:t>
              </m:r>
            </m:e>
          </m:d>
          <m:r>
            <m:t xml:space="preserve">,</m:t>
          </m:r>
          <m:sSub>
            <m:e>
              <m:r>
                <m:t xml:space="preserve">d</m:t>
              </m:r>
            </m:e>
            <m:sub>
              <m:r>
                <m:t xml:space="preserve">p</m:t>
              </m:r>
              <m:r>
                <m:t xml:space="preserve">,</m:t>
              </m:r>
              <m:r>
                <m:t xml:space="preserve">s</m:t>
              </m:r>
            </m:sub>
          </m:sSub>
          <m:r>
            <m:t xml:space="preserve">†</m:t>
          </m:r>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
            <m:e>
              <m:r>
                <m:t xml:space="preserve">v</m:t>
              </m:r>
            </m:e>
            <m:sub>
              <m:r>
                <m:t xml:space="preserve">s†</m:t>
              </m:r>
            </m:sub>
          </m:sSub>
          <m:d>
            <m:dPr/>
            <m:e>
              <m:r>
                <m:t xml:space="preserve">p</m:t>
              </m:r>
            </m:e>
          </m:d>
          <m:r>
            <m:t xml:space="preserve"> </m:t>
          </m:r>
          <m:r>
            <m:t xml:space="preserve">ψ</m:t>
          </m:r>
          <m:d>
            <m:dPr/>
            <m:e>
              <m:r>
                <m:t xml:space="preserve">0</m:t>
              </m:r>
              <m:r>
                <m:t xml:space="preserve">,</m:t>
              </m:r>
              <m:r>
                <m:t xml:space="preserve">x</m:t>
              </m:r>
            </m:e>
          </m:d>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
            <m:e>
              <m:r>
                <m:t xml:space="preserve">b</m:t>
              </m:r>
            </m:e>
            <m:sub>
              <m:r>
                <m:t xml:space="preserve">k</m:t>
              </m:r>
              <m:r>
                <m:t xml:space="preserve">,</m:t>
              </m:r>
              <m:r>
                <m:t xml:space="preserve">r</m:t>
              </m:r>
            </m:sub>
          </m:sSub>
          <m:r>
            <m:t xml:space="preserve">†</m:t>
          </m:r>
          <m:r>
            <m:t xml:space="preserve">}</m:t>
          </m:r>
          <m:r>
            <m:t xml:space="preserve">=</m:t>
          </m:r>
          <m:sSup>
            <m:e>
              <m:d>
                <m:dPr/>
                <m:e>
                  <m:sSub>
                    <m:e>
                      <m:r>
                        <m:t xml:space="preserve">4E</m:t>
                      </m:r>
                    </m:e>
                    <m:sub>
                      <m:r>
                        <m:t xml:space="preserve">p</m:t>
                      </m:r>
                    </m:sub>
                  </m:sSub>
                  <m:sSub>
                    <m:e>
                      <m:r>
                        <m:t xml:space="preserve">E</m:t>
                      </m:r>
                    </m:e>
                    <m:sub>
                      <m:r>
                        <m:t xml:space="preserve">k</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d</m:t>
              </m:r>
            </m:e>
            <m:sup>
              <m:r>
                <m:t xml:space="preserve">3</m:t>
              </m:r>
            </m:sup>
          </m:sSup>
          <m:r>
            <m:t xml:space="preserve">y</m:t>
          </m:r>
          <m:r>
            <m:t xml:space="preserve"> </m:t>
          </m:r>
          <m:sSup>
            <m:e>
              <m:r>
                <m:t xml:space="preserve">e</m:t>
              </m:r>
            </m:e>
            <m:sup>
              <m:r>
                <m:t xml:space="preserve">−</m:t>
              </m:r>
              <m:r>
                <m:t xml:space="preserve">ip</m:t>
              </m:r>
              <m:r>
                <m:t xml:space="preserve">·</m:t>
              </m:r>
              <m:r>
                <m:t xml:space="preserve">x</m:t>
              </m:r>
            </m:sup>
          </m:sSup>
          <m:sSup>
            <m:e>
              <m:r>
                <m:t xml:space="preserve">e</m:t>
              </m:r>
            </m:e>
            <m:sup>
              <m:r>
                <m:t xml:space="preserve">+</m:t>
              </m:r>
              <m:r>
                <m:t xml:space="preserve">ik</m:t>
              </m:r>
              <m:r>
                <m:t xml:space="preserve">·</m:t>
              </m:r>
              <m:r>
                <m:t xml:space="preserve">y</m:t>
              </m:r>
            </m:sup>
          </m:sSup>
          <m:r>
            <m:t xml:space="preserve"> </m:t>
          </m:r>
          <m:sSub>
            <m:e>
              <m:sSub>
                <m:e>
                  <m:r>
                    <m:t xml:space="preserve">u</m:t>
                  </m:r>
                </m:e>
                <m:sub>
                  <m:r>
                    <m:t xml:space="preserve">s†</m:t>
                  </m:r>
                </m:sub>
              </m:sSub>
              <m:d>
                <m:dPr/>
                <m:e>
                  <m:r>
                    <m:t xml:space="preserve">p</m:t>
                  </m:r>
                </m:e>
              </m:d>
            </m:e>
            <m:sub>
              <m:r>
                <m:t xml:space="preserve">a</m:t>
              </m:r>
            </m:sub>
          </m:sSub>
          <m:r>
            <m:t xml:space="preserve"> </m:t>
          </m:r>
          <m:sSub>
            <m:e>
              <m:sSub>
                <m:e>
                  <m:r>
                    <m:t xml:space="preserve">u</m:t>
                  </m:r>
                </m:e>
                <m:sub>
                  <m:r>
                    <m:t xml:space="preserve">r</m:t>
                  </m:r>
                </m:sub>
              </m:sSub>
              <m:d>
                <m:dPr/>
                <m:e>
                  <m:r>
                    <m:t xml:space="preserve">k</m:t>
                  </m:r>
                </m:e>
              </m:d>
            </m:e>
            <m:sub>
              <m:r>
                <m:t xml:space="preserve">b</m:t>
              </m:r>
            </m:sub>
          </m:sSub>
          <m:r>
            <m:t xml:space="preserve"> </m:t>
          </m:r>
          <m:r>
            <m:t xml:space="preserve">{</m:t>
          </m:r>
          <m:sSub>
            <m:e>
              <m:r>
                <m:t xml:space="preserve">ψ</m:t>
              </m:r>
            </m:e>
            <m:sub>
              <m:r>
                <m:t xml:space="preserve">a</m:t>
              </m:r>
            </m:sub>
          </m:sSub>
          <m:d>
            <m:dPr/>
            <m:e>
              <m:r>
                <m:t xml:space="preserve">x</m:t>
              </m:r>
            </m:e>
          </m:d>
          <m:r>
            <m:t xml:space="preserve">,</m:t>
          </m:r>
          <m:sSub>
            <m:e>
              <m:r>
                <m:t xml:space="preserve">ψ</m:t>
              </m:r>
            </m:e>
            <m:sub>
              <m:r>
                <m:t xml:space="preserve">b†</m:t>
              </m:r>
            </m:sub>
          </m:sSub>
          <m:d>
            <m:dPr/>
            <m:e>
              <m:r>
                <m:t xml:space="preserve">y</m:t>
              </m:r>
            </m:e>
          </m:d>
          <m:r>
            <m:t xml:space="preserve">}</m:t>
          </m:r>
          <m:r>
            <m:t xml:space="preserve">=</m:t>
          </m:r>
          <m:sSup>
            <m:e>
              <m:d>
                <m:dPr/>
                <m:e>
                  <m:r>
                    <m:t xml:space="preserve">2π</m:t>
                  </m:r>
                </m:e>
              </m:d>
            </m:e>
            <m:sup>
              <m:r>
                <m:t xml:space="preserve">3</m:t>
              </m:r>
            </m:sup>
          </m:sSup>
          <m:sSup>
            <m:e>
              <m:r>
                <m:t xml:space="preserve">δ</m:t>
              </m:r>
            </m:e>
            <m:sup>
              <m:r>
                <m:t xml:space="preserve">3</m:t>
              </m:r>
            </m:sup>
          </m:sSup>
          <m:d>
            <m:dPr/>
            <m:e>
              <m:r>
                <m:t xml:space="preserve">p</m:t>
              </m:r>
              <m:r>
                <m:t xml:space="preserve">−</m:t>
              </m:r>
              <m:r>
                <m:t xml:space="preserve">k</m:t>
              </m:r>
            </m:e>
          </m:d>
          <m:sSub>
            <m:e>
              <m:r>
                <m:t xml:space="preserve">δ</m:t>
              </m:r>
            </m:e>
            <m:sub>
              <m:r>
                <m:t xml:space="preserve">sr</m:t>
              </m:r>
            </m:sub>
          </m:sSub>
        </m:oMath>
      </m:oMathPara>
    </w:p>
    <w:p>
      <w:r>
        <w:t>The result, and the analogous ones, are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
            <m:e>
              <m:r>
                <m:t xml:space="preserve">b</m:t>
              </m:r>
            </m:e>
            <m:sub>
              <m:r>
                <m:t xml:space="preserve">k</m:t>
              </m:r>
              <m:r>
                <m:t xml:space="preserve">,</m:t>
              </m:r>
              <m:r>
                <m:t xml:space="preserve">r</m:t>
              </m:r>
            </m:sub>
          </m:sSub>
          <m:r>
            <m:t xml:space="preserve">†</m:t>
          </m:r>
          <m:r>
            <m:t xml:space="preserve">}</m:t>
          </m:r>
          <m:r>
            <m:t xml:space="preserve">=</m:t>
          </m:r>
          <m:r>
            <m:t xml:space="preserve">{</m:t>
          </m:r>
          <m:sSub>
            <m:e>
              <m:r>
                <m:t xml:space="preserve">d</m:t>
              </m:r>
            </m:e>
            <m:sub>
              <m:r>
                <m:t xml:space="preserve">p</m:t>
              </m:r>
              <m:r>
                <m:t xml:space="preserve">,</m:t>
              </m:r>
              <m:r>
                <m:t xml:space="preserve">s</m:t>
              </m:r>
            </m:sub>
          </m:sSub>
          <m:r>
            <m:t xml:space="preserve">,</m:t>
          </m:r>
          <m:sSub>
            <m:e>
              <m:r>
                <m:t xml:space="preserve">d</m:t>
              </m:r>
            </m:e>
            <m:sub>
              <m:r>
                <m:t xml:space="preserve">k</m:t>
              </m:r>
              <m:r>
                <m:t xml:space="preserve">,</m:t>
              </m:r>
              <m:r>
                <m:t xml:space="preserve">r</m:t>
              </m:r>
            </m:sub>
          </m:sSub>
          <m:r>
            <m:t xml:space="preserve">†</m:t>
          </m:r>
          <m:r>
            <m:t xml:space="preserve">}</m:t>
          </m:r>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k</m:t>
              </m:r>
            </m:e>
          </m:d>
          <m:r>
            <m:t xml:space="preserve"> </m:t>
          </m:r>
          <m:sSub>
            <m:e>
              <m:r>
                <m:t xml:space="preserve">δ</m:t>
              </m:r>
            </m:e>
            <m:sub>
              <m:r>
                <m:t xml:space="preserve">sr</m:t>
              </m:r>
            </m:sub>
          </m:sSub>
          <m:r>
            <m:t xml:space="preserve">,</m:t>
          </m:r>
          <m:r>
            <m:t xml:space="preserve">all</m:t>
          </m:r>
          <m:r>
            <m:t xml:space="preserve"> </m:t>
          </m:r>
          <m:r>
            <m:t xml:space="preserve">other</m:t>
          </m:r>
          <m:r>
            <m:t xml:space="preserve"> </m:t>
          </m:r>
          <m:r>
            <m:t xml:space="preserve">anticommutators</m:t>
          </m:r>
          <m:r>
            <m:t xml:space="preserve"> </m:t>
          </m:r>
          <m:r>
            <m:t xml:space="preserve">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m:t>
          </m:r>
          <m:sSub>
            <m:e>
              <m:r>
                <m:t xml:space="preserve">ψ</m:t>
              </m:r>
            </m:e>
            <m:sub>
              <m:r>
                <m:t xml:space="preserve">a</m:t>
              </m:r>
            </m:sub>
          </m:sSub>
          <m:d>
            <m:dPr/>
            <m:e>
              <m:r>
                <m:t xml:space="preserve">x</m:t>
              </m:r>
            </m:e>
          </m:d>
          <m:r>
            <m:t xml:space="preserve">,</m:t>
          </m:r>
          <m:sSub>
            <m:e>
              <m:r>
                <m:t xml:space="preserve">ψ</m:t>
              </m:r>
            </m:e>
            <m:sub>
              <m:r>
                <m:t xml:space="preserve">b†</m:t>
              </m:r>
            </m:sub>
          </m:sSub>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b>
            <m:e>
              <m:r>
                <m:t xml:space="preserve">Σ</m:t>
              </m:r>
            </m:e>
            <m:sub>
              <m:r>
                <m:t xml:space="preserve">s</m:t>
              </m:r>
            </m:sub>
          </m:sSub>
          <m:r>
            <m:t xml:space="preserve"> </m:t>
          </m:r>
          <m:sSub>
            <m:e>
              <m:d>
                <m:dPr>
                  <m:begChr m:val="["/>
                  <m:endChr m:val="]"/>
                </m:dPr>
                <m:e>
                  <m:sSub>
                    <m:e>
                      <m:r>
                        <m:t xml:space="preserve">u</m:t>
                      </m:r>
                    </m:e>
                    <m:sub>
                      <m:r>
                        <m:t xml:space="preserve">s</m:t>
                      </m:r>
                    </m:sub>
                  </m:sSub>
                  <m:d>
                    <m:dPr/>
                    <m:e>
                      <m:r>
                        <m:t xml:space="preserve">p</m:t>
                      </m:r>
                    </m:e>
                  </m:d>
                  <m:sSub>
                    <m:e>
                      <m:r>
                        <m:t xml:space="preserve">u</m:t>
                      </m:r>
                    </m:e>
                    <m:sub>
                      <m:r>
                        <m:t xml:space="preserve">s†</m:t>
                      </m:r>
                    </m:sub>
                  </m:sSub>
                  <m:d>
                    <m:dPr/>
                    <m:e>
                      <m:r>
                        <m:t xml:space="preserve">p</m:t>
                      </m:r>
                    </m:e>
                  </m:d>
                  <m:r>
                    <m:t xml:space="preserve">+</m:t>
                  </m:r>
                  <m:sSub>
                    <m:e>
                      <m:r>
                        <m:t xml:space="preserve">v</m:t>
                      </m:r>
                    </m:e>
                    <m:sub>
                      <m:r>
                        <m:t xml:space="preserve">s</m:t>
                      </m:r>
                    </m:sub>
                  </m:sSub>
                  <m:d>
                    <m:dPr/>
                    <m:e>
                      <m:r>
                        <m:t xml:space="preserve">−</m:t>
                      </m:r>
                      <m:r>
                        <m:t xml:space="preserve">p</m:t>
                      </m:r>
                    </m:e>
                  </m:d>
                  <m:sSub>
                    <m:e>
                      <m:r>
                        <m:t xml:space="preserve">v</m:t>
                      </m:r>
                    </m:e>
                    <m:sub>
                      <m:r>
                        <m:t xml:space="preserve">s†</m:t>
                      </m:r>
                    </m:sub>
                  </m:sSub>
                  <m:d>
                    <m:dPr/>
                    <m:e>
                      <m:r>
                        <m:t xml:space="preserve">−</m:t>
                      </m:r>
                      <m:r>
                        <m:t xml:space="preserve">p</m:t>
                      </m:r>
                    </m:e>
                  </m:d>
                </m:e>
              </m:d>
            </m:e>
            <m:sub>
              <m:r>
                <m:t xml:space="preserve">ab</m:t>
              </m:r>
            </m:sub>
          </m:sSub>
          <m:r>
            <m:t xml:space="preserve"> </m:t>
          </m:r>
          <m:sSup>
            <m:e>
              <m:r>
                <m:t xml:space="preserve">e</m:t>
              </m:r>
            </m:e>
            <m:sup>
              <m:r>
                <m:t xml:space="preserve">ip</m:t>
              </m:r>
              <m:r>
                <m:t xml:space="preserve">·</m:t>
              </m:r>
              <m:d>
                <m:dPr/>
                <m:e>
                  <m:r>
                    <m:t xml:space="preserve">x</m:t>
                  </m:r>
                  <m:r>
                    <m:t xml:space="preserve">−</m:t>
                  </m:r>
                  <m:r>
                    <m:t xml:space="preserve">y</m:t>
                  </m:r>
                </m:e>
              </m:d>
            </m:sup>
          </m:sSup>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
                <m:e>
                  <m:r>
                    <m:t xml:space="preserve">d</m:t>
                  </m:r>
                </m:e>
                <m:sub>
                  <m:r>
                    <m:t xml:space="preserve">p</m:t>
                  </m:r>
                  <m:r>
                    <m:t xml:space="preserve">,</m:t>
                  </m:r>
                  <m:r>
                    <m:t xml:space="preserve">s</m:t>
                  </m:r>
                </m:sub>
              </m:sSub>
              <m:r>
                <m:t xml:space="preserve">†</m:t>
              </m:r>
            </m:e>
          </m:d>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
                <m:e>
                  <m:r>
                    <m:t xml:space="preserve">†d</m:t>
                  </m:r>
                </m:e>
                <m:sub>
                  <m:r>
                    <m:t xml:space="preserve">p</m:t>
                  </m:r>
                  <m:r>
                    <m:t xml:space="preserve">,</m:t>
                  </m:r>
                  <m:r>
                    <m:t xml:space="preserve">s</m:t>
                  </m:r>
                </m:sub>
              </m:sSub>
            </m:e>
          </m:d>
          <m:r>
            <m:t xml:space="preserve">−</m:t>
          </m:r>
          <m:r>
            <m:t xml:space="preserve">2</m:t>
          </m:r>
          <m:r>
            <m:t xml:space="preserve"> </m:t>
          </m:r>
          <m:r>
            <m:t xml:space="preserve">∫</m:t>
          </m:r>
          <m:r>
            <m:t xml:space="preserve"> </m:t>
          </m:r>
          <m:sSup>
            <m:e>
              <m:r>
                <m:t xml:space="preserve">d</m:t>
              </m:r>
            </m:e>
            <m:sup>
              <m:r>
                <m:t xml:space="preserve">3</m:t>
              </m:r>
            </m:sup>
          </m:sSup>
          <m:r>
            <m:t xml:space="preserve">p</m:t>
          </m:r>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
                <m:e>
                  <m:r>
                    <m:t xml:space="preserve">b</m:t>
                  </m:r>
                </m:e>
                <m:sub>
                  <m:r>
                    <m:t xml:space="preserve">p</m:t>
                  </m:r>
                  <m:r>
                    <m:t xml:space="preserve">,</m:t>
                  </m:r>
                  <m:r>
                    <m:t xml:space="preserve">s</m:t>
                  </m:r>
                </m:sub>
              </m:sSub>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
                <m:e>
                  <m:r>
                    <m:t xml:space="preserve">†d</m:t>
                  </m:r>
                </m:e>
                <m:sub>
                  <m:r>
                    <m:t xml:space="preserve">p</m:t>
                  </m:r>
                  <m:r>
                    <m:t xml:space="preserve">,</m:t>
                  </m:r>
                  <m:r>
                    <m:t xml:space="preserve">s</m:t>
                  </m:r>
                </m:sub>
              </m:sSub>
            </m:e>
          </m:d>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
            <m:e>
              <m:r>
                <m:t xml:space="preserve">Σ</m:t>
              </m:r>
            </m:e>
            <m:sub>
              <m:r>
                <m:t xml:space="preserve">s</m:t>
              </m:r>
            </m:sub>
          </m:sSub>
          <m:r>
            <m:t xml:space="preserve"> </m:t>
          </m:r>
          <m:d>
            <m:dPr/>
            <m:e>
              <m:sSub>
                <m:e>
                  <m:r>
                    <m:t xml:space="preserve">b</m:t>
                  </m:r>
                </m:e>
                <m:sub>
                  <m:r>
                    <m:t xml:space="preserve">p</m:t>
                  </m:r>
                  <m:r>
                    <m:t xml:space="preserve">,</m:t>
                  </m:r>
                  <m:r>
                    <m:t xml:space="preserve">s</m:t>
                  </m:r>
                </m:sub>
              </m:sSub>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
                <m:e>
                  <m:r>
                    <m:t xml:space="preserve">†d</m:t>
                  </m:r>
                </m:e>
                <m:sub>
                  <m:r>
                    <m:t xml:space="preserve">p</m:t>
                  </m:r>
                  <m:r>
                    <m:t xml:space="preserve">,</m:t>
                  </m:r>
                  <m:r>
                    <m:t xml:space="preserve">s</m:t>
                  </m:r>
                </m:sub>
              </m:sSub>
            </m:e>
          </m:d>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Σ</m:t>
              </m:r>
            </m:e>
            <m:sub>
              <m:r>
                <m:t xml:space="preserve">s</m:t>
              </m:r>
            </m:sub>
          </m:sSub>
          <m:r>
            <m:t xml:space="preserve"> </m:t>
          </m:r>
          <m:d>
            <m:dPr/>
            <m:e>
              <m:sSub>
                <m:e>
                  <m:r>
                    <m:t xml:space="preserve">b</m:t>
                  </m:r>
                </m:e>
                <m:sub>
                  <m:r>
                    <m:t xml:space="preserve">p</m:t>
                  </m:r>
                  <m:r>
                    <m:t xml:space="preserve">,</m:t>
                  </m:r>
                  <m:r>
                    <m:t xml:space="preserve">s</m:t>
                  </m:r>
                </m:sub>
              </m:sSub>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
                <m:e>
                  <m:r>
                    <m:t xml:space="preserve">†d</m:t>
                  </m:r>
                </m:e>
                <m:sub>
                  <m:r>
                    <m:t xml:space="preserve">p</m:t>
                  </m:r>
                  <m:r>
                    <m:t xml:space="preserve">,</m:t>
                  </m:r>
                  <m:r>
                    <m:t xml:space="preserve">s</m:t>
                  </m:r>
                </m:sub>
              </m:sSub>
            </m:e>
          </m:d>
          <m:r>
            <m:t xml:space="preserve">=</m:t>
          </m:r>
          <m:sSub>
            <m:e>
              <m:r>
                <m:t xml:space="preserve">N</m:t>
              </m:r>
            </m:e>
            <m:sub>
              <m:r>
                <m:t xml:space="preserve">b</m:t>
              </m:r>
            </m:sub>
          </m:sSub>
          <m:r>
            <m:t xml:space="preserve">−</m:t>
          </m:r>
          <m:sSub>
            <m:e>
              <m:r>
                <m:t xml:space="preserve">N</m:t>
              </m:r>
            </m:e>
            <m:sub>
              <m:r>
                <m:t xml:space="preserve">d</m:t>
              </m:r>
            </m:sub>
          </m:sSub>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m:t>
          </m:r>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q</m:t>
          </m:r>
          <m:r>
            <m:t xml:space="preserve"> </m:t>
          </m:r>
          <m:d>
            <m:dPr/>
            <m:e>
              <m:sSub>
                <m:e>
                  <m:r>
                    <m:t xml:space="preserve">N</m:t>
                  </m:r>
                </m:e>
                <m:sub>
                  <m:r>
                    <m:t xml:space="preserve">b</m:t>
                  </m:r>
                </m:sub>
              </m:sSub>
              <m:r>
                <m:t xml:space="preserve">−</m:t>
              </m:r>
              <m:sSub>
                <m:e>
                  <m:r>
                    <m:t xml:space="preserve">N</m:t>
                  </m:r>
                </m:e>
                <m:sub>
                  <m:r>
                    <m:t xml:space="preserve">d</m:t>
                  </m:r>
                </m:sub>
              </m:sSub>
            </m:e>
          </m:d>
          <m:r>
            <m:t xml:space="preserve">,</m:t>
          </m:r>
          <m:r>
            <m:t xml:space="preserve">q</m:t>
          </m:r>
          <m:r>
            <m:t xml:space="preserve">=</m:t>
          </m:r>
          <m:r>
            <m:t xml:space="preserve">−</m:t>
          </m:r>
          <m:r>
            <m:t xml:space="preserve">e</m:t>
          </m:r>
          <m:r>
            <m:t xml:space="preserve"> </m:t>
          </m:r>
          <m:r>
            <m:t xml:space="preserve">for</m:t>
          </m:r>
          <m:r>
            <m:t xml:space="preserve"> </m:t>
          </m:r>
          <m:r>
            <m:t xml:space="preserve">the</m:t>
          </m:r>
          <m:r>
            <m:t xml:space="preserve"> </m:t>
          </m:r>
          <m:r>
            <m:t xml:space="preserve">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
            <m:e>
              <m:r>
                <m:t xml:space="preserve">b</m:t>
              </m:r>
            </m:e>
            <m:sub>
              <m:r>
                <m:t xml:space="preserve">p</m:t>
              </m:r>
              <m:r>
                <m:t xml:space="preserve">,</m:t>
              </m:r>
              <m:r>
                <m:t xml:space="preserve">s</m:t>
              </m:r>
            </m:sub>
          </m:sSub>
          <m:r>
            <m:t xml:space="preserve">†</m:t>
          </m:r>
          <m:r>
            <m:t xml:space="preserve">|</m:t>
          </m:r>
          <m:r>
            <m:t xml:space="preserve">0⟩</m:t>
          </m:r>
          <m:r>
            <m:t xml:space="preserve"> </m:t>
          </m:r>
          <m:d>
            <m:dPr/>
            <m:e>
              <m:r>
                <m:t xml:space="preserve">electron</m:t>
              </m:r>
            </m:e>
          </m:d>
          <m:r>
            <m:t xml:space="preserve">,</m:t>
          </m:r>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
            <m:e>
              <m:r>
                <m:t xml:space="preserve">d</m:t>
              </m:r>
            </m:e>
            <m:sub>
              <m:r>
                <m:t xml:space="preserve">p</m:t>
              </m:r>
              <m:r>
                <m:t xml:space="preserve">,</m:t>
              </m:r>
              <m:r>
                <m:t xml:space="preserve">s</m:t>
              </m:r>
            </m:sub>
          </m:sSub>
          <m:r>
            <m:t xml:space="preserve">†</m:t>
          </m:r>
          <m:r>
            <m:t xml:space="preserve">|</m:t>
          </m:r>
          <m:r>
            <m:t xml:space="preserve">0⟩</m:t>
          </m:r>
          <m:r>
            <m:t xml:space="preserve"> </m:t>
          </m:r>
          <m:d>
            <m:dPr/>
            <m:e>
              <m:r>
                <m:t xml:space="preserve">positron</m:t>
              </m:r>
            </m:e>
          </m:d>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
                <m:e>
                  <m:r>
                    <m:t xml:space="preserve">b</m:t>
                  </m:r>
                </m:e>
                <m:sub>
                  <m:r>
                    <m:t xml:space="preserve">p</m:t>
                  </m:r>
                  <m:r>
                    <m:t xml:space="preserve">,</m:t>
                  </m:r>
                  <m:r>
                    <m:t xml:space="preserve">s</m:t>
                  </m:r>
                </m:sub>
              </m:sSub>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
                <m:e>
                  <m:r>
                    <m:t xml:space="preserve">†d</m:t>
                  </m:r>
                </m:e>
                <m:sub>
                  <m:r>
                    <m:t xml:space="preserve">p</m:t>
                  </m:r>
                  <m:r>
                    <m:t xml:space="preserve">,</m:t>
                  </m:r>
                  <m:r>
                    <m:t xml:space="preserve">s</m:t>
                  </m:r>
                </m:sub>
              </m:sSub>
            </m:e>
          </m:d>
          <m:r>
            <m:t xml:space="preserve">+</m:t>
          </m:r>
          <m:r>
            <m:t xml:space="preserve">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m:t>
          </m:r>
          <m:sSub>
            <m:e>
              <m:r>
                <m:t xml:space="preserve">ψ</m:t>
              </m:r>
            </m:e>
            <m:sub>
              <m:r>
                <m:t xml:space="preserve">a</m:t>
              </m:r>
            </m:sub>
          </m:sSub>
          <m:d>
            <m:dPr/>
            <m:e>
              <m:r>
                <m:t xml:space="preserve">x</m:t>
              </m:r>
            </m:e>
          </m:d>
          <m:r>
            <m:t xml:space="preserve">,</m:t>
          </m:r>
          <m:sSub>
            <m:e>
              <m:r>
                <m:t xml:space="preserve">ψ̄</m:t>
              </m:r>
            </m:e>
            <m:sub>
              <m:r>
                <m:t xml:space="preserve">b</m:t>
              </m:r>
            </m:sub>
          </m:sSub>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sSub>
                <m:e>
                  <m:sSub>
                    <m:e>
                      <m:r>
                        <m:t xml:space="preserve">u</m:t>
                      </m:r>
                    </m:e>
                    <m:sub>
                      <m:r>
                        <m:t xml:space="preserve">s</m:t>
                      </m:r>
                    </m:sub>
                  </m:sSub>
                  <m:d>
                    <m:dPr/>
                    <m:e>
                      <m:r>
                        <m:t xml:space="preserve">p</m:t>
                      </m:r>
                    </m:e>
                  </m:d>
                </m:e>
                <m:sub>
                  <m:r>
                    <m:t xml:space="preserve">a</m:t>
                  </m:r>
                </m:sub>
              </m:sSub>
              <m:r>
                <m:t xml:space="preserve"> </m:t>
              </m:r>
              <m:sSub>
                <m:e>
                  <m:sSub>
                    <m:e>
                      <m:r>
                        <m:t xml:space="preserve">ū</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sSub>
                <m:e>
                  <m:sSub>
                    <m:e>
                      <m:r>
                        <m:t xml:space="preserve">v</m:t>
                      </m:r>
                    </m:e>
                    <m:sub>
                      <m:r>
                        <m:t xml:space="preserve">s</m:t>
                      </m:r>
                    </m:sub>
                  </m:sSub>
                  <m:d>
                    <m:dPr/>
                    <m:e>
                      <m:r>
                        <m:t xml:space="preserve">p</m:t>
                      </m:r>
                    </m:e>
                  </m:d>
                </m:e>
                <m:sub>
                  <m:r>
                    <m:t xml:space="preserve">a</m:t>
                  </m:r>
                </m:sub>
              </m:sSub>
              <m:r>
                <m:t xml:space="preserve"> </m:t>
              </m:r>
              <m:sSub>
                <m:e>
                  <m:sSub>
                    <m:e>
                      <m:r>
                        <m:t xml:space="preserve">v̄</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 </m:t>
          </m:r>
          <m:d>
            <m:dPr/>
            <m:e>
              <m:r>
                <m:t xml:space="preserve">sum</m:t>
              </m:r>
              <m:r>
                <m:t xml:space="preserve"> </m:t>
              </m:r>
              <m:r>
                <m:t xml:space="preserve">over</m:t>
              </m:r>
              <m:r>
                <m:t xml:space="preserve"> </m:t>
              </m:r>
              <m:r>
                <m:t xml:space="preserve">s</m:t>
              </m:r>
            </m:e>
          </m:d>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d>
            <m:dPr>
              <m:begChr m:val="["/>
              <m:endChr m:val="]"/>
            </m:dPr>
            <m:e>
              <m:r>
                <m:t xml:space="preserve">ψ</m:t>
              </m:r>
              <m:d>
                <m:dPr/>
                <m:e>
                  <m:r>
                    <m:t xml:space="preserve">x</m:t>
                  </m:r>
                </m:e>
              </m:d>
              <m:r>
                <m:t xml:space="preserve">,</m:t>
              </m:r>
              <m:r>
                <m:t xml:space="preserve">ψ̄</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m:t>
          </m:r>
          <m:sSub>
            <m:e>
              <m:r>
                <m:t xml:space="preserve">n</m:t>
              </m:r>
            </m:e>
            <m:sub>
              <m:r>
                <m:t xml:space="preserve">1</m:t>
              </m:r>
            </m:sub>
          </m:sSub>
          <m:r>
            <m:t xml:space="preserve">,</m:t>
          </m:r>
          <m:sSub>
            <m:e>
              <m:r>
                <m:t xml:space="preserve">n</m:t>
              </m:r>
            </m:e>
            <m:sub>
              <m:r>
                <m:t xml:space="preserve">2</m:t>
              </m:r>
            </m:sub>
          </m:sSub>
          <m:r>
            <m:t xml:space="preserve">,</m:t>
          </m:r>
          <m:r>
            <m:t xml:space="preserve">…</m:t>
          </m:r>
          <m:r>
            <m:t xml:space="preserve">⟩</m:t>
          </m:r>
          <m:r>
            <m:t xml:space="preserve">=</m:t>
          </m:r>
          <m:sSup>
            <m:e>
              <m:d>
                <m:dPr/>
                <m:e>
                  <m:sSub>
                    <m:e>
                      <m:r>
                        <m:t xml:space="preserve">c</m:t>
                      </m:r>
                    </m:e>
                    <m:sub>
                      <m:r>
                        <m:t xml:space="preserve">1†</m:t>
                      </m:r>
                    </m:sub>
                  </m:sSub>
                </m:e>
              </m:d>
            </m:e>
            <m:sup>
              <m:sSub>
                <m:e>
                  <m:r>
                    <m:t xml:space="preserve">n</m:t>
                  </m:r>
                </m:e>
                <m:sub>
                  <m:r>
                    <m:t xml:space="preserve">1</m:t>
                  </m:r>
                </m:sub>
              </m:sSub>
            </m:sup>
          </m:sSup>
          <m:r>
            <m:t xml:space="preserve"> </m:t>
          </m:r>
          <m:sSup>
            <m:e>
              <m:d>
                <m:dPr/>
                <m:e>
                  <m:sSub>
                    <m:e>
                      <m:r>
                        <m:t xml:space="preserve">c</m:t>
                      </m:r>
                    </m:e>
                    <m:sub>
                      <m:r>
                        <m:t xml:space="preserve">2†</m:t>
                      </m:r>
                    </m:sub>
                  </m:sSub>
                </m:e>
              </m:d>
            </m:e>
            <m:sup>
              <m:sSub>
                <m:e>
                  <m:r>
                    <m:t xml:space="preserve">n</m:t>
                  </m:r>
                </m:e>
                <m:sub>
                  <m:r>
                    <m:t xml:space="preserve">2</m:t>
                  </m:r>
                </m:sub>
              </m:sSub>
            </m:sup>
          </m:sSup>
          <m:r>
            <m:t xml:space="preserve">⋯</m:t>
          </m:r>
          <m:r>
            <m:t xml:space="preserve">|</m:t>
          </m:r>
          <m:r>
            <m:t xml:space="preserve">0⟩</m:t>
          </m:r>
          <m:r>
            <m:t xml:space="preserve">,</m:t>
          </m:r>
          <m:sSub>
            <m:e>
              <m:r>
                <m:t xml:space="preserve">n</m:t>
              </m:r>
            </m:e>
            <m:sub>
              <m:r>
                <m:t xml:space="preserve">i</m:t>
              </m:r>
            </m:sub>
          </m:sSub>
          <m:r>
            <m:t xml:space="preserve"> </m:t>
          </m:r>
          <m:r>
            <m:t xml:space="preserve">∈</m:t>
          </m:r>
          <m:r>
            <m:t xml:space="preserve"> </m:t>
          </m:r>
          <m:r>
            <m:t xml:space="preserve">{</m:t>
          </m:r>
          <m:r>
            <m:t xml:space="preserve">0</m:t>
          </m:r>
          <m:r>
            <m:t xml:space="preserve">,</m:t>
          </m:r>
          <m:r>
            <m:t xml:space="preserve">1</m:t>
          </m:r>
          <m:r>
            <m:t xml:space="preserve">}</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sSub>
            <m:e>
              <m:r>
                <m:t xml:space="preserve">c</m:t>
              </m:r>
            </m:e>
            <m:sub>
              <m:r>
                <m:t xml:space="preserve">k†</m:t>
              </m:r>
            </m:sub>
          </m:sSub>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d>
            <m:dPr/>
            <m:e>
              <m:r>
                <m:t xml:space="preserve">1</m:t>
              </m:r>
              <m:r>
                <m:t xml:space="preserve">−</m:t>
              </m:r>
              <m:sSub>
                <m:e>
                  <m:r>
                    <m:t xml:space="preserve">n</m:t>
                  </m:r>
                </m:e>
                <m:sub>
                  <m:r>
                    <m:t xml:space="preserve">k</m:t>
                  </m:r>
                </m:sub>
              </m:sSub>
            </m:e>
          </m:d>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r>
            <m:t xml:space="preserve">,</m:t>
          </m:r>
          <m:sSub>
            <m:e>
              <m:r>
                <m:t xml:space="preserve">c</m:t>
              </m:r>
            </m:e>
            <m:sub>
              <m:r>
                <m:t xml:space="preserve">k</m:t>
              </m:r>
            </m:sub>
          </m:sSub>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sSub>
            <m:e>
              <m:r>
                <m:t xml:space="preserve">n</m:t>
              </m:r>
            </m:e>
            <m:sub>
              <m:r>
                <m:t xml:space="preserve">k</m:t>
              </m:r>
            </m:sub>
          </m:sSub>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m:t>
          </m:r>
          <m:d>
            <m:dPr/>
            <m:e>
              <m:r>
                <m:t xml:space="preserve">x</m:t>
              </m:r>
              <m:r>
                <m:t xml:space="preserve">−</m:t>
              </m:r>
              <m:r>
                <m:t xml:space="preserve">y</m:t>
              </m:r>
            </m:e>
          </m:d>
          <m:r>
            <m:t xml:space="preserve">:</m:t>
          </m:r>
          <m:r>
            <m:t xml:space="preserve">=</m:t>
          </m:r>
          <m:r>
            <m:t xml:space="preserve">⟨0</m:t>
          </m:r>
          <m:r>
            <m:t xml:space="preserve">|</m:t>
          </m:r>
          <m:r>
            <m:t xml:space="preserve">ψ</m:t>
          </m:r>
          <m:d>
            <m:dPr/>
            <m:e>
              <m:r>
                <m:t xml:space="preserve">x</m:t>
              </m:r>
            </m:e>
          </m:d>
          <m:r>
            <m:t xml:space="preserve"> </m:t>
          </m:r>
          <m:r>
            <m:t xml:space="preserve">ψ̄</m:t>
          </m:r>
          <m:d>
            <m:dPr/>
            <m:e>
              <m:r>
                <m:t xml:space="preserve">y</m:t>
              </m:r>
            </m:e>
          </m:d>
          <m:r>
            <m:t xml:space="preserve">|</m:t>
          </m:r>
          <m:r>
            <m:t xml:space="preserve">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m:t>
          </m:r>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oMath>
      </m:oMathPara>
    </w:p>
    <w:p>
      <w:r>
        <w:t>This is the fermionic analogue of D(x − y) itself, and it plays the same role: it is the c-number left over after ψ(x)ψ̄(y) is normal ordered.</w:t>
      </w:r>
    </w:p>
    <w:p>
      <w:pPr>
        <w:spacing w:before="100" w:after="160"/>
        <w:jc w:val="center"/>
      </w:pPr>
      <m:oMathPara>
        <m:oMath>
          <m:r>
            <m:t xml:space="preserve">ψ</m:t>
          </m:r>
          <m:d>
            <m:dPr/>
            <m:e>
              <m:r>
                <m:t xml:space="preserve">x</m:t>
              </m:r>
            </m:e>
          </m:d>
          <m:r>
            <m:t xml:space="preserve"> </m:t>
          </m:r>
          <m:r>
            <m:t xml:space="preserve">ψ̄</m:t>
          </m:r>
          <m:d>
            <m:dPr/>
            <m:e>
              <m:r>
                <m:t xml:space="preserve">y</m:t>
              </m:r>
            </m:e>
          </m:d>
          <m:r>
            <m:t xml:space="preserve">=</m:t>
          </m:r>
          <m:r>
            <m:t xml:space="preserve">:</m:t>
          </m:r>
          <m:r>
            <m:t xml:space="preserve">ψ</m:t>
          </m:r>
          <m:d>
            <m:dPr/>
            <m:e>
              <m:r>
                <m:t xml:space="preserve">x</m:t>
              </m:r>
            </m:e>
          </m:d>
          <m:r>
            <m:t xml:space="preserve">ψ̄</m:t>
          </m:r>
          <m:d>
            <m:dPr/>
            <m:e>
              <m:r>
                <m:t xml:space="preserve">y</m:t>
              </m:r>
            </m:e>
          </m:d>
          <m:r>
            <m:t xml:space="preserve">:</m:t>
          </m:r>
          <m:r>
            <m:t xml:space="preserve">+</m:t>
          </m:r>
          <m:r>
            <m:t xml:space="preserve">S</m:t>
          </m:r>
          <m:d>
            <m:dPr/>
            <m:e>
              <m:r>
                <m:t xml:space="preserve">x</m:t>
              </m:r>
              <m:r>
                <m:t xml:space="preserve">−</m:t>
              </m:r>
              <m:r>
                <m:t xml:space="preserve">y</m:t>
              </m:r>
            </m:e>
          </m:d>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m:t>
          </m:r>
          <m:r>
            <m:t xml:space="preserve">|</m:t>
          </m:r>
          <m:r>
            <m:t xml:space="preserve">ψ̄</m:t>
          </m:r>
          <m:d>
            <m:dPr/>
            <m:e>
              <m:r>
                <m:t xml:space="preserve">y</m:t>
              </m:r>
            </m:e>
          </m:d>
          <m:r>
            <m:t xml:space="preserve"> </m:t>
          </m:r>
          <m:r>
            <m:t xml:space="preserve">ψ</m:t>
          </m:r>
          <m:d>
            <m:dPr/>
            <m:e>
              <m:r>
                <m:t xml:space="preserve">x</m:t>
              </m:r>
            </m:e>
          </m:d>
          <m:r>
            <m:t xml:space="preserve">|</m:t>
          </m:r>
          <m:r>
            <m:t xml:space="preserve">0⟩</m:t>
          </m:r>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m:t>
          </m:r>
          <m:d>
            <m:dPr/>
            <m:e>
              <m:r>
                <m:t xml:space="preserve">y</m:t>
              </m:r>
            </m:e>
          </m:d>
          <m:r>
            <m:t xml:space="preserve"> </m:t>
          </m:r>
          <m:r>
            <m:t xml:space="preserve">ψ</m:t>
          </m:r>
          <m:d>
            <m:dPr/>
            <m:e>
              <m:r>
                <m:t xml:space="preserve">x</m:t>
              </m:r>
            </m:e>
          </m:d>
          <m:r>
            <m:t xml:space="preserve">=</m:t>
          </m:r>
          <m:r>
            <m:t xml:space="preserve">−</m:t>
          </m:r>
          <m:r>
            <m:t xml:space="preserve">:</m:t>
          </m:r>
          <m:r>
            <m:t xml:space="preserve">ψ</m:t>
          </m:r>
          <m:d>
            <m:dPr/>
            <m:e>
              <m:r>
                <m:t xml:space="preserve">x</m:t>
              </m:r>
            </m:e>
          </m:d>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sSup>
            <m:e>
              <m:r>
                <m:t xml:space="preserve">ψ</m:t>
              </m:r>
            </m:e>
            <m:sup>
              <m:r>
                <m:t xml:space="preserve">+</m:t>
              </m:r>
            </m:sup>
          </m:sSup>
          <m:d>
            <m:dPr/>
            <m:e>
              <m:sSub>
                <m:e>
                  <m:r>
                    <m:t xml:space="preserve">x</m:t>
                  </m:r>
                </m:e>
                <m:sub>
                  <m:r>
                    <m:t xml:space="preserve">1</m:t>
                  </m:r>
                </m:sub>
              </m:sSub>
            </m:e>
          </m:d>
          <m:r>
            <m:t xml:space="preserve"> </m:t>
          </m:r>
          <m:r>
            <m:t xml:space="preserve">ψ̄</m:t>
          </m:r>
          <m:d>
            <m:dPr/>
            <m:e>
              <m:sSub>
                <m:e>
                  <m:r>
                    <m:t xml:space="preserve">x</m:t>
                  </m:r>
                </m:e>
                <m:sub>
                  <m:r>
                    <m:t xml:space="preserve">2</m:t>
                  </m:r>
                </m:sub>
              </m:sSub>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d>
            <m:dPr>
              <m:begChr m:val="["/>
              <m:endChr m:val="]"/>
            </m:dPr>
            <m:e>
              <m:r>
                <m:t xml:space="preserve">S</m:t>
              </m:r>
              <m:d>
                <m:dPr/>
                <m:e>
                  <m:sSub>
                    <m:e>
                      <m:r>
                        <m:t xml:space="preserve">x</m:t>
                      </m:r>
                    </m:e>
                    <m:sub>
                      <m:r>
                        <m:t xml:space="preserve">1</m:t>
                      </m:r>
                    </m:sub>
                  </m:sSub>
                  <m:r>
                    <m:t xml:space="preserve">−</m:t>
                  </m:r>
                  <m:sSub>
                    <m:e>
                      <m:r>
                        <m:t xml:space="preserve">x</m:t>
                      </m:r>
                    </m:e>
                    <m:sub>
                      <m:r>
                        <m:t xml:space="preserve">2</m:t>
                      </m:r>
                    </m:sub>
                  </m:sSub>
                </m:e>
              </m:d>
              <m:r>
                <m:t xml:space="preserve">−</m:t>
              </m:r>
              <m:r>
                <m:t xml:space="preserve">ψ̄</m:t>
              </m:r>
              <m:d>
                <m:dPr/>
                <m:e>
                  <m:sSub>
                    <m:e>
                      <m:r>
                        <m:t xml:space="preserve">x</m:t>
                      </m:r>
                    </m:e>
                    <m:sub>
                      <m:r>
                        <m:t xml:space="preserve">2</m:t>
                      </m:r>
                    </m:sub>
                  </m:sSub>
                </m:e>
              </m:d>
              <m:sSup>
                <m:e>
                  <m:r>
                    <m:t xml:space="preserve">ψ</m:t>
                  </m:r>
                </m:e>
                <m:sup>
                  <m:r>
                    <m:t xml:space="preserve">+</m:t>
                  </m:r>
                </m:sup>
              </m:sSup>
              <m:d>
                <m:dPr/>
                <m:e>
                  <m:sSub>
                    <m:e>
                      <m:r>
                        <m:t xml:space="preserve">x</m:t>
                      </m:r>
                    </m:e>
                    <m:sub>
                      <m:r>
                        <m:t xml:space="preserve">1</m:t>
                      </m:r>
                    </m:sub>
                  </m:sSub>
                </m:e>
              </m:d>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4</m:t>
                  </m:r>
                </m:sub>
              </m:sSub>
            </m:e>
          </m:d>
          <m:r>
            <m:t xml:space="preserve">−</m:t>
          </m:r>
          <m:r>
            <m:t xml:space="preserve">ψ̄</m:t>
          </m:r>
          <m:d>
            <m:dPr/>
            <m:e>
              <m:sSub>
                <m:e>
                  <m:r>
                    <m:t xml:space="preserve">x</m:t>
                  </m:r>
                </m:e>
                <m:sub>
                  <m:r>
                    <m:t xml:space="preserve">2</m:t>
                  </m:r>
                </m:sub>
              </m:sSub>
            </m:e>
          </m:d>
          <m:r>
            <m:t xml:space="preserve"> </m:t>
          </m:r>
          <m:d>
            <m:dPr>
              <m:begChr m:val="["/>
              <m:endChr m:val="]"/>
            </m:dPr>
            <m:e>
              <m:r>
                <m:t xml:space="preserve">−</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1</m:t>
                      </m:r>
                    </m:sub>
                  </m:sSub>
                </m:e>
              </m:d>
            </m:e>
          </m:d>
          <m:r>
            <m:t xml:space="preserve"> </m:t>
          </m:r>
          <m:sSup>
            <m:e>
              <m:r>
                <m:t xml:space="preserve">ψ̄</m:t>
              </m:r>
            </m:e>
            <m:sup>
              <m:r>
                <m:t xml:space="preserve">−</m:t>
              </m:r>
            </m:sup>
          </m:sSup>
          <m:d>
            <m:dPr/>
            <m:e>
              <m:sSub>
                <m:e>
                  <m:r>
                    <m:t xml:space="preserve">x</m:t>
                  </m:r>
                </m:e>
                <m:sub>
                  <m:r>
                    <m:t xml:space="preserve">4</m:t>
                  </m:r>
                </m:sub>
              </m:sSub>
            </m:e>
          </m:d>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⟨0</m:t>
          </m:r>
          <m:r>
            <m:t xml:space="preserve">|</m:t>
          </m:r>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r>
            <m:t xml:space="preserve">⟨0</m:t>
          </m:r>
          <m:r>
            <m:t xml:space="preserve">|</m:t>
          </m:r>
          <m:sSub>
            <m:e>
              <m:r>
                <m:t xml:space="preserve">ψ̄</m:t>
              </m:r>
            </m:e>
            <m:sub>
              <m:r>
                <m:t xml:space="preserve">2</m:t>
              </m:r>
            </m:sub>
          </m:sSub>
          <m:sSub>
            <m:e>
              <m:r>
                <m:t xml:space="preserve">ψ</m:t>
              </m:r>
            </m:e>
            <m:sub>
              <m:r>
                <m:t xml:space="preserve">3</m:t>
              </m:r>
            </m:sub>
          </m:sSub>
          <m:r>
            <m:t xml:space="preserve">|</m:t>
          </m:r>
          <m:r>
            <m:t xml:space="preserve">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S</m:t>
          </m:r>
          <m:d>
            <m:dPr/>
            <m:e>
              <m:sSub>
                <m:e>
                  <m:r>
                    <m:t xml:space="preserve">x</m:t>
                  </m:r>
                </m:e>
                <m:sub>
                  <m:r>
                    <m:t xml:space="preserve">3</m:t>
                  </m:r>
                </m:sub>
              </m:sSub>
              <m:r>
                <m:t xml:space="preserve">−</m:t>
              </m:r>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sSub>
            <m:e>
              <m:r>
                <m:t xml:space="preserve">⟨ψ̄</m:t>
              </m:r>
            </m:e>
            <m:sub>
              <m:r>
                <m:t xml:space="preserve">2</m:t>
              </m:r>
            </m:sub>
          </m:sSub>
          <m:sSub>
            <m:e>
              <m:r>
                <m:t xml:space="preserve">ψ</m:t>
              </m:r>
            </m:e>
            <m:sub>
              <m:r>
                <m:t xml:space="preserve">3</m:t>
              </m:r>
            </m:sub>
          </m:sSub>
          <m:r>
            <m:t xml:space="preserve">⟩</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sSup>
            <m:e>
              <m:r>
                <m:t xml:space="preserve">π</m:t>
              </m:r>
            </m:e>
            <m:sup>
              <m:r>
                <m:t xml:space="preserve">0</m:t>
              </m:r>
            </m:sup>
          </m:sSup>
          <m:r>
            <m:t xml:space="preserve">=</m:t>
          </m:r>
          <m:r>
            <m:t xml:space="preserve">−</m:t>
          </m:r>
          <m:sSup>
            <m:e>
              <m:r>
                <m:t xml:space="preserve">F</m:t>
              </m:r>
            </m:e>
            <m:sup>
              <m:r>
                <m:t xml:space="preserve">00</m:t>
              </m:r>
            </m:sup>
          </m:sSup>
          <m:r>
            <m:t xml:space="preserve">=</m:t>
          </m:r>
          <m:r>
            <m:t xml:space="preserve">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e>
          </m:d>
          <m:r>
            <m:t xml:space="preserve"> </m:t>
          </m:r>
          <m:sSup>
            <m:e>
              <m:r>
                <m:t xml:space="preserve">A</m:t>
              </m:r>
            </m:e>
            <m:sup>
              <m:r>
                <m:t xml:space="preserve">i</m:t>
              </m:r>
            </m:sup>
          </m:sSup>
          <m:r>
            <m:t xml:space="preserve">=</m:t>
          </m:r>
          <m:r>
            <m:t xml:space="preserve">0</m:t>
          </m:r>
          <m:r>
            <m:t xml:space="preserve">,</m:t>
          </m:r>
          <m:r>
            <m:t xml:space="preserve">∇</m:t>
          </m:r>
          <m:r>
            <m:t xml:space="preserve">·</m:t>
          </m:r>
          <m:r>
            <m:t xml:space="preserve">A</m:t>
          </m:r>
          <m:r>
            <m:t xml:space="preserve">=</m:t>
          </m:r>
          <m:r>
            <m:t xml:space="preserve">0</m:t>
          </m:r>
          <m:r>
            <m:t xml:space="preserve">,</m:t>
          </m:r>
          <m:sSup>
            <m:e>
              <m:r>
                <m:t xml:space="preserve">A</m:t>
              </m:r>
            </m:e>
            <m:sup>
              <m:r>
                <m:t xml:space="preserve">0</m:t>
              </m:r>
            </m:sup>
          </m:sSup>
          <m:r>
            <m:t xml:space="preserve">=</m:t>
          </m:r>
          <m:r>
            <m:t xml:space="preserve">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sSub>
            <m:e>
              <m:r>
                <m:t xml:space="preserve">ε</m:t>
              </m:r>
            </m:e>
            <m:sub>
              <m:r>
                <m:t xml:space="preserve">λ</m:t>
              </m:r>
            </m:sub>
          </m:sSub>
          <m:d>
            <m:dPr/>
            <m:e>
              <m:r>
                <m:t xml:space="preserve">k</m:t>
              </m:r>
            </m:e>
          </m:d>
          <m:r>
            <m:t xml:space="preserve">·</m:t>
          </m:r>
          <m:r>
            <m:t xml:space="preserve">k</m:t>
          </m:r>
          <m:r>
            <m:t xml:space="preserve">=</m:t>
          </m:r>
          <m:r>
            <m:t xml:space="preserve">0</m:t>
          </m:r>
          <m:r>
            <m:t xml:space="preserve">,</m:t>
          </m:r>
          <m:sSub>
            <m:e>
              <m:r>
                <m:t xml:space="preserve">ε</m:t>
              </m:r>
            </m:e>
            <m:sub>
              <m:r>
                <m:t xml:space="preserve">λ</m:t>
              </m:r>
            </m:sub>
          </m:sSub>
          <m:d>
            <m:dPr/>
            <m:e>
              <m:r>
                <m:t xml:space="preserve">k</m:t>
              </m:r>
            </m:e>
          </m:d>
          <m:r>
            <m:t xml:space="preserve">·</m:t>
          </m:r>
          <m:sSub>
            <m:e>
              <m:r>
                <m:t xml:space="preserve">ε</m:t>
              </m:r>
            </m:e>
            <m:sub>
              <m:r>
                <m:t xml:space="preserve">λ′</m:t>
              </m:r>
            </m:sub>
          </m:sSub>
          <m:d>
            <m:dPr/>
            <m:e>
              <m:r>
                <m:t xml:space="preserve">k</m:t>
              </m:r>
            </m:e>
          </m:d>
          <m:r>
            <m:t xml:space="preserve">=</m:t>
          </m:r>
          <m:sSub>
            <m:e>
              <m:r>
                <m:t xml:space="preserve">δ</m:t>
              </m:r>
            </m:e>
            <m:sub>
              <m:r>
                <m:t xml:space="preserve">λλ′</m:t>
              </m:r>
            </m:sub>
          </m:sSub>
          <m:r>
            <m:t xml:space="preserve">,</m:t>
          </m:r>
          <m:r>
            <m:t xml:space="preserve">λ</m:t>
          </m:r>
          <m:r>
            <m:t xml:space="preserve">,</m:t>
          </m:r>
          <m:r>
            <m:t xml:space="preserve">λ′</m:t>
          </m:r>
          <m:r>
            <m:t xml:space="preserve">=</m:t>
          </m:r>
          <m:r>
            <m:t xml:space="preserve">1</m:t>
          </m:r>
          <m:r>
            <m:t xml:space="preserve">,</m:t>
          </m:r>
          <m:r>
            <m:t xml:space="preserve">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sSup>
            <m:e>
              <m:r>
                <m:t xml:space="preserve">A</m:t>
              </m:r>
            </m:e>
            <m:sup>
              <m:r>
                <m:t xml:space="preserve">i</m:t>
              </m:r>
            </m:sup>
          </m:sSup>
          <m:d>
            <m:dPr/>
            <m:e>
              <m:r>
                <m:t xml:space="preserve">x</m:t>
              </m:r>
            </m:e>
          </m:d>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sSub>
                    <m:e>
                      <m:r>
                        <m:t xml:space="preserve">2ω</m:t>
                      </m:r>
                    </m:e>
                    <m:sub>
                      <m:r>
                        <m:t xml:space="preserve">k</m:t>
                      </m:r>
                    </m:sub>
                  </m:sSub>
                </m:e>
              </m:d>
            </m:e>
            <m:sup>
              <m:r>
                <m:t xml:space="preserve">−</m:t>
              </m:r>
              <m:f>
                <m:num>
                  <m:r>
                    <m:t xml:space="preserve">1</m:t>
                  </m:r>
                </m:num>
                <m:den>
                  <m:r>
                    <m:t xml:space="preserve">2</m:t>
                  </m:r>
                </m:den>
              </m:f>
            </m:sup>
          </m:sSup>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m:t>
              </m:r>
              <m:r>
                <m:t xml:space="preserve"> </m:t>
              </m:r>
              <m:sSup>
                <m:e>
                  <m:r>
                    <m:t xml:space="preserve">e</m:t>
                  </m:r>
                </m:e>
                <m:sup>
                  <m:r>
                    <m:t xml:space="preserve">+</m:t>
                  </m:r>
                  <m:r>
                    <m:t xml:space="preserve">ik</m:t>
                  </m:r>
                  <m:r>
                    <m:t xml:space="preserve">·</m:t>
                  </m:r>
                  <m:r>
                    <m:t xml:space="preserve">x</m:t>
                  </m:r>
                </m:sup>
              </m:sSup>
            </m:e>
          </m:d>
          <m:r>
            <m:t xml:space="preserve">,</m:t>
          </m:r>
          <m:sSub>
            <m:e>
              <m:r>
                <m:t xml:space="preserve">ω</m:t>
              </m:r>
            </m:e>
            <m:sub>
              <m:r>
                <m:t xml:space="preserve">k</m:t>
              </m:r>
            </m:sub>
          </m:sSub>
          <m:r>
            <m:t xml:space="preserve">=</m:t>
          </m:r>
          <m:r>
            <m:t xml:space="preserve">|</m:t>
          </m:r>
          <m:r>
            <m:t xml:space="preserve">k</m:t>
          </m:r>
          <m:r>
            <m:t xml:space="preserve">|</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sSup>
            <m:e>
              <m:r>
                <m:t xml:space="preserve">E</m:t>
              </m:r>
            </m:e>
            <m:sup>
              <m:r>
                <m:t xml:space="preserve">i</m:t>
              </m:r>
            </m:sup>
          </m:sSup>
          <m:d>
            <m:dPr/>
            <m:e>
              <m:r>
                <m:t xml:space="preserve">x</m:t>
              </m:r>
            </m:e>
          </m:d>
          <m:r>
            <m:t xml:space="preserve">=</m:t>
          </m:r>
          <m:sSub>
            <m:e>
              <m:r>
                <m:t xml:space="preserve">Σ</m:t>
              </m:r>
            </m:e>
            <m:sub>
              <m:r>
                <m:t xml:space="preserve">λ</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f>
                    <m:num>
                      <m:sSub>
                        <m:e>
                          <m:r>
                            <m:t xml:space="preserve">ω</m:t>
                          </m:r>
                        </m:e>
                        <m:sub>
                          <m:r>
                            <m:t xml:space="preserve">k</m:t>
                          </m:r>
                        </m:sub>
                      </m:sSub>
                    </m:num>
                    <m:den>
                      <m:r>
                        <m:t xml:space="preserve">2</m:t>
                      </m:r>
                    </m:den>
                  </m:f>
                </m:e>
              </m:d>
            </m:e>
            <m:sup>
              <m:f>
                <m:num>
                  <m:r>
                    <m:t xml:space="preserve">1</m:t>
                  </m:r>
                </m:num>
                <m:den>
                  <m:r>
                    <m:t xml:space="preserve">2</m:t>
                  </m:r>
                </m:den>
              </m:f>
            </m:sup>
          </m:sSup>
          <m:r>
            <m:t xml:space="preserve"> </m:t>
          </m:r>
          <m:r>
            <m:t xml:space="preserve">i</m:t>
          </m:r>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m:t>
              </m:r>
              <m:r>
                <m:t xml:space="preserve"> </m:t>
              </m:r>
              <m:sSup>
                <m:e>
                  <m:r>
                    <m:t xml:space="preserve">e</m:t>
                  </m:r>
                </m:e>
                <m:sup>
                  <m:r>
                    <m:t xml:space="preserve">+</m:t>
                  </m:r>
                  <m:r>
                    <m:t xml:space="preserve">ik</m:t>
                  </m:r>
                  <m:r>
                    <m:t xml:space="preserve">·</m:t>
                  </m:r>
                  <m:r>
                    <m:t xml:space="preserve">x</m:t>
                  </m:r>
                </m:sup>
              </m:sSup>
            </m:e>
          </m:d>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d>
            <m:dPr>
              <m:begChr m:val="["/>
              <m:endChr m:val="]"/>
            </m:dPr>
            <m:e>
              <m:sSub>
                <m:e>
                  <m:r>
                    <m:t xml:space="preserve">a</m:t>
                  </m:r>
                </m:e>
                <m:sub>
                  <m:r>
                    <m:t xml:space="preserve">k</m:t>
                  </m:r>
                  <m:r>
                    <m:t xml:space="preserve">,</m:t>
                  </m:r>
                  <m:r>
                    <m:t xml:space="preserve">λ</m:t>
                  </m:r>
                </m:sub>
              </m:sSub>
              <m:r>
                <m:t xml:space="preserve">,</m:t>
              </m:r>
              <m:sSub>
                <m:e>
                  <m:r>
                    <m:t xml:space="preserve">a</m:t>
                  </m:r>
                </m:e>
                <m:sub>
                  <m:r>
                    <m:t xml:space="preserve">k′</m:t>
                  </m:r>
                  <m:r>
                    <m:t xml:space="preserve">,</m:t>
                  </m:r>
                  <m:r>
                    <m:t xml:space="preserve">λ′</m:t>
                  </m:r>
                </m:sub>
              </m:sSub>
              <m:r>
                <m:t xml:space="preserve">†</m:t>
              </m:r>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k</m:t>
              </m:r>
              <m:r>
                <m:t xml:space="preserve">−</m:t>
              </m:r>
              <m:r>
                <m:t xml:space="preserve">k′</m:t>
              </m:r>
            </m:e>
          </m:d>
          <m:r>
            <m:t xml:space="preserve"> </m:t>
          </m:r>
          <m:sSub>
            <m:e>
              <m:r>
                <m:t xml:space="preserve">δ</m:t>
              </m:r>
            </m:e>
            <m:sub>
              <m:r>
                <m:t xml:space="preserve">λλ′</m:t>
              </m:r>
            </m:sub>
          </m:sSub>
          <m:r>
            <m:t xml:space="preserve">,</m:t>
          </m:r>
          <m:d>
            <m:dPr>
              <m:begChr m:val="["/>
              <m:endChr m:val="]"/>
            </m:dPr>
            <m:e>
              <m:sSub>
                <m:e>
                  <m:r>
                    <m:t xml:space="preserve">a</m:t>
                  </m:r>
                </m:e>
                <m:sub>
                  <m:r>
                    <m:t xml:space="preserve">k</m:t>
                  </m:r>
                  <m:r>
                    <m:t xml:space="preserve">,</m:t>
                  </m:r>
                  <m:r>
                    <m:t xml:space="preserve">λ</m:t>
                  </m:r>
                </m:sub>
              </m:sSub>
              <m:r>
                <m:t xml:space="preserve">,</m:t>
              </m:r>
              <m:sSub>
                <m:e>
                  <m:r>
                    <m:t xml:space="preserve">a</m:t>
                  </m:r>
                </m:e>
                <m:sub>
                  <m:r>
                    <m:t xml:space="preserve">k′</m:t>
                  </m:r>
                  <m:r>
                    <m:t xml:space="preserve">,</m:t>
                  </m:r>
                  <m:r>
                    <m:t xml:space="preserve">λ′</m:t>
                  </m:r>
                </m:sub>
              </m:sSub>
            </m:e>
          </m:d>
          <m:r>
            <m:t xml:space="preserve">=</m:t>
          </m:r>
          <m:d>
            <m:dPr>
              <m:begChr m:val="["/>
              <m:endChr m:val="]"/>
            </m:dPr>
            <m:e>
              <m:sSub>
                <m:e>
                  <m:r>
                    <m:t xml:space="preserve">a</m:t>
                  </m:r>
                </m:e>
                <m:sub>
                  <m:r>
                    <m:t xml:space="preserve">k</m:t>
                  </m:r>
                  <m:r>
                    <m:t xml:space="preserve">,</m:t>
                  </m:r>
                  <m:r>
                    <m:t xml:space="preserve">λ</m:t>
                  </m:r>
                </m:sub>
              </m:sSub>
              <m:r>
                <m:t xml:space="preserve">†</m:t>
              </m:r>
              <m:r>
                <m:t xml:space="preserve">,</m:t>
              </m:r>
              <m:sSub>
                <m:e>
                  <m:r>
                    <m:t xml:space="preserve">a</m:t>
                  </m:r>
                </m:e>
                <m:sub>
                  <m:r>
                    <m:t xml:space="preserve">k′</m:t>
                  </m:r>
                  <m:r>
                    <m:t xml:space="preserve">,</m:t>
                  </m:r>
                  <m:r>
                    <m:t xml:space="preserve">λ′</m:t>
                  </m:r>
                </m:sub>
              </m:sSub>
              <m:r>
                <m:t xml:space="preserve">†</m:t>
              </m:r>
            </m:e>
          </m:d>
          <m:r>
            <m:t xml:space="preserve">=</m:t>
          </m:r>
          <m:r>
            <m:t xml:space="preserve">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d>
            <m:dPr>
              <m:begChr m:val="["/>
              <m:endChr m:val="]"/>
            </m:dPr>
            <m:e>
              <m:sSup>
                <m:e>
                  <m:r>
                    <m:t xml:space="preserve">A</m:t>
                  </m:r>
                </m:e>
                <m:sup>
                  <m:r>
                    <m:t xml:space="preserve">i</m:t>
                  </m:r>
                </m:sup>
              </m:sSup>
              <m:d>
                <m:dPr/>
                <m:e>
                  <m:r>
                    <m:t xml:space="preserve">t</m:t>
                  </m:r>
                  <m:r>
                    <m:t xml:space="preserve">,</m:t>
                  </m:r>
                  <m:r>
                    <m:t xml:space="preserve">x</m:t>
                  </m:r>
                </m:e>
              </m:d>
              <m:r>
                <m:t xml:space="preserve">,</m:t>
              </m:r>
              <m:sSup>
                <m:e>
                  <m:r>
                    <m:t xml:space="preserve">E</m:t>
                  </m:r>
                </m:e>
                <m:sup>
                  <m:r>
                    <m:t xml:space="preserve">j</m:t>
                  </m:r>
                </m:sup>
              </m:sSup>
              <m:d>
                <m:dPr/>
                <m:e>
                  <m:r>
                    <m:t xml:space="preserve">t</m:t>
                  </m:r>
                  <m:r>
                    <m:t xml:space="preserve">,</m:t>
                  </m:r>
                  <m:r>
                    <m:t xml:space="preserve">y</m:t>
                  </m:r>
                </m:e>
              </m:d>
            </m:e>
          </m:d>
          <m:r>
            <m:t xml:space="preserve">=</m:t>
          </m:r>
          <m:r>
            <m:t xml:space="preserve">i</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ik</m:t>
              </m:r>
              <m:r>
                <m:t xml:space="preserve">·</m:t>
              </m:r>
              <m:d>
                <m:dPr/>
                <m:e>
                  <m:r>
                    <m:t xml:space="preserve">x</m:t>
                  </m:r>
                  <m:r>
                    <m:t xml:space="preserve">−</m:t>
                  </m:r>
                  <m:r>
                    <m:t xml:space="preserve">y</m:t>
                  </m:r>
                </m:e>
              </m:d>
            </m:sup>
          </m:sSup>
          <m:r>
            <m:t xml:space="preserve">=</m:t>
          </m:r>
          <m:r>
            <m:t xml:space="preserve">i</m:t>
          </m:r>
          <m:r>
            <m:t xml:space="preserve"> </m:t>
          </m:r>
          <m:sSup>
            <m:e>
              <m:d>
                <m:dPr>
                  <m:begChr m:val="["/>
                  <m:endChr m:val="]"/>
                </m:dPr>
                <m:e>
                  <m:sSup>
                    <m:e>
                      <m:r>
                        <m:t xml:space="preserve">δ</m:t>
                      </m:r>
                    </m:e>
                    <m:sup>
                      <m:r>
                        <m:t xml:space="preserve">ij</m:t>
                      </m:r>
                    </m:sup>
                  </m:sSup>
                  <m:r>
                    <m:t xml:space="preserve"> </m:t>
                  </m:r>
                  <m:sSup>
                    <m:e>
                      <m:r>
                        <m:t xml:space="preserve">δ</m:t>
                      </m:r>
                    </m:e>
                    <m:sup>
                      <m:r>
                        <m:t xml:space="preserve">3</m:t>
                      </m:r>
                    </m:sup>
                  </m:sSup>
                  <m:d>
                    <m:dPr/>
                    <m:e>
                      <m:r>
                        <m:t xml:space="preserve">x</m:t>
                      </m:r>
                      <m:r>
                        <m:t xml:space="preserve">−</m:t>
                      </m:r>
                      <m:r>
                        <m:t xml:space="preserve">y</m:t>
                      </m:r>
                    </m:e>
                  </m:d>
                </m:e>
              </m:d>
            </m:e>
            <m:sup>
              <m:r>
                <m:t xml:space="preserve">T</m:t>
              </m:r>
            </m:sup>
          </m:sSup>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sSub>
            <m:e>
              <m:r>
                <m:t xml:space="preserve">Σ</m:t>
              </m:r>
            </m:e>
            <m:sub>
              <m:r>
                <m:t xml:space="preserve">λ</m:t>
              </m:r>
              <m:r>
                <m:t xml:space="preserve">=</m:t>
              </m:r>
              <m:r>
                <m:t xml:space="preserve">1</m:t>
              </m:r>
              <m:r>
                <m:t xml:space="preserve">,</m:t>
              </m:r>
              <m:r>
                <m:t xml:space="preserve">2</m:t>
              </m:r>
            </m:sub>
          </m:sSub>
          <m:r>
            <m:t xml:space="preserve"> </m:t>
          </m:r>
          <m:sSubSup>
            <m:e>
              <m:r>
                <m:t xml:space="preserve">ε</m:t>
              </m:r>
            </m:e>
            <m:sub>
              <m:r>
                <m:t xml:space="preserve">λ</m:t>
              </m:r>
            </m:sub>
            <m:sup>
              <m:r>
                <m:t xml:space="preserve">i</m:t>
              </m:r>
            </m:sup>
          </m:sSubSup>
          <m:d>
            <m:dPr/>
            <m:e>
              <m:r>
                <m:t xml:space="preserve">k</m:t>
              </m:r>
            </m:e>
          </m:d>
          <m:r>
            <m:t xml:space="preserve"> </m:t>
          </m:r>
          <m:sSubSup>
            <m:e>
              <m:r>
                <m:t xml:space="preserve">ε</m:t>
              </m:r>
            </m:e>
            <m:sub>
              <m:r>
                <m:t xml:space="preserve">λ</m:t>
              </m:r>
            </m:sub>
            <m:sup>
              <m:r>
                <m:t xml:space="preserve">j</m:t>
              </m:r>
            </m:sup>
          </m:sSubSup>
          <m:d>
            <m:dPr/>
            <m:e>
              <m:r>
                <m:t xml:space="preserve">k</m:t>
              </m:r>
            </m:e>
          </m:d>
          <m:r>
            <m:t xml:space="preserve">=</m:t>
          </m:r>
          <m:sSup>
            <m:e>
              <m:r>
                <m:t xml:space="preserve">δ</m:t>
              </m:r>
            </m:e>
            <m:sup>
              <m:r>
                <m:t xml:space="preserve">ij</m:t>
              </m:r>
            </m:sup>
          </m:sSup>
          <m:r>
            <m:t xml:space="preserve">−</m:t>
          </m:r>
          <m:sSup>
            <m:e>
              <m:r>
                <m:t xml:space="preserve">k̂</m:t>
              </m:r>
            </m:e>
            <m:sup>
              <m:r>
                <m:t xml:space="preserve">i</m:t>
              </m:r>
            </m:sup>
          </m:sSup>
          <m:r>
            <m:t xml:space="preserve"> </m:t>
          </m:r>
          <m:sSup>
            <m:e>
              <m:r>
                <m:t xml:space="preserve">k̂</m:t>
              </m:r>
            </m:e>
            <m:sup>
              <m:r>
                <m:t xml:space="preserve">j</m:t>
              </m:r>
            </m:sup>
          </m:sSup>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m:t>
          </m:r>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ω</m:t>
              </m:r>
            </m:e>
            <m:sub>
              <m:r>
                <m:t xml:space="preserve">k</m:t>
              </m:r>
            </m:sub>
          </m:sSub>
          <m:r>
            <m:t xml:space="preserve"> </m:t>
          </m:r>
          <m:sSub>
            <m:e>
              <m:r>
                <m:t xml:space="preserve">a</m:t>
              </m:r>
            </m:e>
            <m:sub>
              <m:r>
                <m:t xml:space="preserve">k</m:t>
              </m:r>
              <m:r>
                <m:t xml:space="preserve">,</m:t>
              </m:r>
              <m:r>
                <m:t xml:space="preserve">λ</m:t>
              </m:r>
            </m:sub>
          </m:sSub>
          <m:r>
            <m:t xml:space="preserve">†</m:t>
          </m:r>
          <m:r>
            <m:t xml:space="preserve"> </m:t>
          </m:r>
          <m:sSub>
            <m:e>
              <m:r>
                <m:t xml:space="preserve">a</m:t>
              </m:r>
            </m:e>
            <m:sub>
              <m:r>
                <m:t xml:space="preserve">k</m:t>
              </m:r>
              <m:r>
                <m:t xml:space="preserve">,</m:t>
              </m:r>
              <m:r>
                <m:t xml:space="preserve">λ</m:t>
              </m:r>
            </m:sub>
          </m:sSub>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m:t>
          </m:r>
          <m:r>
            <m:t xml:space="preserve">|</m:t>
          </m:r>
          <m:sSup>
            <m:e>
              <m:r>
                <m:t xml:space="preserve">A</m:t>
              </m:r>
            </m:e>
            <m:sup>
              <m:r>
                <m:t xml:space="preserve">i</m:t>
              </m:r>
            </m:sup>
          </m:sSup>
          <m:d>
            <m:dPr/>
            <m:e>
              <m:r>
                <m:t xml:space="preserve">x</m:t>
              </m:r>
            </m:e>
          </m:d>
          <m:r>
            <m:t xml:space="preserve">|</m:t>
          </m:r>
          <m:r>
            <m:t xml:space="preserve">k</m:t>
          </m:r>
          <m:r>
            <m:t xml:space="preserve">,</m:t>
          </m:r>
          <m:r>
            <m:t xml:space="preserve">λ⟩</m:t>
          </m:r>
          <m:r>
            <m:t xml:space="preserve">=</m:t>
          </m:r>
          <m:sSubSup>
            <m:e>
              <m:r>
                <m:t xml:space="preserve">ε</m:t>
              </m:r>
            </m:e>
            <m:sub>
              <m:r>
                <m:t xml:space="preserve">λ</m:t>
              </m:r>
            </m:sub>
            <m:sup>
              <m:r>
                <m:t xml:space="preserve">i</m:t>
              </m:r>
            </m:sup>
          </m:sSubSup>
          <m:d>
            <m:dPr/>
            <m:e>
              <m:r>
                <m:t xml:space="preserve">k</m:t>
              </m:r>
            </m:e>
          </m:d>
          <m:r>
            <m:t xml:space="preserve"> </m:t>
          </m:r>
          <m:sSup>
            <m:e>
              <m:r>
                <m:t xml:space="preserve">e</m:t>
              </m:r>
            </m:e>
            <m:sup>
              <m:r>
                <m:t xml:space="preserve">−</m:t>
              </m:r>
              <m:r>
                <m:t xml:space="preserve">ik</m:t>
              </m:r>
              <m:r>
                <m:t xml:space="preserve">·</m:t>
              </m:r>
              <m:r>
                <m:t xml:space="preserve">x</m:t>
              </m:r>
            </m:sup>
          </m:sSup>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r>
            <m:t xml:space="preserve"> </m:t>
          </m:r>
          <m:d>
            <m:dPr/>
            <m:e>
              <m:r>
                <m:t xml:space="preserve">inside</m:t>
              </m:r>
              <m:r>
                <m:t xml:space="preserve"> </m:t>
              </m:r>
              <m:r>
                <m:t xml:space="preserve">an</m:t>
              </m:r>
              <m:r>
                <m:t xml:space="preserve"> </m:t>
              </m:r>
              <m:r>
                <m:t xml:space="preserve">amplitude</m:t>
              </m:r>
              <m:r>
                <m:t xml:space="preserve"> </m:t>
              </m:r>
              <m:r>
                <m:t xml:space="preserve">contracted</m:t>
              </m:r>
              <m:r>
                <m:t xml:space="preserve"> </m:t>
              </m:r>
              <m:r>
                <m:t xml:space="preserve">with</m:t>
              </m:r>
              <m:r>
                <m:t xml:space="preserve"> </m:t>
              </m:r>
              <m:r>
                <m:t xml:space="preserve">conserved</m:t>
              </m:r>
              <m:r>
                <m:t xml:space="preserve"> </m:t>
              </m:r>
              <m:r>
                <m:t xml:space="preserve">currents</m:t>
              </m:r>
            </m:e>
          </m:d>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sSub>
            <m:e>
              <m:r>
                <m:t xml:space="preserve">∂</m:t>
              </m:r>
            </m:e>
            <m:sub>
              <m:r>
                <m:t xml:space="preserve">μ</m:t>
              </m:r>
            </m:sub>
          </m:sSub>
          <m:r>
            <m:t xml:space="preserve"> </m:t>
          </m:r>
          <m:d>
            <m:dPr/>
            <m:e>
              <m:sSup>
                <m:e>
                  <m:r>
                    <m:t xml:space="preserve">e</m:t>
                  </m:r>
                </m:e>
                <m:sup>
                  <m:r>
                    <m:t xml:space="preserve">−</m:t>
                  </m:r>
                  <m:r>
                    <m:t xml:space="preserve">iqα</m:t>
                  </m:r>
                  <m:d>
                    <m:dPr/>
                    <m:e>
                      <m:r>
                        <m:t xml:space="preserve">x</m:t>
                      </m:r>
                    </m:e>
                  </m:d>
                </m:sup>
              </m:sSup>
              <m:r>
                <m:t xml:space="preserve"> </m:t>
              </m:r>
              <m:r>
                <m:t xml:space="preserve">φ</m:t>
              </m:r>
            </m:e>
          </m:d>
          <m:r>
            <m:t xml:space="preserve">=</m:t>
          </m:r>
          <m:sSup>
            <m:e>
              <m:r>
                <m:t xml:space="preserve">e</m:t>
              </m:r>
            </m:e>
            <m:sup>
              <m:r>
                <m:t xml:space="preserve">−</m:t>
              </m:r>
              <m:r>
                <m:t xml:space="preserve">iqα</m:t>
              </m:r>
              <m:d>
                <m:dPr/>
                <m:e>
                  <m:r>
                    <m:t xml:space="preserve">x</m:t>
                  </m:r>
                </m:e>
              </m:d>
            </m:sup>
          </m:sSup>
          <m:r>
            <m:t xml:space="preserve"> </m:t>
          </m:r>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sSub>
            <m:e>
              <m:r>
                <m:t xml:space="preserve">D</m:t>
              </m:r>
            </m:e>
            <m:sub>
              <m:r>
                <m:t xml:space="preserve">μ</m:t>
              </m:r>
            </m:sub>
          </m:sSub>
          <m:r>
            <m:t xml:space="preserve"> </m:t>
          </m:r>
          <m:r>
            <m:t xml:space="preserve">φ</m:t>
          </m:r>
          <m:r>
            <m:t xml:space="preserve">→</m:t>
          </m:r>
          <m:sSup>
            <m:e>
              <m:r>
                <m:t xml:space="preserve">e</m:t>
              </m:r>
            </m:e>
            <m:sup>
              <m:r>
                <m:t xml:space="preserve">−</m:t>
              </m:r>
              <m:r>
                <m:t xml:space="preserve">iqα</m:t>
              </m:r>
              <m:d>
                <m:dPr/>
                <m:e>
                  <m:r>
                    <m:t xml:space="preserve">x</m:t>
                  </m:r>
                </m:e>
              </m:d>
            </m:sup>
          </m:sSup>
          <m:r>
            <m:t xml:space="preserve"> </m:t>
          </m:r>
          <m:sSub>
            <m:e>
              <m:r>
                <m:t xml:space="preserve">D</m:t>
              </m:r>
            </m:e>
            <m:sub>
              <m:r>
                <m:t xml:space="preserve">μ</m:t>
              </m:r>
            </m:sub>
          </m:sSub>
          <m:r>
            <m:t xml:space="preserve">φ</m:t>
          </m:r>
          <m:r>
            <m:t xml:space="preserve"> </m:t>
          </m:r>
          <m:d>
            <m:dPr/>
            <m:e>
              <m:r>
                <m:t xml:space="preserve">the</m:t>
              </m:r>
              <m:r>
                <m:t xml:space="preserve"> </m:t>
              </m:r>
              <m:r>
                <m:t xml:space="preserve">property</m:t>
              </m:r>
              <m:r>
                <m:t xml:space="preserve"> </m:t>
              </m:r>
              <m:r>
                <m:t xml:space="preserve">demanded</m:t>
              </m:r>
              <m:r>
                <m:t xml:space="preserve"> </m:t>
              </m:r>
              <m:r>
                <m:t xml:space="preserve">of</m:t>
              </m:r>
              <m:r>
                <m:t xml:space="preserve"> </m:t>
              </m:r>
              <m:sSub>
                <m:e>
                  <m:r>
                    <m:t xml:space="preserve">D</m:t>
                  </m:r>
                </m:e>
                <m:sub>
                  <m:r>
                    <m:t xml:space="preserve">μ</m:t>
                  </m:r>
                </m:sub>
              </m:sSub>
            </m:e>
          </m:d>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sSub>
            <m:e>
              <m:r>
                <m:t xml:space="preserve">D</m:t>
              </m:r>
            </m:e>
            <m:sub>
              <m:r>
                <m:t xml:space="preserve">μ</m:t>
              </m:r>
            </m:sub>
          </m:sSub>
          <m:r>
            <m:t xml:space="preserve">φ</m:t>
          </m:r>
          <m:r>
            <m:t xml:space="preserve">→</m:t>
          </m:r>
          <m:sSup>
            <m:e>
              <m:r>
                <m:t xml:space="preserve">e</m:t>
              </m:r>
            </m:e>
            <m:sup>
              <m:r>
                <m:t xml:space="preserve">−</m:t>
              </m:r>
              <m:r>
                <m:t xml:space="preserve">iqα</m:t>
              </m:r>
            </m:sup>
          </m:sSup>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r>
            <m:t xml:space="preserve">+</m:t>
          </m:r>
          <m:r>
            <m:t xml:space="preserve">iq</m:t>
          </m:r>
          <m:r>
            <m:t xml:space="preserve"> </m:t>
          </m:r>
          <m:sSub>
            <m:e>
              <m:r>
                <m:t xml:space="preserve">A</m:t>
              </m:r>
            </m:e>
            <m:sub>
              <m:r>
                <m:t xml:space="preserve">μ′</m:t>
              </m:r>
            </m:sub>
          </m:sSub>
          <m:r>
            <m:t xml:space="preserve"> </m:t>
          </m:r>
          <m:sSup>
            <m:e>
              <m:r>
                <m:t xml:space="preserve">e</m:t>
              </m:r>
            </m:e>
            <m:sup>
              <m:r>
                <m:t xml:space="preserve">−</m:t>
              </m:r>
              <m:r>
                <m:t xml:space="preserve">iqα</m:t>
              </m:r>
            </m:sup>
          </m:sSup>
          <m:r>
            <m:t xml:space="preserve">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m:t>
          </m:r>
          <m:r>
            <m:t xml:space="preserve">iq</m:t>
          </m:r>
          <m:d>
            <m:dPr/>
            <m:e>
              <m:sSub>
                <m:e>
                  <m:r>
                    <m:t xml:space="preserve">∂</m:t>
                  </m:r>
                </m:e>
                <m:sub>
                  <m:r>
                    <m:t xml:space="preserve">μ</m:t>
                  </m:r>
                </m:sub>
              </m:sSub>
              <m:r>
                <m:t xml:space="preserve">α</m:t>
              </m:r>
            </m:e>
          </m:d>
          <m:r>
            <m:t xml:space="preserve">φ</m:t>
          </m:r>
          <m:r>
            <m:t xml:space="preserve">+</m:t>
          </m:r>
          <m:sSub>
            <m:e>
              <m:r>
                <m:t xml:space="preserve">iqA</m:t>
              </m:r>
            </m:e>
            <m:sub>
              <m:r>
                <m:t xml:space="preserve">μ′</m:t>
              </m:r>
            </m:sub>
          </m:sSub>
          <m:r>
            <m:t xml:space="preserve">φ</m:t>
          </m:r>
          <m:r>
            <m:t xml:space="preserve">=</m:t>
          </m:r>
          <m:sSub>
            <m:e>
              <m:r>
                <m:t xml:space="preserve">iqA</m:t>
              </m:r>
            </m:e>
            <m:sub>
              <m:r>
                <m:t xml:space="preserve">μ</m:t>
              </m:r>
            </m:sub>
          </m:sSub>
          <m:r>
            <m:t xml:space="preserve">φ</m:t>
          </m:r>
          <m:r>
            <m:t xml:space="preserve"> </m:t>
          </m:r>
          <m:r>
            <m:t xml:space="preserve">⟹</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m:t>
          </m:r>
          <m:r>
            <m:t xml:space="preserve">iq</m:t>
          </m:r>
          <m:r>
            <m:t xml:space="preserve"> </m:t>
          </m:r>
          <m:sSub>
            <m:e>
              <m:r>
                <m:t xml:space="preserve">F</m:t>
              </m:r>
            </m:e>
            <m:sub>
              <m:r>
                <m:t xml:space="preserve">μν</m:t>
              </m:r>
            </m:sub>
          </m:sSub>
          <m:r>
            <m:t xml:space="preserve">,</m:t>
          </m:r>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p>
            <m:e>
              <m:r>
                <m:t xml:space="preserve">ψ̄iγ</m:t>
              </m:r>
            </m:e>
            <m:sup>
              <m:r>
                <m:t xml:space="preserve">μ</m:t>
              </m:r>
            </m:sup>
          </m:sSup>
          <m:sSub>
            <m:e>
              <m:r>
                <m:t xml:space="preserve">D</m:t>
              </m:r>
            </m:e>
            <m:sub>
              <m:r>
                <m:t xml:space="preserve">μ</m:t>
              </m:r>
            </m:sub>
          </m:sSub>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ψ̄iγ</m:t>
              </m:r>
            </m:e>
            <m:sup>
              <m:r>
                <m:t xml:space="preserve">μ</m:t>
              </m:r>
            </m:sup>
          </m:sSup>
          <m:d>
            <m:dPr/>
            <m:e>
              <m:sSub>
                <m:e>
                  <m:r>
                    <m:t xml:space="preserve">iqA</m:t>
                  </m:r>
                </m:e>
                <m:sub>
                  <m:r>
                    <m:t xml:space="preserve">μ</m:t>
                  </m:r>
                </m:sub>
              </m:sSub>
            </m:e>
          </m:d>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qψ̄γ</m:t>
              </m:r>
            </m:e>
            <m:sup>
              <m:r>
                <m:t xml:space="preserve">μ</m:t>
              </m:r>
            </m:sup>
          </m:sSup>
          <m:sSub>
            <m:e>
              <m:r>
                <m:t xml:space="preserve">ψA</m:t>
              </m:r>
            </m:e>
            <m:sub>
              <m:r>
                <m:t xml:space="preserve">μ</m:t>
              </m:r>
            </m:sub>
          </m:sSub>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sSup>
            <m:e>
              <m:r>
                <m:t xml:space="preserve">j</m:t>
              </m:r>
            </m:e>
            <m:sup>
              <m:r>
                <m:t xml:space="preserve">μ</m:t>
              </m:r>
            </m:sup>
          </m:sSup>
          <m:r>
            <m:t xml:space="preserve"> </m:t>
          </m:r>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d>
            <m:dPr/>
            <m:e>
              <m:r>
                <m:t xml:space="preserve">−</m:t>
              </m:r>
              <m:r>
                <m:t xml:space="preserve">e</m:t>
              </m:r>
            </m:e>
          </m:d>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m:t>
              </m:r>
            </m:sub>
          </m:sSub>
          <m:r>
            <m:t xml:space="preserve">ψ</m:t>
          </m:r>
          <m:r>
            <m:t xml:space="preserve">=</m:t>
          </m:r>
          <m:d>
            <m:dPr>
              <m:begChr m:val="["/>
              <m:endChr m:val="]"/>
            </m:dPr>
            <m:e>
              <m:r>
                <m:t xml:space="preserve">α</m:t>
              </m:r>
              <m:r>
                <m:t xml:space="preserve">·</m:t>
              </m:r>
              <m:d>
                <m:dPr/>
                <m:e>
                  <m:r>
                    <m:t xml:space="preserve">p̂</m:t>
                  </m:r>
                  <m:r>
                    <m:t xml:space="preserve">−</m:t>
                  </m:r>
                  <m:r>
                    <m:t xml:space="preserve">qA</m:t>
                  </m:r>
                </m:e>
              </m:d>
              <m:r>
                <m:t xml:space="preserve">+</m:t>
              </m:r>
              <m:r>
                <m:t xml:space="preserve">βm</m:t>
              </m:r>
              <m:r>
                <m:t xml:space="preserve">+</m:t>
              </m:r>
              <m:r>
                <m:t xml:space="preserve">qφ</m:t>
              </m:r>
            </m:e>
          </m:d>
          <m:r>
            <m:t xml:space="preserve"> </m:t>
          </m:r>
          <m:r>
            <m:t xml:space="preserve">ψ</m:t>
          </m:r>
          <m:r>
            <m:t xml:space="preserve">=</m:t>
          </m:r>
          <m:sSub>
            <m:e>
              <m:r>
                <m:t xml:space="preserve">h</m:t>
              </m:r>
            </m:e>
            <m:sub>
              <m:r>
                <m:t xml:space="preserve">D</m:t>
              </m:r>
            </m:sub>
          </m:sSub>
          <m:r>
            <m:t xml:space="preserve">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d>
            <m:dPr/>
            <m:e>
              <m:sSub>
                <m:e>
                  <m:r>
                    <m:t xml:space="preserve">φ</m:t>
                  </m:r>
                </m:e>
                <m:sub>
                  <m:r>
                    <m:t xml:space="preserve">1</m:t>
                  </m:r>
                </m:sub>
              </m:sSub>
              <m:sSub>
                <m:e>
                  <m:r>
                    <m:t xml:space="preserve">φ</m:t>
                  </m:r>
                </m:e>
                <m:sub>
                  <m:r>
                    <m:t xml:space="preserve">2</m:t>
                  </m:r>
                </m:sub>
              </m:sSub>
            </m:e>
          </m:d>
          <m:r>
            <m:t xml:space="preserve">=</m:t>
          </m:r>
          <m:d>
            <m:dPr/>
            <m:e>
              <m:sSub>
                <m:e>
                  <m:r>
                    <m:t xml:space="preserve">D</m:t>
                  </m:r>
                </m:e>
                <m:sub>
                  <m:r>
                    <m:t xml:space="preserve">μ</m:t>
                  </m:r>
                </m:sub>
              </m:sSub>
              <m:sSub>
                <m:e>
                  <m:r>
                    <m:t xml:space="preserve">φ</m:t>
                  </m:r>
                </m:e>
                <m:sub>
                  <m:r>
                    <m:t xml:space="preserve">1</m:t>
                  </m:r>
                </m:sub>
              </m:sSub>
            </m:e>
          </m:d>
          <m:sSub>
            <m:e>
              <m:r>
                <m:t xml:space="preserve">φ</m:t>
              </m:r>
            </m:e>
            <m:sub>
              <m:r>
                <m:t xml:space="preserve">2</m:t>
              </m:r>
            </m:sub>
          </m:sSub>
          <m:r>
            <m:t xml:space="preserve">+</m:t>
          </m:r>
          <m:sSub>
            <m:e>
              <m:r>
                <m:t xml:space="preserve">φ</m:t>
              </m:r>
            </m:e>
            <m:sub>
              <m:r>
                <m:t xml:space="preserve">1</m:t>
              </m:r>
            </m:sub>
          </m:sSub>
          <m:d>
            <m:dPr/>
            <m:e>
              <m:sSub>
                <m:e>
                  <m:r>
                    <m:t xml:space="preserve">D</m:t>
                  </m:r>
                </m:e>
                <m:sub>
                  <m:r>
                    <m:t xml:space="preserve">μ</m:t>
                  </m:r>
                </m:sub>
              </m:sSub>
              <m:sSub>
                <m:e>
                  <m:r>
                    <m:t xml:space="preserve">φ</m:t>
                  </m:r>
                </m:e>
                <m:sub>
                  <m:r>
                    <m:t xml:space="preserve">2</m:t>
                  </m:r>
                </m:sub>
              </m:sSub>
            </m:e>
          </m:d>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p>
            <m:e>
              <m:d>
                <m:dPr/>
                <m:e>
                  <m:sSub>
                    <m:e>
                      <m:r>
                        <m:t xml:space="preserve">D</m:t>
                      </m:r>
                    </m:e>
                    <m:sub>
                      <m:r>
                        <m:t xml:space="preserve">μ</m:t>
                      </m:r>
                    </m:sub>
                  </m:sSub>
                  <m:r>
                    <m:t xml:space="preserve">φ</m:t>
                  </m:r>
                </m:e>
              </m:d>
            </m:e>
            <m:sup>
              <m:r>
                <m:t xml:space="preserve">*</m:t>
              </m:r>
            </m:sup>
          </m:sSup>
          <m:r>
            <m:t xml:space="preserve">=</m:t>
          </m:r>
          <m:sSub>
            <m:e>
              <m:r>
                <m:t xml:space="preserve">∂</m:t>
              </m:r>
            </m:e>
            <m:sub>
              <m:r>
                <m:t xml:space="preserve">μ</m:t>
              </m:r>
            </m:sub>
          </m:sSub>
          <m:sSup>
            <m:e>
              <m:r>
                <m:t xml:space="preserve">φ</m:t>
              </m:r>
            </m:e>
            <m:sup>
              <m:r>
                <m:t xml:space="preserve">*</m:t>
              </m:r>
            </m:sup>
          </m:sSup>
          <m:r>
            <m:t xml:space="preserve">−</m:t>
          </m:r>
          <m:sSub>
            <m:e>
              <m:r>
                <m:t xml:space="preserve">iqA</m:t>
              </m:r>
            </m:e>
            <m:sub>
              <m:r>
                <m:t xml:space="preserve">μ</m:t>
              </m:r>
            </m:sub>
          </m:sSub>
          <m:sSup>
            <m:e>
              <m:r>
                <m:t xml:space="preserve">φ</m:t>
              </m:r>
            </m:e>
            <m:sup>
              <m:r>
                <m:t xml:space="preserve">*</m:t>
              </m:r>
            </m:sup>
          </m:s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m:t>
              </m:r>
            </m:sub>
          </m:sSub>
          <m:r>
            <m:t xml:space="preserve">ψ̄</m:t>
          </m:r>
          <m:r>
            <m:t xml:space="preserve">=</m:t>
          </m:r>
          <m:sSub>
            <m:e>
              <m:r>
                <m:t xml:space="preserve">∂</m:t>
              </m:r>
            </m:e>
            <m:sub>
              <m:r>
                <m:t xml:space="preserve">μ</m:t>
              </m:r>
            </m:sub>
          </m:sSub>
          <m:r>
            <m:t xml:space="preserve">ψ̄</m:t>
          </m:r>
          <m:r>
            <m:t xml:space="preserve">−</m:t>
          </m:r>
          <m:sSub>
            <m:e>
              <m:r>
                <m:t xml:space="preserve">iqA</m:t>
              </m:r>
            </m:e>
            <m:sub>
              <m:r>
                <m:t xml:space="preserve">μ</m:t>
              </m:r>
            </m:sub>
          </m:sSub>
          <m:r>
            <m:t xml:space="preserve">ψ̄</m:t>
          </m:r>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r>
                <m:t xml:space="preserve">D</m:t>
              </m:r>
            </m:e>
            <m:sub>
              <m:r>
                <m:t xml:space="preserve">μ</m:t>
              </m:r>
            </m:sub>
          </m:sSub>
          <m:sSub>
            <m:e>
              <m:r>
                <m:t xml:space="preserve">D</m:t>
              </m:r>
            </m:e>
            <m:sub>
              <m:r>
                <m:t xml:space="preserve">ν</m:t>
              </m:r>
            </m:sub>
          </m:sSub>
          <m:r>
            <m:t xml:space="preserve">φ</m:t>
          </m:r>
          <m:r>
            <m:t xml:space="preserve">=</m:t>
          </m:r>
          <m:sSub>
            <m:e>
              <m:r>
                <m:t xml:space="preserve">D</m:t>
              </m:r>
            </m:e>
            <m:sub>
              <m:r>
                <m:t xml:space="preserve">μ</m:t>
              </m:r>
            </m:sub>
          </m:sSub>
          <m:d>
            <m:dPr/>
            <m:e>
              <m:sSub>
                <m:e>
                  <m:r>
                    <m:t xml:space="preserve">∂</m:t>
                  </m:r>
                </m:e>
                <m:sub>
                  <m:r>
                    <m:t xml:space="preserve">ν</m:t>
                  </m:r>
                </m:sub>
              </m:sSub>
              <m:r>
                <m:t xml:space="preserve">φ</m:t>
              </m:r>
              <m:r>
                <m:t xml:space="preserve">+</m:t>
              </m:r>
              <m:sSub>
                <m:e>
                  <m:r>
                    <m:t xml:space="preserve">iqA</m:t>
                  </m:r>
                </m:e>
                <m:sub>
                  <m:r>
                    <m:t xml:space="preserve">ν</m:t>
                  </m:r>
                </m:sub>
              </m:sSub>
              <m:r>
                <m:t xml:space="preserve">φ</m:t>
              </m:r>
            </m:e>
          </m:d>
          <m:r>
            <m:t xml:space="preserve">=</m:t>
          </m:r>
          <m:sSub>
            <m:e>
              <m:r>
                <m:t xml:space="preserve">∂</m:t>
              </m:r>
            </m:e>
            <m:sub>
              <m:r>
                <m:t xml:space="preserve">μ</m:t>
              </m:r>
            </m:sub>
          </m:sSub>
          <m:sSub>
            <m:e>
              <m:r>
                <m:t xml:space="preserve">∂</m:t>
              </m:r>
            </m:e>
            <m:sub>
              <m:r>
                <m:t xml:space="preserve">ν</m:t>
              </m:r>
            </m:sub>
          </m:sSub>
          <m:r>
            <m:t xml:space="preserve">φ</m:t>
          </m:r>
          <m:r>
            <m:t xml:space="preserve">+</m:t>
          </m:r>
          <m:r>
            <m:t xml:space="preserve">iq</m:t>
          </m:r>
          <m:d>
            <m:dPr/>
            <m:e>
              <m:sSub>
                <m:e>
                  <m:r>
                    <m:t xml:space="preserve">∂</m:t>
                  </m:r>
                </m:e>
                <m:sub>
                  <m:r>
                    <m:t xml:space="preserve">μ</m:t>
                  </m:r>
                </m:sub>
              </m:sSub>
              <m:sSub>
                <m:e>
                  <m:r>
                    <m:t xml:space="preserve">A</m:t>
                  </m:r>
                </m:e>
                <m:sub>
                  <m:r>
                    <m:t xml:space="preserve">ν</m:t>
                  </m:r>
                </m:sub>
              </m:sSub>
            </m:e>
          </m:d>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p>
            <m:e>
              <m:r>
                <m:t xml:space="preserve">q</m:t>
              </m:r>
            </m:e>
            <m:sup>
              <m:r>
                <m:t xml:space="preserve">2</m:t>
              </m:r>
            </m:sup>
          </m:sSup>
          <m:sSub>
            <m:e>
              <m:r>
                <m:t xml:space="preserve">A</m:t>
              </m:r>
            </m:e>
            <m:sub>
              <m:r>
                <m:t xml:space="preserve">μ</m:t>
              </m:r>
            </m:sub>
          </m:sSub>
          <m:sSub>
            <m:e>
              <m:r>
                <m:t xml:space="preserve">A</m:t>
              </m:r>
            </m:e>
            <m:sub>
              <m:r>
                <m:t xml:space="preserve">ν</m:t>
              </m:r>
            </m:sub>
          </m:sSub>
          <m:r>
            <m:t xml:space="preserve">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r>
                <m:t xml:space="preserve">D</m:t>
              </m:r>
            </m:e>
            <m:sub>
              <m:r>
                <m:t xml:space="preserve">ν</m:t>
              </m:r>
            </m:sub>
          </m:sSub>
          <m:sSub>
            <m:e>
              <m:r>
                <m:t xml:space="preserve">D</m:t>
              </m:r>
            </m:e>
            <m:sub>
              <m:r>
                <m:t xml:space="preserve">μ</m:t>
              </m:r>
            </m:sub>
          </m:sSub>
          <m:r>
            <m:t xml:space="preserve">φ</m:t>
          </m:r>
          <m:r>
            <m:t xml:space="preserve">=</m:t>
          </m:r>
          <m:sSub>
            <m:e>
              <m:r>
                <m:t xml:space="preserve">∂</m:t>
              </m:r>
            </m:e>
            <m:sub>
              <m:r>
                <m:t xml:space="preserve">ν</m:t>
              </m:r>
            </m:sub>
          </m:sSub>
          <m:sSub>
            <m:e>
              <m:r>
                <m:t xml:space="preserve">∂</m:t>
              </m:r>
            </m:e>
            <m:sub>
              <m:r>
                <m:t xml:space="preserve">μ</m:t>
              </m:r>
            </m:sub>
          </m:sSub>
          <m:r>
            <m:t xml:space="preserve">φ</m:t>
          </m:r>
          <m:r>
            <m:t xml:space="preserve">+</m:t>
          </m:r>
          <m:r>
            <m:t xml:space="preserve">iq</m:t>
          </m:r>
          <m:d>
            <m:dPr/>
            <m:e>
              <m:sSub>
                <m:e>
                  <m:r>
                    <m:t xml:space="preserve">∂</m:t>
                  </m:r>
                </m:e>
                <m:sub>
                  <m:r>
                    <m:t xml:space="preserve">ν</m:t>
                  </m:r>
                </m:sub>
              </m:sSub>
              <m:sSub>
                <m:e>
                  <m:r>
                    <m:t xml:space="preserve">A</m:t>
                  </m:r>
                </m:e>
                <m:sub>
                  <m:r>
                    <m:t xml:space="preserve">μ</m:t>
                  </m:r>
                </m:sub>
              </m:sSub>
            </m:e>
          </m:d>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p>
            <m:e>
              <m:r>
                <m:t xml:space="preserve">q</m:t>
              </m:r>
            </m:e>
            <m:sup>
              <m:r>
                <m:t xml:space="preserve">2</m:t>
              </m:r>
            </m:sup>
          </m:sSup>
          <m:sSub>
            <m:e>
              <m:r>
                <m:t xml:space="preserve">A</m:t>
              </m:r>
            </m:e>
            <m:sub>
              <m:r>
                <m:t xml:space="preserve">ν</m:t>
              </m:r>
            </m:sub>
          </m:sSub>
          <m:sSub>
            <m:e>
              <m:r>
                <m:t xml:space="preserve">A</m:t>
              </m:r>
            </m:e>
            <m:sub>
              <m:r>
                <m:t xml:space="preserve">μ</m:t>
              </m:r>
            </m:sub>
          </m:sSub>
          <m:r>
            <m:t xml:space="preserve">φ</m:t>
          </m:r>
        </m:oMath>
      </m:oMathPara>
    </w:p>
    <w:p>
      <w:r>
        <w:t>Subtracting,</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d>
            <m:dPr/>
            <m:e>
              <m:sSub>
                <m:e>
                  <m:r>
                    <m:t xml:space="preserve">∂</m:t>
                  </m:r>
                </m:e>
                <m:sub>
                  <m:r>
                    <m:t xml:space="preserve">μ</m:t>
                  </m:r>
                </m:sub>
              </m:sSub>
              <m:sSub>
                <m:e>
                  <m:r>
                    <m:t xml:space="preserve">∂</m:t>
                  </m:r>
                </m:e>
                <m:sub>
                  <m:r>
                    <m:t xml:space="preserve">ν</m:t>
                  </m:r>
                </m:sub>
              </m:sSub>
              <m:r>
                <m:t xml:space="preserve">−</m:t>
              </m:r>
              <m:sSub>
                <m:e>
                  <m:r>
                    <m:t xml:space="preserve">∂</m:t>
                  </m:r>
                </m:e>
                <m:sub>
                  <m:r>
                    <m:t xml:space="preserve">ν</m:t>
                  </m:r>
                </m:sub>
              </m:sSub>
              <m:sSub>
                <m:e>
                  <m:r>
                    <m:t xml:space="preserve">∂</m:t>
                  </m:r>
                </m:e>
                <m:sub>
                  <m:r>
                    <m:t xml:space="preserve">μ</m:t>
                  </m:r>
                </m:sub>
              </m:sSub>
            </m:e>
          </m:d>
          <m:r>
            <m:t xml:space="preserve">φ</m:t>
          </m:r>
          <m:r>
            <m:t xml:space="preserve">+</m:t>
          </m:r>
          <m:r>
            <m:t xml:space="preserve">iq</m:t>
          </m:r>
          <m:d>
            <m:dPr>
              <m:begChr m:val="["/>
              <m:endChr m:val="]"/>
            </m:dPr>
            <m:e>
              <m:d>
                <m:dPr/>
                <m:e>
                  <m:sSub>
                    <m:e>
                      <m:r>
                        <m:t xml:space="preserve">∂</m:t>
                      </m:r>
                    </m:e>
                    <m:sub>
                      <m:r>
                        <m:t xml:space="preserve">μ</m:t>
                      </m:r>
                    </m:sub>
                  </m:sSub>
                  <m:sSub>
                    <m:e>
                      <m:r>
                        <m:t xml:space="preserve">A</m:t>
                      </m:r>
                    </m:e>
                    <m:sub>
                      <m:r>
                        <m:t xml:space="preserve">ν</m:t>
                      </m:r>
                    </m:sub>
                  </m:sSub>
                </m:e>
              </m:d>
              <m:r>
                <m:t xml:space="preserve">−</m:t>
              </m:r>
              <m:d>
                <m:dPr/>
                <m:e>
                  <m:sSub>
                    <m:e>
                      <m:r>
                        <m:t xml:space="preserve">∂</m:t>
                      </m:r>
                    </m:e>
                    <m:sub>
                      <m:r>
                        <m:t xml:space="preserve">ν</m:t>
                      </m:r>
                    </m:sub>
                  </m:sSub>
                  <m:sSub>
                    <m:e>
                      <m:r>
                        <m:t xml:space="preserve">A</m:t>
                      </m:r>
                    </m:e>
                    <m:sub>
                      <m:r>
                        <m:t xml:space="preserve">μ</m:t>
                      </m:r>
                    </m:sub>
                  </m:sSub>
                </m:e>
              </m:d>
            </m:e>
          </m:d>
          <m:r>
            <m:t xml:space="preserve">φ</m:t>
          </m:r>
          <m:r>
            <m:t xml:space="preserve">+</m:t>
          </m:r>
          <m:r>
            <m:t xml:space="preserve">iq</m:t>
          </m:r>
          <m:d>
            <m:dPr>
              <m:begChr m:val="["/>
              <m:endChr m:val="]"/>
            </m:dPr>
            <m:e>
              <m:sSub>
                <m:e>
                  <m:r>
                    <m:t xml:space="preserve">A</m:t>
                  </m:r>
                </m:e>
                <m:sub>
                  <m:r>
                    <m:t xml:space="preserve">ν</m:t>
                  </m:r>
                </m:sub>
              </m:sSub>
              <m:sSub>
                <m:e>
                  <m:r>
                    <m:t xml:space="preserve">∂</m:t>
                  </m:r>
                </m:e>
                <m:sub>
                  <m:r>
                    <m:t xml:space="preserve">μ</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ν</m:t>
                  </m:r>
                </m:sub>
              </m:sSub>
              <m:sSub>
                <m:e>
                  <m:r>
                    <m:t xml:space="preserve">∂</m:t>
                  </m:r>
                </m:e>
                <m:sub>
                  <m:r>
                    <m:t xml:space="preserve">μ</m:t>
                  </m:r>
                </m:sub>
              </m:sSub>
              <m:r>
                <m:t xml:space="preserve">φ</m:t>
              </m:r>
            </m:e>
          </m:d>
          <m:r>
            <m:t xml:space="preserve">−</m:t>
          </m:r>
          <m:sSup>
            <m:e>
              <m:r>
                <m:t xml:space="preserve">q</m:t>
              </m:r>
            </m:e>
            <m:sup>
              <m:r>
                <m:t xml:space="preserve">2</m:t>
              </m:r>
            </m:sup>
          </m:sSup>
          <m:d>
            <m:dPr/>
            <m:e>
              <m:sSub>
                <m:e>
                  <m:r>
                    <m:t xml:space="preserve">A</m:t>
                  </m:r>
                </m:e>
                <m:sub>
                  <m:r>
                    <m:t xml:space="preserve">μ</m:t>
                  </m:r>
                </m:sub>
              </m:sSub>
              <m:sSub>
                <m:e>
                  <m:r>
                    <m:t xml:space="preserve">A</m:t>
                  </m:r>
                </m:e>
                <m:sub>
                  <m:r>
                    <m:t xml:space="preserve">ν</m:t>
                  </m:r>
                </m:sub>
              </m:sSub>
              <m:r>
                <m:t xml:space="preserve">−</m:t>
              </m:r>
              <m:sSub>
                <m:e>
                  <m:r>
                    <m:t xml:space="preserve">A</m:t>
                  </m:r>
                </m:e>
                <m:sub>
                  <m:r>
                    <m:t xml:space="preserve">ν</m:t>
                  </m:r>
                </m:sub>
              </m:sSub>
              <m:sSub>
                <m:e>
                  <m:r>
                    <m:t xml:space="preserve">A</m:t>
                  </m:r>
                </m:e>
                <m:sub>
                  <m:r>
                    <m:t xml:space="preserve">μ</m:t>
                  </m:r>
                </m:sub>
              </m:sSub>
            </m:e>
          </m:d>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r>
            <m:t xml:space="preserve">iq</m:t>
          </m:r>
          <m:d>
            <m:dPr/>
            <m:e>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e>
          </m:d>
          <m:r>
            <m:t xml:space="preserve">φ</m:t>
          </m:r>
          <m:r>
            <m:t xml:space="preserve">=</m:t>
          </m:r>
          <m:sSub>
            <m:e>
              <m:r>
                <m:t xml:space="preserve">iqF</m:t>
              </m:r>
            </m:e>
            <m:sub>
              <m:r>
                <m:t xml:space="preserve">μν</m:t>
              </m:r>
            </m:sub>
          </m:sSub>
          <m:r>
            <m:t xml:space="preserve">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 </m:t>
          </m:r>
          <m:d>
            <m:dPr>
              <m:begChr m:val="["/>
              <m:endChr m:val="]"/>
            </m:dPr>
            <m:e>
              <m:sSup>
                <m:e>
                  <m:r>
                    <m:t xml:space="preserve">ψ̄γ</m:t>
                  </m:r>
                </m:e>
                <m:sup>
                  <m:r>
                    <m:t xml:space="preserve">μ</m:t>
                  </m:r>
                </m:sup>
              </m:sSup>
              <m:sSub>
                <m:e>
                  <m:r>
                    <m:t xml:space="preserve">D</m:t>
                  </m:r>
                </m:e>
                <m:sub>
                  <m:r>
                    <m:t xml:space="preserve">μ</m:t>
                  </m:r>
                </m:sub>
              </m:sSub>
              <m:r>
                <m:t xml:space="preserve">ψ</m:t>
              </m:r>
              <m:r>
                <m:t xml:space="preserve">−</m:t>
              </m:r>
              <m:d>
                <m:dPr/>
                <m:e>
                  <m:sSub>
                    <m:e>
                      <m:r>
                        <m:t xml:space="preserve">D</m:t>
                      </m:r>
                    </m:e>
                    <m:sub>
                      <m:r>
                        <m:t xml:space="preserve">μ</m:t>
                      </m:r>
                    </m:sub>
                  </m:sSub>
                  <m:r>
                    <m:t xml:space="preserve">ψ̄</m:t>
                  </m:r>
                </m:e>
              </m:d>
              <m:sSup>
                <m:e>
                  <m:r>
                    <m:t xml:space="preserve">γ</m:t>
                  </m:r>
                </m:e>
                <m:sup>
                  <m:r>
                    <m:t xml:space="preserve">μ</m:t>
                  </m:r>
                </m:sup>
              </m:sSup>
              <m:r>
                <m:t xml:space="preserve">ψ</m:t>
              </m:r>
            </m:e>
          </m:d>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oMath>
      </m:oMathPara>
    </w:p>
    <w:p>
      <w:r>
        <w:t>with D_μ=∂_μ+iqA_μ, F_μν=∂_μA_ν−∂_νA_μ, and q=−e for the electron. Expanded fully,</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D</m:t>
                  </m:r>
                </m:e>
                <m:sub>
                  <m:r>
                    <m:t xml:space="preserve">μ</m:t>
                  </m:r>
                </m:sub>
              </m:sSub>
              <m:r>
                <m:t xml:space="preserve">−</m:t>
              </m:r>
              <m:r>
                <m:t xml:space="preserve">m</m:t>
              </m:r>
            </m:e>
          </m:d>
          <m:r>
            <m:t xml:space="preserve">ψ</m:t>
          </m:r>
          <m:r>
            <m:t xml:space="preserve">=</m:t>
          </m:r>
          <m:sSub>
            <m:e>
              <m:r>
                <m:t xml:space="preserve">ℒ</m:t>
              </m:r>
            </m:e>
            <m:sub>
              <m:r>
                <m:t xml:space="preserve">QED</m:t>
              </m:r>
            </m:sub>
          </m:sSub>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m:t>
          </m:r>
          <m:r>
            <m:t xml:space="preserve"> </m:t>
          </m:r>
          <m:sSub>
            <m:e>
              <m:r>
                <m:t xml:space="preserve">∂</m:t>
              </m:r>
            </m:e>
            <m:sub>
              <m:r>
                <m:t xml:space="preserve">μ</m:t>
              </m:r>
            </m:sub>
          </m:sSub>
          <m:r>
            <m:t xml:space="preserve">ψ̄</m:t>
          </m:r>
          <m:r>
            <m:t xml:space="preserve"> </m:t>
          </m:r>
          <m:sSup>
            <m:e>
              <m:r>
                <m:t xml:space="preserve">γ</m:t>
              </m:r>
            </m:e>
            <m:sup>
              <m:r>
                <m:t xml:space="preserve">μ</m:t>
              </m:r>
            </m:sup>
          </m:sSup>
          <m:r>
            <m:t xml:space="preserve">+</m:t>
          </m:r>
          <m:r>
            <m:t xml:space="preserve">q</m:t>
          </m:r>
          <m:r>
            <m:t xml:space="preserve"> </m:t>
          </m:r>
          <m:sSup>
            <m:e>
              <m:r>
                <m:t xml:space="preserve">ψ̄γ</m:t>
              </m:r>
            </m:e>
            <m:sup>
              <m:r>
                <m:t xml:space="preserve">μ</m:t>
              </m:r>
            </m:sup>
          </m:sSup>
          <m:sSub>
            <m:e>
              <m:r>
                <m:t xml:space="preserve">A</m:t>
              </m:r>
            </m:e>
            <m:sub>
              <m:r>
                <m:t xml:space="preserve">μ</m:t>
              </m:r>
            </m:sub>
          </m:sSub>
          <m:r>
            <m:t xml:space="preserve">+</m:t>
          </m:r>
          <m:r>
            <m:t xml:space="preserve">m</m:t>
          </m:r>
          <m:r>
            <m:t xml:space="preserve"> </m:t>
          </m:r>
          <m:r>
            <m:t xml:space="preserve">ψ̄</m:t>
          </m:r>
          <m:r>
            <m:t xml:space="preserve">=</m:t>
          </m:r>
          <m:r>
            <m:t xml:space="preserve">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f>
            <m:num>
              <m:r>
                <m:t xml:space="preserve">∂</m:t>
              </m:r>
            </m:num>
            <m:den>
              <m:r>
                <m:t xml:space="preserve">∂</m:t>
              </m:r>
              <m:d>
                <m:dPr/>
                <m:e>
                  <m:sSub>
                    <m:e>
                      <m:r>
                        <m:t xml:space="preserve">∂</m:t>
                      </m:r>
                    </m:e>
                    <m:sub>
                      <m:r>
                        <m:t xml:space="preserve">μ</m:t>
                      </m:r>
                    </m:sub>
                  </m:sSub>
                  <m:sSub>
                    <m:e>
                      <m:r>
                        <m:t xml:space="preserve">A</m:t>
                      </m:r>
                    </m:e>
                    <m:sub>
                      <m:r>
                        <m:t xml:space="preserve">ν</m:t>
                      </m:r>
                    </m:sub>
                  </m:sSub>
                </m:e>
              </m:d>
            </m:den>
          </m:f>
          <m:r>
            <m:t xml:space="preserve"> </m:t>
          </m:r>
          <m:d>
            <m:dPr>
              <m:begChr m:val="["/>
              <m:endChr m:val="]"/>
            </m:dPr>
            <m:e>
              <m:r>
                <m:t xml:space="preserve">−</m:t>
              </m:r>
              <m:f>
                <m:num>
                  <m:r>
                    <m:t xml:space="preserve">1</m:t>
                  </m:r>
                </m:num>
                <m:den>
                  <m:r>
                    <m:t xml:space="preserve">4</m:t>
                  </m:r>
                </m:den>
              </m:f>
              <m:r>
                <m:t xml:space="preserve"> </m:t>
              </m:r>
              <m:sSub>
                <m:e>
                  <m:r>
                    <m:t xml:space="preserve">F</m:t>
                  </m:r>
                </m:e>
                <m:sub>
                  <m:r>
                    <m:t xml:space="preserve">αβ</m:t>
                  </m:r>
                </m:sub>
              </m:sSub>
              <m:sSup>
                <m:e>
                  <m:r>
                    <m:t xml:space="preserve">F</m:t>
                  </m:r>
                </m:e>
                <m:sup>
                  <m:r>
                    <m:t xml:space="preserve">αβ</m:t>
                  </m:r>
                </m:sup>
              </m:sSup>
            </m:e>
          </m:d>
          <m:r>
            <m:t xml:space="preserve">=</m:t>
          </m:r>
          <m:r>
            <m:t xml:space="preserve">−</m:t>
          </m:r>
          <m:f>
            <m:num>
              <m:r>
                <m:t xml:space="preserve">1</m:t>
              </m:r>
            </m:num>
            <m:den>
              <m:r>
                <m:t xml:space="preserve">2</m:t>
              </m:r>
            </m:den>
          </m:f>
          <m:r>
            <m:t xml:space="preserve"> </m:t>
          </m:r>
          <m:sSup>
            <m:e>
              <m:r>
                <m:t xml:space="preserve">F</m:t>
              </m:r>
            </m:e>
            <m:sup>
              <m:r>
                <m:t xml:space="preserve">αβ</m:t>
              </m:r>
            </m:sup>
          </m:sSup>
          <m:r>
            <m:t xml:space="preserve"> </m:t>
          </m:r>
          <m:d>
            <m:dPr/>
            <m:e>
              <m:sSubSup>
                <m:e>
                  <m:sSubSup>
                    <m:e>
                      <m:r>
                        <m:t xml:space="preserve">δ</m:t>
                      </m:r>
                    </m:e>
                    <m:sub>
                      <m:r>
                        <m:t xml:space="preserve">αδ</m:t>
                      </m:r>
                    </m:sub>
                    <m:sup>
                      <m:r>
                        <m:t xml:space="preserve">μ</m:t>
                      </m:r>
                    </m:sup>
                  </m:sSubSup>
                </m:e>
                <m:sub>
                  <m:r>
                    <m:t xml:space="preserve">β</m:t>
                  </m:r>
                </m:sub>
                <m:sup>
                  <m:r>
                    <m:t xml:space="preserve">ν</m:t>
                  </m:r>
                </m:sup>
              </m:sSubSup>
              <m:r>
                <m:t xml:space="preserve">−</m:t>
              </m:r>
              <m:sSubSup>
                <m:e>
                  <m:sSubSup>
                    <m:e>
                      <m:r>
                        <m:t xml:space="preserve">δ</m:t>
                      </m:r>
                    </m:e>
                    <m:sub>
                      <m:r>
                        <m:t xml:space="preserve">βδ</m:t>
                      </m:r>
                    </m:sub>
                    <m:sup>
                      <m:r>
                        <m:t xml:space="preserve">μ</m:t>
                      </m:r>
                    </m:sup>
                  </m:sSubSup>
                </m:e>
                <m:sub>
                  <m:r>
                    <m:t xml:space="preserve">α</m:t>
                  </m:r>
                </m:sub>
                <m:sup>
                  <m:r>
                    <m:t xml:space="preserve">ν</m:t>
                  </m:r>
                </m:sup>
              </m:sSubSup>
            </m:e>
          </m:d>
          <m:r>
            <m:t xml:space="preserve">=</m:t>
          </m:r>
          <m:r>
            <m:t xml:space="preserve">−</m:t>
          </m:r>
          <m:f>
            <m:num>
              <m:r>
                <m:t xml:space="preserve">1</m:t>
              </m:r>
            </m:num>
            <m:den>
              <m:r>
                <m:t xml:space="preserve">2</m:t>
              </m:r>
            </m:den>
          </m:f>
          <m:r>
            <m:t xml:space="preserve"> </m:t>
          </m:r>
          <m:d>
            <m:dPr/>
            <m:e>
              <m:sSup>
                <m:e>
                  <m:r>
                    <m:t xml:space="preserve">F</m:t>
                  </m:r>
                </m:e>
                <m:sup>
                  <m:r>
                    <m:t xml:space="preserve">μν</m:t>
                  </m:r>
                </m:sup>
              </m:sSup>
              <m:r>
                <m:t xml:space="preserve">−</m:t>
              </m:r>
              <m:sSup>
                <m:e>
                  <m:r>
                    <m:t xml:space="preserve">F</m:t>
                  </m:r>
                </m:e>
                <m:sup>
                  <m:r>
                    <m:t xml:space="preserve">νμ</m:t>
                  </m:r>
                </m:sup>
              </m:sSup>
            </m:e>
          </m:d>
          <m:r>
            <m:t xml:space="preserve">=</m:t>
          </m:r>
          <m:r>
            <m:t xml:space="preserve">−</m:t>
          </m:r>
          <m:sSup>
            <m:e>
              <m:r>
                <m:t xml:space="preserve">F</m:t>
              </m:r>
            </m:e>
            <m:sup>
              <m:r>
                <m:t xml:space="preserve">μν</m:t>
              </m:r>
            </m:sup>
          </m:sSup>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sSub>
            <m:e>
              <m:r>
                <m:t xml:space="preserve">∂</m:t>
              </m:r>
            </m:e>
            <m:sub>
              <m:r>
                <m:t xml:space="preserve">μ</m:t>
              </m:r>
            </m:sub>
          </m:sSub>
          <m:d>
            <m:dPr/>
            <m:e>
              <m:r>
                <m:t xml:space="preserve">−</m:t>
              </m:r>
              <m:sSup>
                <m:e>
                  <m:r>
                    <m:t xml:space="preserve">F</m:t>
                  </m:r>
                </m:e>
                <m:sup>
                  <m:r>
                    <m:t xml:space="preserve">μν</m:t>
                  </m:r>
                </m:sup>
              </m:sSup>
            </m:e>
          </m:d>
          <m:r>
            <m:t xml:space="preserve">−</m:t>
          </m:r>
          <m:d>
            <m:dPr/>
            <m:e>
              <m:r>
                <m:t xml:space="preserve">−</m:t>
              </m:r>
              <m:sSup>
                <m:e>
                  <m:r>
                    <m:t xml:space="preserve">j</m:t>
                  </m:r>
                </m:e>
                <m:sup>
                  <m:r>
                    <m:t xml:space="preserve">ν</m:t>
                  </m:r>
                </m:sup>
              </m:sSup>
            </m:e>
          </m:d>
          <m:r>
            <m:t xml:space="preserve">=</m:t>
          </m:r>
          <m:r>
            <m:t xml:space="preserve">0</m:t>
          </m:r>
          <m:r>
            <m:t xml:space="preserve"> </m:t>
          </m:r>
          <m:r>
            <m:t xml:space="preserve">⟹</m:t>
          </m:r>
          <m:r>
            <m:t xml:space="preserve"> </m:t>
          </m:r>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sSub>
            <m:e>
              <m:r>
                <m:t xml:space="preserve">∂</m:t>
              </m:r>
            </m:e>
            <m:sub>
              <m:r>
                <m:t xml:space="preserve">ν</m:t>
              </m:r>
            </m:sub>
          </m:sSub>
          <m:sSub>
            <m:e>
              <m:r>
                <m:t xml:space="preserve">∂</m:t>
              </m:r>
            </m:e>
            <m:sub>
              <m:r>
                <m:t xml:space="preserve">μ</m:t>
              </m:r>
            </m:sub>
          </m:sSub>
          <m:sSup>
            <m:e>
              <m:r>
                <m:t xml:space="preserve">F</m:t>
              </m:r>
            </m:e>
            <m:sup>
              <m:r>
                <m:t xml:space="preserve">μν</m:t>
              </m:r>
            </m:sup>
          </m:sSup>
          <m:r>
            <m:t xml:space="preserve">=</m:t>
          </m:r>
          <m:sSub>
            <m:e>
              <m:r>
                <m:t xml:space="preserve">∂</m:t>
              </m:r>
            </m:e>
            <m:sub>
              <m:r>
                <m:t xml:space="preserve">ν</m:t>
              </m:r>
            </m:sub>
          </m:sSub>
          <m:sSup>
            <m:e>
              <m:r>
                <m:t xml:space="preserve">j</m:t>
              </m:r>
            </m:e>
            <m:sup>
              <m:r>
                <m:t xml:space="preserve">ν</m:t>
              </m:r>
            </m:sup>
          </m:sSup>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4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pPr>
        <w:spacing w:before="40" w:after="160"/>
        <w:jc w:val="center"/>
      </w:pPr>
      <m:oMathPara>
        <m:oMath>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r>
            <m:t xml:space="preserve">=</m:t>
          </m:r>
          <m:sSup>
            <m:e>
              <m:r>
                <m:t xml:space="preserve">qψ̄γ</m:t>
              </m:r>
            </m:e>
            <m:sup>
              <m:r>
                <m:t xml:space="preserve">ν</m:t>
              </m:r>
            </m:sup>
          </m:sSup>
          <m:r>
            <m:t xml:space="preserve">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sSub>
            <m:e>
              <m:r>
                <m:t xml:space="preserve">F</m:t>
              </m:r>
            </m:e>
            <m:sub>
              <m:r>
                <m:t xml:space="preserve">μν</m:t>
              </m:r>
            </m:sub>
          </m:sSub>
          <m:r>
            <m:t xml:space="preserve">=</m:t>
          </m:r>
          <m:d>
            <m:dPr>
              <m:begChr m:val="["/>
              <m:endChr m:val="]"/>
            </m:dPr>
            <m:e>
              <m:d>
                <m:dPr>
                  <m:begChr m:val="["/>
                  <m:endChr m:val="]"/>
                </m:dPr>
                <m:e>
                  <m:r>
                    <m:t xml:space="preserve">0</m:t>
                  </m:r>
                  <m:r>
                    <m:t xml:space="preserve">,</m:t>
                  </m:r>
                  <m:sSub>
                    <m:e>
                      <m:r>
                        <m:t xml:space="preserve">E</m:t>
                      </m:r>
                    </m:e>
                    <m:sub>
                      <m:r>
                        <m:t xml:space="preserve">x</m:t>
                      </m:r>
                    </m:sub>
                  </m:sSub>
                  <m:r>
                    <m:t xml:space="preserve">,</m:t>
                  </m:r>
                  <m:sSub>
                    <m:e>
                      <m:r>
                        <m:t xml:space="preserve">E</m:t>
                      </m:r>
                    </m:e>
                    <m:sub>
                      <m:r>
                        <m:t xml:space="preserve">y</m:t>
                      </m:r>
                    </m:sub>
                  </m:sSub>
                  <m:r>
                    <m:t xml:space="preserve">,</m:t>
                  </m:r>
                  <m:sSub>
                    <m:e>
                      <m:r>
                        <m:t xml:space="preserve">E</m:t>
                      </m:r>
                    </m:e>
                    <m:sub>
                      <m:r>
                        <m:t xml:space="preserve">z</m:t>
                      </m:r>
                    </m:sub>
                  </m:sSub>
                </m:e>
              </m:d>
              <m:r>
                <m:t xml:space="preserve">,</m:t>
              </m:r>
              <m:d>
                <m:dPr>
                  <m:begChr m:val="["/>
                  <m:endChr m:val="]"/>
                </m:dPr>
                <m:e>
                  <m:r>
                    <m:t xml:space="preserve">−</m:t>
                  </m:r>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r>
                    <m:t xml:space="preserve">−</m:t>
                  </m:r>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r>
                    <m:t xml:space="preserve">−</m:t>
                  </m:r>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sSup>
            <m:e>
              <m:r>
                <m:t xml:space="preserve">F</m:t>
              </m:r>
            </m:e>
            <m:sup>
              <m:r>
                <m:t xml:space="preserve">μν</m:t>
              </m:r>
            </m:sup>
          </m:sSup>
          <m:r>
            <m:t xml:space="preserve">=</m:t>
          </m:r>
          <m:d>
            <m:dPr>
              <m:begChr m:val="["/>
              <m:endChr m:val="]"/>
            </m:dPr>
            <m:e>
              <m:d>
                <m:dPr>
                  <m:begChr m:val="["/>
                  <m:endChr m:val="]"/>
                </m:dPr>
                <m:e>
                  <m:r>
                    <m:t xml:space="preserve">0</m:t>
                  </m:r>
                  <m:r>
                    <m:t xml:space="preserve">,</m:t>
                  </m:r>
                  <m:r>
                    <m:t xml:space="preserve">−</m:t>
                  </m:r>
                  <m:sSub>
                    <m:e>
                      <m:r>
                        <m:t xml:space="preserve">E</m:t>
                      </m:r>
                    </m:e>
                    <m:sub>
                      <m:r>
                        <m:t xml:space="preserve">x</m:t>
                      </m:r>
                    </m:sub>
                  </m:sSub>
                  <m:r>
                    <m:t xml:space="preserve">,</m:t>
                  </m:r>
                  <m:r>
                    <m:t xml:space="preserve">−</m:t>
                  </m:r>
                  <m:sSub>
                    <m:e>
                      <m:r>
                        <m:t xml:space="preserve">E</m:t>
                      </m:r>
                    </m:e>
                    <m:sub>
                      <m:r>
                        <m:t xml:space="preserve">y</m:t>
                      </m:r>
                    </m:sub>
                  </m:sSub>
                  <m:r>
                    <m:t xml:space="preserve">,</m:t>
                  </m:r>
                  <m:r>
                    <m:t xml:space="preserve">−</m:t>
                  </m:r>
                  <m:sSub>
                    <m:e>
                      <m:r>
                        <m:t xml:space="preserve">E</m:t>
                      </m:r>
                    </m:e>
                    <m:sub>
                      <m:r>
                        <m:t xml:space="preserve">z</m:t>
                      </m:r>
                    </m:sub>
                  </m:sSub>
                </m:e>
              </m:d>
              <m:r>
                <m:t xml:space="preserve">,</m:t>
              </m:r>
              <m:d>
                <m:dPr>
                  <m:begChr m:val="["/>
                  <m:endChr m:val="]"/>
                </m:dPr>
                <m:e>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sSub>
            <m:e>
              <m:r>
                <m:t xml:space="preserve">∂</m:t>
              </m:r>
            </m:e>
            <m:sub>
              <m:r>
                <m:t xml:space="preserve">λ</m:t>
              </m:r>
            </m:sub>
          </m:sSub>
          <m:sSub>
            <m:e>
              <m:r>
                <m:t xml:space="preserve">F</m:t>
              </m:r>
            </m:e>
            <m:sub>
              <m:r>
                <m:t xml:space="preserve">μν</m:t>
              </m:r>
            </m:sub>
          </m:sSub>
          <m:r>
            <m:t xml:space="preserve">+</m:t>
          </m:r>
          <m:sSub>
            <m:e>
              <m:r>
                <m:t xml:space="preserve">∂</m:t>
              </m:r>
            </m:e>
            <m:sub>
              <m:r>
                <m:t xml:space="preserve">μ</m:t>
              </m:r>
            </m:sub>
          </m:sSub>
          <m:sSub>
            <m:e>
              <m:r>
                <m:t xml:space="preserve">F</m:t>
              </m:r>
            </m:e>
            <m:sub>
              <m:r>
                <m:t xml:space="preserve">νλ</m:t>
              </m:r>
            </m:sub>
          </m:sSub>
          <m:r>
            <m:t xml:space="preserve">+</m:t>
          </m:r>
          <m:sSub>
            <m:e>
              <m:r>
                <m:t xml:space="preserve">∂</m:t>
              </m:r>
            </m:e>
            <m:sub>
              <m:r>
                <m:t xml:space="preserve">ν</m:t>
              </m:r>
            </m:sub>
          </m:sSub>
          <m:sSub>
            <m:e>
              <m:r>
                <m:t xml:space="preserve">F</m:t>
              </m:r>
            </m:e>
            <m:sub>
              <m:r>
                <m:t xml:space="preserve">λμ</m:t>
              </m:r>
            </m:sub>
          </m:sSub>
          <m:r>
            <m:t xml:space="preserve">=</m:t>
          </m:r>
          <m:r>
            <m:t xml:space="preserve">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m:t>
          </m:r>
          <m:r>
            <m:t xml:space="preserve">·</m:t>
          </m:r>
          <m:r>
            <m:t xml:space="preserve">B</m:t>
          </m:r>
          <m:r>
            <m:t xml:space="preserve">=</m:t>
          </m:r>
          <m:r>
            <m:t xml:space="preserve">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m:t>
          </m:r>
          <m:r>
            <m:t xml:space="preserve">×</m:t>
          </m:r>
          <m:r>
            <m:t xml:space="preserve">B</m:t>
          </m:r>
          <m:r>
            <m:t xml:space="preserve">−</m:t>
          </m:r>
          <m:f>
            <m:num>
              <m:r>
                <m:t xml:space="preserve">∂E</m:t>
              </m:r>
            </m:num>
            <m:den>
              <m:r>
                <m:t xml:space="preserve">∂t</m:t>
              </m:r>
            </m:den>
          </m:f>
          <m:r>
            <m:t xml:space="preserve">=</m:t>
          </m:r>
          <m:r>
            <m:t xml:space="preserve">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sSup>
            <m:e>
              <m:r>
                <m:t xml:space="preserve">F̃</m:t>
              </m:r>
            </m:e>
            <m:sup>
              <m:r>
                <m:t xml:space="preserve">μν</m:t>
              </m:r>
            </m:sup>
          </m:sSup>
          <m:r>
            <m:t xml:space="preserve">=</m:t>
          </m:r>
          <m:f>
            <m:num>
              <m:r>
                <m:t xml:space="preserve">1</m:t>
              </m:r>
            </m:num>
            <m:den>
              <m:r>
                <m:t xml:space="preserve">2</m:t>
              </m:r>
            </m:den>
          </m:f>
          <m:r>
            <m:t xml:space="preserve"> </m:t>
          </m:r>
          <m:sSup>
            <m:e>
              <m:r>
                <m:t xml:space="preserve">ε</m:t>
              </m:r>
            </m:e>
            <m:sup>
              <m:r>
                <m:t xml:space="preserve">μνρσ</m:t>
              </m:r>
            </m:sup>
          </m:sSup>
          <m:r>
            <m:t xml:space="preserve"> </m:t>
          </m:r>
          <m:sSub>
            <m:e>
              <m:r>
                <m:t xml:space="preserve">F</m:t>
              </m:r>
            </m:e>
            <m:sub>
              <m:r>
                <m:t xml:space="preserve">ρσ</m:t>
              </m:r>
            </m:sub>
          </m:sSub>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m:t>
          </m:r>
          <m:r>
            <m:t xml:space="preserve">4</m:t>
          </m:r>
          <m:r>
            <m:t xml:space="preserve"> </m:t>
          </m:r>
          <m:r>
            <m:t xml:space="preserve">E</m:t>
          </m:r>
          <m:r>
            <m:t xml:space="preserve">·</m:t>
          </m:r>
          <m:r>
            <m:t xml:space="preserv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d>
            <m:dPr>
              <m:begChr m:val="["/>
              <m:endChr m:val="]"/>
            </m:dPr>
            <m:e>
              <m:r>
                <m:t xml:space="preserve">ψ</m:t>
              </m:r>
            </m:e>
          </m:d>
          <m:r>
            <m:t xml:space="preserve">=</m:t>
          </m:r>
          <m:sSup>
            <m:e>
              <m:r>
                <m:t xml:space="preserve">mass</m:t>
              </m:r>
            </m:e>
            <m:sup>
              <m:f>
                <m:num>
                  <m:r>
                    <m:t xml:space="preserve">3</m:t>
                  </m:r>
                </m:num>
                <m:den>
                  <m:r>
                    <m:t xml:space="preserve">2</m:t>
                  </m:r>
                </m:den>
              </m:f>
            </m:sup>
          </m:sSup>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d>
            <m:dPr>
              <m:begChr m:val="["/>
              <m:endChr m:val="]"/>
            </m:dPr>
            <m:e>
              <m:sSub>
                <m:e>
                  <m:r>
                    <m:t xml:space="preserve">A</m:t>
                  </m:r>
                </m:e>
                <m:sub>
                  <m:r>
                    <m:t xml:space="preserve">μ</m:t>
                  </m:r>
                </m:sub>
              </m:sSub>
            </m:e>
          </m:d>
          <m:r>
            <m:t xml:space="preserve">=</m:t>
          </m:r>
          <m:r>
            <m:t xml:space="preserve">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d>
            <m:dPr>
              <m:begChr m:val="["/>
              <m:endChr m:val="]"/>
            </m:dPr>
            <m:e>
              <m:r>
                <m:t xml:space="preserve">e</m:t>
              </m:r>
            </m:e>
          </m:d>
          <m:r>
            <m:t xml:space="preserve">=</m:t>
          </m:r>
          <m:sSup>
            <m:e>
              <m:r>
                <m:t xml:space="preserve">mass</m:t>
              </m:r>
            </m:e>
            <m:sup>
              <m:r>
                <m:t xml:space="preserve">0</m:t>
              </m:r>
            </m:sup>
          </m:sSup>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m:t>
          </m:r>
          <m:r>
            <m:t xml:space="preserve">≈</m:t>
          </m:r>
          <m:r>
            <m:t xml:space="preserve">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r>
            <m:t xml:space="preserve"> </m:t>
          </m:r>
          <m:sSub>
            <m:e>
              <m:r>
                <m:t xml:space="preserve">∂</m:t>
              </m:r>
            </m:e>
            <m:sub>
              <m:r>
                <m:t xml:space="preserve">t</m:t>
              </m:r>
            </m:sub>
          </m:sSub>
          <m:r>
            <m:t xml:space="preserve">|</m:t>
          </m:r>
          <m:r>
            <m:t xml:space="preserve">ψ</m:t>
          </m:r>
          <m:d>
            <m:dPr/>
            <m:e>
              <m:r>
                <m:t xml:space="preserve">t</m:t>
              </m:r>
            </m:e>
          </m:d>
          <m:sSub>
            <m:e>
              <m:r>
                <m:t xml:space="preserve">⟩</m:t>
              </m:r>
            </m:e>
            <m:sub>
              <m:r>
                <m:t xml:space="preserve">I</m:t>
              </m:r>
            </m:sub>
          </m:sSub>
          <m:r>
            <m:t xml:space="preserve">=</m:t>
          </m:r>
          <m:sSub>
            <m:e>
              <m:r>
                <m:t xml:space="preserve">H</m:t>
              </m:r>
            </m:e>
            <m:sub>
              <m:r>
                <m:t xml:space="preserve">int</m:t>
              </m:r>
            </m:sub>
          </m:sSub>
          <m:r>
            <m:t xml:space="preserve">,</m:t>
          </m:r>
          <m:r>
            <m:t xml:space="preserve">I</m:t>
          </m:r>
          <m:d>
            <m:dPr/>
            <m:e>
              <m:r>
                <m:t xml:space="preserve">t</m:t>
              </m:r>
            </m:e>
          </m:d>
          <m:r>
            <m:t xml:space="preserve">|</m:t>
          </m:r>
          <m:r>
            <m:t xml:space="preserve">ψ</m:t>
          </m:r>
          <m:d>
            <m:dPr/>
            <m:e>
              <m:r>
                <m:t xml:space="preserve">t</m:t>
              </m:r>
            </m:e>
          </m:d>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d>
            <m:dPr/>
            <m:e>
              <m:r>
                <m:t xml:space="preserve">t</m:t>
              </m:r>
            </m:e>
          </m:d>
          <m:r>
            <m:t xml:space="preserve">=</m:t>
          </m:r>
          <m:sSup>
            <m:e>
              <m:r>
                <m:t xml:space="preserve">e</m:t>
              </m:r>
            </m:e>
            <m:sup>
              <m:sSub>
                <m:e>
                  <m:r>
                    <m:t xml:space="preserve">iH</m:t>
                  </m:r>
                </m:e>
                <m:sub>
                  <m:r>
                    <m:t xml:space="preserve">0</m:t>
                  </m:r>
                </m:sub>
              </m:sSub>
              <m:r>
                <m:t xml:space="preserve">t</m:t>
              </m:r>
            </m:sup>
          </m:sSup>
          <m:r>
            <m:t xml:space="preserve"> </m:t>
          </m:r>
          <m:sSub>
            <m:e>
              <m:r>
                <m:t xml:space="preserve">H</m:t>
              </m:r>
            </m:e>
            <m:sub>
              <m:r>
                <m:t xml:space="preserve">int</m:t>
              </m:r>
            </m:sub>
          </m:sSub>
          <m:r>
            <m:t xml:space="preserve"> </m:t>
          </m:r>
          <m:sSup>
            <m:e>
              <m:r>
                <m:t xml:space="preserve">e</m:t>
              </m:r>
            </m:e>
            <m:sup>
              <m:r>
                <m:t xml:space="preserve">−</m:t>
              </m:r>
              <m:sSub>
                <m:e>
                  <m:r>
                    <m:t xml:space="preserve">iH</m:t>
                  </m:r>
                </m:e>
                <m:sub>
                  <m:r>
                    <m:t xml:space="preserve">0</m:t>
                  </m:r>
                </m:sub>
              </m:sSub>
              <m:r>
                <m:t xml:space="preserve">t</m:t>
              </m:r>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d>
                <m:dPr/>
                <m:e>
                  <m:r>
                    <m:t xml:space="preserve">1</m:t>
                  </m:r>
                </m:e>
              </m:d>
            </m:sup>
          </m:sSubSup>
          <m:d>
            <m:dPr/>
            <m:e>
              <m:r>
                <m:t xml:space="preserve">t</m:t>
              </m:r>
              <m:r>
                <m:t xml:space="preserve">,</m:t>
              </m:r>
              <m:sSub>
                <m:e>
                  <m:r>
                    <m:t xml:space="preserve">t</m:t>
                  </m:r>
                </m:e>
                <m:sub>
                  <m:r>
                    <m:t xml:space="preserve">0</m:t>
                  </m:r>
                </m:sub>
              </m:sSub>
            </m:e>
          </m:d>
          <m:r>
            <m:t xml:space="preserve">=</m:t>
          </m:r>
          <m:r>
            <m:t xml:space="preserve">−</m:t>
          </m:r>
          <m:r>
            <m:t xml:space="preserve">i</m:t>
          </m:r>
          <m:r>
            <m:t xml:space="preserve"> </m:t>
          </m:r>
          <m:sSubSup>
            <m:e>
              <m:r>
                <m:t xml:space="preserve">∫</m:t>
              </m:r>
            </m:e>
            <m:sub>
              <m:sSub>
                <m:e>
                  <m:r>
                    <m:t xml:space="preserve">t</m:t>
                  </m:r>
                </m:e>
                <m:sub>
                  <m:r>
                    <m:t xml:space="preserve">0</m:t>
                  </m:r>
                </m:sub>
              </m:sSub>
            </m:sub>
            <m:sup>
              <m:r>
                <m:t xml:space="preserve">t</m:t>
              </m:r>
            </m:sup>
          </m:sSubSup>
          <m:r>
            <m:t xml:space="preserve"> </m:t>
          </m:r>
          <m:r>
            <m:t xml:space="preserve">dt′</m:t>
          </m:r>
          <m:r>
            <m:t xml:space="preserve"> </m:t>
          </m:r>
          <m:sSub>
            <m:e>
              <m:r>
                <m:t xml:space="preserve">H</m:t>
              </m:r>
            </m:e>
            <m:sub>
              <m:r>
                <m:t xml:space="preserve">int</m:t>
              </m:r>
            </m:sub>
          </m:sSub>
          <m:r>
            <m:t xml:space="preserve">,</m:t>
          </m:r>
          <m:r>
            <m:t xml:space="preserve">I</m:t>
          </m:r>
          <m:d>
            <m:dPr/>
            <m:e>
              <m:r>
                <m:t xml:space="preserve">t′</m:t>
              </m:r>
            </m:e>
          </m:d>
        </m:oMath>
      </m:oMathPara>
    </w:p>
    <w:p>
      <w:r>
        <w:t>Taking t_0→−∞ and t→+∞, the standard scattering setup, and defining the S-matrix S=U_I(+∞,−∞), the first-order term is</w:t>
      </w:r>
    </w:p>
    <w:p>
      <w:pPr>
        <w:spacing w:before="100" w:after="160"/>
        <w:jc w:val="center"/>
      </w:pPr>
      <m:oMathPara>
        <m:oMath>
          <m:sSup>
            <m:e>
              <m:r>
                <m:t xml:space="preserve">S</m:t>
              </m:r>
            </m:e>
            <m:sup>
              <m:d>
                <m:dPr/>
                <m:e>
                  <m:r>
                    <m:t xml:space="preserve">1</m:t>
                  </m:r>
                </m:e>
              </m:d>
            </m:sup>
          </m:sSup>
          <m:r>
            <m:t xml:space="preserve">=</m:t>
          </m:r>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sSub>
            <m:e>
              <m:r>
                <m:t xml:space="preserve">ℋ</m:t>
              </m:r>
            </m:e>
            <m:sub>
              <m:r>
                <m:t xml:space="preserve">int</m:t>
              </m:r>
            </m:sub>
          </m:sSub>
          <m:d>
            <m:dPr/>
            <m:e>
              <m:r>
                <m:t xml:space="preserve">x</m:t>
              </m:r>
            </m:e>
          </m:d>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ū</m:t>
                  </m:r>
                </m:e>
                <m:sub>
                  <m:r>
                    <m:t xml:space="preserve">s′</m:t>
                  </m:r>
                </m:sub>
              </m:sSub>
              <m:d>
                <m:dPr/>
                <m:e>
                  <m:r>
                    <m:t xml:space="preserve">p′</m:t>
                  </m:r>
                </m:e>
              </m:d>
              <m:r>
                <m:t xml:space="preserve"> </m:t>
              </m:r>
              <m:sSup>
                <m:e>
                  <m:r>
                    <m:t xml:space="preserve">e</m:t>
                  </m:r>
                </m:e>
                <m:sup>
                  <m:r>
                    <m:t xml:space="preserve">ip′</m:t>
                  </m:r>
                  <m:r>
                    <m:t xml:space="preserve">x</m:t>
                  </m:r>
                </m:sup>
              </m:sSup>
            </m:e>
          </m:d>
          <m:r>
            <m:t xml:space="preserve"> </m:t>
          </m:r>
          <m:sSup>
            <m:e>
              <m:r>
                <m:t xml:space="preserve">γ</m:t>
              </m:r>
            </m:e>
            <m:sup>
              <m:r>
                <m:t xml:space="preserve">μ</m:t>
              </m:r>
            </m:sup>
          </m:sSup>
          <m:r>
            <m:t xml:space="preserve"> </m:t>
          </m:r>
          <m:d>
            <m:dPr>
              <m:begChr m:val="["/>
              <m:endChr m:val="]"/>
            </m:dPr>
            <m:e>
              <m:sSub>
                <m:e>
                  <m:r>
                    <m:t xml:space="preserve">u</m:t>
                  </m:r>
                </m:e>
                <m:sub>
                  <m:r>
                    <m:t xml:space="preserve">s</m:t>
                  </m:r>
                </m:sub>
              </m:sSub>
              <m:d>
                <m:dPr/>
                <m:e>
                  <m:r>
                    <m:t xml:space="preserve">p</m:t>
                  </m:r>
                </m:e>
              </m:d>
              <m:r>
                <m:t xml:space="preserve"> </m:t>
              </m:r>
              <m:sSup>
                <m:e>
                  <m:r>
                    <m:t xml:space="preserve">e</m:t>
                  </m:r>
                </m:e>
                <m:sup>
                  <m:r>
                    <m:t xml:space="preserve">−</m:t>
                  </m:r>
                  <m:r>
                    <m:t xml:space="preserve">ipx</m:t>
                  </m:r>
                </m:sup>
              </m:sSup>
            </m:e>
          </m:d>
          <m:r>
            <m:t xml:space="preserve"> </m:t>
          </m:r>
          <m:d>
            <m:dPr>
              <m:begChr m:val="["/>
              <m:endChr m:val="]"/>
            </m:dPr>
            <m:e>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m:t>
                  </m:r>
                  <m:r>
                    <m:t xml:space="preserve">ikx</m:t>
                  </m:r>
                </m:sup>
              </m:sSup>
            </m:e>
          </m:d>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r>
            <m:t xml:space="preserve"> </m:t>
          </m:r>
          <m:sSup>
            <m:e>
              <m:r>
                <m:t xml:space="preserve">d</m:t>
              </m:r>
            </m:e>
            <m:sup>
              <m:r>
                <m:t xml:space="preserve">4</m:t>
              </m:r>
            </m:sup>
          </m:sSup>
          <m:r>
            <m:t xml:space="preserve">x</m:t>
          </m:r>
          <m:r>
            <m:t xml:space="preserve"> </m:t>
          </m:r>
          <m:sSup>
            <m:e>
              <m:r>
                <m:t xml:space="preserve">e</m:t>
              </m:r>
            </m:e>
            <m:sup>
              <m:r>
                <m:t xml:space="preserve">i</m:t>
              </m:r>
              <m:d>
                <m:dPr/>
                <m:e>
                  <m:r>
                    <m:t xml:space="preserve">p′</m:t>
                  </m:r>
                  <m:r>
                    <m:t xml:space="preserve">−</m:t>
                  </m:r>
                  <m:r>
                    <m:t xml:space="preserve">p</m:t>
                  </m:r>
                  <m:r>
                    <m:t xml:space="preserve">−</m:t>
                  </m:r>
                  <m:r>
                    <m:t xml:space="preserve">k</m:t>
                  </m:r>
                </m:e>
              </m:d>
              <m:r>
                <m:t xml:space="preserve">x</m:t>
              </m:r>
            </m:sup>
          </m:sSup>
          <m:r>
            <m:t xml:space="preserve">=</m:t>
          </m:r>
          <m:sSup>
            <m:e>
              <m:d>
                <m:dPr/>
                <m:e>
                  <m:r>
                    <m:t xml:space="preserve">2π</m:t>
                  </m:r>
                </m:e>
              </m:d>
            </m:e>
            <m:sup>
              <m:r>
                <m:t xml:space="preserve">4</m:t>
              </m:r>
            </m:sup>
          </m:sSup>
          <m:r>
            <m:t xml:space="preserve"> </m:t>
          </m:r>
          <m:sSup>
            <m:e>
              <m:r>
                <m:t xml:space="preserve">δ</m:t>
              </m:r>
            </m:e>
            <m:sup>
              <m:r>
                <m:t xml:space="preserve">4</m:t>
              </m:r>
            </m:sup>
          </m:sSup>
          <m:d>
            <m:dPr/>
            <m:e>
              <m:r>
                <m:t xml:space="preserve">p′</m:t>
              </m:r>
              <m:r>
                <m:t xml:space="preserve">−</m:t>
              </m:r>
              <m:r>
                <m:t xml:space="preserve">p</m:t>
              </m:r>
              <m:r>
                <m:t xml:space="preserve">−</m:t>
              </m:r>
              <m:r>
                <m:t xml:space="preserve">k</m:t>
              </m:r>
            </m:e>
          </m:d>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sSub>
            <m:e>
              <m:r>
                <m:t xml:space="preserve">ū</m:t>
              </m:r>
            </m:e>
            <m:sub>
              <m:r>
                <m:t xml:space="preserve">s′</m:t>
              </m:r>
            </m:sub>
          </m:sSub>
          <m:d>
            <m:dPr/>
            <m:e>
              <m:r>
                <m:t xml:space="preserve">p′</m:t>
              </m:r>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r>
            <m:t xml:space="preserve"> </m:t>
          </m:r>
          <m:sSup>
            <m:e>
              <m:d>
                <m:dPr/>
                <m:e>
                  <m:r>
                    <m:t xml:space="preserve">2π</m:t>
                  </m:r>
                </m:e>
              </m:d>
            </m:e>
            <m:sup>
              <m:r>
                <m:t xml:space="preserve">4</m:t>
              </m:r>
            </m:sup>
          </m:sSup>
          <m:sSup>
            <m:e>
              <m:r>
                <m:t xml:space="preserve">δ</m:t>
              </m:r>
            </m:e>
            <m:sup>
              <m:r>
                <m:t xml:space="preserve">4</m:t>
              </m:r>
            </m:sup>
          </m:sSup>
          <m:d>
            <m:dPr/>
            <m:e>
              <m:r>
                <m:t xml:space="preserve">p′</m:t>
              </m:r>
              <m:r>
                <m:t xml:space="preserve">−</m:t>
              </m:r>
              <m:r>
                <m:t xml:space="preserve">p</m:t>
              </m:r>
              <m:r>
                <m:t xml:space="preserve">−</m:t>
              </m:r>
              <m:r>
                <m:t xml:space="preserve">k</m:t>
              </m:r>
            </m:e>
          </m:d>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 </m:t>
          </m:r>
          <m:r>
            <m:t xml:space="preserve">e</m:t>
          </m:r>
          <m:r>
            <m:t xml:space="preserve"> </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m:t>
          </m:r>
          <m:r>
            <m:t xml:space="preserve"> </m:t>
          </m:r>
          <m:r>
            <m:t xml:space="preserve">{</m:t>
          </m:r>
          <m:r>
            <m:t xml:space="preserve"> </m:t>
          </m:r>
          <m:r>
            <m:t xml:space="preserve">φ</m:t>
          </m:r>
          <m:d>
            <m:dPr/>
            <m:e>
              <m:r>
                <m:t xml:space="preserve">x</m:t>
              </m:r>
            </m:e>
          </m:d>
          <m:r>
            <m:t xml:space="preserve"> </m:t>
          </m:r>
          <m:r>
            <m:t xml:space="preserve">φ</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φ</m:t>
          </m:r>
          <m:d>
            <m:dPr/>
            <m:e>
              <m:r>
                <m:t xml:space="preserve">x</m:t>
              </m:r>
            </m:e>
          </m:d>
          <m:r>
            <m:t xml:space="preserve">φ</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φ</m:t>
          </m:r>
          <m:d>
            <m:dPr/>
            <m:e>
              <m:r>
                <m:t xml:space="preserve">y</m:t>
              </m:r>
            </m:e>
          </m:d>
          <m:r>
            <m:t xml:space="preserve">φ</m:t>
          </m:r>
          <m:d>
            <m:dPr/>
            <m:e>
              <m:r>
                <m:t xml:space="preserve">x</m:t>
              </m:r>
            </m:e>
          </m:d>
        </m:oMath>
      </m:oMathPara>
    </w:p>
    <w:p>
      <w:pPr>
        <w:pStyle w:val="Heading2"/>
      </w:pPr>
      <w:r>
        <w:t>2.2 The Feynman propagator</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φ</m:t>
          </m:r>
          <m:d>
            <m:dPr/>
            <m:e>
              <m:r>
                <m:t xml:space="preserve">x</m:t>
              </m:r>
            </m:e>
          </m:d>
          <m:r>
            <m:t xml:space="preserve">φ</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D</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D</m:t>
          </m:r>
          <m:d>
            <m:dPr/>
            <m:e>
              <m:r>
                <m:t xml:space="preserve">y</m:t>
              </m:r>
              <m:r>
                <m:t xml:space="preserve">−</m:t>
              </m:r>
              <m:r>
                <m:t xml:space="preserve">x</m:t>
              </m:r>
            </m:e>
          </m:d>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sSub>
            <m:e>
              <m:r>
                <m:t xml:space="preserve">∂</m:t>
              </m:r>
            </m:e>
            <m:sub>
              <m:r>
                <m:t xml:space="preserve">t</m:t>
              </m:r>
            </m:sub>
          </m:sSub>
          <m:sSub>
            <m:e>
              <m:r>
                <m:t xml:space="preserve">Δ</m:t>
              </m:r>
            </m:e>
            <m:sub>
              <m:r>
                <m:t xml:space="preserve">F</m:t>
              </m:r>
            </m:sub>
          </m:sSub>
          <m:r>
            <m:t xml:space="preserve">=</m:t>
          </m:r>
          <m:r>
            <m:t xml:space="preserve">δ</m:t>
          </m:r>
          <m:d>
            <m:dPr/>
            <m:e>
              <m:r>
                <m:t xml:space="preserve">τ</m:t>
              </m:r>
            </m:e>
          </m:d>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sSub>
            <m:e>
              <m:r>
                <m:t xml:space="preserve">∂</m:t>
              </m:r>
            </m:e>
            <m:sub>
              <m:r>
                <m:t xml:space="preserve">t</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sSub>
            <m:e>
              <m:r>
                <m:t xml:space="preserve">∂</m:t>
              </m:r>
            </m:e>
            <m:sub>
              <m:r>
                <m:t xml:space="preserve">t</m:t>
              </m:r>
            </m:sub>
          </m:sSub>
          <m:r>
            <m:t xml:space="preserve">D</m:t>
          </m:r>
          <m:d>
            <m:dPr/>
            <m:e>
              <m:r>
                <m:t xml:space="preserve">y</m:t>
              </m:r>
              <m:r>
                <m:t xml:space="preserve">−</m:t>
              </m:r>
              <m:r>
                <m:t xml:space="preserve">x</m:t>
              </m:r>
            </m:e>
          </m:d>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sSubSup>
            <m:e>
              <m:r>
                <m:t xml:space="preserve">∂</m:t>
              </m:r>
            </m:e>
            <m:sub>
              <m:r>
                <m:t xml:space="preserve">t</m:t>
              </m:r>
            </m:sub>
            <m:sup>
              <m:r>
                <m:t xml:space="preserve">2</m:t>
              </m:r>
            </m:sup>
          </m:sSubSup>
          <m:sSub>
            <m:e>
              <m:r>
                <m:t xml:space="preserve">Δ</m:t>
              </m:r>
            </m:e>
            <m:sub>
              <m:r>
                <m:t xml:space="preserve">F</m:t>
              </m:r>
            </m:sub>
          </m:sSub>
          <m:r>
            <m:t xml:space="preserve">=</m:t>
          </m:r>
          <m:r>
            <m:t xml:space="preserve">δ</m:t>
          </m:r>
          <m:d>
            <m:dPr/>
            <m:e>
              <m:r>
                <m:t xml:space="preserve">τ</m:t>
              </m:r>
            </m:e>
          </m:d>
          <m:d>
            <m:dPr>
              <m:begChr m:val="["/>
              <m:endChr m:val="]"/>
            </m:dPr>
            <m:e>
              <m:sSub>
                <m:e>
                  <m:r>
                    <m:t xml:space="preserve">∂</m:t>
                  </m:r>
                </m:e>
                <m:sub>
                  <m:r>
                    <m:t xml:space="preserve">t</m:t>
                  </m:r>
                </m:sub>
              </m:sSub>
              <m:r>
                <m:t xml:space="preserve">D</m:t>
              </m:r>
              <m:d>
                <m:dPr/>
                <m:e>
                  <m:r>
                    <m:t xml:space="preserve">x</m:t>
                  </m:r>
                  <m:r>
                    <m:t xml:space="preserve">−</m:t>
                  </m:r>
                  <m:r>
                    <m:t xml:space="preserve">y</m:t>
                  </m:r>
                </m:e>
              </m:d>
              <m:r>
                <m:t xml:space="preserve">−</m:t>
              </m:r>
              <m:sSub>
                <m:e>
                  <m:r>
                    <m:t xml:space="preserve">∂</m:t>
                  </m:r>
                </m:e>
                <m:sub>
                  <m:r>
                    <m:t xml:space="preserve">t</m:t>
                  </m:r>
                </m:sub>
              </m:sSub>
              <m:r>
                <m:t xml:space="preserve">D</m:t>
              </m:r>
              <m:d>
                <m:dPr/>
                <m:e>
                  <m:r>
                    <m:t xml:space="preserve">y</m:t>
                  </m:r>
                  <m:r>
                    <m:t xml:space="preserve">−</m:t>
                  </m:r>
                  <m:r>
                    <m:t xml:space="preserve">x</m:t>
                  </m:r>
                </m:e>
              </m:d>
            </m:e>
          </m:d>
          <m:r>
            <m:t xml:space="preserve">+</m:t>
          </m:r>
          <m:r>
            <m:t xml:space="preserve">θ</m:t>
          </m:r>
          <m:d>
            <m:dPr/>
            <m:e>
              <m:r>
                <m:t xml:space="preserve">τ</m:t>
              </m:r>
            </m:e>
          </m:d>
          <m:sSubSup>
            <m:e>
              <m:r>
                <m:t xml:space="preserve">∂</m:t>
              </m:r>
            </m:e>
            <m:sub>
              <m:r>
                <m:t xml:space="preserve">t</m:t>
              </m:r>
            </m:sub>
            <m:sup>
              <m:r>
                <m:t xml:space="preserve">2</m:t>
              </m:r>
            </m:sup>
          </m:sSubSup>
          <m:r>
            <m:t xml:space="preserve">D</m:t>
          </m:r>
          <m:d>
            <m:dPr/>
            <m:e>
              <m:r>
                <m:t xml:space="preserve">x</m:t>
              </m:r>
              <m:r>
                <m:t xml:space="preserve">−</m:t>
              </m:r>
              <m:r>
                <m:t xml:space="preserve">y</m:t>
              </m:r>
            </m:e>
          </m:d>
          <m:r>
            <m:t xml:space="preserve">+</m:t>
          </m:r>
          <m:r>
            <m:t xml:space="preserve">θ</m:t>
          </m:r>
          <m:d>
            <m:dPr/>
            <m:e>
              <m:r>
                <m:t xml:space="preserve">−</m:t>
              </m:r>
              <m:r>
                <m:t xml:space="preserve">τ</m:t>
              </m:r>
            </m:e>
          </m:d>
          <m:sSubSup>
            <m:e>
              <m:r>
                <m:t xml:space="preserve">∂</m:t>
              </m:r>
            </m:e>
            <m:sub>
              <m:r>
                <m:t xml:space="preserve">t</m:t>
              </m:r>
            </m:sub>
            <m:sup>
              <m:r>
                <m:t xml:space="preserve">2</m:t>
              </m:r>
            </m:sup>
          </m:sSubSup>
          <m:r>
            <m:t xml:space="preserve">D</m:t>
          </m:r>
          <m:d>
            <m:dPr/>
            <m:e>
              <m:r>
                <m:t xml:space="preserve">y</m:t>
              </m:r>
              <m:r>
                <m:t xml:space="preserve">−</m:t>
              </m:r>
              <m:r>
                <m:t xml:space="preserve">x</m:t>
              </m:r>
            </m:e>
          </m:d>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r>
            <m:t xml:space="preserve">+</m:t>
          </m:r>
          <m:r>
            <m:t xml:space="preserve">θ</m:t>
          </m:r>
          <m:d>
            <m:dPr/>
            <m:e>
              <m:r>
                <m:t xml:space="preserve">τ</m:t>
              </m:r>
            </m:e>
          </m:d>
          <m:d>
            <m:dPr/>
            <m:e>
              <m:r>
                <m:t xml:space="preserve">□</m:t>
              </m:r>
              <m:r>
                <m:t xml:space="preserve">+</m:t>
              </m:r>
              <m:sSup>
                <m:e>
                  <m:r>
                    <m:t xml:space="preserve">m</m:t>
                  </m:r>
                </m:e>
                <m:sup>
                  <m:r>
                    <m:t xml:space="preserve">2</m:t>
                  </m:r>
                </m:sup>
              </m:sSup>
            </m:e>
          </m:d>
          <m:r>
            <m:t xml:space="preserve">D</m:t>
          </m:r>
          <m:d>
            <m:dPr/>
            <m:e>
              <m:r>
                <m:t xml:space="preserve">x</m:t>
              </m:r>
              <m:r>
                <m:t xml:space="preserve">−</m:t>
              </m:r>
              <m:r>
                <m:t xml:space="preserve">y</m:t>
              </m:r>
            </m:e>
          </m:d>
          <m:r>
            <m:t xml:space="preserve">+</m:t>
          </m:r>
          <m:r>
            <m:t xml:space="preserve">θ</m:t>
          </m:r>
          <m:d>
            <m:dPr/>
            <m:e>
              <m:r>
                <m:t xml:space="preserve">−</m:t>
              </m:r>
              <m:r>
                <m:t xml:space="preserve">τ</m:t>
              </m:r>
            </m:e>
          </m:d>
          <m:d>
            <m:dPr/>
            <m:e>
              <m:r>
                <m:t xml:space="preserve">□</m:t>
              </m:r>
              <m:r>
                <m:t xml:space="preserve">+</m:t>
              </m:r>
              <m:sSup>
                <m:e>
                  <m:r>
                    <m:t xml:space="preserve">m</m:t>
                  </m:r>
                </m:e>
                <m:sup>
                  <m:r>
                    <m:t xml:space="preserve">2</m:t>
                  </m:r>
                </m:sup>
              </m:sSup>
            </m:e>
          </m:d>
          <m:r>
            <m:t xml:space="preserve">D</m:t>
          </m:r>
          <m:d>
            <m:dPr/>
            <m:e>
              <m:r>
                <m:t xml:space="preserve">y</m:t>
              </m:r>
              <m:r>
                <m:t xml:space="preserve">−</m:t>
              </m:r>
              <m:r>
                <m:t xml:space="preserve">x</m:t>
              </m:r>
            </m:e>
          </m:d>
        </m:oMath>
      </m:oMathPara>
    </w:p>
    <w:p>
      <w:r>
        <w:t>Since D(x−y) and D(y−x) both satisfy the homogeneous Klein-Gordon equation (Worked example 1), both θ-weighted terms vanish, leaving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sSup>
                    <m:e>
                      <m:r>
                        <m:t xml:space="preserve">m</m:t>
                      </m:r>
                    </m:e>
                    <m:sup>
                      <m:r>
                        <m:t xml:space="preserve">2</m:t>
                      </m:r>
                    </m:sup>
                  </m:sSup>
                  <m:r>
                    <m:t xml:space="preserve">−</m:t>
                  </m:r>
                  <m:sSup>
                    <m:e>
                      <m:r>
                        <m:t xml:space="preserve">p</m:t>
                      </m:r>
                    </m:e>
                    <m:sup>
                      <m:r>
                        <m:t xml:space="preserve">2</m:t>
                      </m:r>
                    </m:sup>
                  </m:sSup>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sSup>
                <m:e>
                  <m:r>
                    <m:t xml:space="preserve">p</m:t>
                  </m:r>
                </m:e>
                <m:sup>
                  <m:r>
                    <m:t xml:space="preserve">2</m:t>
                  </m:r>
                </m:sup>
              </m:sSup>
              <m:r>
                <m:t xml:space="preserve">−</m:t>
              </m:r>
              <m:sSup>
                <m:e>
                  <m:r>
                    <m:t xml:space="preserve">m</m:t>
                  </m:r>
                </m:e>
                <m:sup>
                  <m:r>
                    <m:t xml:space="preserve">2</m:t>
                  </m:r>
                </m:sup>
              </m:sSup>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m:t>
          </m:r>
          <m:r>
            <m:t xml:space="preserve"> </m:t>
          </m:r>
          <m:r>
            <m:t xml:space="preserve">{</m:t>
          </m:r>
          <m:r>
            <m:t xml:space="preserve"> </m:t>
          </m:r>
          <m:r>
            <m:t xml:space="preserve">ψ</m:t>
          </m:r>
          <m:d>
            <m:dPr/>
            <m:e>
              <m:r>
                <m:t xml:space="preserve">x</m:t>
              </m:r>
            </m:e>
          </m:d>
          <m:r>
            <m:t xml:space="preserve"> </m:t>
          </m:r>
          <m:r>
            <m:t xml:space="preserve">ψ̄</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ψ</m:t>
          </m:r>
          <m:d>
            <m:dPr/>
            <m:e>
              <m:r>
                <m:t xml:space="preserve">x</m:t>
              </m:r>
            </m:e>
          </m:d>
          <m:r>
            <m:t xml:space="preserve">ψ̄</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ψ̄</m:t>
          </m:r>
          <m:d>
            <m:dPr/>
            <m:e>
              <m:r>
                <m:t xml:space="preserve">y</m:t>
              </m:r>
            </m:e>
          </m:d>
          <m:r>
            <m:t xml:space="preserve">ψ</m:t>
          </m:r>
          <m:d>
            <m:dPr/>
            <m:e>
              <m:r>
                <m:t xml:space="preserve">x</m:t>
              </m:r>
            </m:e>
          </m:d>
        </m:oMath>
      </m:oMathPara>
    </w:p>
    <w:p>
      <w:pPr>
        <w:pStyle w:val="Heading2"/>
      </w:pPr>
      <w:r>
        <w:t>1.2 The electron propagator</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ψ</m:t>
          </m:r>
          <m:d>
            <m:dPr/>
            <m:e>
              <m:r>
                <m:t xml:space="preserve">x</m:t>
              </m:r>
            </m:e>
          </m:d>
          <m:r>
            <m:t xml:space="preserve">ψ̄</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⟨0</m:t>
          </m:r>
          <m:r>
            <m:t xml:space="preserve">|</m:t>
          </m:r>
          <m:r>
            <m:t xml:space="preserve">ψ̄</m:t>
          </m:r>
          <m:d>
            <m:dPr/>
            <m:e>
              <m:r>
                <m:t xml:space="preserve">y</m:t>
              </m:r>
            </m:e>
          </m:d>
          <m:r>
            <m:t xml:space="preserve">ψ</m:t>
          </m:r>
          <m:d>
            <m:dPr/>
            <m:e>
              <m:r>
                <m:t xml:space="preserve">x</m:t>
              </m:r>
            </m:e>
          </m:d>
          <m:r>
            <m:t xml:space="preserve">|</m:t>
          </m:r>
          <m:r>
            <m:t xml:space="preserve">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sSub>
            <m:e>
              <m:acc>
                <m:accPr>
                  <m:chr m:val="/"/>
                </m:accPr>
                <m:e>
                  <m:r>
                    <m:t xml:space="preserve">∂</m:t>
                  </m:r>
                </m:e>
              </m:acc>
            </m:e>
            <m:sub>
              <m:r>
                <m:t xml:space="preserve">x</m:t>
              </m:r>
            </m:sub>
          </m:sSub>
          <m:sSub>
            <m:e>
              <m:r>
                <m:t xml:space="preserve">Δ</m:t>
              </m:r>
            </m:e>
            <m:sub>
              <m:r>
                <m:t xml:space="preserve">F</m:t>
              </m:r>
            </m:sub>
          </m:sSub>
          <m:r>
            <m:t xml:space="preserve">=</m:t>
          </m:r>
          <m:sSup>
            <m:e>
              <m:r>
                <m:t xml:space="preserve">γ</m:t>
              </m:r>
            </m:e>
            <m:sup>
              <m:r>
                <m:t xml:space="preserve">0</m:t>
              </m:r>
            </m:sup>
          </m:sSup>
          <m:r>
            <m:t xml:space="preserve">δ</m:t>
          </m:r>
          <m:d>
            <m:dPr/>
            <m:e>
              <m:r>
                <m:t xml:space="preserve">τ</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r>
            <m:t xml:space="preserve"> </m:t>
          </m:r>
          <m:sSub>
            <m:e>
              <m:acc>
                <m:accPr>
                  <m:chr m:val="/"/>
                </m:accPr>
                <m:e>
                  <m:r>
                    <m:t xml:space="preserve">∂</m:t>
                  </m:r>
                </m:e>
              </m:acc>
            </m:e>
            <m:sub>
              <m:r>
                <m:t xml:space="preserve">x</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sSub>
            <m:e>
              <m:acc>
                <m:accPr>
                  <m:chr m:val="/"/>
                </m:accPr>
                <m:e>
                  <m:r>
                    <m:t xml:space="preserve">∂</m:t>
                  </m:r>
                </m:e>
              </m:acc>
            </m:e>
            <m:sub>
              <m:r>
                <m:t xml:space="preserve">x</m:t>
              </m:r>
            </m:sub>
          </m:sSub>
          <m:r>
            <m:t xml:space="preserve">D</m:t>
          </m:r>
          <m:d>
            <m:dPr/>
            <m:e>
              <m:r>
                <m:t xml:space="preserve">y</m:t>
              </m:r>
              <m:r>
                <m:t xml:space="preserve">−</m:t>
              </m:r>
              <m:r>
                <m:t xml:space="preserve">x</m:t>
              </m:r>
            </m:e>
          </m:d>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θ</m:t>
          </m:r>
          <m:d>
            <m:dPr/>
            <m:e>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exactly matching Section 2.1's expression for S_F term by term.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r>
            <m:t xml:space="preserve">−</m:t>
          </m:r>
          <m:d>
            <m:dPr/>
            <m:e>
              <m:r>
                <m:t xml:space="preserve">−</m:t>
              </m:r>
              <m:sSup>
                <m:e>
                  <m:r>
                    <m:t xml:space="preserve">iδ</m:t>
                  </m:r>
                </m:e>
                <m:sup>
                  <m:r>
                    <m:t xml:space="preserve">4</m:t>
                  </m:r>
                </m:sup>
              </m:sSup>
              <m:d>
                <m:dPr/>
                <m:e>
                  <m:r>
                    <m:t xml:space="preserve">x</m:t>
                  </m:r>
                  <m:r>
                    <m:t xml:space="preserve">−</m:t>
                  </m:r>
                  <m:r>
                    <m:t xml:space="preserve">y</m:t>
                  </m:r>
                </m:e>
              </m:d>
            </m:e>
          </m:d>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oMath>
      </m:oMathPara>
    </w:p>
    <w:p>
      <w:pPr>
        <w:pStyle w:val="Heading2"/>
      </w:pPr>
      <w:r>
        <w:t>4.2 The result</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acc>
                    <m:accPr>
                      <m:chr m:val="/"/>
                    </m:accPr>
                    <m:e>
                      <m:r>
                        <m:t xml:space="preserve">p</m:t>
                      </m:r>
                    </m:e>
                  </m:acc>
                  <m:r>
                    <m:t xml:space="preserve">+</m:t>
                  </m:r>
                  <m:r>
                    <m:t xml:space="preserve">m</m:t>
                  </m:r>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so the momentum-space electron propagator is</w:t>
      </w:r>
    </w:p>
    <w:p>
      <w:pPr>
        <w:spacing w:before="100" w:after="160"/>
        <w:jc w:val="center"/>
      </w:pPr>
      <m:oMathPara>
        <m:oMath>
          <m:sSub>
            <m:e>
              <m:r>
                <m:t xml:space="preserve">S</m:t>
              </m:r>
            </m:e>
            <m:sub>
              <m:r>
                <m:t xml:space="preserve">F</m:t>
              </m:r>
            </m:sub>
          </m:sSub>
          <m:d>
            <m:dPr/>
            <m:e>
              <m:r>
                <m:t xml:space="preserve">p</m:t>
              </m:r>
            </m:e>
          </m:d>
          <m:r>
            <m:t xml:space="preserve">=</m:t>
          </m:r>
          <m:r>
            <m:t xml:space="preserve">i</m:t>
          </m:r>
          <m:r>
            <m:t xml:space="preserve"> </m:t>
          </m:r>
          <m:f>
            <m:num>
              <m:acc>
                <m:accPr>
                  <m:chr m:val="/"/>
                </m:accPr>
                <m:e>
                  <m:r>
                    <m:t xml:space="preserve">p</m:t>
                  </m:r>
                </m:e>
              </m:acc>
              <m:r>
                <m:t xml:space="preserve">+</m:t>
              </m:r>
              <m:r>
                <m:t xml:space="preserve">m</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sSup>
            <m:e>
              <m:r>
                <m:t xml:space="preserve">D</m:t>
              </m:r>
            </m:e>
            <m:sup>
              <m:r>
                <m:t xml:space="preserve">ij</m:t>
              </m:r>
            </m:sup>
          </m:sSup>
          <m:d>
            <m:dPr/>
            <m:e>
              <m:r>
                <m:t xml:space="preserve">x</m:t>
              </m:r>
              <m:r>
                <m:t xml:space="preserve">−</m:t>
              </m:r>
              <m:r>
                <m:t xml:space="preserve">y</m:t>
              </m:r>
            </m:e>
          </m:d>
          <m:r>
            <m:t xml:space="preserve">:</m:t>
          </m:r>
          <m:r>
            <m:t xml:space="preserve">=</m:t>
          </m:r>
          <m:r>
            <m:t xml:space="preserve">⟨0</m:t>
          </m:r>
          <m:r>
            <m:t xml:space="preserve">|</m:t>
          </m:r>
          <m:sSup>
            <m:e>
              <m:r>
                <m:t xml:space="preserve">A</m:t>
              </m:r>
            </m:e>
            <m:sup>
              <m:r>
                <m:t xml:space="preserve">i</m:t>
              </m:r>
            </m:sup>
          </m:sSup>
          <m:d>
            <m:dPr/>
            <m:e>
              <m:r>
                <m:t xml:space="preserve">x</m:t>
              </m:r>
            </m:e>
          </m:d>
          <m:r>
            <m:t xml:space="preserve"> </m:t>
          </m:r>
          <m:sSup>
            <m:e>
              <m:r>
                <m:t xml:space="preserve">A</m:t>
              </m:r>
            </m:e>
            <m:sup>
              <m:r>
                <m:t xml:space="preserve">j</m:t>
              </m:r>
            </m:sup>
          </m:sSup>
          <m:d>
            <m:dPr/>
            <m:e>
              <m:r>
                <m:t xml:space="preserve">y</m:t>
              </m:r>
            </m:e>
          </m:d>
          <m:r>
            <m:t xml:space="preserve">|</m:t>
          </m:r>
          <m:r>
            <m:t xml:space="preserve">0⟩</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m:t>
              </m:r>
              <m:r>
                <m:t xml:space="preserve">ik</m:t>
              </m:r>
              <m:d>
                <m:dPr/>
                <m:e>
                  <m:r>
                    <m:t xml:space="preserve">x</m:t>
                  </m:r>
                  <m:r>
                    <m:t xml:space="preserve">−</m:t>
                  </m:r>
                  <m:r>
                    <m:t xml:space="preserve">y</m:t>
                  </m:r>
                </m:e>
              </m:d>
            </m:sup>
          </m:sSup>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⟨0</m:t>
          </m:r>
          <m:r>
            <m:t xml:space="preserve">|</m:t>
          </m:r>
          <m:r>
            <m:t xml:space="preserve">T</m:t>
          </m:r>
          <m:r>
            <m:t xml:space="preserve">{</m:t>
          </m:r>
          <m:sSup>
            <m:e>
              <m:r>
                <m:t xml:space="preserve">A</m:t>
              </m:r>
            </m:e>
            <m:sup>
              <m:r>
                <m:t xml:space="preserve">i</m:t>
              </m:r>
            </m:sup>
          </m:sSup>
          <m:d>
            <m:dPr/>
            <m:e>
              <m:r>
                <m:t xml:space="preserve">x</m:t>
              </m:r>
            </m:e>
          </m:d>
          <m:sSup>
            <m:e>
              <m:r>
                <m:t xml:space="preserve">A</m:t>
              </m:r>
            </m:e>
            <m:sup>
              <m:r>
                <m:t xml:space="preserve">j</m:t>
              </m:r>
            </m:sup>
          </m:sSup>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sSup>
            <m:e>
              <m:r>
                <m:t xml:space="preserve">D</m:t>
              </m:r>
            </m:e>
            <m:sup>
              <m:r>
                <m:t xml:space="preserve">ij</m:t>
              </m:r>
            </m:sup>
          </m:sSup>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sSup>
            <m:e>
              <m:r>
                <m:t xml:space="preserve">D</m:t>
              </m:r>
            </m:e>
            <m:sup>
              <m:r>
                <m:t xml:space="preserve">ij</m:t>
              </m:r>
            </m:sup>
          </m:sSup>
          <m:d>
            <m:dPr/>
            <m:e>
              <m:r>
                <m:t xml:space="preserve">y</m:t>
              </m:r>
              <m:r>
                <m:t xml:space="preserve">−</m:t>
              </m:r>
              <m:r>
                <m:t xml:space="preserve">x</m:t>
              </m:r>
            </m:e>
          </m:d>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i</m:t>
          </m:r>
          <m:r>
            <m:t xml:space="preserve"> </m:t>
          </m:r>
          <m:f>
            <m:num>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f>
            <m:num>
              <m:sSup>
                <m:e>
                  <m:r>
                    <m:t xml:space="preserve">k</m:t>
                  </m:r>
                </m:e>
                <m:sup>
                  <m:r>
                    <m:t xml:space="preserve">2</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sSubSup>
            <m:e>
              <m:r>
                <m:t xml:space="preserve">D</m:t>
              </m:r>
            </m:e>
            <m:sub>
              <m:r>
                <m:t xml:space="preserve">F</m:t>
              </m:r>
            </m:sub>
            <m:sup>
              <m:r>
                <m:t xml:space="preserve">μν</m:t>
              </m:r>
            </m:sup>
          </m:sSubSup>
          <m:d>
            <m:dPr/>
            <m:e>
              <m:r>
                <m:t xml:space="preserve">k</m:t>
              </m:r>
            </m:e>
          </m:d>
          <m:r>
            <m:t xml:space="preserve">=</m:t>
          </m:r>
          <m:r>
            <m:t xml:space="preserve">−</m:t>
          </m:r>
          <m:r>
            <m:t xml:space="preserve">i</m:t>
          </m:r>
          <m:r>
            <m:t xml:space="preserve"> </m:t>
          </m:r>
          <m:f>
            <m:num>
              <m:sSup>
                <m:e>
                  <m:r>
                    <m:t xml:space="preserve">g</m:t>
                  </m:r>
                </m:e>
                <m:sup>
                  <m:r>
                    <m:t xml:space="preserve">μν</m:t>
                  </m:r>
                </m:sup>
              </m:sSup>
            </m:num>
            <m:den>
              <m:sSup>
                <m:e>
                  <m:r>
                    <m:t xml:space="preserve">k</m:t>
                  </m:r>
                </m:e>
                <m:sup>
                  <m:r>
                    <m:t xml:space="preserve">2</m:t>
                  </m:r>
                </m:sup>
              </m:sSup>
              <m:r>
                <m:t xml:space="preserve">+</m:t>
              </m:r>
              <m:r>
                <m:t xml:space="preserve">iε</m:t>
              </m:r>
            </m:den>
          </m:f>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m:t>
          </m:r>
          <m:d>
            <m:dPr/>
            <m:e>
              <m:r>
                <m:t xml:space="preserve">x</m:t>
              </m:r>
            </m:e>
          </m:d>
          <m:r>
            <m:t xml:space="preserve">=</m:t>
          </m:r>
          <m:r>
            <m:t xml:space="preserve">ψ†</m:t>
          </m:r>
          <m:d>
            <m:dPr/>
            <m:e>
              <m:r>
                <m:t xml:space="preserve">x</m:t>
              </m:r>
            </m:e>
          </m:d>
          <m:sSup>
            <m:e>
              <m:r>
                <m:t xml:space="preserve">γ</m:t>
              </m:r>
            </m:e>
            <m:sup>
              <m:r>
                <m:t xml:space="preserve">0</m:t>
              </m:r>
            </m:sup>
          </m:sSup>
          <m:r>
            <m:t xml:space="preserve">=</m:t>
          </m:r>
          <m:r>
            <m:t xml:space="preserve">∫</m:t>
          </m:r>
          <m:r>
            <m:t xml:space="preserve"> </m:t>
          </m:r>
          <m:f>
            <m:num>
              <m:sSup>
                <m:e>
                  <m:r>
                    <m:t xml:space="preserve">d</m:t>
                  </m:r>
                </m:e>
                <m:sup>
                  <m:r>
                    <m:t xml:space="preserve">3</m:t>
                  </m:r>
                </m:sup>
              </m:sSup>
              <m:r>
                <m:t xml:space="preserve">p</m:t>
              </m:r>
            </m:num>
            <m:den>
              <m:sSup>
                <m:e>
                  <m:sSup>
                    <m:e>
                      <m:d>
                        <m:dPr/>
                        <m:e>
                          <m:r>
                            <m:t xml:space="preserve">2π</m:t>
                          </m:r>
                        </m:e>
                      </m:d>
                    </m:e>
                    <m:sup>
                      <m:r>
                        <m:t xml:space="preserve">3</m:t>
                      </m:r>
                    </m:sup>
                  </m:sSup>
                  <m:d>
                    <m:dPr/>
                    <m:e>
                      <m:r>
                        <m:t xml:space="preserve">2E</m:t>
                      </m:r>
                    </m:e>
                  </m:d>
                </m:e>
                <m:sup>
                  <m:r>
                    <m:t xml:space="preserve">−</m:t>
                  </m:r>
                  <m:f>
                    <m:num>
                      <m:r>
                        <m:t xml:space="preserve">1</m:t>
                      </m:r>
                    </m:num>
                    <m:den>
                      <m:r>
                        <m:t xml:space="preserve">2</m:t>
                      </m:r>
                    </m:den>
                  </m:f>
                </m:sup>
              </m:sSup>
            </m:den>
          </m:f>
          <m:r>
            <m:t xml:space="preserve"> </m:t>
          </m:r>
          <m:sSub>
            <m:e>
              <m:r>
                <m:t xml:space="preserve">Σ</m:t>
              </m:r>
            </m:e>
            <m:sub>
              <m:r>
                <m:t xml:space="preserve">s</m:t>
              </m:r>
            </m:sub>
          </m:sSub>
          <m:r>
            <m:t xml:space="preserve"> </m:t>
          </m:r>
          <m:d>
            <m:dPr>
              <m:begChr m:val="["/>
              <m:endChr m:val="]"/>
            </m:dPr>
            <m:e>
              <m:sSub>
                <m:e>
                  <m:r>
                    <m:t xml:space="preserve">b</m:t>
                  </m:r>
                </m:e>
                <m:sub>
                  <m:r>
                    <m:t xml:space="preserve">s†</m:t>
                  </m:r>
                </m:sub>
              </m:sSub>
              <m:d>
                <m:dPr/>
                <m:e>
                  <m:r>
                    <m:t xml:space="preserve">p</m:t>
                  </m:r>
                </m:e>
              </m:d>
              <m:r>
                <m:t xml:space="preserve"> </m:t>
              </m:r>
              <m:sSub>
                <m:e>
                  <m:r>
                    <m:t xml:space="preserve">ū</m:t>
                  </m:r>
                </m:e>
                <m:sub>
                  <m:r>
                    <m:t xml:space="preserve">s</m:t>
                  </m:r>
                </m:sub>
              </m:sSub>
              <m:d>
                <m:dPr/>
                <m:e>
                  <m:r>
                    <m:t xml:space="preserve">p</m:t>
                  </m:r>
                </m:e>
              </m:d>
              <m:r>
                <m:t xml:space="preserve"> </m:t>
              </m:r>
              <m:sSup>
                <m:e>
                  <m:r>
                    <m:t xml:space="preserve">e</m:t>
                  </m:r>
                </m:e>
                <m:sup>
                  <m:r>
                    <m:t xml:space="preserve">ipx</m:t>
                  </m:r>
                </m:sup>
              </m:sSup>
              <m:r>
                <m:t xml:space="preserve">+</m:t>
              </m:r>
              <m:sSub>
                <m:e>
                  <m:r>
                    <m:t xml:space="preserve">d</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ipx</m:t>
                  </m:r>
                </m:sup>
              </m:sSup>
            </m:e>
          </m:d>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m:t>
              </m:r>
              <m:r>
                <m:t xml:space="preserve">ipx</m:t>
              </m:r>
            </m:sup>
          </m:sSup>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ip′</m:t>
              </m:r>
              <m:r>
                <m:t xml:space="preserve">x</m:t>
              </m:r>
            </m:sup>
          </m:sSup>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ikx</m:t>
              </m:r>
            </m:sup>
          </m:sSup>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m:t>
          </m:r>
          <m:r>
            <m:t xml:space="preserve"> </m:t>
          </m:r>
          <m:r>
            <m:t xml:space="preserve">e</m:t>
          </m:r>
          <m:r>
            <m:t xml:space="preserve"> </m:t>
          </m:r>
          <m:sSub>
            <m:e>
              <m:r>
                <m:t xml:space="preserve">v̄</m:t>
              </m:r>
            </m:e>
            <m:sub>
              <m:sSub>
                <m:e>
                  <m:r>
                    <m:t xml:space="preserve">s</m:t>
                  </m:r>
                </m:e>
                <m:sub>
                  <m:r>
                    <m:t xml:space="preserve">+</m:t>
                  </m:r>
                </m:sub>
              </m:sSub>
            </m:sub>
          </m:sSub>
          <m:d>
            <m:dPr/>
            <m:e>
              <m:sSub>
                <m:e>
                  <m:r>
                    <m:t xml:space="preserve">p</m:t>
                  </m:r>
                </m:e>
                <m:sub>
                  <m:r>
                    <m:t xml:space="preserve">+</m:t>
                  </m:r>
                </m:sub>
              </m:sSub>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d>
                <m:dPr/>
                <m:e>
                  <m:r>
                    <m:t xml:space="preserve">n</m:t>
                  </m:r>
                </m:e>
              </m:d>
            </m:sup>
          </m:sSup>
          <m:r>
            <m:t xml:space="preserve">=</m:t>
          </m:r>
          <m:f>
            <m:num>
              <m:sSup>
                <m:e>
                  <m:d>
                    <m:dPr/>
                    <m:e>
                      <m:r>
                        <m:t xml:space="preserve">−</m:t>
                      </m:r>
                      <m:r>
                        <m:t xml:space="preserve">i</m:t>
                      </m:r>
                    </m:e>
                  </m:d>
                </m:e>
                <m:sup>
                  <m:r>
                    <m:t xml:space="preserve">n</m:t>
                  </m:r>
                </m:sup>
              </m:sSup>
            </m:num>
            <m:den>
              <m:r>
                <m:t xml:space="preserve">n!</m:t>
              </m:r>
            </m:den>
          </m:f>
          <m:r>
            <m:t xml:space="preserve"> </m:t>
          </m:r>
          <m:r>
            <m:t xml:space="preserve">∫</m:t>
          </m:r>
          <m:r>
            <m:t xml:space="preserve"> </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 </m:t>
          </m:r>
          <m:r>
            <m:t xml:space="preserve">T</m:t>
          </m:r>
          <m:r>
            <m:t xml:space="preserve">{</m:t>
          </m:r>
          <m:r>
            <m:t xml:space="preserve"> </m:t>
          </m:r>
          <m:sSub>
            <m:e>
              <m:r>
                <m:t xml:space="preserve">ℋ</m:t>
              </m:r>
            </m:e>
            <m:sub>
              <m:r>
                <m:t xml:space="preserve">int</m:t>
              </m:r>
            </m:sub>
          </m:sSub>
          <m:d>
            <m:dPr/>
            <m:e>
              <m:sSub>
                <m:e>
                  <m:r>
                    <m:t xml:space="preserve">x</m:t>
                  </m:r>
                </m:e>
                <m:sub>
                  <m:r>
                    <m:t xml:space="preserve">1</m:t>
                  </m:r>
                </m:sub>
              </m:sSub>
            </m:e>
          </m:d>
          <m:r>
            <m:t xml:space="preserve">⋯</m:t>
          </m:r>
          <m:sSub>
            <m:e>
              <m:r>
                <m:t xml:space="preserve">ℋ</m:t>
              </m:r>
            </m:e>
            <m:sub>
              <m:r>
                <m:t xml:space="preserve">int</m:t>
              </m:r>
            </m:sub>
          </m:sSub>
          <m:d>
            <m:dPr/>
            <m:e>
              <m:sSub>
                <m:e>
                  <m:r>
                    <m:t xml:space="preserve">x</m:t>
                  </m:r>
                </m:e>
                <m:sub>
                  <m:r>
                    <m:t xml:space="preserve">n</m:t>
                  </m:r>
                </m:sub>
              </m:sSub>
            </m:e>
          </m:d>
          <m:r>
            <m:t xml:space="preserve"> </m:t>
          </m:r>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r>
            <m:t xml:space="preserve"> </m:t>
          </m:r>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acc>
                        <m:accPr>
                          <m:chr m:val="/"/>
                        </m:accPr>
                        <m:e>
                          <m:r>
                            <m:t xml:space="preserve">q</m:t>
                          </m:r>
                        </m:e>
                      </m:acc>
                      <m:r>
                        <m:t xml:space="preserve">+</m:t>
                      </m:r>
                      <m:r>
                        <m:t xml:space="preserve">m</m:t>
                      </m:r>
                    </m:e>
                  </m:d>
                </m:num>
                <m:den>
                  <m:sSup>
                    <m:e>
                      <m:r>
                        <m:t xml:space="preserve">q</m:t>
                      </m:r>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r>
            <m:t xml:space="preserve"> </m:t>
          </m:r>
          <m:sSup>
            <m:e>
              <m:r>
                <m:t xml:space="preserve">e</m:t>
              </m:r>
            </m:e>
            <m:sup>
              <m:r>
                <m:t xml:space="preserve">i</m:t>
              </m:r>
              <m:d>
                <m:dPr/>
                <m:e>
                  <m:r>
                    <m:t xml:space="preserve">p′</m:t>
                  </m:r>
                  <m:r>
                    <m:t xml:space="preserve">+</m:t>
                  </m:r>
                  <m:r>
                    <m:t xml:space="preserve">k′</m:t>
                  </m:r>
                  <m:r>
                    <m:t xml:space="preserve">−</m:t>
                  </m:r>
                  <m:r>
                    <m:t xml:space="preserve">q</m:t>
                  </m:r>
                </m:e>
              </m:d>
              <m:sSub>
                <m:e>
                  <m:r>
                    <m:t xml:space="preserve">x</m:t>
                  </m:r>
                </m:e>
                <m:sub>
                  <m:r>
                    <m:t xml:space="preserve">1</m:t>
                  </m:r>
                </m:sub>
              </m:sSub>
            </m:sup>
          </m:sSup>
          <m:r>
            <m:t xml:space="preserve"> </m:t>
          </m:r>
          <m:sSup>
            <m:e>
              <m:r>
                <m:t xml:space="preserve">e</m:t>
              </m:r>
            </m:e>
            <m:sup>
              <m:r>
                <m:t xml:space="preserve">i</m:t>
              </m:r>
              <m:d>
                <m:dPr/>
                <m:e>
                  <m:r>
                    <m:t xml:space="preserve">q</m:t>
                  </m:r>
                  <m:r>
                    <m:t xml:space="preserve">−</m:t>
                  </m:r>
                  <m:r>
                    <m:t xml:space="preserve">p</m:t>
                  </m:r>
                  <m:r>
                    <m:t xml:space="preserve">−</m:t>
                  </m:r>
                  <m:r>
                    <m:t xml:space="preserve">k</m:t>
                  </m:r>
                </m:e>
              </m:d>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r>
            <m:t xml:space="preserve"> </m:t>
          </m:r>
          <m:sSub>
            <m:e>
              <m:r>
                <m:t xml:space="preserve">ℳ</m:t>
              </m:r>
            </m:e>
            <m:sub>
              <m:r>
                <m:t xml:space="preserve">direct</m:t>
              </m:r>
            </m:sub>
          </m:sSub>
          <m:r>
            <m:t xml:space="preserve">=</m:t>
          </m:r>
          <m:sSup>
            <m:e>
              <m:d>
                <m:dPr/>
                <m:e>
                  <m:r>
                    <m:t xml:space="preserve">ie</m:t>
                  </m:r>
                </m:e>
              </m:d>
            </m:e>
            <m:sup>
              <m:r>
                <m:t xml:space="preserve">2</m:t>
              </m:r>
            </m:sup>
          </m:sSup>
          <m:r>
            <m:t xml:space="preserve"> </m:t>
          </m:r>
          <m:r>
            <m:t xml:space="preserve">ū</m:t>
          </m:r>
          <m:d>
            <m:dPr/>
            <m:e>
              <m:r>
                <m:t xml:space="preserve">p′</m:t>
              </m:r>
            </m:e>
          </m:d>
          <m:r>
            <m:t xml:space="preserve"> </m:t>
          </m:r>
          <m:sSup>
            <m:e>
              <m:r>
                <m:t xml:space="preserve">γ</m:t>
              </m:r>
            </m:e>
            <m:sup>
              <m:r>
                <m:t xml:space="preserve">α</m:t>
              </m:r>
            </m:sup>
          </m:sSup>
          <m:r>
            <m:t xml:space="preserve"> </m:t>
          </m:r>
          <m:d>
            <m:dPr>
              <m:begChr m:val="["/>
              <m:endChr m:val="]"/>
            </m:dPr>
            <m:e>
              <m:r>
                <m:t xml:space="preserve">i</m:t>
              </m:r>
              <m:r>
                <m:t xml:space="preserve"> </m:t>
              </m:r>
              <m:f>
                <m:num>
                  <m:acc>
                    <m:accPr>
                      <m:chr m:val="/"/>
                    </m:accPr>
                    <m:e>
                      <m:r>
                        <m:t xml:space="preserve">p</m:t>
                      </m:r>
                    </m:e>
                  </m:acc>
                  <m:r>
                    <m:t xml:space="preserve">+</m:t>
                  </m:r>
                  <m:acc>
                    <m:accPr>
                      <m:chr m:val="/"/>
                    </m:accPr>
                    <m:e>
                      <m:r>
                        <m:t xml:space="preserve">k</m:t>
                      </m:r>
                    </m:e>
                  </m:acc>
                  <m:r>
                    <m:t xml:space="preserve">+</m:t>
                  </m:r>
                  <m:r>
                    <m:t xml:space="preserve">m</m:t>
                  </m:r>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r>
            <m:t xml:space="preserve"> </m:t>
          </m:r>
          <m:sSub>
            <m:e>
              <m:r>
                <m:t xml:space="preserve">ε</m:t>
              </m:r>
            </m:e>
            <m:sub>
              <m:r>
                <m:t xml:space="preserve">β</m:t>
              </m:r>
            </m:sub>
          </m:sSub>
          <m:d>
            <m:dPr/>
            <m:e>
              <m:r>
                <m:t xml:space="preserve">k</m:t>
              </m:r>
            </m:e>
          </m:d>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sSup>
            <m:e>
              <m:d>
                <m:dPr/>
                <m:e>
                  <m:r>
                    <m:t xml:space="preserve">2π</m:t>
                  </m:r>
                </m:e>
              </m:d>
            </m:e>
            <m:sup>
              <m:r>
                <m:t xml:space="preserve">4</m:t>
              </m:r>
            </m:sup>
          </m:sSup>
          <m:sSup>
            <m:e>
              <m:r>
                <m:t xml:space="preserve">δ</m:t>
              </m:r>
            </m:e>
            <m:sup>
              <m:r>
                <m:t xml:space="preserve">4</m:t>
              </m:r>
            </m:sup>
          </m:sSup>
          <m:d>
            <m:dPr/>
            <m:e>
              <m:r>
                <m:t xml:space="preserve">0</m:t>
              </m:r>
            </m:e>
          </m:d>
          <m:r>
            <m:t xml:space="preserve">=</m:t>
          </m:r>
          <m:r>
            <m:t xml:space="preserve">∫</m:t>
          </m:r>
          <m:r>
            <m:t xml:space="preserve"> </m:t>
          </m:r>
          <m:sSup>
            <m:e>
              <m:r>
                <m:t xml:space="preserve">d</m:t>
              </m:r>
            </m:e>
            <m:sup>
              <m:r>
                <m:t xml:space="preserve">4</m:t>
              </m:r>
            </m:sup>
          </m:sSup>
          <m:r>
            <m:t xml:space="preserve">x</m:t>
          </m:r>
          <m:r>
            <m:t xml:space="preserve"> </m:t>
          </m:r>
          <m:r>
            <m:t xml:space="preserve">1</m:t>
          </m:r>
          <m:r>
            <m:t xml:space="preserve">=</m:t>
          </m:r>
          <m:r>
            <m:t xml:space="preserve">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sSup>
            <m:e>
              <m:d>
                <m:dPr>
                  <m:begChr m:val="|"/>
                  <m:endChr m:val="|"/>
                </m:dPr>
                <m:e>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e>
              </m:d>
            </m:e>
            <m:sup>
              <m:r>
                <m:t xml:space="preserve">2</m:t>
              </m:r>
            </m:sup>
          </m:sSup>
          <m:r>
            <m:t xml:space="preserve">=</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m:t>
          </m:r>
          <m:r>
            <m:t xml:space="preserve">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sSup>
            <m:e>
              <m:d>
                <m:dPr>
                  <m:begChr m:val="|"/>
                  <m:endChr m:val="|"/>
                </m:dPr>
                <m:e>
                  <m:sSub>
                    <m:e>
                      <m:r>
                        <m:t xml:space="preserve">S</m:t>
                      </m:r>
                    </m:e>
                    <m:sub>
                      <m:r>
                        <m:t xml:space="preserve">fi</m:t>
                      </m:r>
                    </m:sub>
                  </m:sSub>
                </m:e>
              </m:d>
            </m:e>
            <m:sup>
              <m:r>
                <m:t xml:space="preserve">2</m:t>
              </m:r>
            </m:sup>
          </m:sSup>
          <m:r>
            <m:t xml:space="preserve">=</m:t>
          </m:r>
          <m:r>
            <m:t xml:space="preserve">VT</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m:t>
          </m:r>
          <m:d>
            <m:dPr/>
            <m:e>
              <m:r>
                <m:t xml:space="preserve">rate</m:t>
              </m:r>
            </m:e>
          </m:d>
          <m:r>
            <m:t xml:space="preserve">=</m:t>
          </m:r>
          <m:f>
            <m:num>
              <m:sSup>
                <m:e>
                  <m:d>
                    <m:dPr>
                      <m:begChr m:val="|"/>
                      <m:endChr m:val="|"/>
                    </m:dPr>
                    <m:e>
                      <m:sSub>
                        <m:e>
                          <m:r>
                            <m:t xml:space="preserve">S</m:t>
                          </m:r>
                        </m:e>
                        <m:sub>
                          <m:r>
                            <m:t xml:space="preserve">fi</m:t>
                          </m:r>
                        </m:sub>
                      </m:sSub>
                    </m:e>
                  </m:d>
                </m:e>
                <m:sup>
                  <m:r>
                    <m:t xml:space="preserve">2</m:t>
                  </m:r>
                </m:sup>
              </m:sSup>
            </m:num>
            <m:den>
              <m:r>
                <m:t xml:space="preserve">T</m:t>
              </m:r>
            </m:den>
          </m:f>
          <m:r>
            <m:t xml:space="preserve">=</m:t>
          </m:r>
          <m:r>
            <m:t xml:space="preserve">V</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m:t>
          </m:r>
          <m:sSub>
            <m:e>
              <m:r>
                <m:t xml:space="preserve">v</m:t>
              </m:r>
            </m:e>
            <m:sub>
              <m:r>
                <m:t xml:space="preserve">1</m:t>
              </m:r>
            </m:sub>
          </m:sSub>
          <m:r>
            <m:t xml:space="preserve">−</m:t>
          </m:r>
          <m:sSub>
            <m:e>
              <m:r>
                <m:t xml:space="preserve">v</m:t>
              </m:r>
            </m:e>
            <m:sub>
              <m:r>
                <m:t xml:space="preserve">2</m:t>
              </m:r>
            </m:sub>
          </m:sSub>
          <m:r>
            <m:t xml:space="preserve">|</m:t>
          </m:r>
          <m:d>
            <m:dPr/>
            <m:e>
              <m:r>
                <m:t xml:space="preserve">text</m:t>
              </m:r>
              <m:d>
                <m:dPr/>
                <m:e>
                  <m:r>
                    <m:t xml:space="preserve">collinear</m:t>
                  </m:r>
                  <m:r>
                    <m:t xml:space="preserve"> </m:t>
                  </m:r>
                  <m:r>
                    <m:t xml:space="preserve">beams</m:t>
                  </m:r>
                </m:e>
              </m:d>
            </m:e>
          </m:d>
          <m:r>
            <m:t xml:space="preserve">=</m:t>
          </m:r>
          <m:r>
            <m:t xml:space="preserve">4</m:t>
          </m:r>
          <m:r>
            <m:t xml:space="preserve"> </m:t>
          </m:r>
          <m:r>
            <m:t xml:space="preserve">√</m:t>
          </m:r>
          <m:d>
            <m:dPr/>
            <m:e>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bSup>
                <m:e>
                  <m:r>
                    <m:t xml:space="preserve">m</m:t>
                  </m:r>
                </m:e>
                <m:sub>
                  <m:r>
                    <m:t xml:space="preserve">1</m:t>
                  </m:r>
                </m:sub>
                <m:sup>
                  <m:r>
                    <m:t xml:space="preserve">2</m:t>
                  </m:r>
                </m:sup>
              </m:sSubSup>
              <m:sSubSup>
                <m:e>
                  <m:r>
                    <m:t xml:space="preserve">m</m:t>
                  </m:r>
                </m:e>
                <m:sub>
                  <m:r>
                    <m:t xml:space="preserve">2</m:t>
                  </m:r>
                </m:sub>
                <m:sup>
                  <m:r>
                    <m:t xml:space="preserve">2</m:t>
                  </m:r>
                </m:sup>
              </m:sSubSup>
            </m:e>
          </m:d>
          <m:r>
            <m:t xml:space="preserve"> </m:t>
          </m:r>
          <m:d>
            <m:dPr/>
            <m:e>
              <m:r>
                <m:t xml:space="preserve">text</m:t>
              </m:r>
              <m:d>
                <m:dPr/>
                <m:e>
                  <m:r>
                    <m:t xml:space="preserve">general</m:t>
                  </m:r>
                  <m:r>
                    <m:t xml:space="preserve">,</m:t>
                  </m:r>
                  <m:r>
                    <m:t xml:space="preserve">frame-independent</m:t>
                  </m:r>
                </m:e>
              </m:d>
            </m:e>
          </m:d>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ΣP</m:t>
                  </m:r>
                </m:e>
                <m:sub>
                  <m:r>
                    <m:t xml:space="preserve">f</m:t>
                  </m:r>
                </m:sub>
              </m:sSub>
              <m:r>
                <m:t xml:space="preserve">−</m:t>
              </m:r>
              <m:sSub>
                <m:e>
                  <m:r>
                    <m:t xml:space="preserve">ΣP</m:t>
                  </m:r>
                </m:e>
                <m:sub>
                  <m:r>
                    <m:t xml:space="preserve">i</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ΣP</m:t>
                  </m:r>
                </m:e>
                <m:sub>
                  <m:r>
                    <m:t xml:space="preserve">f</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40"/>
        <w:jc w:val="center"/>
      </w:pPr>
      <m:oMathPara>
        <m:oMath>
          <m:d>
            <m:dPr>
              <m:begChr m:val="["/>
              <m:endChr m:val="]"/>
            </m:dPr>
            <m:e>
              <m:r>
                <m:t xml:space="preserve">ū</m:t>
              </m:r>
              <m:d>
                <m:dPr/>
                <m:e>
                  <m:r>
                    <m:t xml:space="preserve">p′</m:t>
                  </m:r>
                </m:e>
              </m:d>
              <m:r>
                <m:t xml:space="preserve">Γu</m:t>
              </m:r>
              <m:d>
                <m:dPr/>
                <m:e>
                  <m:r>
                    <m:t xml:space="preserve">p</m:t>
                  </m:r>
                </m:e>
              </m:d>
            </m:e>
          </m:d>
          <m:r>
            <m:t xml:space="preserve">*</m:t>
          </m:r>
          <m:r>
            <m:t xml:space="preserve">=</m:t>
          </m:r>
          <m:r>
            <m:t xml:space="preserve">ū</m:t>
          </m:r>
          <m:d>
            <m:dPr/>
            <m:e>
              <m:r>
                <m:t xml:space="preserve">p</m:t>
              </m:r>
            </m:e>
          </m:d>
          <m:r>
            <m:t xml:space="preserve"> </m:t>
          </m:r>
          <m:d>
            <m:dPr>
              <m:begChr m:val="["/>
              <m:endChr m:val="]"/>
            </m:dPr>
            <m:e>
              <m:sSup>
                <m:e>
                  <m:r>
                    <m:t xml:space="preserve">γ</m:t>
                  </m:r>
                </m:e>
                <m:sup>
                  <m:r>
                    <m:t xml:space="preserve">0</m:t>
                  </m:r>
                </m:sup>
              </m:sSup>
              <m:sSup>
                <m:e>
                  <m:r>
                    <m:t xml:space="preserve">Γ†γ</m:t>
                  </m:r>
                </m:e>
                <m:sup>
                  <m:r>
                    <m:t xml:space="preserve">0</m:t>
                  </m:r>
                </m:sup>
              </m:sSup>
            </m:e>
          </m:d>
          <m:r>
            <m:t xml:space="preserve"> </m:t>
          </m:r>
          <m:r>
            <m:t xml:space="preserve">u</m:t>
          </m:r>
          <m:d>
            <m:dPr/>
            <m:e>
              <m:r>
                <m:t xml:space="preserve">p′</m:t>
              </m:r>
            </m:e>
          </m:d>
          <m:r>
            <m:t xml:space="preserve">=</m:t>
          </m:r>
          <m:r>
            <m:t xml:space="preserve">:</m:t>
          </m:r>
          <m:r>
            <m:t xml:space="preserve">ū</m:t>
          </m:r>
          <m:d>
            <m:dPr/>
            <m:e>
              <m:r>
                <m:t xml:space="preserve">p</m:t>
              </m:r>
            </m:e>
          </m:d>
          <m:r>
            <m:t xml:space="preserve"> </m:t>
          </m:r>
          <m:r>
            <m:t xml:space="preserve">Γ̄</m:t>
          </m:r>
          <m:r>
            <m:t xml:space="preserve"> </m:t>
          </m:r>
          <m:r>
            <m:t xml:space="preserve">u</m:t>
          </m:r>
          <m:d>
            <m:dPr/>
            <m:e>
              <m:r>
                <m:t xml:space="preserve">p′</m:t>
              </m:r>
            </m:e>
          </m:d>
        </m:oMath>
      </m:oMathPara>
    </w:p>
    <w:p>
      <w:pPr>
        <w:spacing w:before="40" w:after="160"/>
        <w:jc w:val="center"/>
      </w:pPr>
      <m:oMathPara>
        <m:oMath>
          <m:r>
            <m:t xml:space="preserve">Γ̄</m:t>
          </m:r>
          <m:r>
            <m:t xml:space="preserve">:</m:t>
          </m:r>
          <m:r>
            <m:t xml:space="preserve">=</m:t>
          </m:r>
          <m:sSup>
            <m:e>
              <m:r>
                <m:t xml:space="preserve">γ</m:t>
              </m:r>
            </m:e>
            <m:sup>
              <m:r>
                <m:t xml:space="preserve">0</m:t>
              </m:r>
            </m:sup>
          </m:sSup>
          <m:sSup>
            <m:e>
              <m:r>
                <m:t xml:space="preserve">Γ†γ</m:t>
              </m:r>
            </m:e>
            <m:sup>
              <m:r>
                <m:t xml:space="preserve">0</m:t>
              </m:r>
            </m:sup>
          </m:sSup>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sSub>
            <m:e>
              <m:r>
                <m:t xml:space="preserve">Σ</m:t>
              </m:r>
            </m:e>
            <m:sub>
              <m:r>
                <m:t xml:space="preserve">s</m:t>
              </m:r>
              <m:r>
                <m:t xml:space="preserve">,</m:t>
              </m:r>
              <m:r>
                <m:t xml:space="preserve">s′</m:t>
              </m:r>
            </m:sub>
          </m:sSub>
          <m:r>
            <m:t xml:space="preserve"> </m:t>
          </m:r>
          <m:sSup>
            <m:e>
              <m:d>
                <m:dPr>
                  <m:begChr m:val="|"/>
                  <m:endChr m:val="|"/>
                </m:dPr>
                <m:e>
                  <m:sSub>
                    <m:e>
                      <m:r>
                        <m:t xml:space="preserve">ū</m:t>
                      </m:r>
                    </m:e>
                    <m:sub>
                      <m:r>
                        <m:t xml:space="preserve">s′</m:t>
                      </m:r>
                    </m:sub>
                  </m:sSub>
                  <m:d>
                    <m:dPr/>
                    <m:e>
                      <m:r>
                        <m:t xml:space="preserve">p′</m:t>
                      </m:r>
                    </m:e>
                  </m:d>
                  <m:r>
                    <m:t xml:space="preserve"> </m:t>
                  </m:r>
                  <m:r>
                    <m:t xml:space="preserve">Γ</m:t>
                  </m:r>
                  <m:r>
                    <m:t xml:space="preserve"> </m:t>
                  </m:r>
                  <m:sSub>
                    <m:e>
                      <m:r>
                        <m:t xml:space="preserve">u</m:t>
                      </m:r>
                    </m:e>
                    <m:sub>
                      <m:r>
                        <m:t xml:space="preserve">s</m:t>
                      </m:r>
                    </m:sub>
                  </m:sSub>
                  <m:d>
                    <m:dPr/>
                    <m:e>
                      <m:r>
                        <m:t xml:space="preserve">p</m:t>
                      </m:r>
                    </m:e>
                  </m:d>
                </m:e>
              </m:d>
            </m:e>
            <m:sup>
              <m:r>
                <m:t xml:space="preserve">2</m:t>
              </m:r>
            </m:sup>
          </m:sSup>
          <m:r>
            <m:t xml:space="preserve">=</m:t>
          </m:r>
          <m:func>
            <m:fName>
              <m:r>
                <m:t xml:space="preserve">Tr</m:t>
              </m:r>
            </m:fName>
            <m:e>
              <m:d>
                <m:dPr>
                  <m:begChr m:val="["/>
                  <m:endChr m:val="]"/>
                </m:dPr>
                <m:e>
                  <m:r>
                    <m:t xml:space="preserve">Γ</m:t>
                  </m:r>
                  <m:r>
                    <m:t xml:space="preserve"> </m:t>
                  </m:r>
                  <m:d>
                    <m:dPr/>
                    <m:e>
                      <m:acc>
                        <m:accPr>
                          <m:chr m:val="/"/>
                        </m:accPr>
                        <m:e>
                          <m:r>
                            <m:t xml:space="preserve">p</m:t>
                          </m:r>
                        </m:e>
                      </m:acc>
                      <m:r>
                        <m:t xml:space="preserve">+</m:t>
                      </m:r>
                      <m:r>
                        <m:t xml:space="preserve">m</m:t>
                      </m:r>
                    </m:e>
                  </m:d>
                  <m:r>
                    <m:t xml:space="preserve"> </m:t>
                  </m:r>
                  <m:r>
                    <m:t xml:space="preserve">Γ̄</m:t>
                  </m:r>
                  <m:r>
                    <m:t xml:space="preserve"> </m:t>
                  </m:r>
                  <m:d>
                    <m:dPr/>
                    <m:e>
                      <m:acc>
                        <m:accPr>
                          <m:chr m:val="/"/>
                        </m:accPr>
                        <m:e>
                          <m:r>
                            <m:t xml:space="preserve">p</m:t>
                          </m:r>
                        </m:e>
                      </m:acc>
                      <m:r>
                        <m:t xml:space="preserve">′</m:t>
                      </m:r>
                      <m:r>
                        <m:t xml:space="preserve">+</m:t>
                      </m:r>
                      <m:r>
                        <m:t xml:space="preserve">m</m:t>
                      </m:r>
                    </m:e>
                  </m:d>
                </m:e>
              </m:d>
            </m:e>
          </m:func>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sSub>
            <m:e>
              <m:r>
                <m:t xml:space="preserve">Σ</m:t>
              </m:r>
            </m:e>
            <m:sub>
              <m:r>
                <m:t xml:space="preserve">s</m:t>
              </m:r>
              <m:r>
                <m:t xml:space="preserve">,</m:t>
              </m:r>
              <m:r>
                <m:t xml:space="preserve">s′</m:t>
              </m:r>
            </m:sub>
          </m:sSub>
          <m:r>
            <m:t xml:space="preserve"> </m:t>
          </m:r>
          <m:d>
            <m:dPr>
              <m:begChr m:val="["/>
              <m:endChr m:val="]"/>
            </m:dPr>
            <m:e>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e>
          </m:d>
          <m:r>
            <m:t xml:space="preserve"> </m:t>
          </m:r>
          <m:d>
            <m:dPr>
              <m:begChr m:val="["/>
              <m:endChr m:val="]"/>
            </m:dPr>
            <m:e>
              <m:sSub>
                <m:e>
                  <m:r>
                    <m:t xml:space="preserve">ū</m:t>
                  </m:r>
                </m:e>
                <m:sub>
                  <m:r>
                    <m:t xml:space="preserve">s′</m:t>
                  </m:r>
                </m:sub>
              </m:sSub>
              <m:d>
                <m:dPr/>
                <m:e>
                  <m:r>
                    <m:t xml:space="preserve">p′</m:t>
                  </m:r>
                </m:e>
              </m:d>
              <m:sSup>
                <m:e>
                  <m:r>
                    <m:t xml:space="preserve">γ</m:t>
                  </m:r>
                </m:e>
                <m:sup>
                  <m:r>
                    <m:t xml:space="preserve">ν</m:t>
                  </m:r>
                </m:sup>
              </m:sSup>
              <m:sSub>
                <m:e>
                  <m:r>
                    <m:t xml:space="preserve">u</m:t>
                  </m:r>
                </m:e>
                <m:sub>
                  <m:r>
                    <m:t xml:space="preserve">s</m:t>
                  </m:r>
                </m:sub>
              </m:sSub>
              <m:d>
                <m:dPr/>
                <m:e>
                  <m:r>
                    <m:t xml:space="preserve">p</m:t>
                  </m:r>
                </m:e>
              </m:d>
            </m:e>
          </m:d>
          <m:r>
            <m:t xml:space="preserve">*</m:t>
          </m:r>
          <m:r>
            <m:t xml:space="preserve">=</m:t>
          </m:r>
          <m:func>
            <m:fName>
              <m:r>
                <m:t xml:space="preserve">Tr</m:t>
              </m:r>
            </m:fName>
            <m:e>
              <m:d>
                <m:dPr>
                  <m:begChr m:val="["/>
                  <m:endChr m:val="]"/>
                </m:dPr>
                <m:e>
                  <m:sSup>
                    <m:e>
                      <m:r>
                        <m:t xml:space="preserve">γ</m:t>
                      </m:r>
                    </m:e>
                    <m:sup>
                      <m:r>
                        <m:t xml:space="preserve">μ</m:t>
                      </m:r>
                    </m:sup>
                  </m:sSup>
                  <m:r>
                    <m:t xml:space="preserve"> </m:t>
                  </m:r>
                  <m:d>
                    <m:dPr/>
                    <m:e>
                      <m:acc>
                        <m:accPr>
                          <m:chr m:val="/"/>
                        </m:accPr>
                        <m:e>
                          <m:r>
                            <m:t xml:space="preserve">p</m:t>
                          </m:r>
                        </m:e>
                      </m:acc>
                      <m:r>
                        <m:t xml:space="preserve">+</m:t>
                      </m:r>
                      <m:r>
                        <m:t xml:space="preserve">m</m:t>
                      </m:r>
                    </m:e>
                  </m:d>
                  <m:r>
                    <m:t xml:space="preserve"> </m:t>
                  </m:r>
                  <m:sSup>
                    <m:e>
                      <m:r>
                        <m:t xml:space="preserve">γ</m:t>
                      </m:r>
                    </m:e>
                    <m:sup>
                      <m:r>
                        <m:t xml:space="preserve">ν</m:t>
                      </m:r>
                    </m:sup>
                  </m:sSup>
                  <m:r>
                    <m:t xml:space="preserve"> </m:t>
                  </m:r>
                  <m:d>
                    <m:dPr/>
                    <m:e>
                      <m:acc>
                        <m:accPr>
                          <m:chr m:val="/"/>
                        </m:accPr>
                        <m:e>
                          <m:r>
                            <m:t xml:space="preserve">p</m:t>
                          </m:r>
                        </m:e>
                      </m:acc>
                      <m:r>
                        <m:t xml:space="preserve">′</m:t>
                      </m:r>
                      <m:r>
                        <m:t xml:space="preserve">+</m:t>
                      </m:r>
                      <m:r>
                        <m:t xml:space="preserve">m</m:t>
                      </m:r>
                    </m:e>
                  </m:d>
                </m:e>
              </m:d>
            </m:e>
          </m:func>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4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3</m:t>
                      </m:r>
                    </m:sub>
                  </m:sSub>
                  <m:r>
                    <m:t xml:space="preserve">+</m:t>
                  </m:r>
                  <m:sSub>
                    <m:e>
                      <m:r>
                        <m:t xml:space="preserve">p</m:t>
                      </m:r>
                    </m:e>
                    <m:sub>
                      <m:r>
                        <m:t xml:space="preserve">4</m:t>
                      </m:r>
                    </m:sub>
                  </m:sSub>
                </m:e>
              </m:d>
            </m:e>
            <m:sup>
              <m:r>
                <m:t xml:space="preserve">2</m:t>
              </m:r>
            </m:sup>
          </m:sSup>
        </m:oMath>
      </m:oMathPara>
    </w:p>
    <w:p>
      <w:pPr>
        <w:spacing w:before="40" w:after="4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4</m:t>
                      </m:r>
                    </m:sub>
                  </m:sSub>
                </m:e>
              </m:d>
            </m:e>
            <m:sup>
              <m:r>
                <m:t xml:space="preserve">2</m:t>
              </m:r>
            </m:sup>
          </m:sSup>
        </m:oMath>
      </m:oMathPara>
    </w:p>
    <w:p>
      <w:pPr>
        <w:spacing w:before="40" w:after="160"/>
        <w:jc w:val="center"/>
      </w:pPr>
      <m:oMathPara>
        <m:oMath>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3</m:t>
                      </m:r>
                    </m:sub>
                  </m:sSub>
                </m:e>
              </m:d>
            </m:e>
            <m:sup>
              <m:r>
                <m:t xml:space="preserve">2</m:t>
              </m:r>
            </m:sup>
          </m:sSup>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m:t>
          </m:r>
          <m:r>
            <m:t xml:space="preserve">+</m:t>
          </m:r>
          <m:r>
            <m:t xml:space="preserve">t</m:t>
          </m:r>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m:t>
          </m:r>
          <m:r>
            <m:t xml:space="preserve">+</m:t>
          </m:r>
          <m:r>
            <m:t xml:space="preserve">t</m:t>
          </m:r>
          <m:r>
            <m:t xml:space="preserve">+</m:t>
          </m:r>
          <m:r>
            <m:t xml:space="preserve">u</m:t>
          </m:r>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r>
            <m:t xml:space="preserve">+</m:t>
          </m:r>
          <m:sSubSup>
            <m:e>
              <m:r>
                <m:t xml:space="preserve">m</m:t>
              </m:r>
            </m:e>
            <m:sub>
              <m:r>
                <m:t xml:space="preserve">3</m:t>
              </m:r>
            </m:sub>
            <m:sup>
              <m:r>
                <m:t xml:space="preserve">2</m:t>
              </m:r>
            </m:sup>
          </m:sSubSup>
          <m:r>
            <m:t xml:space="preserve">+</m:t>
          </m:r>
          <m:sSubSup>
            <m:e>
              <m:r>
                <m:t xml:space="preserve">m</m:t>
              </m:r>
            </m:e>
            <m:sub>
              <m:r>
                <m:t xml:space="preserve">4</m:t>
              </m:r>
            </m:sub>
            <m:sup>
              <m:r>
                <m:t xml:space="preserve">2</m:t>
              </m:r>
            </m:sup>
          </m:sSubSup>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40"/>
        <w:jc w:val="center"/>
      </w:pPr>
      <m:oMathPara>
        <m:oMath>
          <m:sSub>
            <m:e>
              <m:r>
                <m:t xml:space="preserve">p</m:t>
              </m:r>
            </m:e>
            <m:sub>
              <m:r>
                <m:t xml:space="preserve">1</m:t>
              </m:r>
            </m:sub>
          </m:sSub>
          <m:r>
            <m:t xml:space="preserve">=</m:t>
          </m:r>
          <m:d>
            <m:dPr/>
            <m:e>
              <m:sSub>
                <m:e>
                  <m:r>
                    <m:t xml:space="preserve">E</m:t>
                  </m:r>
                </m:e>
                <m:sub>
                  <m:r>
                    <m:t xml:space="preserve">1</m:t>
                  </m:r>
                </m:sub>
              </m:sSub>
              <m:r>
                <m:t xml:space="preserve">,</m:t>
              </m:r>
              <m:r>
                <m:t xml:space="preserve">0</m:t>
              </m:r>
              <m:r>
                <m:t xml:space="preserve">,</m:t>
              </m:r>
              <m:r>
                <m:t xml:space="preserve">0</m:t>
              </m:r>
              <m:r>
                <m:t xml:space="preserve">,</m:t>
              </m:r>
              <m:r>
                <m:t xml:space="preserve">p</m:t>
              </m:r>
            </m:e>
          </m:d>
        </m:oMath>
      </m:oMathPara>
    </w:p>
    <w:p>
      <w:pPr>
        <w:spacing w:before="40" w:after="40"/>
        <w:jc w:val="center"/>
      </w:pPr>
      <m:oMathPara>
        <m:oMath>
          <m:sSub>
            <m:e>
              <m:r>
                <m:t xml:space="preserve">p</m:t>
              </m:r>
            </m:e>
            <m:sub>
              <m:r>
                <m:t xml:space="preserve">2</m:t>
              </m:r>
            </m:sub>
          </m:sSub>
          <m:r>
            <m:t xml:space="preserve">=</m:t>
          </m:r>
          <m:d>
            <m:dPr/>
            <m:e>
              <m:sSub>
                <m:e>
                  <m:r>
                    <m:t xml:space="preserve">E</m:t>
                  </m:r>
                </m:e>
                <m:sub>
                  <m:r>
                    <m:t xml:space="preserve">2</m:t>
                  </m:r>
                </m:sub>
              </m:sSub>
              <m:r>
                <m:t xml:space="preserve">,</m:t>
              </m:r>
              <m:r>
                <m:t xml:space="preserve">0</m:t>
              </m:r>
              <m:r>
                <m:t xml:space="preserve">,</m:t>
              </m:r>
              <m:r>
                <m:t xml:space="preserve">0</m:t>
              </m:r>
              <m:r>
                <m:t xml:space="preserve">,</m:t>
              </m:r>
              <m:r>
                <m:t xml:space="preserve">−</m:t>
              </m:r>
              <m:r>
                <m:t xml:space="preserve">p</m:t>
              </m:r>
            </m:e>
          </m:d>
        </m:oMath>
      </m:oMathPara>
    </w:p>
    <w:p>
      <w:pPr>
        <w:spacing w:before="40" w:after="40"/>
        <w:jc w:val="center"/>
      </w:pPr>
      <m:oMathPara>
        <m:oMath>
          <m:sSub>
            <m:e>
              <m:r>
                <m:t xml:space="preserve">p</m:t>
              </m:r>
            </m:e>
            <m:sub>
              <m:r>
                <m:t xml:space="preserve">3</m:t>
              </m:r>
            </m:sub>
          </m:sSub>
          <m:r>
            <m:t xml:space="preserve">=</m:t>
          </m:r>
          <m:d>
            <m:dPr/>
            <m:e>
              <m:sSub>
                <m:e>
                  <m:r>
                    <m:t xml:space="preserve">E</m:t>
                  </m:r>
                </m:e>
                <m:sub>
                  <m:r>
                    <m:t xml:space="preserve">1</m:t>
                  </m:r>
                </m:sub>
              </m:sSub>
              <m:r>
                <m:t xml:space="preserve">,</m:t>
              </m:r>
              <m:r>
                <m:t xml:space="preserve">p</m:t>
              </m:r>
              <m:r>
                <m:t xml:space="preserve"> </m:t>
              </m:r>
              <m:r>
                <m:t xml:space="preserve">sinθ</m:t>
              </m:r>
              <m:r>
                <m:t xml:space="preserve">,</m:t>
              </m:r>
              <m:r>
                <m:t xml:space="preserve">0</m:t>
              </m:r>
              <m:r>
                <m:t xml:space="preserve">,</m:t>
              </m:r>
              <m:r>
                <m:t xml:space="preserve">p</m:t>
              </m:r>
              <m:r>
                <m:t xml:space="preserve"> </m:t>
              </m:r>
              <m:r>
                <m:t xml:space="preserve">cosθ</m:t>
              </m:r>
            </m:e>
          </m:d>
        </m:oMath>
      </m:oMathPara>
    </w:p>
    <w:p>
      <w:pPr>
        <w:spacing w:before="40" w:after="160"/>
        <w:jc w:val="center"/>
      </w:pPr>
      <m:oMathPara>
        <m:oMath>
          <m:sSub>
            <m:e>
              <m:r>
                <m:t xml:space="preserve">p</m:t>
              </m:r>
            </m:e>
            <m:sub>
              <m:r>
                <m:t xml:space="preserve">4</m:t>
              </m:r>
            </m:sub>
          </m:sSub>
          <m:r>
            <m:t xml:space="preserve">=</m:t>
          </m:r>
          <m:d>
            <m:dPr/>
            <m:e>
              <m:sSub>
                <m:e>
                  <m:r>
                    <m:t xml:space="preserve">E</m:t>
                  </m:r>
                </m:e>
                <m:sub>
                  <m:r>
                    <m:t xml:space="preserve">2</m:t>
                  </m:r>
                </m:sub>
              </m:sSub>
              <m:r>
                <m:t xml:space="preserve">,</m:t>
              </m:r>
              <m:r>
                <m:t xml:space="preserve">−</m:t>
              </m:r>
              <m:r>
                <m:t xml:space="preserve">p</m:t>
              </m:r>
              <m:r>
                <m:t xml:space="preserve"> </m:t>
              </m:r>
              <m:r>
                <m:t xml:space="preserve">sinθ</m:t>
              </m:r>
              <m:r>
                <m:t xml:space="preserve">,</m:t>
              </m:r>
              <m:r>
                <m:t xml:space="preserve">0</m:t>
              </m:r>
              <m:r>
                <m:t xml:space="preserve">,</m:t>
              </m:r>
              <m:r>
                <m:t xml:space="preserve">−</m:t>
              </m:r>
              <m:r>
                <m:t xml:space="preserve">p</m:t>
              </m:r>
              <m:r>
                <m:t xml:space="preserve"> </m:t>
              </m:r>
              <m:r>
                <m:t xml:space="preserve">cosθ</m:t>
              </m:r>
            </m:e>
          </m:d>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m:t>
          </m:r>
          <m:d>
            <m:dPr>
              <m:begChr m:val="["/>
              <m:endChr m:val="]"/>
            </m:dPr>
            <m:e>
              <m:sSup>
                <m:e>
                  <m:d>
                    <m:dPr/>
                    <m:e>
                      <m:r>
                        <m:t xml:space="preserve">p</m:t>
                      </m:r>
                      <m:r>
                        <m:t xml:space="preserve"> </m:t>
                      </m:r>
                      <m:r>
                        <m:t xml:space="preserve">sinθ</m:t>
                      </m:r>
                    </m:e>
                  </m:d>
                </m:e>
                <m:sup>
                  <m:r>
                    <m:t xml:space="preserve">2</m:t>
                  </m:r>
                </m:sup>
              </m:sSup>
              <m:r>
                <m:t xml:space="preserve">+</m:t>
              </m:r>
              <m:sSup>
                <m:e>
                  <m:d>
                    <m:dPr/>
                    <m:e>
                      <m:r>
                        <m:t xml:space="preserve">p</m:t>
                      </m:r>
                      <m:r>
                        <m:t xml:space="preserve">−</m:t>
                      </m:r>
                      <m:r>
                        <m:t xml:space="preserve">p</m:t>
                      </m:r>
                      <m:r>
                        <m:t xml:space="preserve"> </m:t>
                      </m:r>
                      <m:r>
                        <m:t xml:space="preserve">cosθ</m:t>
                      </m:r>
                    </m:e>
                  </m:d>
                </m:e>
                <m:sup>
                  <m:r>
                    <m:t xml:space="preserve">2</m:t>
                  </m:r>
                </m:sup>
              </m:sSup>
            </m:e>
          </m:d>
          <m:r>
            <m:t xml:space="preserve">=</m:t>
          </m:r>
          <m:r>
            <m:t xml:space="preserve">−</m:t>
          </m:r>
          <m:sSup>
            <m:e>
              <m:r>
                <m:t xml:space="preserve">p</m:t>
              </m:r>
            </m:e>
            <m:sup>
              <m:r>
                <m:t xml:space="preserve">2</m:t>
              </m:r>
            </m:sup>
          </m:sSup>
          <m:d>
            <m:dPr>
              <m:begChr m:val="["/>
              <m:endChr m:val="]"/>
            </m:dPr>
            <m:e>
              <m:sSup>
                <m:e>
                  <m:r>
                    <m:t xml:space="preserve">sin</m:t>
                  </m:r>
                </m:e>
                <m:sup>
                  <m:r>
                    <m:t xml:space="preserve">2</m:t>
                  </m:r>
                </m:sup>
              </m:sSup>
              <m:r>
                <m:t xml:space="preserve">θ</m:t>
              </m:r>
              <m:r>
                <m:t xml:space="preserve">+</m:t>
              </m:r>
              <m:sSup>
                <m:e>
                  <m:d>
                    <m:dPr/>
                    <m:e>
                      <m:r>
                        <m:t xml:space="preserve">1</m:t>
                      </m:r>
                      <m:r>
                        <m:t xml:space="preserve">−</m:t>
                      </m:r>
                      <m:r>
                        <m:t xml:space="preserve">cosθ</m:t>
                      </m:r>
                    </m:e>
                  </m:d>
                </m:e>
                <m:sup>
                  <m:r>
                    <m:t xml:space="preserve">2</m:t>
                  </m:r>
                </m:sup>
              </m:sSup>
            </m:e>
          </m:d>
          <m:r>
            <m:t xml:space="preserve">=</m:t>
          </m:r>
          <m:r>
            <m:t xml:space="preserve">−</m:t>
          </m:r>
          <m:sSup>
            <m:e>
              <m:r>
                <m:t xml:space="preserve">2p</m:t>
              </m:r>
            </m:e>
            <m:sup>
              <m:r>
                <m:t xml:space="preserve">2</m:t>
              </m:r>
            </m:sup>
          </m:sSup>
          <m:d>
            <m:dPr/>
            <m:e>
              <m:r>
                <m:t xml:space="preserve">1</m:t>
              </m:r>
              <m:r>
                <m:t xml:space="preserve">−</m:t>
              </m:r>
              <m:r>
                <m:t xml:space="preserve">cosθ</m:t>
              </m:r>
            </m:e>
          </m:d>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sSup>
            <m:e>
              <m:r>
                <m:t xml:space="preserve">16m</m:t>
              </m:r>
            </m:e>
            <m:sup>
              <m:r>
                <m:t xml:space="preserve">2</m:t>
              </m:r>
            </m:sup>
          </m:sSup>
          <m:r>
            <m:t xml:space="preserve">−</m:t>
          </m:r>
          <m:r>
            <m:t xml:space="preserve">8p′</m:t>
          </m:r>
          <m:r>
            <m:t xml:space="preserve">·</m:t>
          </m:r>
          <m:r>
            <m:t xml:space="preserve">p</m:t>
          </m:r>
          <m:r>
            <m:t xml:space="preserve">=</m:t>
          </m:r>
          <m:sSup>
            <m:e>
              <m:r>
                <m:t xml:space="preserve">16m</m:t>
              </m:r>
            </m:e>
            <m:sup>
              <m:r>
                <m:t xml:space="preserve">2</m:t>
              </m:r>
            </m:sup>
          </m:sSup>
          <m:r>
            <m:t xml:space="preserve">−</m:t>
          </m:r>
          <m:r>
            <m:t xml:space="preserve">8</m:t>
          </m:r>
          <m:d>
            <m:dPr/>
            <m:e>
              <m:sSup>
                <m:e>
                  <m:r>
                    <m:t xml:space="preserve">m</m:t>
                  </m:r>
                </m:e>
                <m:sup>
                  <m:r>
                    <m:t xml:space="preserve">2</m:t>
                  </m:r>
                </m:sup>
              </m:sSup>
              <m:r>
                <m:t xml:space="preserve">−</m:t>
              </m:r>
              <m:f>
                <m:num>
                  <m:r>
                    <m:t xml:space="preserve">t</m:t>
                  </m:r>
                </m:num>
                <m:den>
                  <m:r>
                    <m:t xml:space="preserve">2</m:t>
                  </m:r>
                </m:den>
              </m:f>
            </m:e>
          </m:d>
          <m:r>
            <m:t xml:space="preserve">=</m:t>
          </m:r>
          <m:sSup>
            <m:e>
              <m:r>
                <m:t xml:space="preserve">16m</m:t>
              </m:r>
            </m:e>
            <m:sup>
              <m:r>
                <m:t xml:space="preserve">2</m:t>
              </m:r>
            </m:sup>
          </m:sSup>
          <m:r>
            <m:t xml:space="preserve">−</m:t>
          </m:r>
          <m:sSup>
            <m:e>
              <m:r>
                <m:t xml:space="preserve">8m</m:t>
              </m:r>
            </m:e>
            <m:sup>
              <m:r>
                <m:t xml:space="preserve">2</m:t>
              </m:r>
            </m:sup>
          </m:sSup>
          <m:r>
            <m:t xml:space="preserve">+</m:t>
          </m:r>
          <m:r>
            <m:t xml:space="preserve">4t</m:t>
          </m:r>
          <m:r>
            <m:t xml:space="preserve">=</m:t>
          </m:r>
          <m:sSup>
            <m:e>
              <m:r>
                <m:t xml:space="preserve">8m</m:t>
              </m:r>
            </m:e>
            <m:sup>
              <m:r>
                <m:t xml:space="preserve">2</m:t>
              </m:r>
            </m:sup>
          </m:sSup>
          <m:r>
            <m:t xml:space="preserve">+</m:t>
          </m:r>
          <m:r>
            <m:t xml:space="preserve">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 </m:t>
          </m:r>
          <m:r>
            <m:t xml:space="preserve">ℳ</m:t>
          </m:r>
          <m:r>
            <m:t xml:space="preserve">=</m:t>
          </m:r>
          <m:d>
            <m:dPr/>
            <m:e>
              <m:r>
                <m:t xml:space="preserve">i</m:t>
              </m:r>
              <m:r>
                <m:t xml:space="preserve"> </m:t>
              </m:r>
              <m:f>
                <m:num>
                  <m:r>
                    <m:t xml:space="preserve">e</m:t>
                  </m:r>
                </m:num>
                <m:den>
                  <m:r>
                    <m:t xml:space="preserve">t</m:t>
                  </m:r>
                </m:den>
              </m:f>
            </m:e>
          </m:d>
          <m:r>
            <m:t xml:space="preserve"> </m:t>
          </m:r>
          <m:r>
            <m:t xml:space="preserve">e</m:t>
          </m:r>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m:t>
          </m:r>
          <m:d>
            <m:dPr/>
            <m:e>
              <m:r>
                <m:t xml:space="preserve">i</m:t>
              </m:r>
              <m:r>
                <m:t xml:space="preserve"> </m:t>
              </m:r>
              <m:f>
                <m:num>
                  <m:sSup>
                    <m:e>
                      <m:r>
                        <m:t xml:space="preserve">e</m:t>
                      </m:r>
                    </m:e>
                    <m:sup>
                      <m:r>
                        <m:t xml:space="preserve">2</m:t>
                      </m:r>
                    </m:sup>
                  </m:sSup>
                </m:num>
                <m:den>
                  <m:r>
                    <m:t xml:space="preserve">t</m:t>
                  </m:r>
                </m:den>
              </m:f>
            </m:e>
          </m:d>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r>
            <m:t xml:space="preserve"> </m:t>
          </m:r>
          <m:sSub>
            <m:e>
              <m:r>
                <m:t xml:space="preserve">Σ</m:t>
              </m:r>
            </m:e>
            <m:sub>
              <m:r>
                <m:t xml:space="preserve">spins</m:t>
              </m:r>
            </m:sub>
          </m:sSub>
          <m:r>
            <m:t xml:space="preserve"> </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m:t>
          </m:r>
          <m:func>
            <m:fName>
              <m:r>
                <m:t xml:space="preserve">Tr</m:t>
              </m:r>
            </m:fName>
            <m:e>
              <m:d>
                <m:dPr>
                  <m:begChr m:val="["/>
                  <m:endChr m:val="]"/>
                </m:dPr>
                <m:e>
                  <m:sSup>
                    <m:e>
                      <m:r>
                        <m:t xml:space="preserve">γ</m:t>
                      </m:r>
                    </m:e>
                    <m:sup>
                      <m:r>
                        <m:t xml:space="preserve">μ</m:t>
                      </m:r>
                    </m:sup>
                  </m:sSup>
                  <m:d>
                    <m:dPr/>
                    <m:e>
                      <m:sSub>
                        <m:e>
                          <m:acc>
                            <m:accPr>
                              <m:chr m:val="/"/>
                            </m:accPr>
                            <m:e>
                              <m:r>
                                <m:t xml:space="preserve">p</m:t>
                              </m:r>
                            </m:e>
                          </m:acc>
                        </m:e>
                        <m:sub>
                          <m:r>
                            <m:t xml:space="preserve">1</m:t>
                          </m:r>
                        </m:sub>
                      </m:sSub>
                      <m:r>
                        <m:t xml:space="preserve">+</m:t>
                      </m:r>
                      <m:sSub>
                        <m:e>
                          <m:r>
                            <m:t xml:space="preserve">m</m:t>
                          </m:r>
                        </m:e>
                        <m:sub>
                          <m:r>
                            <m:t xml:space="preserve">e</m:t>
                          </m:r>
                        </m:sub>
                      </m:sSub>
                    </m:e>
                  </m:d>
                  <m:sSup>
                    <m:e>
                      <m:r>
                        <m:t xml:space="preserve">γ</m:t>
                      </m:r>
                    </m:e>
                    <m:sup>
                      <m:r>
                        <m:t xml:space="preserve">ν</m:t>
                      </m:r>
                    </m:sup>
                  </m:sSup>
                  <m:d>
                    <m:dPr/>
                    <m:e>
                      <m:sSub>
                        <m:e>
                          <m:acc>
                            <m:accPr>
                              <m:chr m:val="/"/>
                            </m:accPr>
                            <m:e>
                              <m:r>
                                <m:t xml:space="preserve">p</m:t>
                              </m:r>
                            </m:e>
                          </m:acc>
                        </m:e>
                        <m:sub>
                          <m:r>
                            <m:t xml:space="preserve">3</m:t>
                          </m:r>
                        </m:sub>
                      </m:sSub>
                      <m:r>
                        <m:t xml:space="preserve">+</m:t>
                      </m:r>
                      <m:sSub>
                        <m:e>
                          <m:r>
                            <m:t xml:space="preserve">m</m:t>
                          </m:r>
                        </m:e>
                        <m:sub>
                          <m:r>
                            <m:t xml:space="preserve">e</m:t>
                          </m:r>
                        </m:sub>
                      </m:sSub>
                    </m:e>
                  </m:d>
                </m:e>
              </m:d>
            </m:e>
          </m:func>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r>
            <m:t xml:space="preserve">=</m:t>
          </m:r>
          <m:func>
            <m:fName>
              <m:r>
                <m:t xml:space="preserve">Tr</m:t>
              </m:r>
            </m:fName>
            <m:e>
              <m:d>
                <m:dPr>
                  <m:begChr m:val="["/>
                  <m:endChr m:val="]"/>
                </m:dPr>
                <m:e>
                  <m:sSub>
                    <m:e>
                      <m:r>
                        <m:t xml:space="preserve">γ</m:t>
                      </m:r>
                    </m:e>
                    <m:sub>
                      <m:r>
                        <m:t xml:space="preserve">μ</m:t>
                      </m:r>
                    </m:sub>
                  </m:sSub>
                  <m:d>
                    <m:dPr/>
                    <m:e>
                      <m:sSub>
                        <m:e>
                          <m:acc>
                            <m:accPr>
                              <m:chr m:val="/"/>
                            </m:accPr>
                            <m:e>
                              <m:r>
                                <m:t xml:space="preserve">p</m:t>
                              </m:r>
                            </m:e>
                          </m:acc>
                        </m:e>
                        <m:sub>
                          <m:r>
                            <m:t xml:space="preserve">2</m:t>
                          </m:r>
                        </m:sub>
                      </m:sSub>
                      <m:r>
                        <m:t xml:space="preserve">+</m:t>
                      </m:r>
                      <m:sSub>
                        <m:e>
                          <m:r>
                            <m:t xml:space="preserve">m</m:t>
                          </m:r>
                        </m:e>
                        <m:sub>
                          <m:r>
                            <m:t xml:space="preserve">μ</m:t>
                          </m:r>
                        </m:sub>
                      </m:sSub>
                    </m:e>
                  </m:d>
                  <m:sSub>
                    <m:e>
                      <m:r>
                        <m:t xml:space="preserve">γ</m:t>
                      </m:r>
                    </m:e>
                    <m:sub>
                      <m:r>
                        <m:t xml:space="preserve">ν</m:t>
                      </m:r>
                    </m:sub>
                  </m:sSub>
                  <m:d>
                    <m:dPr/>
                    <m:e>
                      <m:sSub>
                        <m:e>
                          <m:acc>
                            <m:accPr>
                              <m:chr m:val="/"/>
                            </m:accPr>
                            <m:e>
                              <m:r>
                                <m:t xml:space="preserve">p</m:t>
                              </m:r>
                            </m:e>
                          </m:acc>
                        </m:e>
                        <m:sub>
                          <m:r>
                            <m:t xml:space="preserve">4</m:t>
                          </m:r>
                        </m:sub>
                      </m:sSub>
                      <m:r>
                        <m:t xml:space="preserve">+</m:t>
                      </m:r>
                      <m:sSub>
                        <m:e>
                          <m:r>
                            <m:t xml:space="preserve">m</m:t>
                          </m:r>
                        </m:e>
                        <m:sub>
                          <m:r>
                            <m:t xml:space="preserve">μ</m:t>
                          </m:r>
                        </m:sub>
                      </m:sSub>
                    </m:e>
                  </m:d>
                </m:e>
              </m:d>
            </m:e>
          </m:func>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 </m:t>
          </m:r>
          <m:d>
            <m:dPr>
              <m:begChr m:val="["/>
              <m:endChr m:val="]"/>
            </m:dPr>
            <m:e>
              <m:sSubSup>
                <m:e>
                  <m:r>
                    <m:t xml:space="preserve">p</m:t>
                  </m:r>
                </m:e>
                <m:sub>
                  <m:r>
                    <m:t xml:space="preserve">1</m:t>
                  </m:r>
                </m:sub>
                <m:sup>
                  <m:r>
                    <m:t xml:space="preserve">μ</m:t>
                  </m:r>
                </m:sup>
              </m:sSubSup>
              <m:sSubSup>
                <m:e>
                  <m:r>
                    <m:t xml:space="preserve">p</m:t>
                  </m:r>
                </m:e>
                <m:sub>
                  <m:r>
                    <m:t xml:space="preserve">3</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3</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e>
              </m:d>
            </m:e>
          </m:d>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 </m:t>
          </m:r>
          <m:d>
            <m:dPr>
              <m:begChr m:val="["/>
              <m:endChr m:val="]"/>
            </m:dPr>
            <m:e>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d>
                <m:dPr/>
                <m:e>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e>
              </m:d>
            </m:e>
          </m:d>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4</m:t>
                  </m:r>
                </m:sub>
              </m:sSub>
            </m:e>
          </m:d>
          <m:d>
            <m:dPr/>
            <m:e>
              <m:sSub>
                <m:e>
                  <m:r>
                    <m:t xml:space="preserve">p</m:t>
                  </m:r>
                </m:e>
                <m:sub>
                  <m:r>
                    <m:t xml:space="preserve">2</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μ</m:t>
              </m:r>
            </m:sub>
            <m:sup>
              <m:r>
                <m:t xml:space="preserve">2</m:t>
              </m:r>
            </m:sup>
          </m:sSubSup>
          <m:d>
            <m:dPr/>
            <m:e>
              <m:sSub>
                <m:e>
                  <m:r>
                    <m:t xml:space="preserve">p</m:t>
                  </m:r>
                </m:e>
                <m:sub>
                  <m:r>
                    <m:t xml:space="preserve">1</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e</m:t>
              </m:r>
            </m:sub>
            <m:sup>
              <m:r>
                <m:t xml:space="preserve">2</m:t>
              </m:r>
            </m:sup>
          </m:sSubSup>
          <m:d>
            <m:dPr/>
            <m:e>
              <m:sSub>
                <m:e>
                  <m:r>
                    <m:t xml:space="preserve">p</m:t>
                  </m:r>
                </m:e>
                <m:sub>
                  <m:r>
                    <m:t xml:space="preserve">2</m:t>
                  </m:r>
                </m:sub>
              </m:sSub>
              <m:r>
                <m:t xml:space="preserve">·</m:t>
              </m:r>
              <m:sSub>
                <m:e>
                  <m:r>
                    <m:t xml:space="preserve">p</m:t>
                  </m:r>
                </m:e>
                <m:sub>
                  <m:r>
                    <m:t xml:space="preserve">4</m:t>
                  </m:r>
                </m:sub>
              </m:sSub>
            </m:e>
          </m:d>
          <m:r>
            <m:t xml:space="preserve">+</m:t>
          </m:r>
          <m:r>
            <m:t xml:space="preserve">64</m:t>
          </m:r>
          <m:r>
            <m:t xml:space="preserve"> </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8</m:t>
          </m:r>
          <m:r>
            <m:t xml:space="preserve"> </m:t>
          </m:r>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8</m:t>
          </m:r>
          <m:r>
            <m:t xml:space="preserve"> </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16</m:t>
          </m:r>
          <m:r>
            <m:t xml:space="preserve"> </m:t>
          </m:r>
          <m:r>
            <m:t xml:space="preserve">t</m:t>
          </m:r>
          <m:r>
            <m:t xml:space="preserve"> </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oMath>
      </m:oMathPara>
    </w:p>
    <w:p>
      <w:r>
        <w:t>so</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 </m:t>
          </m:r>
          <m:d>
            <m:dPr>
              <m:begChr m:val="["/>
              <m:endChr m:val="]"/>
            </m:dPr>
            <m:e>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2t</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d>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 </m:t>
          </m:r>
          <m:sSup>
            <m:e>
              <m:d>
                <m:dPr>
                  <m:begChr m:val="|"/>
                  <m:endChr m:val="|"/>
                </m:dPr>
                <m:e>
                  <m:r>
                    <m:t xml:space="preserve">ℳ</m:t>
                  </m:r>
                </m:e>
              </m:d>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r>
            <m:t xml:space="preserve"> </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pPr>
        <w:spacing w:before="40" w:after="160"/>
        <w:jc w:val="center"/>
      </w:pPr>
      <m:oMathPara>
        <m:oMath>
          <m:r>
            <m:t xml:space="preserve">i</m:t>
          </m:r>
          <m:r>
            <m:t xml:space="preserve"> </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 </m:t>
          </m:r>
          <m:d>
            <m:dPr>
              <m:begChr m:val="["/>
              <m:endChr m:val="]"/>
            </m:dPr>
            <m:e>
              <m:r>
                <m:t xml:space="preserve">ū</m:t>
              </m:r>
              <m:d>
                <m:dPr/>
                <m:e>
                  <m:sSub>
                    <m:e>
                      <m:r>
                        <m:t xml:space="preserve">p</m:t>
                      </m:r>
                    </m:e>
                    <m:sub>
                      <m:r>
                        <m:t xml:space="preserve">4</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3</m:t>
                      </m:r>
                    </m:sub>
                  </m:sSub>
                </m:e>
              </m:d>
              <m:sSub>
                <m:e>
                  <m:r>
                    <m:t xml:space="preserve">γ</m:t>
                  </m:r>
                </m:e>
                <m:sub>
                  <m:r>
                    <m:t xml:space="preserve">μ</m:t>
                  </m:r>
                </m:sub>
              </m:sSub>
              <m:r>
                <m:t xml:space="preserve">u</m:t>
              </m:r>
              <m:d>
                <m:dPr/>
                <m:e>
                  <m:sSub>
                    <m:e>
                      <m:r>
                        <m:t xml:space="preserve">p</m:t>
                      </m:r>
                    </m:e>
                    <m:sub>
                      <m:r>
                        <m:t xml:space="preserve">2</m:t>
                      </m:r>
                    </m:sub>
                  </m:sSub>
                </m:e>
              </m:d>
            </m:e>
          </m:d>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sSup>
            <m:e>
              <m:d>
                <m:dPr>
                  <m:begChr m:val="|"/>
                  <m:endChr m:val="|"/>
                </m:dPr>
                <m:e>
                  <m:r>
                    <m:t xml:space="preserve">ℳ</m:t>
                  </m:r>
                </m:e>
              </m:d>
            </m:e>
            <m:sup>
              <m:r>
                <m:t xml:space="preserve">2</m:t>
              </m:r>
            </m:sup>
          </m:sSup>
          <m:r>
            <m:t xml:space="preserve">=</m:t>
          </m:r>
          <m:sSup>
            <m:e>
              <m:d>
                <m:dPr>
                  <m:begChr m:val="|"/>
                  <m:endChr m:val="|"/>
                </m:dPr>
                <m:e>
                  <m:sSub>
                    <m:e>
                      <m:r>
                        <m:t xml:space="preserve">ℳ</m:t>
                      </m:r>
                    </m:e>
                    <m:sub>
                      <m:r>
                        <m:t xml:space="preserve">t</m:t>
                      </m:r>
                    </m:sub>
                  </m:sSub>
                </m:e>
              </m:d>
            </m:e>
            <m:sup>
              <m:r>
                <m:t xml:space="preserve">2</m:t>
              </m:r>
            </m:sup>
          </m:sSup>
          <m:r>
            <m:t xml:space="preserve">+</m:t>
          </m:r>
          <m:sSup>
            <m:e>
              <m:d>
                <m:dPr>
                  <m:begChr m:val="|"/>
                  <m:endChr m:val="|"/>
                </m:dPr>
                <m:e>
                  <m:sSub>
                    <m:e>
                      <m:r>
                        <m:t xml:space="preserve">ℳ</m:t>
                      </m:r>
                    </m:e>
                    <m:sub>
                      <m:r>
                        <m:t xml:space="preserve">u</m:t>
                      </m:r>
                    </m:sub>
                  </m:sSub>
                </m:e>
              </m:d>
            </m:e>
            <m:sup>
              <m:r>
                <m:t xml:space="preserve">2</m:t>
              </m:r>
            </m:sup>
          </m:sSup>
          <m:r>
            <m:t xml:space="preserve">−</m:t>
          </m:r>
          <m:r>
            <m:t xml:space="preserve">2</m:t>
          </m:r>
          <m:r>
            <m:t xml:space="preserve"> </m:t>
          </m:r>
          <m:func>
            <m:fName>
              <m:r>
                <m:t xml:space="preserve">Re</m:t>
              </m:r>
            </m:fName>
            <m:e>
              <m:d>
                <m:dPr/>
                <m:e>
                  <m:sSub>
                    <m:e>
                      <m:r>
                        <m:t xml:space="preserve">ℳ</m:t>
                      </m:r>
                    </m:e>
                    <m:sub>
                      <m:r>
                        <m:t xml:space="preserve">t</m:t>
                      </m:r>
                    </m:sub>
                  </m:sSub>
                  <m:r>
                    <m:t xml:space="preserve"> </m:t>
                  </m:r>
                  <m:sSubSup>
                    <m:e>
                      <m:r>
                        <m:t xml:space="preserve">ℳ</m:t>
                      </m:r>
                    </m:e>
                    <m:sub>
                      <m:r>
                        <m:t xml:space="preserve">u</m:t>
                      </m:r>
                    </m:sub>
                    <m:sup>
                      <m:r>
                        <m:t xml:space="preserve">*</m:t>
                      </m:r>
                    </m:sup>
                  </m:sSubSup>
                </m:e>
              </m:d>
            </m:e>
          </m:func>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 </m:t>
          </m:r>
          <m:d>
            <m:dPr>
              <m:begChr m:val="["/>
              <m:endChr m:val="]"/>
            </m:dPr>
            <m:e>
              <m:r>
                <m:t xml:space="preserve">ū</m:t>
              </m:r>
              <m:d>
                <m:dPr/>
                <m:e>
                  <m:sSub>
                    <m:e>
                      <m:r>
                        <m:t xml:space="preserve">p</m:t>
                      </m:r>
                    </m:e>
                    <m:sub>
                      <m:r>
                        <m:t xml:space="preserve">1</m:t>
                      </m:r>
                    </m:sub>
                  </m:sSub>
                </m:e>
              </m:d>
              <m:sSup>
                <m:e>
                  <m:r>
                    <m:t xml:space="preserve">γ</m:t>
                  </m:r>
                </m:e>
                <m:sup>
                  <m:r>
                    <m:t xml:space="preserve">ν</m:t>
                  </m:r>
                </m:sup>
              </m:sSup>
              <m:r>
                <m:t xml:space="preserve">u</m:t>
              </m:r>
              <m:d>
                <m:dPr/>
                <m:e>
                  <m:sSub>
                    <m:e>
                      <m:r>
                        <m:t xml:space="preserve">p</m:t>
                      </m:r>
                    </m:e>
                    <m:sub>
                      <m:r>
                        <m:t xml:space="preserve">4</m:t>
                      </m:r>
                    </m:sub>
                  </m:sSub>
                </m:e>
              </m:d>
            </m:e>
          </m:d>
          <m:d>
            <m:dPr>
              <m:begChr m:val="["/>
              <m:endChr m:val="]"/>
            </m:dPr>
            <m:e>
              <m:r>
                <m:t xml:space="preserve">ū</m:t>
              </m:r>
              <m:d>
                <m:dPr/>
                <m:e>
                  <m:sSub>
                    <m:e>
                      <m:r>
                        <m:t xml:space="preserve">p</m:t>
                      </m:r>
                    </m:e>
                    <m:sub>
                      <m:r>
                        <m:t xml:space="preserve">2</m:t>
                      </m:r>
                    </m:sub>
                  </m:sSub>
                </m:e>
              </m:d>
              <m:sSub>
                <m:e>
                  <m:r>
                    <m:t xml:space="preserve">γ</m:t>
                  </m:r>
                </m:e>
                <m:sub>
                  <m:r>
                    <m:t xml:space="preserve">ν</m:t>
                  </m:r>
                </m:sub>
              </m:sSub>
              <m:r>
                <m:t xml:space="preserve">u</m:t>
              </m:r>
              <m:d>
                <m:dPr/>
                <m:e>
                  <m:sSub>
                    <m:e>
                      <m:r>
                        <m:t xml:space="preserve">p</m:t>
                      </m:r>
                    </m:e>
                    <m:sub>
                      <m:r>
                        <m:t xml:space="preserve">3</m:t>
                      </m:r>
                    </m:sub>
                  </m:sSub>
                </m:e>
              </m:d>
            </m:e>
          </m:d>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r>
            <m:t xml:space="preserve"> </m:t>
          </m:r>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func>
            <m:fName>
              <m:r>
                <m:t xml:space="preserve">Tr</m:t>
              </m:r>
            </m:fName>
            <m:e>
              <m:d>
                <m:dPr>
                  <m:begChr m:val="["/>
                  <m:endChr m:val="]"/>
                </m:dPr>
                <m:e>
                  <m:sSup>
                    <m:e>
                      <m:r>
                        <m:t xml:space="preserve">γ</m:t>
                      </m:r>
                    </m:e>
                    <m:sup>
                      <m:r>
                        <m:t xml:space="preserve">μ</m:t>
                      </m:r>
                    </m:sup>
                  </m:sSup>
                  <m:r>
                    <m:t xml:space="preserve"> </m:t>
                  </m:r>
                  <m:d>
                    <m:dPr/>
                    <m:e>
                      <m:sSub>
                        <m:e>
                          <m:acc>
                            <m:accPr>
                              <m:chr m:val="/"/>
                            </m:accPr>
                            <m:e>
                              <m:r>
                                <m:t xml:space="preserve">p</m:t>
                              </m:r>
                            </m:e>
                          </m:acc>
                        </m:e>
                        <m:sub>
                          <m:r>
                            <m:t xml:space="preserve">1</m:t>
                          </m:r>
                        </m:sub>
                      </m:sSub>
                      <m:r>
                        <m:t xml:space="preserve">+</m:t>
                      </m:r>
                      <m:r>
                        <m:t xml:space="preserve">m</m:t>
                      </m:r>
                    </m:e>
                  </m:d>
                  <m:r>
                    <m:t xml:space="preserve"> </m:t>
                  </m:r>
                  <m:sSup>
                    <m:e>
                      <m:r>
                        <m:t xml:space="preserve">γ</m:t>
                      </m:r>
                    </m:e>
                    <m:sup>
                      <m:r>
                        <m:t xml:space="preserve">ν</m:t>
                      </m:r>
                    </m:sup>
                  </m:sSup>
                  <m:r>
                    <m:t xml:space="preserve"> </m:t>
                  </m:r>
                  <m:d>
                    <m:dPr/>
                    <m:e>
                      <m:sSub>
                        <m:e>
                          <m:acc>
                            <m:accPr>
                              <m:chr m:val="/"/>
                            </m:accPr>
                            <m:e>
                              <m:r>
                                <m:t xml:space="preserve">p</m:t>
                              </m:r>
                            </m:e>
                          </m:acc>
                        </m:e>
                        <m:sub>
                          <m:r>
                            <m:t xml:space="preserve">4</m:t>
                          </m:r>
                        </m:sub>
                      </m:sSub>
                      <m:r>
                        <m:t xml:space="preserve">+</m:t>
                      </m:r>
                      <m:r>
                        <m:t xml:space="preserve">m</m:t>
                      </m:r>
                    </m:e>
                  </m:d>
                  <m:r>
                    <m:t xml:space="preserve"> </m:t>
                  </m:r>
                  <m:sSub>
                    <m:e>
                      <m:r>
                        <m:t xml:space="preserve">γ</m:t>
                      </m:r>
                    </m:e>
                    <m:sub>
                      <m:r>
                        <m:t xml:space="preserve">μ</m:t>
                      </m:r>
                    </m:sub>
                  </m:sSub>
                  <m:r>
                    <m:t xml:space="preserve"> </m:t>
                  </m:r>
                  <m:d>
                    <m:dPr/>
                    <m:e>
                      <m:sSub>
                        <m:e>
                          <m:acc>
                            <m:accPr>
                              <m:chr m:val="/"/>
                            </m:accPr>
                            <m:e>
                              <m:r>
                                <m:t xml:space="preserve">p</m:t>
                              </m:r>
                            </m:e>
                          </m:acc>
                        </m:e>
                        <m:sub>
                          <m:r>
                            <m:t xml:space="preserve">2</m:t>
                          </m:r>
                        </m:sub>
                      </m:sSub>
                      <m:r>
                        <m:t xml:space="preserve">+</m:t>
                      </m:r>
                      <m:r>
                        <m:t xml:space="preserve">m</m:t>
                      </m:r>
                    </m:e>
                  </m:d>
                  <m:r>
                    <m:t xml:space="preserve"> </m:t>
                  </m:r>
                  <m:sSub>
                    <m:e>
                      <m:r>
                        <m:t xml:space="preserve">γ</m:t>
                      </m:r>
                    </m:e>
                    <m:sub>
                      <m:r>
                        <m:t xml:space="preserve">ν</m:t>
                      </m:r>
                    </m:sub>
                  </m:sSub>
                  <m:r>
                    <m:t xml:space="preserve"> </m:t>
                  </m:r>
                  <m:d>
                    <m:dPr/>
                    <m:e>
                      <m:sSub>
                        <m:e>
                          <m:acc>
                            <m:accPr>
                              <m:chr m:val="/"/>
                            </m:accPr>
                            <m:e>
                              <m:r>
                                <m:t xml:space="preserve">p</m:t>
                              </m:r>
                            </m:e>
                          </m:acc>
                        </m:e>
                        <m:sub>
                          <m:r>
                            <m:t xml:space="preserve">3</m:t>
                          </m:r>
                        </m:sub>
                      </m:sSub>
                      <m:r>
                        <m:t xml:space="preserve">+</m:t>
                      </m:r>
                      <m:r>
                        <m:t xml:space="preserve">m</m:t>
                      </m:r>
                    </m:e>
                  </m:d>
                </m:e>
              </m:d>
            </m:e>
          </m:func>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p>
            <m:e>
              <m:r>
                <m:t xml:space="preserve">γ</m:t>
              </m:r>
            </m:e>
            <m:sup>
              <m:r>
                <m:t xml:space="preserve">b</m:t>
              </m:r>
            </m:sup>
          </m:sSup>
          <m:r>
            <m:t xml:space="preserve"> </m:t>
          </m:r>
          <m:sSup>
            <m:e>
              <m:r>
                <m:t xml:space="preserve">γ</m:t>
              </m:r>
            </m:e>
            <m:sup>
              <m:r>
                <m:t xml:space="preserve">c</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c</m:t>
              </m:r>
            </m:sup>
          </m:sSup>
          <m:r>
            <m:t xml:space="preserve"> </m:t>
          </m:r>
          <m:sSup>
            <m:e>
              <m:r>
                <m:t xml:space="preserve">γ</m:t>
              </m:r>
            </m:e>
            <m:sup>
              <m:r>
                <m:t xml:space="preserve">b</m:t>
              </m:r>
            </m:sup>
          </m:sSup>
          <m:r>
            <m:t xml:space="preserve"> </m:t>
          </m:r>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sSup>
            <m:e>
              <m:r>
                <m:t xml:space="preserve">γ</m:t>
              </m:r>
            </m:e>
            <m:sup>
              <m:r>
                <m:t xml:space="preserve">μ</m:t>
              </m:r>
            </m:sup>
          </m:sSup>
          <m:sSup>
            <m:e>
              <m:r>
                <m:t xml:space="preserve">γ</m:t>
              </m:r>
            </m:e>
            <m:sup>
              <m:r>
                <m:t xml:space="preserve">a</m:t>
              </m:r>
            </m:sup>
          </m:sSup>
          <m:sSup>
            <m:e>
              <m:r>
                <m:t xml:space="preserve">γ</m:t>
              </m:r>
            </m:e>
            <m:sup>
              <m:r>
                <m:t xml:space="preserve">b</m:t>
              </m:r>
            </m:sup>
          </m:sSup>
          <m:d>
            <m:dPr/>
            <m:e>
              <m:sSubSup>
                <m:e>
                  <m:r>
                    <m:t xml:space="preserve">2δ</m:t>
                  </m:r>
                </m:e>
                <m:sub>
                  <m:r>
                    <m:t xml:space="preserve">μ</m:t>
                  </m:r>
                </m:sub>
                <m:sup>
                  <m:r>
                    <m:t xml:space="preserve">c</m:t>
                  </m:r>
                </m:sup>
              </m:sSubSup>
              <m:r>
                <m:t xml:space="preserve">−</m:t>
              </m:r>
              <m:sSub>
                <m:e>
                  <m:r>
                    <m:t xml:space="preserve">γ</m:t>
                  </m:r>
                </m:e>
                <m:sub>
                  <m:r>
                    <m:t xml:space="preserve">μ</m:t>
                  </m:r>
                </m:sub>
              </m:sSub>
              <m:sSup>
                <m:e>
                  <m:r>
                    <m:t xml:space="preserve">γ</m:t>
                  </m:r>
                </m:e>
                <m:sup>
                  <m:r>
                    <m:t xml:space="preserve">c</m:t>
                  </m:r>
                </m:sup>
              </m:sSup>
            </m:e>
          </m:d>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d>
            <m:dPr/>
            <m:e>
              <m:sSup>
                <m:e>
                  <m:r>
                    <m:t xml:space="preserve">γ</m:t>
                  </m:r>
                </m:e>
                <m:sup>
                  <m:r>
                    <m:t xml:space="preserve">μ</m:t>
                  </m:r>
                </m:sup>
              </m:sSup>
              <m:sSup>
                <m:e>
                  <m:r>
                    <m:t xml:space="preserve">γ</m:t>
                  </m:r>
                </m:e>
                <m:sup>
                  <m:r>
                    <m:t xml:space="preserve">a</m:t>
                  </m:r>
                </m:sup>
              </m:sSup>
              <m:sSup>
                <m:e>
                  <m:r>
                    <m:t xml:space="preserve">γ</m:t>
                  </m:r>
                </m:e>
                <m:sup>
                  <m:r>
                    <m:t xml:space="preserve">b</m:t>
                  </m:r>
                </m:sup>
              </m:sSup>
              <m:sSub>
                <m:e>
                  <m:r>
                    <m:t xml:space="preserve">γ</m:t>
                  </m:r>
                </m:e>
                <m:sub>
                  <m:r>
                    <m:t xml:space="preserve">μ</m:t>
                  </m:r>
                </m:sub>
              </m:sSub>
            </m:e>
          </m:d>
          <m:sSup>
            <m:e>
              <m:r>
                <m:t xml:space="preserve">γ</m:t>
              </m:r>
            </m:e>
            <m:sup>
              <m:r>
                <m:t xml:space="preserve">c</m:t>
              </m:r>
            </m:sup>
          </m:sSup>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2γ</m:t>
              </m:r>
            </m:e>
            <m:sup>
              <m:r>
                <m:t xml:space="preserve">c</m:t>
              </m:r>
            </m:sup>
          </m:sSup>
          <m:d>
            <m:dPr/>
            <m:e>
              <m:sSup>
                <m:e>
                  <m:r>
                    <m:t xml:space="preserve">2g</m:t>
                  </m:r>
                </m:e>
                <m:sup>
                  <m:r>
                    <m:t xml:space="preserve">ab</m:t>
                  </m:r>
                </m:sup>
              </m:sSup>
              <m:r>
                <m:t xml:space="preserve">−</m:t>
              </m:r>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oMath>
      </m:oMathPara>
    </w:p>
    <w:p>
      <w:r>
        <w:t>Substituting back, the two 4g^abγ^c terms cancel exactly:</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d>
            <m:dPr>
              <m:begChr m:val="["/>
              <m:endChr m:val="]"/>
            </m:dPr>
            <m:e>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r>
            <m:t xml:space="preserve"> </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r>
            <m:t xml:space="preserve"> </m:t>
          </m:r>
          <m:sSub>
            <m:e>
              <m:acc>
                <m:accPr>
                  <m:chr m:val="/"/>
                </m:accPr>
                <m:e>
                  <m:r>
                    <m:t xml:space="preserve">p</m:t>
                  </m:r>
                </m:e>
              </m:acc>
            </m:e>
            <m:sub>
              <m:r>
                <m:t xml:space="preserve">1</m:t>
              </m:r>
            </m:sub>
          </m:sSub>
          <m:r>
            <m:t xml:space="preserve"> </m:t>
          </m:r>
          <m:sSup>
            <m:e>
              <m:r>
                <m:t xml:space="preserve">γ</m:t>
              </m:r>
            </m:e>
            <m:sup>
              <m:r>
                <m:t xml:space="preserve">ν</m:t>
              </m:r>
            </m:sup>
          </m:sSup>
          <m:r>
            <m:t xml:space="preserve"> </m:t>
          </m:r>
          <m:sSub>
            <m:e>
              <m:acc>
                <m:accPr>
                  <m:chr m:val="/"/>
                </m:accPr>
                <m:e>
                  <m:r>
                    <m:t xml:space="preserve">p</m:t>
                  </m:r>
                </m:e>
              </m:acc>
            </m:e>
            <m:sub>
              <m:r>
                <m:t xml:space="preserve">4</m:t>
              </m:r>
            </m:sub>
          </m:sSub>
          <m:r>
            <m:t xml:space="preserve"> </m:t>
          </m:r>
          <m:sSub>
            <m:e>
              <m:r>
                <m:t xml:space="preserve">γ</m:t>
              </m:r>
            </m:e>
            <m:sub>
              <m:r>
                <m:t xml:space="preserve">μ</m:t>
              </m:r>
            </m:sub>
          </m:sSub>
          <m:r>
            <m:t xml:space="preserve">=</m:t>
          </m:r>
          <m:r>
            <m:t xml:space="preserve">−</m:t>
          </m:r>
          <m:r>
            <m:t xml:space="preserve">2</m:t>
          </m:r>
          <m:r>
            <m:t xml:space="preserve"> </m:t>
          </m:r>
          <m:sSub>
            <m:e>
              <m:acc>
                <m:accPr>
                  <m:chr m:val="/"/>
                </m:accPr>
                <m:e>
                  <m:r>
                    <m:t xml:space="preserve">p</m:t>
                  </m:r>
                </m:e>
              </m:acc>
            </m:e>
            <m:sub>
              <m:r>
                <m:t xml:space="preserve">4</m:t>
              </m:r>
            </m:sub>
          </m:sSub>
          <m:r>
            <m:t xml:space="preserve"> </m:t>
          </m:r>
          <m:sSup>
            <m:e>
              <m:r>
                <m:t xml:space="preserve">γ</m:t>
              </m:r>
            </m:e>
            <m:sup>
              <m:r>
                <m:t xml:space="preserve">ν</m:t>
              </m:r>
            </m:sup>
          </m:sSup>
          <m:r>
            <m:t xml:space="preserve"> </m:t>
          </m:r>
          <m:sSub>
            <m:e>
              <m:acc>
                <m:accPr>
                  <m:chr m:val="/"/>
                </m:accPr>
                <m:e>
                  <m:r>
                    <m:t xml:space="preserve">p</m:t>
                  </m:r>
                </m:e>
              </m:acc>
            </m:e>
            <m:sub>
              <m:r>
                <m:t xml:space="preserve">1</m:t>
              </m:r>
            </m:sub>
          </m:sSub>
        </m:oMath>
      </m:oMathPara>
    </w:p>
    <w:p>
      <w:r>
        <w:t>so the interference trace becomes</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e>
              </m:d>
            </m:e>
          </m:func>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r>
            <m:t xml:space="preserve"> </m:t>
          </m:r>
          <m:sSub>
            <m:e>
              <m:acc>
                <m:accPr>
                  <m:chr m:val="/"/>
                </m:accPr>
                <m:e>
                  <m:r>
                    <m:t xml:space="preserve">p</m:t>
                  </m:r>
                </m:e>
              </m:acc>
            </m:e>
            <m:sub>
              <m:r>
                <m:t xml:space="preserve">1</m:t>
              </m:r>
            </m:sub>
          </m:sSub>
          <m:r>
            <m:t xml:space="preserve"> </m:t>
          </m:r>
          <m:sSub>
            <m:e>
              <m:acc>
                <m:accPr>
                  <m:chr m:val="/"/>
                </m:accPr>
                <m:e>
                  <m:r>
                    <m:t xml:space="preserve">p</m:t>
                  </m:r>
                </m:e>
              </m:acc>
            </m:e>
            <m:sub>
              <m:r>
                <m:t xml:space="preserve">2</m:t>
              </m:r>
            </m:sub>
          </m:sSub>
          <m:r>
            <m:t xml:space="preserve"> </m:t>
          </m:r>
          <m:sSub>
            <m:e>
              <m:r>
                <m:t xml:space="preserve">γ</m:t>
              </m:r>
            </m:e>
            <m:sub>
              <m:r>
                <m:t xml:space="preserve">ν</m:t>
              </m:r>
            </m:sub>
          </m:sSub>
          <m:r>
            <m:t xml:space="preserve">=</m:t>
          </m:r>
          <m:r>
            <m:t xml:space="preserve">4</m:t>
          </m:r>
          <m:r>
            <m:t xml:space="preserve"> </m:t>
          </m:r>
          <m:d>
            <m:dPr/>
            <m:e>
              <m:sSub>
                <m:e>
                  <m:r>
                    <m:t xml:space="preserve">p</m:t>
                  </m:r>
                </m:e>
                <m:sub>
                  <m:r>
                    <m:t xml:space="preserve">1</m:t>
                  </m:r>
                </m:sub>
              </m:sSub>
              <m:r>
                <m:t xml:space="preserve">·</m:t>
              </m:r>
              <m:sSub>
                <m:e>
                  <m:r>
                    <m:t xml:space="preserve">p</m:t>
                  </m:r>
                </m:e>
                <m:sub>
                  <m:r>
                    <m:t xml:space="preserve">2</m:t>
                  </m:r>
                </m:sub>
              </m:sSub>
            </m:e>
          </m:d>
          <m:r>
            <m:t xml:space="preserve"> </m:t>
          </m:r>
          <m:r>
            <m:t xml:space="preserve">I</m:t>
          </m:r>
        </m:oMath>
      </m:oMathPara>
    </w:p>
    <w:p>
      <w:r>
        <w:t>reduces the trace to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m:t>
          </m:r>
          <m:r>
            <m:t xml:space="preserve">4</m:t>
          </m:r>
          <m:d>
            <m:dPr/>
            <m:e>
              <m:sSub>
                <m:e>
                  <m:r>
                    <m:t xml:space="preserve">p</m:t>
                  </m:r>
                </m:e>
                <m:sub>
                  <m:r>
                    <m:t xml:space="preserve">3</m:t>
                  </m:r>
                </m:sub>
              </m:sSub>
              <m:r>
                <m:t xml:space="preserve">·</m:t>
              </m:r>
              <m:sSub>
                <m:e>
                  <m:r>
                    <m:t xml:space="preserve">p</m:t>
                  </m:r>
                </m:e>
                <m:sub>
                  <m:r>
                    <m:t xml:space="preserve">4</m:t>
                  </m:r>
                </m:sub>
              </m:sSub>
            </m:e>
          </m:d>
          <m:r>
            <m:t xml:space="preserve">=</m:t>
          </m:r>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32</m:t>
          </m:r>
          <m:r>
            <m:t xml:space="preserve"> </m:t>
          </m:r>
          <m:d>
            <m:dPr/>
            <m:e>
              <m:f>
                <m:num>
                  <m:r>
                    <m:t xml:space="preserve">s</m:t>
                  </m:r>
                </m:num>
                <m:den>
                  <m:r>
                    <m:t xml:space="preserve">2</m:t>
                  </m:r>
                </m:den>
              </m:f>
            </m:e>
          </m:d>
          <m:d>
            <m:dPr/>
            <m:e>
              <m:f>
                <m:num>
                  <m:r>
                    <m:t xml:space="preserve">s</m:t>
                  </m:r>
                </m:num>
                <m:den>
                  <m:r>
                    <m:t xml:space="preserve">2</m:t>
                  </m:r>
                </m:den>
              </m:f>
            </m:e>
          </m:d>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2e</m:t>
              </m:r>
            </m:e>
            <m:sup>
              <m:r>
                <m:t xml:space="preserve">4</m:t>
              </m:r>
            </m:sup>
          </m:sSup>
          <m:r>
            <m:t xml:space="preserve"> </m:t>
          </m:r>
          <m:d>
            <m:dPr>
              <m:begChr m:val="["/>
              <m:endChr m:val="]"/>
            </m:dPr>
            <m:e>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e>
          </m:d>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u</m:t>
                      </m:r>
                      <m:r>
                        <m:t xml:space="preserve">−</m:t>
                      </m:r>
                      <m:sSup>
                        <m:e>
                          <m:r>
                            <m:t xml:space="preserve">2m</m:t>
                          </m:r>
                        </m:e>
                        <m:sup>
                          <m:r>
                            <m:t xml:space="preserve">2</m:t>
                          </m:r>
                        </m:sup>
                      </m:sSup>
                    </m:e>
                  </m:d>
                </m:e>
                <m:sup>
                  <m:r>
                    <m:t xml:space="preserve">2</m:t>
                  </m:r>
                </m:sup>
              </m:sSup>
              <m:r>
                <m:t xml:space="preserve">+</m:t>
              </m:r>
              <m:sSup>
                <m:e>
                  <m:r>
                    <m:t xml:space="preserve">4tm</m:t>
                  </m:r>
                </m:e>
                <m:sup>
                  <m:r>
                    <m:t xml:space="preserve">2</m:t>
                  </m:r>
                </m:sup>
              </m:sSup>
            </m:e>
          </m:d>
          <m:r>
            <m:t xml:space="preserve">+</m:t>
          </m:r>
          <m:f>
            <m:num>
              <m:sSup>
                <m:e>
                  <m:r>
                    <m:t xml:space="preserve">2e</m:t>
                  </m:r>
                </m:e>
                <m:sup>
                  <m:r>
                    <m:t xml:space="preserve">4</m:t>
                  </m:r>
                </m:sup>
              </m:sSup>
            </m:num>
            <m:den>
              <m:sSup>
                <m:e>
                  <m:r>
                    <m:t xml:space="preserve">u</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t</m:t>
                      </m:r>
                      <m:r>
                        <m:t xml:space="preserve">−</m:t>
                      </m:r>
                      <m:sSup>
                        <m:e>
                          <m:r>
                            <m:t xml:space="preserve">2m</m:t>
                          </m:r>
                        </m:e>
                        <m:sup>
                          <m:r>
                            <m:t xml:space="preserve">2</m:t>
                          </m:r>
                        </m:sup>
                      </m:sSup>
                    </m:e>
                  </m:d>
                </m:e>
                <m:sup>
                  <m:r>
                    <m:t xml:space="preserve">2</m:t>
                  </m:r>
                </m:sup>
              </m:sSup>
              <m:r>
                <m:t xml:space="preserve">+</m:t>
              </m:r>
              <m:sSup>
                <m:e>
                  <m:r>
                    <m:t xml:space="preserve">4um</m:t>
                  </m:r>
                </m:e>
                <m:sup>
                  <m:r>
                    <m:t xml:space="preserve">2</m:t>
                  </m:r>
                </m:sup>
              </m:sSup>
            </m:e>
          </m:d>
          <m:r>
            <m:t xml:space="preserve">+</m:t>
          </m:r>
          <m:f>
            <m:num>
              <m:sSup>
                <m:e>
                  <m:r>
                    <m:t xml:space="preserve">4e</m:t>
                  </m:r>
                </m:e>
                <m:sup>
                  <m:r>
                    <m:t xml:space="preserve">4</m:t>
                  </m:r>
                </m:sup>
              </m:sSup>
              <m:d>
                <m:dPr/>
                <m:e>
                  <m:r>
                    <m:t xml:space="preserve">s</m:t>
                  </m:r>
                  <m:r>
                    <m:t xml:space="preserve">−</m:t>
                  </m:r>
                  <m:sSup>
                    <m:e>
                      <m:r>
                        <m:t xml:space="preserve">2m</m:t>
                      </m:r>
                    </m:e>
                    <m:sup>
                      <m:r>
                        <m:t xml:space="preserve">2</m:t>
                      </m:r>
                    </m:sup>
                  </m:sSup>
                </m:e>
              </m:d>
              <m:d>
                <m:dPr/>
                <m:e>
                  <m:r>
                    <m:t xml:space="preserve">s</m:t>
                  </m:r>
                  <m:r>
                    <m:t xml:space="preserve">−</m:t>
                  </m:r>
                  <m:sSup>
                    <m:e>
                      <m:r>
                        <m:t xml:space="preserve">6m</m:t>
                      </m:r>
                    </m:e>
                    <m:sup>
                      <m:r>
                        <m:t xml:space="preserve">2</m:t>
                      </m:r>
                    </m:sup>
                  </m:sSup>
                </m:e>
              </m:d>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β</m:t>
                      </m:r>
                    </m:sub>
                  </m:sSub>
                  <m:d>
                    <m:dPr/>
                    <m:e>
                      <m:sSub>
                        <m:e>
                          <m:acc>
                            <m:accPr>
                              <m:chr m:val="/"/>
                            </m:accPr>
                            <m:e>
                              <m:r>
                                <m:t xml:space="preserve">p</m:t>
                              </m:r>
                            </m:e>
                          </m:acc>
                        </m:e>
                        <m:sub>
                          <m:r>
                            <m:t xml:space="preserve">2</m:t>
                          </m:r>
                        </m:sub>
                      </m:sSub>
                      <m:r>
                        <m:t xml:space="preserve">−</m:t>
                      </m:r>
                      <m:r>
                        <m:t xml:space="preserve">m</m:t>
                      </m:r>
                    </m:e>
                  </m:d>
                </m:e>
              </m:d>
            </m:e>
          </m:func>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r>
            <m:t xml:space="preserve">=</m:t>
          </m:r>
          <m:r>
            <m:t xml:space="preserve">−</m:t>
          </m:r>
          <m:r>
            <m:t xml:space="preserve">2</m:t>
          </m:r>
          <m:sSub>
            <m:e>
              <m:acc>
                <m:accPr>
                  <m:chr m:val="/"/>
                </m:accPr>
                <m:e>
                  <m:r>
                    <m:t xml:space="preserve">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sSub>
                <m:e>
                  <m:r>
                    <m:t xml:space="preserve">p</m:t>
                  </m:r>
                </m:e>
                <m:sub>
                  <m:r>
                    <m:t xml:space="preserve">1</m:t>
                  </m:r>
                </m:sub>
              </m:sSub>
            </m:e>
          </m:d>
          <m:d>
            <m:dPr/>
            <m:e>
              <m:sSub>
                <m:e>
                  <m:r>
                    <m:t xml:space="preserve">q</m:t>
                  </m:r>
                </m:e>
                <m:sub>
                  <m:r>
                    <m:t xml:space="preserve">A</m:t>
                  </m:r>
                </m:sub>
              </m:sSub>
              <m:r>
                <m:t xml:space="preserve">·</m:t>
              </m:r>
              <m:sSub>
                <m:e>
                  <m:r>
                    <m:t xml:space="preserve">p</m:t>
                  </m:r>
                </m:e>
                <m:sub>
                  <m:r>
                    <m:t xml:space="preserve">2</m:t>
                  </m:r>
                </m:sub>
              </m:sSub>
            </m:e>
          </m:d>
          <m:r>
            <m:t xml:space="preserve">−</m:t>
          </m:r>
          <m:r>
            <m:t xml:space="preserve">16</m:t>
          </m:r>
          <m:r>
            <m:t xml:space="preserve"> </m:t>
          </m:r>
          <m:sSubSup>
            <m:e>
              <m:r>
                <m:t xml:space="preserve">q</m:t>
              </m:r>
            </m:e>
            <m:sub>
              <m:r>
                <m:t xml:space="preserve">A</m:t>
              </m:r>
            </m:sub>
            <m:sup>
              <m:r>
                <m:t xml:space="preserve">2</m:t>
              </m:r>
            </m:sup>
          </m:sSubSup>
          <m:d>
            <m:dPr/>
            <m:e>
              <m:sSub>
                <m:e>
                  <m:r>
                    <m:t xml:space="preserve">p</m:t>
                  </m:r>
                </m:e>
                <m:sub>
                  <m:r>
                    <m:t xml:space="preserve">1</m:t>
                  </m:r>
                </m:sub>
              </m:sSub>
              <m:r>
                <m:t xml:space="preserve">·</m:t>
              </m:r>
              <m:sSub>
                <m:e>
                  <m:r>
                    <m:t xml:space="preserve">p</m:t>
                  </m:r>
                </m:e>
                <m:sub>
                  <m:r>
                    <m:t xml:space="preserve">2</m:t>
                  </m:r>
                </m:sub>
              </m:sSub>
            </m:e>
          </m:d>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d>
            <m:dPr/>
            <m:e>
              <m:f>
                <m:num>
                  <m:r>
                    <m:t xml:space="preserve">t</m:t>
                  </m:r>
                </m:num>
                <m:den>
                  <m:r>
                    <m:t xml:space="preserve">2</m:t>
                  </m:r>
                </m:den>
              </m:f>
            </m:e>
          </m:d>
          <m:d>
            <m:dPr/>
            <m:e>
              <m:r>
                <m:t xml:space="preserve">−</m:t>
              </m:r>
              <m:f>
                <m:num>
                  <m:r>
                    <m:t xml:space="preserve">t</m:t>
                  </m:r>
                </m:num>
                <m:den>
                  <m:r>
                    <m:t xml:space="preserve">2</m:t>
                  </m:r>
                </m:den>
              </m:f>
            </m:e>
          </m:d>
          <m:r>
            <m:t xml:space="preserve">−</m:t>
          </m:r>
          <m:r>
            <m:t xml:space="preserve">16t</m:t>
          </m:r>
          <m:d>
            <m:dPr/>
            <m:e>
              <m:f>
                <m:num>
                  <m:r>
                    <m:t xml:space="preserve">s</m:t>
                  </m:r>
                </m:num>
                <m:den>
                  <m:r>
                    <m:t xml:space="preserve">2</m:t>
                  </m:r>
                </m:den>
              </m:f>
            </m:e>
          </m:d>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d>
            <m:dPr/>
            <m:e>
              <m:r>
                <m:t xml:space="preserve">t</m:t>
              </m:r>
              <m:r>
                <m:t xml:space="preserve">+</m:t>
              </m:r>
              <m:r>
                <m:t xml:space="preserve">s</m:t>
              </m:r>
            </m:e>
          </m:d>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 </m:t>
          </m:r>
          <m:d>
            <m:dPr>
              <m:begChr m:val="["/>
              <m:endChr m:val="]"/>
            </m:dPr>
            <m:e>
              <m:d>
                <m:dPr/>
                <m:e>
                  <m:sSub>
                    <m:e>
                      <m:r>
                        <m:t xml:space="preserve">q</m:t>
                      </m:r>
                    </m:e>
                    <m:sub>
                      <m:r>
                        <m:t xml:space="preserve">B</m:t>
                      </m:r>
                    </m:sub>
                  </m:sSub>
                  <m:r>
                    <m:t xml:space="preserve">·</m:t>
                  </m:r>
                  <m:sSub>
                    <m:e>
                      <m:r>
                        <m:t xml:space="preserve">p</m:t>
                      </m:r>
                    </m:e>
                    <m:sub>
                      <m:r>
                        <m:t xml:space="preserve">1</m:t>
                      </m:r>
                    </m:sub>
                  </m:sSub>
                </m:e>
              </m:d>
              <m:d>
                <m:dPr/>
                <m:e>
                  <m:sSub>
                    <m:e>
                      <m:r>
                        <m:t xml:space="preserve">q</m:t>
                      </m:r>
                    </m:e>
                    <m:sub>
                      <m:r>
                        <m:t xml:space="preserve">A</m:t>
                      </m:r>
                    </m:sub>
                  </m:sSub>
                  <m:r>
                    <m:t xml:space="preserve">·</m:t>
                  </m:r>
                  <m:sSub>
                    <m:e>
                      <m:r>
                        <m:t xml:space="preserve">p</m:t>
                      </m:r>
                    </m:e>
                    <m:sub>
                      <m:r>
                        <m:t xml:space="preserve">2</m:t>
                      </m:r>
                    </m:sub>
                  </m:sSub>
                </m:e>
              </m:d>
              <m:r>
                <m:t xml:space="preserve">−</m:t>
              </m:r>
              <m:d>
                <m:dPr/>
                <m:e>
                  <m:sSub>
                    <m:e>
                      <m:r>
                        <m:t xml:space="preserve">q</m:t>
                      </m:r>
                    </m:e>
                    <m:sub>
                      <m:r>
                        <m:t xml:space="preserve">A</m:t>
                      </m:r>
                    </m:sub>
                  </m:sSub>
                  <m:r>
                    <m:t xml:space="preserve">·</m:t>
                  </m:r>
                  <m:sSub>
                    <m:e>
                      <m:r>
                        <m:t xml:space="preserve">q</m:t>
                      </m:r>
                    </m:e>
                    <m:sub>
                      <m:r>
                        <m:t xml:space="preserve">B</m:t>
                      </m:r>
                    </m:sub>
                  </m:sSub>
                </m:e>
              </m:d>
              <m:d>
                <m:dPr/>
                <m:e>
                  <m:sSub>
                    <m:e>
                      <m:r>
                        <m:t xml:space="preserve">p</m:t>
                      </m:r>
                    </m:e>
                    <m:sub>
                      <m:r>
                        <m:t xml:space="preserve">1</m:t>
                      </m:r>
                    </m:sub>
                  </m:sSub>
                  <m:r>
                    <m:t xml:space="preserve">·</m:t>
                  </m:r>
                  <m:sSub>
                    <m:e>
                      <m:r>
                        <m:t xml:space="preserve">p</m:t>
                      </m:r>
                    </m:e>
                    <m:sub>
                      <m:r>
                        <m:t xml:space="preserve">2</m:t>
                      </m:r>
                    </m:sub>
                  </m:sSub>
                </m:e>
              </m:d>
              <m:r>
                <m:t xml:space="preserve">+</m:t>
              </m:r>
              <m:d>
                <m:dPr/>
                <m:e>
                  <m:sSub>
                    <m:e>
                      <m:r>
                        <m:t xml:space="preserve">q</m:t>
                      </m:r>
                    </m:e>
                    <m:sub>
                      <m:r>
                        <m:t xml:space="preserve">B</m:t>
                      </m:r>
                    </m:sub>
                  </m:sSub>
                  <m:r>
                    <m:t xml:space="preserve">·</m:t>
                  </m:r>
                  <m:sSub>
                    <m:e>
                      <m:r>
                        <m:t xml:space="preserve">p</m:t>
                      </m:r>
                    </m:e>
                    <m:sub>
                      <m:r>
                        <m:t xml:space="preserve">2</m:t>
                      </m:r>
                    </m:sub>
                  </m:sSub>
                </m:e>
              </m:d>
              <m:d>
                <m:dPr/>
                <m:e>
                  <m:sSub>
                    <m:e>
                      <m:r>
                        <m:t xml:space="preserve">q</m:t>
                      </m:r>
                    </m:e>
                    <m:sub>
                      <m:r>
                        <m:t xml:space="preserve">A</m:t>
                      </m:r>
                    </m:sub>
                  </m:sSub>
                  <m:r>
                    <m:t xml:space="preserve">·</m:t>
                  </m:r>
                  <m:sSub>
                    <m:e>
                      <m:r>
                        <m:t xml:space="preserve">p</m:t>
                      </m:r>
                    </m:e>
                    <m:sub>
                      <m:r>
                        <m:t xml:space="preserve">1</m:t>
                      </m:r>
                    </m:sub>
                  </m:sSub>
                </m:e>
              </m:d>
            </m:e>
          </m:d>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 </m:t>
          </m:r>
          <m:d>
            <m:dPr>
              <m:begChr m:val="["/>
              <m:endChr m:val="]"/>
            </m:dPr>
            <m:e>
              <m:f>
                <m:num>
                  <m:r>
                    <m:t xml:space="preserve">u</m:t>
                  </m:r>
                </m:num>
                <m:den>
                  <m:r>
                    <m:t xml:space="preserve">2</m:t>
                  </m:r>
                </m:den>
              </m:f>
              <m:d>
                <m:dPr/>
                <m:e>
                  <m:r>
                    <m:t xml:space="preserve">−</m:t>
                  </m:r>
                  <m:f>
                    <m:num>
                      <m:r>
                        <m:t xml:space="preserve">t</m:t>
                      </m:r>
                    </m:num>
                    <m:den>
                      <m:r>
                        <m:t xml:space="preserve">2</m:t>
                      </m:r>
                    </m:den>
                  </m:f>
                </m:e>
              </m:d>
              <m:r>
                <m:t xml:space="preserve">−</m:t>
              </m:r>
              <m:r>
                <m:t xml:space="preserve">0</m:t>
              </m:r>
              <m:r>
                <m:t xml:space="preserve">+</m:t>
              </m:r>
              <m:d>
                <m:dPr/>
                <m:e>
                  <m:r>
                    <m:t xml:space="preserve">−</m:t>
                  </m:r>
                  <m:f>
                    <m:num>
                      <m:r>
                        <m:t xml:space="preserve">u</m:t>
                      </m:r>
                    </m:num>
                    <m:den>
                      <m:r>
                        <m:t xml:space="preserve">2</m:t>
                      </m:r>
                    </m:den>
                  </m:f>
                </m:e>
              </m:d>
              <m:d>
                <m:dPr/>
                <m:e>
                  <m:f>
                    <m:num>
                      <m:r>
                        <m:t xml:space="preserve">t</m:t>
                      </m:r>
                    </m:num>
                    <m:den>
                      <m:r>
                        <m:t xml:space="preserve">2</m:t>
                      </m:r>
                    </m:den>
                  </m:f>
                </m:e>
              </m:d>
            </m:e>
          </m:d>
          <m:r>
            <m:t xml:space="preserve">=</m:t>
          </m:r>
          <m:r>
            <m:t xml:space="preserve">16</m:t>
          </m:r>
          <m:r>
            <m:t xml:space="preserve"> </m:t>
          </m:r>
          <m:d>
            <m:dPr>
              <m:begChr m:val="["/>
              <m:endChr m:val="]"/>
            </m:dPr>
            <m:e>
              <m:r>
                <m:t xml:space="preserve">−</m:t>
              </m:r>
              <m:f>
                <m:num>
                  <m:r>
                    <m:t xml:space="preserve">tu</m:t>
                  </m:r>
                </m:num>
                <m:den>
                  <m:r>
                    <m:t xml:space="preserve">4</m:t>
                  </m:r>
                </m:den>
              </m:f>
              <m:r>
                <m:t xml:space="preserve">−</m:t>
              </m:r>
              <m:f>
                <m:num>
                  <m:r>
                    <m:t xml:space="preserve">tu</m:t>
                  </m:r>
                </m:num>
                <m:den>
                  <m:r>
                    <m:t xml:space="preserve">4</m:t>
                  </m:r>
                </m:den>
              </m:f>
            </m:e>
          </m:d>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f>
                <m:num>
                  <m:r>
                    <m:t xml:space="preserve">2</m:t>
                  </m:r>
                  <m:d>
                    <m:dPr/>
                    <m:e>
                      <m:r>
                        <m:t xml:space="preserve">−</m:t>
                      </m:r>
                      <m:r>
                        <m:t xml:space="preserve">8tu</m:t>
                      </m:r>
                    </m:e>
                  </m:d>
                </m:num>
                <m:den>
                  <m:r>
                    <m:t xml:space="preserve">tu</m:t>
                  </m:r>
                </m:den>
              </m:f>
            </m:e>
          </m:d>
          <m:r>
            <m:t xml:space="preserve">=</m:t>
          </m:r>
          <m:sSup>
            <m:e>
              <m:r>
                <m:t xml:space="preserve">e</m:t>
              </m:r>
            </m:e>
            <m:sup>
              <m:r>
                <m:t xml:space="preserve">4</m:t>
              </m:r>
            </m:sup>
          </m:sSup>
          <m:r>
            <m:t xml:space="preserve"> </m:t>
          </m:r>
          <m:d>
            <m:dPr>
              <m:begChr m:val="["/>
              <m:endChr m:val="]"/>
            </m:dPr>
            <m:e>
              <m:f>
                <m:num>
                  <m:r>
                    <m:t xml:space="preserve">8u</m:t>
                  </m:r>
                </m:num>
                <m:den>
                  <m:r>
                    <m:t xml:space="preserve">t</m:t>
                  </m:r>
                </m:den>
              </m:f>
              <m:r>
                <m:t xml:space="preserve">+</m:t>
              </m:r>
              <m:f>
                <m:num>
                  <m:r>
                    <m:t xml:space="preserve">8t</m:t>
                  </m:r>
                </m:num>
                <m:den>
                  <m:r>
                    <m:t xml:space="preserve">u</m:t>
                  </m:r>
                </m:den>
              </m:f>
              <m:r>
                <m:t xml:space="preserve">−</m:t>
              </m:r>
              <m:r>
                <m:t xml:space="preserve">16</m:t>
              </m:r>
            </m:e>
          </m:d>
          <m:r>
            <m:t xml:space="preserve">=</m:t>
          </m:r>
          <m:r>
            <m:t xml:space="preserve">8</m:t>
          </m:r>
          <m:r>
            <m:t xml:space="preserve"> </m:t>
          </m:r>
          <m:sSup>
            <m:e>
              <m:r>
                <m:t xml:space="preserve">e</m:t>
              </m:r>
            </m:e>
            <m:sup>
              <m:r>
                <m:t xml:space="preserve">4</m:t>
              </m:r>
            </m:sup>
          </m:sSup>
          <m:r>
            <m:t xml:space="preserve"> </m:t>
          </m:r>
          <m:d>
            <m:dPr>
              <m:begChr m:val="["/>
              <m:endChr m:val="]"/>
            </m:dPr>
            <m:e>
              <m:f>
                <m:num>
                  <m:r>
                    <m:t xml:space="preserve">u</m:t>
                  </m:r>
                </m:num>
                <m:den>
                  <m:r>
                    <m:t xml:space="preserve">t</m:t>
                  </m:r>
                </m:den>
              </m:f>
              <m:r>
                <m:t xml:space="preserve">+</m:t>
              </m:r>
              <m:f>
                <m:num>
                  <m:r>
                    <m:t xml:space="preserve">t</m:t>
                  </m:r>
                </m:num>
                <m:den>
                  <m:r>
                    <m:t xml:space="preserve">u</m:t>
                  </m:r>
                </m:den>
              </m:f>
              <m:r>
                <m:t xml:space="preserve">−</m:t>
              </m:r>
              <m:r>
                <m:t xml:space="preserve">2</m:t>
              </m:r>
            </m:e>
          </m:d>
        </m:oMath>
      </m:oMathPara>
    </w:p>
    <w:p>
      <w:r>
        <w:t>Dividing by 4 for the spin average (Section 2.2),</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begChr m:val="["/>
              <m:endChr m:val="]"/>
            </m:dPr>
            <m:e>
              <m:f>
                <m:num>
                  <m:r>
                    <m:t xml:space="preserve">t</m:t>
                  </m:r>
                </m:num>
                <m:den>
                  <m:r>
                    <m:t xml:space="preserve">u</m:t>
                  </m:r>
                </m:den>
              </m:f>
              <m:r>
                <m:t xml:space="preserve">+</m:t>
              </m:r>
              <m:f>
                <m:num>
                  <m:r>
                    <m:t xml:space="preserve">u</m:t>
                  </m:r>
                </m:num>
                <m:den>
                  <m:r>
                    <m:t xml:space="preserve">t</m:t>
                  </m:r>
                </m:den>
              </m:f>
              <m:r>
                <m:t xml:space="preserve">−</m:t>
              </m:r>
              <m:r>
                <m:t xml:space="preserve">2</m:t>
              </m:r>
            </m:e>
          </m:d>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r>
                <m:t xml:space="preserve">p</m:t>
              </m:r>
            </m:e>
          </m:d>
          <m:d>
            <m:dPr/>
            <m:e>
              <m:sSub>
                <m:e>
                  <m:r>
                    <m:t xml:space="preserve">q</m:t>
                  </m:r>
                </m:e>
                <m:sub>
                  <m:r>
                    <m:t xml:space="preserve">A</m:t>
                  </m:r>
                </m:sub>
              </m:sSub>
              <m:r>
                <m:t xml:space="preserve">·</m:t>
              </m:r>
              <m:r>
                <m:t xml:space="preserve">p′</m:t>
              </m:r>
            </m:e>
          </m:d>
          <m:r>
            <m:t xml:space="preserve">−</m:t>
          </m:r>
          <m:r>
            <m:t xml:space="preserve">16</m:t>
          </m:r>
          <m:r>
            <m:t xml:space="preserve"> </m:t>
          </m:r>
          <m:sSubSup>
            <m:e>
              <m:r>
                <m:t xml:space="preserve">q</m:t>
              </m:r>
            </m:e>
            <m:sub>
              <m:r>
                <m:t xml:space="preserve">A</m:t>
              </m:r>
            </m:sub>
            <m:sup>
              <m:r>
                <m:t xml:space="preserve">2</m:t>
              </m:r>
            </m:sup>
          </m:sSubSup>
          <m:d>
            <m:dPr/>
            <m:e>
              <m:r>
                <m:t xml:space="preserve">p</m:t>
              </m:r>
              <m:r>
                <m:t xml:space="preserve">·</m:t>
              </m:r>
              <m:r>
                <m:t xml:space="preserve">p′</m:t>
              </m:r>
            </m:e>
          </m:d>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d>
            <m:dPr/>
            <m:e>
              <m:f>
                <m:num>
                  <m:r>
                    <m:t xml:space="preserve">s</m:t>
                  </m:r>
                </m:num>
                <m:den>
                  <m:r>
                    <m:t xml:space="preserve">2</m:t>
                  </m:r>
                </m:den>
              </m:f>
            </m:e>
          </m:d>
          <m:d>
            <m:dPr/>
            <m:e>
              <m:f>
                <m:num>
                  <m:r>
                    <m:t xml:space="preserve">s</m:t>
                  </m:r>
                </m:num>
                <m:den>
                  <m:r>
                    <m:t xml:space="preserve">2</m:t>
                  </m:r>
                </m:den>
              </m:f>
            </m:e>
          </m:d>
          <m:r>
            <m:t xml:space="preserve">−</m:t>
          </m:r>
          <m:r>
            <m:t xml:space="preserve">16s</m:t>
          </m:r>
          <m:d>
            <m:dPr/>
            <m:e>
              <m:r>
                <m:t xml:space="preserve">−</m:t>
              </m:r>
              <m:f>
                <m:num>
                  <m:r>
                    <m:t xml:space="preserve">t</m:t>
                  </m:r>
                </m:num>
                <m:den>
                  <m:r>
                    <m:t xml:space="preserve">2</m:t>
                  </m:r>
                </m:den>
              </m:f>
            </m:e>
          </m:d>
          <m:r>
            <m:t xml:space="preserve">=</m:t>
          </m:r>
          <m:sSup>
            <m:e>
              <m:r>
                <m:t xml:space="preserve">8s</m:t>
              </m:r>
            </m:e>
            <m:sup>
              <m:r>
                <m:t xml:space="preserve">2</m:t>
              </m:r>
            </m:sup>
          </m:sSup>
          <m:r>
            <m:t xml:space="preserve">+</m:t>
          </m:r>
          <m:r>
            <m:t xml:space="preserve">8st</m:t>
          </m:r>
          <m:r>
            <m:t xml:space="preserve">=</m:t>
          </m:r>
          <m:r>
            <m:t xml:space="preserve">8s</m:t>
          </m:r>
          <m:d>
            <m:dPr/>
            <m:e>
              <m:r>
                <m:t xml:space="preserve">s</m:t>
              </m:r>
              <m:r>
                <m:t xml:space="preserve">+</m:t>
              </m:r>
              <m:r>
                <m:t xml:space="preserve">t</m:t>
              </m:r>
            </m:e>
          </m:d>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 </m:t>
          </m:r>
          <m:d>
            <m:dPr>
              <m:begChr m:val="["/>
              <m:endChr m:val="]"/>
            </m:dPr>
            <m:e>
              <m:acc>
                <m:accPr>
                  <m:chr m:val="/"/>
                </m:accPr>
                <m:e>
                  <m:r>
                    <m:t xml:space="preserve">p</m:t>
                  </m:r>
                </m:e>
              </m:acc>
              <m:r>
                <m:t xml:space="preserve"> </m:t>
              </m:r>
              <m:sSub>
                <m:e>
                  <m:r>
                    <m:t xml:space="preserve">γ</m:t>
                  </m:r>
                </m:e>
                <m:sub>
                  <m:r>
                    <m:t xml:space="preserve">β</m:t>
                  </m:r>
                </m:sub>
              </m:sSub>
              <m:r>
                <m:t xml:space="preserve"> </m:t>
              </m:r>
              <m:sSub>
                <m:e>
                  <m:acc>
                    <m:accPr>
                      <m:chr m:val="/"/>
                    </m:accPr>
                    <m:e>
                      <m:r>
                        <m:t xml:space="preserve">q</m:t>
                      </m:r>
                    </m:e>
                  </m:acc>
                </m:e>
                <m:sub>
                  <m:r>
                    <m:t xml:space="preserve">B</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d>
                    <m:dPr/>
                    <m:e>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d>
            </m:e>
          </m:func>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func>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m:t>
          </m:r>
          <m:r>
            <m:t xml:space="preserve">4</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m:t>
                  </m:r>
                  <m:r>
                    <m:t xml:space="preserve">0</m:t>
                  </m:r>
                  <m:r>
                    <m:t xml:space="preserve">·</m:t>
                  </m:r>
                  <m:acc>
                    <m:accPr>
                      <m:chr m:val="/"/>
                    </m:accPr>
                    <m:e>
                      <m:r>
                        <m:t xml:space="preserve">p</m:t>
                      </m:r>
                    </m:e>
                  </m:acc>
                </m:e>
              </m:d>
            </m:e>
          </m:func>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d>
            <m:dPr/>
            <m:e>
              <m:r>
                <m:t xml:space="preserve">p</m:t>
              </m:r>
              <m:r>
                <m:t xml:space="preserve">+</m:t>
              </m:r>
              <m:r>
                <m:t xml:space="preserve">k</m:t>
              </m:r>
            </m:e>
          </m:d>
          <m:r>
            <m:t xml:space="preserve">·</m:t>
          </m:r>
          <m:d>
            <m:dPr/>
            <m:e>
              <m:r>
                <m:t xml:space="preserve">p</m:t>
              </m:r>
              <m:r>
                <m:t xml:space="preserve">−</m:t>
              </m:r>
              <m:r>
                <m:t xml:space="preserve">k′</m:t>
              </m:r>
            </m:e>
          </m:d>
          <m:r>
            <m:t xml:space="preserve">=</m:t>
          </m:r>
          <m:sSup>
            <m:e>
              <m:r>
                <m:t xml:space="preserve">p</m:t>
              </m:r>
            </m:e>
            <m:sup>
              <m:r>
                <m:t xml:space="preserve">2</m:t>
              </m:r>
            </m:sup>
          </m:sSup>
          <m:r>
            <m:t xml:space="preserve">−</m:t>
          </m:r>
          <m:r>
            <m:t xml:space="preserve">p</m:t>
          </m:r>
          <m:r>
            <m:t xml:space="preserve">·</m:t>
          </m:r>
          <m:r>
            <m:t xml:space="preserve">k′</m:t>
          </m:r>
          <m:r>
            <m:t xml:space="preserve">+</m:t>
          </m:r>
          <m:r>
            <m:t xml:space="preserve">k</m:t>
          </m:r>
          <m:r>
            <m:t xml:space="preserve">·</m:t>
          </m:r>
          <m:r>
            <m:t xml:space="preserve">p</m:t>
          </m:r>
          <m:r>
            <m:t xml:space="preserve">−</m:t>
          </m:r>
          <m:r>
            <m:t xml:space="preserve">k</m:t>
          </m:r>
          <m:r>
            <m:t xml:space="preserve">·</m:t>
          </m:r>
          <m:r>
            <m:t xml:space="preserve">k′</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s</m:t>
              </m:r>
            </m:num>
            <m:den>
              <m:r>
                <m:t xml:space="preserve">2</m:t>
              </m:r>
            </m:den>
          </m:f>
          <m:r>
            <m:t xml:space="preserve">−</m:t>
          </m:r>
          <m:d>
            <m:dPr/>
            <m:e>
              <m:r>
                <m:t xml:space="preserve">−</m:t>
              </m:r>
              <m:f>
                <m:num>
                  <m:r>
                    <m:t xml:space="preserve">t</m:t>
                  </m:r>
                </m:num>
                <m:den>
                  <m:r>
                    <m:t xml:space="preserve">2</m:t>
                  </m:r>
                </m:den>
              </m:f>
            </m:e>
          </m:d>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e>
          </m:d>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8u</m:t>
                  </m:r>
                </m:num>
                <m:den>
                  <m:r>
                    <m:t xml:space="preserve">s</m:t>
                  </m:r>
                </m:den>
              </m:f>
              <m:r>
                <m:t xml:space="preserve">−</m:t>
              </m:r>
              <m:f>
                <m:num>
                  <m:r>
                    <m:t xml:space="preserve">8s</m:t>
                  </m:r>
                </m:num>
                <m:den>
                  <m:r>
                    <m:t xml:space="preserve">u</m:t>
                  </m:r>
                </m:den>
              </m:f>
            </m:e>
          </m:d>
          <m:r>
            <m:t xml:space="preserve">=</m:t>
          </m:r>
          <m:r>
            <m:t xml:space="preserve">−</m:t>
          </m:r>
          <m:r>
            <m:t xml:space="preserve">2</m:t>
          </m:r>
          <m:r>
            <m:t xml:space="preserve"> </m:t>
          </m:r>
          <m:sSup>
            <m:e>
              <m:r>
                <m:t xml:space="preserve">e</m:t>
              </m:r>
            </m:e>
            <m:sup>
              <m:r>
                <m:t xml:space="preserve">4</m:t>
              </m:r>
            </m:sup>
          </m:sSup>
          <m:r>
            <m:t xml:space="preserve"> </m:t>
          </m:r>
          <m:d>
            <m:dPr/>
            <m:e>
              <m:f>
                <m:num>
                  <m:r>
                    <m:t xml:space="preserve">s</m:t>
                  </m:r>
                </m:num>
                <m:den>
                  <m:r>
                    <m:t xml:space="preserve">u</m:t>
                  </m:r>
                </m:den>
              </m:f>
              <m:r>
                <m:t xml:space="preserve">+</m:t>
              </m:r>
              <m:f>
                <m:num>
                  <m:r>
                    <m:t xml:space="preserve">u</m:t>
                  </m:r>
                </m:num>
                <m:den>
                  <m:r>
                    <m:t xml:space="preserve">s</m:t>
                  </m:r>
                </m:den>
              </m:f>
            </m:e>
          </m:d>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α</m:t>
                      </m:r>
                    </m:sub>
                  </m:sSub>
                </m:e>
              </m:d>
            </m:e>
          </m:func>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sSub>
            <m:e>
              <m:r>
                <m:t xml:space="preserve">T</m:t>
              </m:r>
            </m:e>
            <m:sub>
              <m:r>
                <m:t xml:space="preserve">AA</m:t>
              </m:r>
            </m:sub>
          </m:sSub>
          <m:r>
            <m:t xml:space="preserve">=</m:t>
          </m:r>
          <m:r>
            <m:t xml:space="preserve">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sSub>
            <m:e>
              <m:r>
                <m:t xml:space="preserve">T</m:t>
              </m:r>
            </m:e>
            <m:sub>
              <m:r>
                <m:t xml:space="preserve">BB</m:t>
              </m:r>
            </m:sub>
          </m:sSub>
          <m:r>
            <m:t xml:space="preserve">=</m:t>
          </m:r>
          <m:r>
            <m:t xml:space="preserve">8tu</m:t>
          </m:r>
        </m:oMath>
      </m:oMathPara>
    </w:p>
    <w:p>
      <w:pPr>
        <w:pStyle w:val="Heading2"/>
      </w:pPr>
      <w:r>
        <w:t>2.2 The interference trace</w:t>
      </w:r>
    </w:p>
    <w:p>
      <w:r>
        <w:t>T_AB, however, has a different index structure:</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β</m:t>
                      </m:r>
                    </m:sub>
                  </m:sSub>
                </m:e>
              </m:d>
            </m:e>
          </m:func>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sSup>
            <m:e>
              <m:r>
                <m:t xml:space="preserve">γ</m:t>
              </m:r>
            </m:e>
            <m:sup>
              <m:r>
                <m:t xml:space="preserve">α</m:t>
              </m:r>
            </m:sup>
          </m:sSup>
          <m:r>
            <m:t xml:space="preserve"> </m:t>
          </m:r>
          <m:d>
            <m:dPr>
              <m:begChr m:val="["/>
              <m:endChr m:val="]"/>
            </m:dPr>
            <m:e>
              <m:sSub>
                <m:e>
                  <m:acc>
                    <m:accPr>
                      <m:chr m:val="/"/>
                    </m:accPr>
                    <m:e>
                      <m:r>
                        <m:t xml:space="preserve">q</m:t>
                      </m:r>
                    </m:e>
                  </m:acc>
                </m:e>
                <m:sub>
                  <m:r>
                    <m:t xml:space="preserve">A</m:t>
                  </m:r>
                </m:sub>
              </m:sSub>
              <m:r>
                <m:t xml:space="preserve"> </m:t>
              </m:r>
              <m:sSup>
                <m:e>
                  <m:r>
                    <m:t xml:space="preserve">γ</m:t>
                  </m:r>
                </m:e>
                <m:sup>
                  <m:r>
                    <m:t xml:space="preserve">β</m:t>
                  </m:r>
                </m:sup>
              </m:sSup>
              <m:r>
                <m:t xml:space="preserve"> </m:t>
              </m:r>
              <m:sSub>
                <m:e>
                  <m:acc>
                    <m:accPr>
                      <m:chr m:val="/"/>
                    </m:accPr>
                    <m:e>
                      <m:r>
                        <m:t xml:space="preserve">p</m:t>
                      </m:r>
                    </m:e>
                  </m:acc>
                </m:e>
                <m:sub>
                  <m:r>
                    <m:t xml:space="preserve">2</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b>
                    <m:e>
                      <m:acc>
                        <m:accPr>
                          <m:chr m:val="/"/>
                        </m:accPr>
                        <m:e>
                          <m:r>
                            <m:t xml:space="preserve">p</m:t>
                          </m:r>
                        </m:e>
                      </m:acc>
                    </m:e>
                    <m:sub>
                      <m:r>
                        <m:t xml:space="preserve">1</m:t>
                      </m:r>
                    </m:sub>
                  </m:sSub>
                  <m:r>
                    <m:t xml:space="preserve"> </m:t>
                  </m:r>
                  <m:d>
                    <m:dPr/>
                    <m:e>
                      <m:r>
                        <m:t xml:space="preserve">−</m:t>
                      </m:r>
                      <m:r>
                        <m:t xml:space="preserve">2</m:t>
                      </m:r>
                      <m:r>
                        <m:t xml:space="preserve"> </m:t>
                      </m:r>
                      <m:sSub>
                        <m:e>
                          <m:acc>
                            <m:accPr>
                              <m:chr m:val="/"/>
                            </m:accPr>
                            <m:e>
                              <m:r>
                                <m:t xml:space="preserve">p</m:t>
                              </m:r>
                            </m:e>
                          </m:acc>
                        </m:e>
                        <m:sub>
                          <m:r>
                            <m:t xml:space="preserve">2</m:t>
                          </m:r>
                        </m:sub>
                      </m:sSub>
                      <m:sSup>
                        <m:e>
                          <m:r>
                            <m:t xml:space="preserve">γ</m:t>
                          </m:r>
                        </m:e>
                        <m:sup>
                          <m:r>
                            <m:t xml:space="preserve">β</m:t>
                          </m:r>
                        </m:sup>
                      </m:sSup>
                      <m:sSub>
                        <m:e>
                          <m:acc>
                            <m:accPr>
                              <m:chr m:val="/"/>
                            </m:accPr>
                            <m:e>
                              <m:r>
                                <m:t xml:space="preserve">q</m:t>
                              </m:r>
                            </m:e>
                          </m:acc>
                        </m:e>
                        <m:sub>
                          <m:r>
                            <m:t xml:space="preserve">A</m:t>
                          </m:r>
                        </m:sub>
                      </m:sSub>
                    </m:e>
                  </m:d>
                  <m:r>
                    <m:t xml:space="preserve"> </m:t>
                  </m:r>
                  <m:sSub>
                    <m:e>
                      <m:acc>
                        <m:accPr>
                          <m:chr m:val="/"/>
                        </m:accPr>
                        <m:e>
                          <m:r>
                            <m:t xml:space="preserve">q</m:t>
                          </m:r>
                        </m:e>
                      </m:acc>
                    </m:e>
                    <m:sub>
                      <m:r>
                        <m:t xml:space="preserve">B</m:t>
                      </m:r>
                    </m:sub>
                  </m:sSub>
                  <m:sSub>
                    <m:e>
                      <m:r>
                        <m:t xml:space="preserve">γ</m:t>
                      </m:r>
                    </m:e>
                    <m:sub>
                      <m:r>
                        <m:t xml:space="preserve">β</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sSub>
                    <m:e>
                      <m:acc>
                        <m:accPr>
                          <m:chr m:val="/"/>
                        </m:accPr>
                        <m:e>
                          <m:r>
                            <m:t xml:space="preserve">q</m:t>
                          </m:r>
                        </m:e>
                      </m:acc>
                    </m:e>
                    <m:sub>
                      <m:r>
                        <m:t xml:space="preserve">B</m:t>
                      </m:r>
                    </m:sub>
                  </m:sSub>
                  <m:r>
                    <m:t xml:space="preserve"> </m:t>
                  </m:r>
                  <m:sSub>
                    <m:e>
                      <m:r>
                        <m:t xml:space="preserve">γ</m:t>
                      </m:r>
                    </m:e>
                    <m:sub>
                      <m:r>
                        <m:t xml:space="preserve">β</m:t>
                      </m:r>
                    </m:sub>
                  </m:sSub>
                </m:e>
              </m:d>
            </m:e>
          </m:func>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sSubSup>
            <m:e>
              <m:r>
                <m:t xml:space="preserve">p</m:t>
              </m:r>
            </m:e>
            <m:sub>
              <m:r>
                <m:t xml:space="preserve">1</m:t>
              </m:r>
            </m:sub>
            <m:sup>
              <m:r>
                <m:t xml:space="preserve">2</m:t>
              </m:r>
            </m:sup>
          </m:sSubSup>
          <m:r>
            <m:t xml:space="preserve">−</m:t>
          </m:r>
          <m:sSub>
            <m:e>
              <m:r>
                <m:t xml:space="preserve">p</m:t>
              </m:r>
            </m:e>
            <m:sub>
              <m:r>
                <m:t xml:space="preserve">1</m:t>
              </m:r>
            </m:sub>
          </m:sSub>
          <m:r>
            <m:t xml:space="preserve">·</m:t>
          </m:r>
          <m:sSub>
            <m:e>
              <m:r>
                <m:t xml:space="preserve">k</m:t>
              </m:r>
            </m:e>
            <m:sub>
              <m:r>
                <m:t xml:space="preserve">2</m:t>
              </m:r>
            </m:sub>
          </m:sSub>
          <m:r>
            <m:t xml:space="preserve">−</m:t>
          </m:r>
          <m:sSub>
            <m:e>
              <m:r>
                <m:t xml:space="preserve">k</m:t>
              </m:r>
            </m:e>
            <m:sub>
              <m:r>
                <m:t xml:space="preserve">1</m:t>
              </m:r>
            </m:sub>
          </m:sSub>
          <m:r>
            <m:t xml:space="preserve">·</m:t>
          </m:r>
          <m:sSub>
            <m:e>
              <m:r>
                <m:t xml:space="preserve">p</m:t>
              </m:r>
            </m:e>
            <m:sub>
              <m:r>
                <m:t xml:space="preserve">1</m:t>
              </m:r>
            </m:sub>
          </m:sSub>
          <m:r>
            <m:t xml:space="preserve">+</m:t>
          </m:r>
          <m:sSub>
            <m:e>
              <m:r>
                <m:t xml:space="preserve">k</m:t>
              </m:r>
            </m:e>
            <m:sub>
              <m:r>
                <m:t xml:space="preserve">1</m:t>
              </m:r>
            </m:sub>
          </m:sSub>
          <m:r>
            <m:t xml:space="preserve">·</m:t>
          </m:r>
          <m:sSub>
            <m:e>
              <m:r>
                <m:t xml:space="preserve">k</m:t>
              </m:r>
            </m:e>
            <m:sub>
              <m:r>
                <m:t xml:space="preserve">2</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t</m:t>
              </m:r>
            </m:num>
            <m:den>
              <m:r>
                <m:t xml:space="preserve">2</m:t>
              </m:r>
            </m:den>
          </m:f>
          <m:r>
            <m:t xml:space="preserve">+</m:t>
          </m:r>
          <m:f>
            <m:num>
              <m:r>
                <m:t xml:space="preserve">s</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exactly the same vanishing dot product found in Lessons 55 and 56, now appearing a third time. So</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m:t>
                  </m:r>
                  <m:r>
                    <m:t xml:space="preserve">0</m:t>
                  </m:r>
                </m:e>
              </m:d>
            </m:e>
          </m:func>
          <m:r>
            <m:t xml:space="preserve">=</m:t>
          </m:r>
          <m:r>
            <m:t xml:space="preserve">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f>
            <m:num>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num>
            <m:den>
              <m:r>
                <m:t xml:space="preserve">4</m:t>
              </m:r>
            </m:den>
          </m:f>
          <m:r>
            <m:t xml:space="preserve">=</m:t>
          </m:r>
          <m:r>
            <m:t xml:space="preserve">2</m:t>
          </m:r>
          <m:r>
            <m:t xml:space="preserve"> </m:t>
          </m:r>
          <m:sSup>
            <m:e>
              <m:r>
                <m:t xml:space="preserve">e</m:t>
              </m:r>
            </m:e>
            <m:sup>
              <m:r>
                <m:t xml:space="preserve">4</m:t>
              </m:r>
            </m:sup>
          </m:sSup>
          <m:r>
            <m:t xml:space="preserve"> </m:t>
          </m:r>
          <m:d>
            <m:dPr/>
            <m:e>
              <m:f>
                <m:num>
                  <m:r>
                    <m:t xml:space="preserve">u</m:t>
                  </m:r>
                </m:num>
                <m:den>
                  <m:r>
                    <m:t xml:space="preserve">t</m:t>
                  </m:r>
                </m:den>
              </m:f>
              <m:r>
                <m:t xml:space="preserve">+</m:t>
              </m:r>
              <m:f>
                <m:num>
                  <m:r>
                    <m:t xml:space="preserve">t</m:t>
                  </m:r>
                </m:num>
                <m:den>
                  <m:r>
                    <m:t xml:space="preserve">u</m:t>
                  </m:r>
                </m:den>
              </m:f>
            </m:e>
          </m:d>
        </m:oMath>
      </m:oMathPara>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e>
              <m:f>
                <m:num>
                  <m:r>
                    <m:t xml:space="preserve">t</m:t>
                  </m:r>
                </m:num>
                <m:den>
                  <m:r>
                    <m:t xml:space="preserve">u</m:t>
                  </m:r>
                </m:den>
              </m:f>
              <m:r>
                <m:t xml:space="preserve">+</m:t>
              </m:r>
              <m:f>
                <m:num>
                  <m:r>
                    <m:t xml:space="preserve">u</m:t>
                  </m:r>
                </m:num>
                <m:den>
                  <m:r>
                    <m:t xml:space="preserve">t</m:t>
                  </m:r>
                </m:den>
              </m:f>
            </m:e>
          </m:d>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m:t>
          </m:r>
          <m:r>
            <m:t xml:space="preserve">≥</m:t>
          </m:r>
          <m:r>
            <m:t xml:space="preserve">4</m:t>
          </m:r>
          <m:r>
            <m:t xml:space="preserve"> </m:t>
          </m:r>
          <m:sSup>
            <m:e>
              <m:r>
                <m:t xml:space="preserve">m</m:t>
              </m:r>
            </m:e>
            <m:sup>
              <m:r>
                <m:t xml:space="preserve">2</m:t>
              </m:r>
            </m:sup>
          </m:sSup>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p>
                <m:e>
                  <m:d>
                    <m:dPr/>
                    <m:e>
                      <m:r>
                        <m:t xml:space="preserve">2π</m:t>
                      </m:r>
                    </m:e>
                  </m:d>
                </m:e>
                <m:sup>
                  <m:r>
                    <m:t xml:space="preserve">3</m:t>
                  </m:r>
                </m:sup>
              </m:sSup>
              <m:sSub>
                <m:e>
                  <m:r>
                    <m:t xml:space="preserve">2E</m:t>
                  </m:r>
                </m:e>
                <m:sub>
                  <m:r>
                    <m:t xml:space="preserve">3</m:t>
                  </m:r>
                </m:sub>
              </m:sSub>
            </m:den>
          </m:f>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sSub>
                <m:e>
                  <m:r>
                    <m:t xml:space="preserve">2E</m:t>
                  </m:r>
                </m:e>
                <m:sub>
                  <m:r>
                    <m:t xml:space="preserve">4</m:t>
                  </m:r>
                </m:sub>
              </m:sSub>
            </m:den>
          </m:f>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m:t>
          </m:r>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den>
          </m:f>
          <m:r>
            <m:t xml:space="preserve"> </m:t>
          </m:r>
          <m:sSup>
            <m:e>
              <m:d>
                <m:dPr/>
                <m:e>
                  <m:r>
                    <m:t xml:space="preserve">2π</m:t>
                  </m:r>
                </m:e>
              </m:d>
            </m:e>
            <m:sup>
              <m:r>
                <m:t xml:space="preserve">3</m:t>
              </m:r>
            </m:sup>
          </m:sSup>
          <m:sSup>
            <m:e>
              <m:r>
                <m:t xml:space="preserve">δ</m:t>
              </m:r>
            </m:e>
            <m:sup>
              <m:r>
                <m:t xml:space="preserve">3</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r>
            <m:t xml:space="preserve">f</m:t>
          </m:r>
          <m:d>
            <m:dPr/>
            <m:e>
              <m:sSub>
                <m:e>
                  <m:r>
                    <m:t xml:space="preserve">p</m:t>
                  </m:r>
                </m:e>
                <m:sub>
                  <m:r>
                    <m:t xml:space="preserve">4</m:t>
                  </m:r>
                </m:sub>
              </m:sSub>
            </m:e>
          </m:d>
          <m:r>
            <m:t xml:space="preserve">=</m:t>
          </m:r>
          <m:r>
            <m:t xml:space="preserve">f</m:t>
          </m:r>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e>
          </m:d>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r>
                <m:t xml:space="preserve">−</m:t>
              </m:r>
              <m:sSub>
                <m:e>
                  <m:r>
                    <m:t xml:space="preserve">E</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b>
                <m:e>
                  <m:r>
                    <m:t xml:space="preserve">4E</m:t>
                  </m:r>
                </m:e>
                <m:sub>
                  <m:r>
                    <m:t xml:space="preserve">3</m:t>
                  </m:r>
                </m:sub>
              </m:sSub>
              <m:sSub>
                <m:e>
                  <m:r>
                    <m:t xml:space="preserve">E</m:t>
                  </m:r>
                </m:e>
                <m:sub>
                  <m:r>
                    <m:t xml:space="preserve">4</m:t>
                  </m:r>
                </m:sub>
              </m:sSub>
            </m:den>
          </m:f>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m:t>
          </m:r>
          <m:d>
            <m:dPr/>
            <m:e>
              <m:r>
                <m:t xml:space="preserve">p</m:t>
              </m:r>
            </m:e>
          </m:d>
          <m:r>
            <m:t xml:space="preserve">=</m:t>
          </m:r>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d>
            <m:dPr/>
            <m:e>
              <m:r>
                <m:t xml:space="preserve">p</m:t>
              </m:r>
            </m:e>
          </m:d>
          <m:r>
            <m:t xml:space="preserve">−</m:t>
          </m:r>
          <m:sSub>
            <m:e>
              <m:r>
                <m:t xml:space="preserve">E</m:t>
              </m:r>
            </m:e>
            <m:sub>
              <m:r>
                <m:t xml:space="preserve">4</m:t>
              </m:r>
            </m:sub>
          </m:sSub>
          <m:d>
            <m:dPr/>
            <m:e>
              <m:r>
                <m:t xml:space="preserve">p</m:t>
              </m:r>
            </m:e>
          </m:d>
          <m:r>
            <m:t xml:space="preserve">=</m:t>
          </m:r>
          <m:r>
            <m:t xml:space="preserve">√s</m:t>
          </m:r>
          <m:r>
            <m:t xml:space="preserve">−</m:t>
          </m:r>
          <m:r>
            <m:t xml:space="preserve">√</m:t>
          </m:r>
          <m:d>
            <m:dPr/>
            <m:e>
              <m:sSup>
                <m:e>
                  <m:r>
                    <m:t xml:space="preserve">p</m:t>
                  </m:r>
                </m:e>
                <m:sup>
                  <m:r>
                    <m:t xml:space="preserve">2</m:t>
                  </m:r>
                </m:sup>
              </m:sSup>
              <m:r>
                <m:t xml:space="preserve">+</m:t>
              </m:r>
              <m:sSubSup>
                <m:e>
                  <m:r>
                    <m:t xml:space="preserve">m</m:t>
                  </m:r>
                </m:e>
                <m:sub>
                  <m:r>
                    <m:t xml:space="preserve">3</m:t>
                  </m:r>
                </m:sub>
                <m:sup>
                  <m:r>
                    <m:t xml:space="preserve">2</m:t>
                  </m:r>
                </m:sup>
              </m:sSubSup>
            </m:e>
          </m:d>
          <m:r>
            <m:t xml:space="preserve">−</m:t>
          </m:r>
          <m:r>
            <m:t xml:space="preserve">√</m:t>
          </m:r>
          <m:d>
            <m:dPr/>
            <m:e>
              <m:sSup>
                <m:e>
                  <m:r>
                    <m:t xml:space="preserve">p</m:t>
                  </m:r>
                </m:e>
                <m:sup>
                  <m:r>
                    <m:t xml:space="preserve">2</m:t>
                  </m:r>
                </m:sup>
              </m:sSup>
              <m:r>
                <m:t xml:space="preserve">+</m:t>
              </m:r>
              <m:sSubSup>
                <m:e>
                  <m:r>
                    <m:t xml:space="preserve">m</m:t>
                  </m:r>
                </m:e>
                <m:sub>
                  <m:r>
                    <m:t xml:space="preserve">4</m:t>
                  </m:r>
                </m:sub>
                <m:sup>
                  <m:r>
                    <m:t xml:space="preserve">2</m:t>
                  </m:r>
                </m:sup>
              </m:sSubSup>
            </m:e>
          </m:d>
        </m:oMath>
      </m:oMathPara>
    </w:p>
    <w:p>
      <w:pPr>
        <w:spacing w:before="100" w:after="160"/>
        <w:jc w:val="center"/>
      </w:pPr>
      <m:oMathPara>
        <m:oMath>
          <m:r>
            <m:t xml:space="preserve">f′</m:t>
          </m:r>
          <m:d>
            <m:dPr/>
            <m:e>
              <m:r>
                <m:t xml:space="preserve">p</m:t>
              </m:r>
            </m:e>
          </m:d>
          <m:r>
            <m:t xml:space="preserve">=</m:t>
          </m:r>
          <m:r>
            <m:t xml:space="preserve">−</m:t>
          </m:r>
          <m:f>
            <m:num>
              <m:r>
                <m:t xml:space="preserve">p</m:t>
              </m:r>
            </m:num>
            <m:den>
              <m:sSub>
                <m:e>
                  <m:r>
                    <m:t xml:space="preserve">E</m:t>
                  </m:r>
                </m:e>
                <m:sub>
                  <m:r>
                    <m:t xml:space="preserve">3</m:t>
                  </m:r>
                </m:sub>
              </m:sSub>
            </m:den>
          </m:f>
          <m:r>
            <m:t xml:space="preserve">−</m:t>
          </m:r>
          <m:f>
            <m:num>
              <m:r>
                <m:t xml:space="preserve">p</m:t>
              </m:r>
            </m:num>
            <m:den>
              <m:sSub>
                <m:e>
                  <m:r>
                    <m:t xml:space="preserve">E</m:t>
                  </m:r>
                </m:e>
                <m:sub>
                  <m:r>
                    <m:t xml:space="preserve">4</m:t>
                  </m:r>
                </m:sub>
              </m:sSub>
            </m:den>
          </m:f>
          <m:r>
            <m:t xml:space="preserve">=</m:t>
          </m:r>
          <m:r>
            <m:t xml:space="preserve">−</m:t>
          </m:r>
          <m:f>
            <m:num>
              <m:r>
                <m:t xml:space="preserve">p</m:t>
              </m:r>
              <m:d>
                <m:dPr/>
                <m:e>
                  <m:sSub>
                    <m:e>
                      <m:r>
                        <m:t xml:space="preserve">E</m:t>
                      </m:r>
                    </m:e>
                    <m:sub>
                      <m:r>
                        <m:t xml:space="preserve">3</m:t>
                      </m:r>
                    </m:sub>
                  </m:sSub>
                  <m:r>
                    <m:t xml:space="preserve">+</m:t>
                  </m:r>
                  <m:sSub>
                    <m:e>
                      <m:r>
                        <m:t xml:space="preserve">E</m:t>
                      </m:r>
                    </m:e>
                    <m:sub>
                      <m:r>
                        <m:t xml:space="preserve">4</m:t>
                      </m:r>
                    </m:sub>
                  </m:sSub>
                </m:e>
              </m:d>
            </m:num>
            <m:den>
              <m:sSub>
                <m:e>
                  <m:r>
                    <m:t xml:space="preserve">E</m:t>
                  </m:r>
                </m:e>
                <m:sub>
                  <m:r>
                    <m:t xml:space="preserve">3</m:t>
                  </m:r>
                </m:sub>
              </m:sSub>
              <m:sSub>
                <m:e>
                  <m:r>
                    <m:t xml:space="preserve">E</m:t>
                  </m:r>
                </m:e>
                <m:sub>
                  <m:r>
                    <m:t xml:space="preserve">4</m:t>
                  </m:r>
                </m:sub>
              </m:sSub>
            </m:den>
          </m:f>
        </m:oMath>
      </m:oMathPara>
    </w:p>
    <w:p>
      <w:r>
        <w:t>At the root p=p_f, energy conservation gives E₃+E₄=√s, so f′(p_f)=−p_f√s/(E₃E₄), and</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f>
            <m:num>
              <m:sSubSup>
                <m:e>
                  <m:r>
                    <m:t xml:space="preserve">p</m:t>
                  </m:r>
                </m:e>
                <m:sub>
                  <m:r>
                    <m:t xml:space="preserve">f</m:t>
                  </m:r>
                </m:sub>
                <m:sup>
                  <m:r>
                    <m:t xml:space="preserve">2</m:t>
                  </m:r>
                </m:sup>
              </m:sSubSup>
            </m:num>
            <m:den>
              <m:r>
                <m:t xml:space="preserve">|</m:t>
              </m:r>
              <m:r>
                <m:t xml:space="preserve">f′</m:t>
              </m:r>
              <m:d>
                <m:dPr/>
                <m:e>
                  <m:sSub>
                    <m:e>
                      <m:r>
                        <m:t xml:space="preserve">p</m:t>
                      </m:r>
                    </m:e>
                    <m:sub>
                      <m:r>
                        <m:t xml:space="preserve">f</m:t>
                      </m:r>
                    </m:sub>
                  </m:sSub>
                </m:e>
              </m:d>
            </m:den>
          </m:f>
          <m:r>
            <m:t xml:space="preserve">|</m:t>
          </m:r>
          <m:r>
            <m:t xml:space="preserve">=</m:t>
          </m:r>
          <m:sSub>
            <m:e>
              <m:r>
                <m:t xml:space="preserve">p</m:t>
              </m:r>
            </m:e>
            <m:sub>
              <m:r>
                <m:t xml:space="preserve">f</m:t>
              </m:r>
            </m:sub>
          </m:sSub>
          <m:r>
            <m:t xml:space="preserve"> </m:t>
          </m:r>
          <m:f>
            <m:num>
              <m:sSub>
                <m:e>
                  <m:r>
                    <m:t xml:space="preserve">E</m:t>
                  </m:r>
                </m:e>
                <m:sub>
                  <m:r>
                    <m:t xml:space="preserve">3</m:t>
                  </m:r>
                </m:sub>
              </m:sSub>
              <m:sSub>
                <m:e>
                  <m:r>
                    <m:t xml:space="preserve">E</m:t>
                  </m:r>
                </m:e>
                <m:sub>
                  <m:r>
                    <m:t xml:space="preserve">4</m:t>
                  </m:r>
                </m:sub>
              </m:sSub>
            </m:num>
            <m:den>
              <m:r>
                <m:t xml:space="preserve">√s</m:t>
              </m:r>
            </m:den>
          </m:f>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m:t>
          </m:r>
          <m:f>
            <m:num>
              <m:sSub>
                <m:e>
                  <m:r>
                    <m:t xml:space="preserve">p</m:t>
                  </m:r>
                </m:e>
                <m:sub>
                  <m:r>
                    <m:t xml:space="preserve">i</m:t>
                  </m:r>
                </m:sub>
              </m:sSub>
              <m:r>
                <m:t xml:space="preserve">√s</m:t>
              </m:r>
            </m:num>
            <m:den>
              <m:sSub>
                <m:e>
                  <m:r>
                    <m:t xml:space="preserve">E</m:t>
                  </m:r>
                </m:e>
                <m:sub>
                  <m:r>
                    <m:t xml:space="preserve">1</m:t>
                  </m:r>
                </m:sub>
              </m:sSub>
              <m:sSub>
                <m:e>
                  <m:r>
                    <m:t xml:space="preserve">E</m:t>
                  </m:r>
                </m:e>
                <m:sub>
                  <m:r>
                    <m:t xml:space="preserve">2</m:t>
                  </m:r>
                </m:sub>
              </m:sSub>
            </m:den>
          </m:f>
          <m:r>
            <m:t xml:space="preserve">=</m:t>
          </m:r>
          <m:r>
            <m:t xml:space="preserve">4</m:t>
          </m:r>
          <m:r>
            <m:t xml:space="preserve"> </m:t>
          </m:r>
          <m:sSub>
            <m:e>
              <m:r>
                <m:t xml:space="preserve">p</m:t>
              </m:r>
            </m:e>
            <m:sub>
              <m:r>
                <m:t xml:space="preserve">i</m:t>
              </m:r>
            </m:sub>
          </m:sSub>
          <m:r>
            <m:t xml:space="preserve"> </m:t>
          </m:r>
          <m:r>
            <m:t xml:space="preserve">√s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m:t>
          </m:r>
          <m:r>
            <m:t xml:space="preserve">=</m:t>
          </m:r>
          <m:f>
            <m:num>
              <m:r>
                <m:t xml:space="preserve">1</m:t>
              </m:r>
            </m:num>
            <m:den>
              <m:sSub>
                <m:e>
                  <m:r>
                    <m:t xml:space="preserve">4p</m:t>
                  </m:r>
                </m:e>
                <m:sub>
                  <m:r>
                    <m:t xml:space="preserve">i</m:t>
                  </m:r>
                </m:sub>
              </m:sSub>
              <m:r>
                <m:t xml:space="preserve">√s</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d>
            <m:dPr/>
            <m:e>
              <m:f>
                <m:num>
                  <m:r>
                    <m:t xml:space="preserve">1</m:t>
                  </m:r>
                </m:num>
                <m:den>
                  <m:sSub>
                    <m:e>
                      <m:r>
                        <m:t xml:space="preserve">4E</m:t>
                      </m:r>
                    </m:e>
                    <m:sub>
                      <m:r>
                        <m:t xml:space="preserve">3</m:t>
                      </m:r>
                    </m:sub>
                  </m:sSub>
                  <m:sSub>
                    <m:e>
                      <m:r>
                        <m:t xml:space="preserve">E</m:t>
                      </m:r>
                    </m:e>
                    <m:sub>
                      <m:r>
                        <m:t xml:space="preserve">4</m:t>
                      </m:r>
                    </m:sub>
                  </m:sSub>
                </m:den>
              </m:f>
            </m:e>
          </m:d>
          <m:r>
            <m:t xml:space="preserve"> </m:t>
          </m:r>
          <m:d>
            <m:dPr/>
            <m:e>
              <m:f>
                <m:num>
                  <m:sSub>
                    <m:e>
                      <m:r>
                        <m:t xml:space="preserve">p</m:t>
                      </m:r>
                    </m:e>
                    <m:sub>
                      <m:r>
                        <m:t xml:space="preserve">f</m:t>
                      </m:r>
                    </m:sub>
                  </m:sSub>
                  <m:sSub>
                    <m:e>
                      <m:r>
                        <m:t xml:space="preserve">E</m:t>
                      </m:r>
                    </m:e>
                    <m:sub>
                      <m:r>
                        <m:t xml:space="preserve">3</m:t>
                      </m:r>
                    </m:sub>
                  </m:sSub>
                  <m:sSub>
                    <m:e>
                      <m:r>
                        <m:t xml:space="preserve">E</m:t>
                      </m:r>
                    </m:e>
                    <m:sub>
                      <m:r>
                        <m:t xml:space="preserve">4</m:t>
                      </m:r>
                    </m:sub>
                  </m:sSub>
                </m:num>
                <m:den>
                  <m:r>
                    <m:t xml:space="preserve">√s</m:t>
                  </m:r>
                </m:den>
              </m:f>
            </m:e>
          </m:d>
          <m:r>
            <m:t xml:space="preserve"> </m:t>
          </m:r>
          <m:r>
            <m:t xml:space="preserve">dΩ</m:t>
          </m:r>
          <m:r>
            <m:t xml:space="preserve">=</m:t>
          </m:r>
          <m:sSup>
            <m:e>
              <m:d>
                <m:dPr>
                  <m:begChr m:val="|"/>
                  <m:endChr m:val="|"/>
                </m:dPr>
                <m:e>
                  <m:r>
                    <m:t xml:space="preserve">ℳ</m:t>
                  </m:r>
                </m:e>
              </m:d>
            </m:e>
            <m:sup>
              <m:r>
                <m:t xml:space="preserve">2</m:t>
              </m:r>
            </m:sup>
          </m:sSup>
          <m:r>
            <m:t xml:space="preserve"> </m:t>
          </m:r>
          <m:f>
            <m:num>
              <m:sSub>
                <m:e>
                  <m:r>
                    <m:t xml:space="preserve">p</m:t>
                  </m:r>
                </m:e>
                <m:sub>
                  <m:r>
                    <m:t xml:space="preserve">f</m:t>
                  </m:r>
                </m:sub>
              </m:sSub>
            </m:num>
            <m:den>
              <m:sSup>
                <m:e>
                  <m:r>
                    <m:t xml:space="preserve">16π</m:t>
                  </m:r>
                </m:e>
                <m:sup>
                  <m:r>
                    <m:t xml:space="preserve">2</m:t>
                  </m:r>
                </m:sup>
              </m:sSup>
              <m:r>
                <m:t xml:space="preserve">·</m:t>
              </m:r>
              <m:r>
                <m:t xml:space="preserve">4</m:t>
              </m:r>
              <m:r>
                <m:t xml:space="preserve"> </m:t>
              </m:r>
              <m:sSub>
                <m:e>
                  <m:r>
                    <m:t xml:space="preserve">p</m:t>
                  </m:r>
                </m:e>
                <m:sub>
                  <m:r>
                    <m:t xml:space="preserve">i</m:t>
                  </m:r>
                </m:sub>
              </m:sSub>
              <m:r>
                <m:t xml:space="preserve"> </m:t>
              </m:r>
              <m:r>
                <m:t xml:space="preserve">s</m:t>
              </m:r>
            </m:den>
          </m:f>
          <m:r>
            <m:t xml:space="preserve"> </m:t>
          </m:r>
          <m:r>
            <m:t xml:space="preserve">dΩ</m:t>
          </m:r>
        </m:oMath>
      </m:oMathPara>
    </w:p>
    <w:p>
      <w:pPr>
        <w:spacing w:before="100" w:after="160"/>
        <w:jc w:val="center"/>
      </w:pPr>
      <m:oMathPara>
        <m:oMath>
          <m:f>
            <m:num>
              <m:r>
                <m:t xml:space="preserve">dσ</m:t>
              </m:r>
            </m:num>
            <m:den>
              <m:r>
                <m:t xml:space="preserve">dΩ</m:t>
              </m:r>
            </m:den>
          </m:f>
          <m:r>
            <m:t xml:space="preserve">=</m:t>
          </m:r>
          <m:f>
            <m:num>
              <m:sSub>
                <m:e>
                  <m:r>
                    <m:t xml:space="preserve">p</m:t>
                  </m:r>
                </m:e>
                <m:sub>
                  <m:r>
                    <m:t xml:space="preserve">f</m:t>
                  </m:r>
                </m:sub>
              </m:sSub>
            </m:num>
            <m:den>
              <m:sSub>
                <m:e>
                  <m:r>
                    <m:t xml:space="preserve">p</m:t>
                  </m:r>
                </m:e>
                <m:sub>
                  <m:r>
                    <m:t xml:space="preserve">i</m:t>
                  </m:r>
                </m:sub>
              </m:sSub>
            </m:den>
          </m:f>
          <m:r>
            <m:t xml:space="preserve"> </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f>
            <m:num>
              <m:r>
                <m:t xml:space="preserve">dσ</m:t>
              </m:r>
            </m:num>
            <m:den>
              <m:r>
                <m:t xml:space="preserve">dΩ</m:t>
              </m:r>
            </m:den>
          </m:f>
          <m:r>
            <m:t xml:space="preserve">=</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p</m:t>
                  </m:r>
                </m:e>
                <m:sub>
                  <m:r>
                    <m:t xml:space="preserve">1</m:t>
                  </m:r>
                </m:sub>
              </m:sSub>
              <m:r>
                <m:t xml:space="preserve">−</m:t>
              </m:r>
              <m:sSub>
                <m:e>
                  <m:r>
                    <m:t xml:space="preserve">p</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p>
                <m:e>
                  <m:d>
                    <m:dPr/>
                    <m:e>
                      <m:r>
                        <m:t xml:space="preserve">2π</m:t>
                      </m:r>
                    </m:e>
                  </m:d>
                </m:e>
                <m:sup>
                  <m:r>
                    <m:t xml:space="preserve">3</m:t>
                  </m:r>
                </m:sup>
              </m:sSup>
              <m:sSub>
                <m:e>
                  <m:r>
                    <m:t xml:space="preserve">2E</m:t>
                  </m:r>
                </m:e>
                <m:sub>
                  <m:r>
                    <m:t xml:space="preserve">1</m:t>
                  </m:r>
                </m:sub>
              </m:sSub>
            </m:den>
          </m:f>
          <m:r>
            <m:t xml:space="preserve"> </m:t>
          </m:r>
          <m:f>
            <m:num>
              <m:sSup>
                <m:e>
                  <m:r>
                    <m:t xml:space="preserve">d</m:t>
                  </m:r>
                </m:e>
                <m:sup>
                  <m:r>
                    <m:t xml:space="preserve">3</m:t>
                  </m:r>
                </m:sup>
              </m:sSup>
              <m:sSub>
                <m:e>
                  <m:r>
                    <m:t xml:space="preserve">p</m:t>
                  </m:r>
                </m:e>
                <m:sub>
                  <m:r>
                    <m:t xml:space="preserve">2</m:t>
                  </m:r>
                </m:sub>
              </m:sSub>
            </m:num>
            <m:den>
              <m:sSup>
                <m:e>
                  <m:d>
                    <m:dPr/>
                    <m:e>
                      <m:r>
                        <m:t xml:space="preserve">2π</m:t>
                      </m:r>
                    </m:e>
                  </m:d>
                </m:e>
                <m:sup>
                  <m:r>
                    <m:t xml:space="preserve">3</m:t>
                  </m:r>
                </m:sup>
              </m:sSup>
              <m:sSub>
                <m:e>
                  <m:r>
                    <m:t xml:space="preserve">2E</m:t>
                  </m:r>
                </m:e>
                <m:sub>
                  <m:r>
                    <m:t xml:space="preserve">2</m:t>
                  </m:r>
                </m:sub>
              </m:sSub>
            </m:den>
          </m:f>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m:t>
          </m:r>
          <m:r>
            <m:t xml:space="preserve">=</m:t>
          </m:r>
          <m:f>
            <m:num>
              <m:r>
                <m:t xml:space="preserve">1</m:t>
              </m:r>
            </m:num>
            <m:den>
              <m:r>
                <m:t xml:space="preserve">2M</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r>
                <m:t xml:space="preserve">M</m:t>
              </m:r>
              <m:r>
                <m:t xml:space="preserve">−</m:t>
              </m:r>
              <m:sSub>
                <m:e>
                  <m:r>
                    <m:t xml:space="preserve">E</m:t>
                  </m:r>
                </m:e>
                <m:sub>
                  <m:r>
                    <m:t xml:space="preserve">1</m:t>
                  </m:r>
                </m:sub>
              </m:sSub>
              <m:r>
                <m:t xml:space="preserve">−</m:t>
              </m:r>
              <m:sSub>
                <m:e>
                  <m:r>
                    <m:t xml:space="preserve">E</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b>
                <m:e>
                  <m:r>
                    <m:t xml:space="preserve">4E</m:t>
                  </m:r>
                </m:e>
                <m:sub>
                  <m:r>
                    <m:t xml:space="preserve">1</m:t>
                  </m:r>
                </m:sub>
              </m:sSub>
              <m:sSub>
                <m:e>
                  <m:r>
                    <m:t xml:space="preserve">E</m:t>
                  </m:r>
                </m:e>
                <m:sub>
                  <m:r>
                    <m:t xml:space="preserve">2</m:t>
                  </m:r>
                </m:sub>
              </m:sSub>
            </m:den>
          </m:f>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sSub>
            <m:e>
              <m:r>
                <m:t xml:space="preserve">p</m:t>
              </m:r>
            </m:e>
            <m:sub>
              <m:r>
                <m:t xml:space="preserve">f</m:t>
              </m:r>
            </m:sub>
          </m:sSub>
          <m:r>
            <m:t xml:space="preserve"> </m:t>
          </m:r>
          <m:f>
            <m:num>
              <m:sSub>
                <m:e>
                  <m:r>
                    <m:t xml:space="preserve">E</m:t>
                  </m:r>
                </m:e>
                <m:sub>
                  <m:r>
                    <m:t xml:space="preserve">1</m:t>
                  </m:r>
                </m:sub>
              </m:sSub>
              <m:sSub>
                <m:e>
                  <m:r>
                    <m:t xml:space="preserve">E</m:t>
                  </m:r>
                </m:e>
                <m:sub>
                  <m:r>
                    <m:t xml:space="preserve">2</m:t>
                  </m:r>
                </m:sub>
              </m:sSub>
            </m:num>
            <m:den>
              <m:r>
                <m:t xml:space="preserve">M</m:t>
              </m:r>
            </m:den>
          </m:f>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f>
            <m:num>
              <m:r>
                <m:t xml:space="preserve">dΓ</m:t>
              </m:r>
            </m:num>
            <m:den>
              <m:r>
                <m:t xml:space="preserve">dΩ</m:t>
              </m:r>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32</m:t>
              </m:r>
              <m:r>
                <m:t xml:space="preserve"> </m:t>
              </m:r>
              <m:sSup>
                <m:e>
                  <m:r>
                    <m:t xml:space="preserve">π</m:t>
                  </m:r>
                </m:e>
                <m:sup>
                  <m:r>
                    <m:t xml:space="preserve">2</m:t>
                  </m:r>
                </m:sup>
              </m:sSup>
              <m:r>
                <m:t xml:space="preserve"> </m:t>
              </m:r>
              <m:sSup>
                <m:e>
                  <m:r>
                    <m:t xml:space="preserve">M</m:t>
                  </m:r>
                </m:e>
                <m:sup>
                  <m:r>
                    <m:t xml:space="preserve">2</m:t>
                  </m:r>
                </m:sup>
              </m:sSup>
            </m:den>
          </m:f>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m:t>
          </m:r>
          <m:r>
            <m:t xml:space="preserve">=</m:t>
          </m:r>
          <m:r>
            <m:t xml:space="preserve">∫</m:t>
          </m:r>
          <m:r>
            <m:t xml:space="preserve"> </m:t>
          </m:r>
          <m:r>
            <m:t xml:space="preserve">dΩ</m:t>
          </m:r>
          <m:r>
            <m:t xml:space="preserve"> </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r>
            <m:t xml:space="preserve">4π</m:t>
          </m:r>
          <m:r>
            <m:t xml:space="preserve">·</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8</m:t>
              </m:r>
              <m:r>
                <m:t xml:space="preserve"> </m:t>
              </m:r>
              <m:r>
                <m:t xml:space="preserve">π</m:t>
              </m:r>
              <m:r>
                <m:t xml:space="preserve"> </m:t>
              </m:r>
              <m:sSup>
                <m:e>
                  <m:r>
                    <m:t xml:space="preserve">M</m:t>
                  </m:r>
                </m:e>
                <m:sup>
                  <m:r>
                    <m:t xml:space="preserve">2</m:t>
                  </m:r>
                </m:sup>
              </m:sSup>
            </m:den>
          </m:f>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oMath>
      </m:oMathPara>
    </w:p>
    <w:p>
      <w:r>
        <w:t>and, using p_f²=E₁²−m₁²,</w:t>
      </w:r>
    </w:p>
    <w:p>
      <w:pPr>
        <w:spacing w:before="100" w:after="160"/>
        <w:jc w:val="center"/>
      </w:pPr>
      <m:oMathPara>
        <m:oMath>
          <m:sSubSup>
            <m:e>
              <m:r>
                <m:t xml:space="preserve">p</m:t>
              </m:r>
            </m:e>
            <m:sub>
              <m:r>
                <m:t xml:space="preserve">f</m:t>
              </m:r>
            </m:sub>
            <m:sup>
              <m:r>
                <m:t xml:space="preserve">2</m:t>
              </m:r>
            </m:sup>
          </m:sSubSup>
          <m:r>
            <m:t xml:space="preserve">=</m:t>
          </m:r>
          <m:f>
            <m:num>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num>
            <m:den>
              <m:sSup>
                <m:e>
                  <m:r>
                    <m:t xml:space="preserve">4M</m:t>
                  </m:r>
                </m:e>
                <m:sup>
                  <m:r>
                    <m:t xml:space="preserve">2</m:t>
                  </m:r>
                </m:sup>
              </m:sSup>
            </m:den>
          </m:f>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m:t>
          </m:r>
          <m:r>
            <m:t xml:space="preserve">=</m:t>
          </m:r>
          <m:f>
            <m:num>
              <m:r>
                <m:t xml:space="preserve">1</m:t>
              </m:r>
            </m:num>
            <m:den>
              <m:r>
                <m:t xml:space="preserve">2</m:t>
              </m:r>
            </m:den>
          </m:f>
          <m:r>
            <m:t xml:space="preserve"> </m:t>
          </m:r>
          <m:sSub>
            <m:e>
              <m:r>
                <m:t xml:space="preserve">p</m:t>
              </m:r>
            </m:e>
            <m:sub>
              <m:r>
                <m:t xml:space="preserve">f</m:t>
              </m:r>
            </m:sub>
          </m:sSub>
          <m:r>
            <m:t xml:space="preserve"> </m:t>
          </m:r>
          <m:f>
            <m:num>
              <m:sSup>
                <m:e>
                  <m:d>
                    <m:dPr>
                      <m:begChr m:val="|"/>
                      <m:endChr m:val="|"/>
                    </m:dPr>
                    <m:e>
                      <m:r>
                        <m:t xml:space="preserve">ℳ</m:t>
                      </m:r>
                    </m:e>
                  </m:d>
                </m:e>
                <m:sup>
                  <m:r>
                    <m:t xml:space="preserve">2</m:t>
                  </m:r>
                </m:sup>
              </m:sSup>
            </m:num>
            <m:den>
              <m:sSup>
                <m:e>
                  <m:r>
                    <m:t xml:space="preserve">8πM</m:t>
                  </m:r>
                </m:e>
                <m:sup>
                  <m:r>
                    <m:t xml:space="preserve">2</m:t>
                  </m:r>
                </m:sup>
              </m:sSup>
            </m:den>
          </m:f>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r>
            <m:t xml:space="preserve"> </m:t>
          </m:r>
          <m:sSup>
            <m:e>
              <m:r>
                <m:t xml:space="preserve">p</m:t>
              </m:r>
            </m:e>
            <m:sup>
              <m:r>
                <m:t xml:space="preserve">2</m:t>
              </m:r>
            </m:sup>
          </m:sSup>
          <m:r>
            <m:t xml:space="preserve"> </m:t>
          </m:r>
          <m:func>
            <m:fName>
              <m:sSup>
                <m:e>
                  <m:r>
                    <m:t xml:space="preserve">sin</m:t>
                  </m:r>
                </m:e>
                <m:sup>
                  <m:r>
                    <m:t xml:space="preserve">2</m:t>
                  </m:r>
                </m:sup>
              </m:sSup>
            </m:fName>
            <m:e>
              <m:d>
                <m:dPr/>
                <m:e>
                  <m:f>
                    <m:num>
                      <m:r>
                        <m:t xml:space="preserve">θ</m:t>
                      </m:r>
                    </m:num>
                    <m:den>
                      <m:r>
                        <m:t xml:space="preserve">2</m:t>
                      </m:r>
                    </m:den>
                  </m:f>
                </m:e>
              </m:d>
            </m:e>
          </m:func>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 </m:t>
          </m:r>
          <m:r>
            <m:t xml:space="preserve">text</m:t>
          </m:r>
          <m:d>
            <m:dPr/>
            <m:e>
              <m:r>
                <m:t xml:space="preserve">at</m:t>
              </m:r>
              <m:r>
                <m:t xml:space="preserve"> </m:t>
              </m:r>
              <m:r>
                <m:t xml:space="preserve">fixed</m:t>
              </m:r>
              <m:r>
                <m:t xml:space="preserve"> </m:t>
              </m:r>
              <m:r>
                <m:t xml:space="preserve">θ</m:t>
              </m:r>
              <m:r>
                <m:t xml:space="preserve">,</m:t>
              </m:r>
              <m:r>
                <m:t xml:space="preserve">as</m:t>
              </m:r>
            </m:e>
          </m:d>
          <m:r>
            <m:t xml:space="preserve"> </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sSubSup>
            <m:e>
              <m:r>
                <m:t xml:space="preserve">∫</m:t>
              </m:r>
            </m:e>
            <m:sub>
              <m:r>
                <m:t xml:space="preserve">1</m:t>
              </m:r>
            </m:sub>
            <m:sup>
              <m:r>
                <m:t xml:space="preserve">Λ</m:t>
              </m:r>
            </m:sup>
          </m:sSubSup>
          <m:r>
            <m:t xml:space="preserve"> </m:t>
          </m:r>
          <m:f>
            <m:num>
              <m:r>
                <m:t xml:space="preserve">dq</m:t>
              </m:r>
            </m:num>
            <m:den>
              <m:r>
                <m:t xml:space="preserve">q</m:t>
              </m:r>
            </m:den>
          </m:f>
          <m:r>
            <m:t xml:space="preserve">=</m:t>
          </m:r>
          <m:func>
            <m:fName>
              <m:r>
                <m:t xml:space="preserve">ln</m:t>
              </m:r>
            </m:fName>
            <m:e>
              <m:r>
                <m:t xml:space="preserve">Λ</m:t>
              </m:r>
            </m:e>
          </m:func>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m:t>
          </m:r>
          <m:r>
            <m:t xml:space="preserve">=</m:t>
          </m:r>
          <m:r>
            <m:t xml:space="preserve">I</m:t>
          </m:r>
          <m:r>
            <m:t xml:space="preserve">−</m:t>
          </m:r>
          <m:r>
            <m:t xml:space="preserve">V</m:t>
          </m:r>
          <m:r>
            <m:t xml:space="preserve">+</m:t>
          </m:r>
          <m:r>
            <m:t xml:space="preserve">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d>
            <m:dPr/>
            <m:e>
              <m:r>
                <m:t xml:space="preserve">−</m:t>
              </m:r>
              <m:r>
                <m:t xml:space="preserve">1</m:t>
              </m:r>
            </m:e>
          </m:d>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e>
                      <m:sSup>
                        <m:e>
                          <m:r>
                            <m:t xml:space="preserve">ieγ</m:t>
                          </m:r>
                        </m:e>
                        <m:sup>
                          <m:r>
                            <m:t xml:space="preserve">μ</m:t>
                          </m:r>
                        </m:sup>
                      </m:sSup>
                    </m:e>
                  </m:d>
                  <m:r>
                    <m:t xml:space="preserve"> </m:t>
                  </m:r>
                  <m:f>
                    <m:num>
                      <m:r>
                        <m:t xml:space="preserve">i</m:t>
                      </m:r>
                      <m:d>
                        <m:dPr/>
                        <m:e>
                          <m:acc>
                            <m:accPr>
                              <m:chr m:val="/"/>
                            </m:accPr>
                            <m:e>
                              <m:r>
                                <m:t xml:space="preserve">k</m:t>
                              </m:r>
                            </m:e>
                          </m:acc>
                          <m:r>
                            <m:t xml:space="preserve">+</m:t>
                          </m:r>
                          <m:r>
                            <m:t xml:space="preserve">m</m:t>
                          </m:r>
                        </m:e>
                      </m:d>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f>
                    <m:num>
                      <m:r>
                        <m:t xml:space="preserve">i</m:t>
                      </m:r>
                      <m:d>
                        <m:dPr/>
                        <m:e>
                          <m:d>
                            <m:dPr/>
                            <m:e>
                              <m:acc>
                                <m:accPr>
                                  <m:chr m:val="/"/>
                                </m:accPr>
                                <m:e>
                                  <m:r>
                                    <m:t xml:space="preserve">k</m:t>
                                  </m:r>
                                </m:e>
                              </m:acc>
                              <m:r>
                                <m:t xml:space="preserve">−</m:t>
                              </m:r>
                              <m:acc>
                                <m:accPr>
                                  <m:chr m:val="/"/>
                                </m:accPr>
                                <m:e>
                                  <m:r>
                                    <m:t xml:space="preserve">q</m:t>
                                  </m:r>
                                </m:e>
                              </m:acc>
                            </m:e>
                          </m:d>
                          <m:r>
                            <m:t xml:space="preserve">+</m:t>
                          </m:r>
                          <m:r>
                            <m:t xml:space="preserve">m</m:t>
                          </m:r>
                        </m:e>
                      </m:d>
                    </m:num>
                    <m:den>
                      <m:sSup>
                        <m:e>
                          <m:d>
                            <m:dPr/>
                            <m:e>
                              <m:r>
                                <m:t xml:space="preserve">k</m:t>
                              </m:r>
                              <m:r>
                                <m:t xml:space="preserve">−</m:t>
                              </m:r>
                              <m:r>
                                <m:t xml:space="preserve">q</m:t>
                              </m:r>
                            </m:e>
                          </m:d>
                        </m:e>
                        <m:sup>
                          <m:r>
                            <m:t xml:space="preserve">2</m:t>
                          </m:r>
                        </m:sup>
                      </m:sSup>
                      <m:r>
                        <m:t xml:space="preserve">−</m:t>
                      </m:r>
                      <m:sSup>
                        <m:e>
                          <m:r>
                            <m:t xml:space="preserve">m</m:t>
                          </m:r>
                        </m:e>
                        <m:sup>
                          <m:r>
                            <m:t xml:space="preserve">2</m:t>
                          </m:r>
                        </m:sup>
                      </m:sSup>
                      <m:r>
                        <m:t xml:space="preserve">+</m:t>
                      </m:r>
                      <m:r>
                        <m:t xml:space="preserve">iε</m:t>
                      </m:r>
                    </m:den>
                  </m:f>
                </m:e>
              </m:d>
            </m:e>
          </m:func>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func>
                <m:fName>
                  <m:r>
                    <m:t xml:space="preserve">Tr</m:t>
                  </m:r>
                </m:fName>
                <m:e>
                  <m:d>
                    <m:dPr>
                      <m:begChr m:val="["/>
                      <m:endChr m:val="]"/>
                    </m:dPr>
                    <m:e>
                      <m:sSup>
                        <m:e>
                          <m:r>
                            <m:t xml:space="preserve">γ</m:t>
                          </m:r>
                        </m:e>
                        <m:sup>
                          <m:r>
                            <m:t xml:space="preserve">μ</m:t>
                          </m:r>
                        </m:sup>
                      </m:sSup>
                      <m:r>
                        <m:t xml:space="preserve"> </m:t>
                      </m:r>
                      <m:d>
                        <m:dPr/>
                        <m:e>
                          <m:acc>
                            <m:accPr>
                              <m:chr m:val="/"/>
                            </m:accPr>
                            <m:e>
                              <m:r>
                                <m:t xml:space="preserve">k</m:t>
                              </m:r>
                            </m:e>
                          </m:acc>
                          <m:r>
                            <m:t xml:space="preserve">+</m:t>
                          </m:r>
                          <m:r>
                            <m:t xml:space="preserve">m</m:t>
                          </m:r>
                        </m:e>
                      </m:d>
                      <m:r>
                        <m:t xml:space="preserve"> </m:t>
                      </m:r>
                      <m:sSup>
                        <m:e>
                          <m:r>
                            <m:t xml:space="preserve">γ</m:t>
                          </m:r>
                        </m:e>
                        <m:sup>
                          <m:r>
                            <m:t xml:space="preserve">ν</m:t>
                          </m:r>
                        </m:sup>
                      </m:sSup>
                      <m:r>
                        <m:t xml:space="preserve"> </m:t>
                      </m:r>
                      <m:d>
                        <m:dPr/>
                        <m:e>
                          <m:d>
                            <m:dPr/>
                            <m:e>
                              <m:acc>
                                <m:accPr>
                                  <m:chr m:val="/"/>
                                </m:accPr>
                                <m:e>
                                  <m:r>
                                    <m:t xml:space="preserve">k</m:t>
                                  </m:r>
                                </m:e>
                              </m:acc>
                              <m:r>
                                <m:t xml:space="preserve">−</m:t>
                              </m:r>
                              <m:acc>
                                <m:accPr>
                                  <m:chr m:val="/"/>
                                </m:accPr>
                                <m:e>
                                  <m:r>
                                    <m:t xml:space="preserve">q</m:t>
                                  </m:r>
                                </m:e>
                              </m:acc>
                            </m:e>
                          </m:d>
                          <m:r>
                            <m:t xml:space="preserve">+</m:t>
                          </m:r>
                          <m:r>
                            <m:t xml:space="preserve">m</m:t>
                          </m:r>
                        </m:e>
                      </m:d>
                    </m:e>
                  </m:d>
                </m:e>
              </m:func>
            </m:num>
            <m:den>
              <m:d>
                <m:dPr>
                  <m:begChr m:val="["/>
                  <m:endChr m:val="]"/>
                </m:dPr>
                <m:e>
                  <m:d>
                    <m:dPr/>
                    <m:e>
                      <m:sSup>
                        <m:e>
                          <m:r>
                            <m:t xml:space="preserve">k</m:t>
                          </m:r>
                        </m:e>
                        <m:sup>
                          <m:r>
                            <m:t xml:space="preserve">2</m:t>
                          </m:r>
                        </m:sup>
                      </m:sSup>
                      <m:r>
                        <m:t xml:space="preserve">−</m:t>
                      </m:r>
                      <m:sSup>
                        <m:e>
                          <m:r>
                            <m:t xml:space="preserve">m</m:t>
                          </m:r>
                        </m:e>
                        <m:sup>
                          <m:r>
                            <m:t xml:space="preserve">2</m:t>
                          </m:r>
                        </m:sup>
                      </m:sSup>
                    </m:e>
                  </m:d>
                  <m:d>
                    <m:dPr/>
                    <m:e>
                      <m:sSup>
                        <m:e>
                          <m:d>
                            <m:dPr/>
                            <m:e>
                              <m:r>
                                <m:t xml:space="preserve">k</m:t>
                              </m:r>
                              <m:r>
                                <m:t xml:space="preserve">−</m:t>
                              </m:r>
                              <m:r>
                                <m:t xml:space="preserve">q</m:t>
                              </m:r>
                            </m:e>
                          </m:d>
                        </m:e>
                        <m:sup>
                          <m:r>
                            <m:t xml:space="preserve">2</m:t>
                          </m:r>
                        </m:sup>
                      </m:sSup>
                      <m:r>
                        <m:t xml:space="preserve">−</m:t>
                      </m:r>
                      <m:sSup>
                        <m:e>
                          <m:r>
                            <m:t xml:space="preserve">m</m:t>
                          </m:r>
                        </m:e>
                        <m:sup>
                          <m:r>
                            <m:t xml:space="preserve">2</m:t>
                          </m:r>
                        </m:sup>
                      </m:sSup>
                    </m:e>
                  </m:d>
                </m:e>
              </m:d>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func>
            <m:fName>
              <m:r>
                <m:t xml:space="preserve">Tr</m:t>
              </m:r>
            </m:fName>
            <m:e>
              <m:d>
                <m:dPr>
                  <m:begChr m:val="["/>
                  <m:endChr m:val="]"/>
                </m:dPr>
                <m:e>
                  <m:d>
                    <m:dPr/>
                    <m:e>
                      <m:d>
                        <m:dPr/>
                        <m:e>
                          <m:acc>
                            <m:accPr>
                              <m:chr m:val="/"/>
                            </m:accPr>
                            <m:e>
                              <m:r>
                                <m:t xml:space="preserve">k</m:t>
                              </m:r>
                            </m:e>
                          </m:acc>
                          <m:r>
                            <m:t xml:space="preserve">−</m:t>
                          </m:r>
                          <m:acc>
                            <m:accPr>
                              <m:chr m:val="/"/>
                            </m:accPr>
                            <m:e>
                              <m:r>
                                <m:t xml:space="preserve">q</m:t>
                              </m:r>
                            </m:e>
                          </m:acc>
                        </m:e>
                      </m:d>
                      <m:r>
                        <m:t xml:space="preserve">+</m:t>
                      </m:r>
                      <m:r>
                        <m:t xml:space="preserve">m</m:t>
                      </m:r>
                    </m:e>
                  </m:d>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e>
              </m:d>
            </m:e>
          </m:func>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r>
            <m:t xml:space="preserve">4</m:t>
          </m:r>
          <m:r>
            <m:t xml:space="preserve"> </m:t>
          </m:r>
          <m:d>
            <m:dPr>
              <m:begChr m:val="["/>
              <m:endChr m:val="]"/>
            </m:dPr>
            <m:e>
              <m:sSup>
                <m:e>
                  <m:d>
                    <m:dPr/>
                    <m:e>
                      <m:r>
                        <m:t xml:space="preserve">k</m:t>
                      </m:r>
                      <m:r>
                        <m:t xml:space="preserve">−</m:t>
                      </m:r>
                      <m:r>
                        <m:t xml:space="preserve">q</m:t>
                      </m:r>
                    </m:e>
                  </m:d>
                </m:e>
                <m:sup>
                  <m:r>
                    <m:t xml:space="preserve">μ</m:t>
                  </m:r>
                </m:sup>
              </m:sSup>
              <m:sSup>
                <m:e>
                  <m:r>
                    <m:t xml:space="preserve">k</m:t>
                  </m:r>
                </m:e>
                <m:sup>
                  <m:r>
                    <m:t xml:space="preserve">ν</m:t>
                  </m:r>
                </m:sup>
              </m:sSup>
              <m:r>
                <m:t xml:space="preserve">+</m:t>
              </m:r>
              <m:sSup>
                <m:e>
                  <m:d>
                    <m:dPr/>
                    <m:e>
                      <m:r>
                        <m:t xml:space="preserve">k</m:t>
                      </m:r>
                      <m:r>
                        <m:t xml:space="preserve">−</m:t>
                      </m:r>
                      <m:r>
                        <m:t xml:space="preserve">q</m:t>
                      </m:r>
                    </m:e>
                  </m:d>
                </m:e>
                <m:sup>
                  <m:r>
                    <m:t xml:space="preserve">ν</m:t>
                  </m:r>
                </m:sup>
              </m:sSup>
              <m:sSup>
                <m:e>
                  <m:r>
                    <m:t xml:space="preserve">k</m:t>
                  </m:r>
                </m:e>
                <m:sup>
                  <m:r>
                    <m:t xml:space="preserve">μ</m:t>
                  </m:r>
                </m:sup>
              </m:sSup>
              <m:r>
                <m:t xml:space="preserve">−</m:t>
              </m:r>
              <m:sSup>
                <m:e>
                  <m:r>
                    <m:t xml:space="preserve">g</m:t>
                  </m:r>
                </m:e>
                <m:sup>
                  <m:r>
                    <m:t xml:space="preserve">μν</m:t>
                  </m:r>
                </m:sup>
              </m:sSup>
              <m:d>
                <m:dPr/>
                <m:e>
                  <m:d>
                    <m:dPr/>
                    <m:e>
                      <m:r>
                        <m:t xml:space="preserve">k</m:t>
                      </m:r>
                      <m:r>
                        <m:t xml:space="preserve">−</m:t>
                      </m:r>
                      <m:r>
                        <m:t xml:space="preserve">q</m:t>
                      </m:r>
                    </m:e>
                  </m:d>
                  <m:r>
                    <m:t xml:space="preserve">·</m:t>
                  </m:r>
                  <m:r>
                    <m:t xml:space="preserve">k</m:t>
                  </m:r>
                  <m:r>
                    <m:t xml:space="preserve">−</m:t>
                  </m:r>
                  <m:sSup>
                    <m:e>
                      <m:r>
                        <m:t xml:space="preserve">m</m:t>
                      </m:r>
                    </m:e>
                    <m:sup>
                      <m:r>
                        <m:t xml:space="preserve">2</m:t>
                      </m:r>
                    </m:sup>
                  </m:sSup>
                </m:e>
              </m:d>
            </m:e>
          </m:d>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2</m:t>
                  </m:r>
                </m:sup>
              </m:sSup>
            </m:den>
          </m:f>
          <m:r>
            <m:t xml:space="preserve">=</m:t>
          </m:r>
          <m:r>
            <m:t xml:space="preserve">∫</m:t>
          </m:r>
          <m:r>
            <m:t xml:space="preserve"> </m:t>
          </m:r>
          <m:r>
            <m:t xml:space="preserve">k</m:t>
          </m:r>
          <m:r>
            <m:t xml:space="preserve"> </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r>
            <m:t xml:space="preserve"> </m:t>
          </m:r>
          <m:sSup>
            <m:e>
              <m:r>
                <m:t xml:space="preserve">Π</m:t>
              </m:r>
            </m:e>
            <m:sup>
              <m:r>
                <m:t xml:space="preserve">μν</m:t>
              </m:r>
            </m:sup>
          </m:sSup>
          <m:d>
            <m:dPr/>
            <m:e>
              <m:r>
                <m:t xml:space="preserve">q</m:t>
              </m:r>
            </m:e>
          </m:d>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ieγ</m:t>
                  </m:r>
                </m:e>
                <m:sup>
                  <m:r>
                    <m:t xml:space="preserve">μ</m:t>
                  </m:r>
                </m:sup>
              </m:sSup>
            </m:e>
          </m:d>
          <m:r>
            <m:t xml:space="preserve"> </m:t>
          </m:r>
          <m:f>
            <m:num>
              <m:r>
                <m:t xml:space="preserve">i</m:t>
              </m:r>
              <m:d>
                <m:dPr/>
                <m:e>
                  <m:acc>
                    <m:accPr>
                      <m:chr m:val="/"/>
                    </m:accPr>
                    <m:e>
                      <m:r>
                        <m:t xml:space="preserve">p</m:t>
                      </m:r>
                    </m:e>
                  </m:acc>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d>
            <m:dPr/>
            <m:e>
              <m:r>
                <m:t xml:space="preserve">−</m:t>
              </m:r>
              <m:r>
                <m:t xml:space="preserve">i</m:t>
              </m:r>
              <m:r>
                <m:t xml:space="preserve"> </m:t>
              </m:r>
              <m:f>
                <m:num>
                  <m:sSub>
                    <m:e>
                      <m:r>
                        <m:t xml:space="preserve">g</m:t>
                      </m:r>
                    </m:e>
                    <m:sub>
                      <m:r>
                        <m:t xml:space="preserve">μν</m:t>
                      </m:r>
                    </m:sub>
                  </m:sSub>
                </m:num>
                <m:den>
                  <m:sSup>
                    <m:e>
                      <m:r>
                        <m:t xml:space="preserve">k</m:t>
                      </m:r>
                    </m:e>
                    <m:sup>
                      <m:r>
                        <m:t xml:space="preserve">2</m:t>
                      </m:r>
                    </m:sup>
                  </m:sSup>
                  <m:r>
                    <m:t xml:space="preserve">+</m:t>
                  </m:r>
                  <m:r>
                    <m:t xml:space="preserve">iε</m:t>
                  </m:r>
                </m:den>
              </m:f>
            </m:e>
          </m:d>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p>
            <m:e>
              <m:r>
                <m:t xml:space="preserve">γ</m:t>
              </m:r>
            </m:e>
            <m:sup>
              <m:r>
                <m:t xml:space="preserve">ν</m:t>
              </m:r>
            </m:sup>
          </m:sSup>
          <m:r>
            <m:t xml:space="preserve"> </m:t>
          </m:r>
          <m:f>
            <m:num>
              <m:sSub>
                <m:e>
                  <m:r>
                    <m:t xml:space="preserve">g</m:t>
                  </m:r>
                </m:e>
                <m:sub>
                  <m:r>
                    <m:t xml:space="preserve">μν</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r>
                            <m:t xml:space="preserve">k</m:t>
                          </m:r>
                        </m:e>
                        <m:sup>
                          <m:r>
                            <m:t xml:space="preserve">2</m:t>
                          </m:r>
                        </m:sup>
                      </m:sSup>
                    </m:e>
                  </m:d>
                </m:e>
              </m:d>
            </m:den>
          </m:f>
        </m:oMath>
      </m:oMathPara>
    </w:p>
    <w:p>
      <w:r>
        <w:t>and using γ^μγ^νg_μν=γ^μγ_μ to contract the two vertex indices directly through the photon propagator's metric,</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sSup>
                    <m:e>
                      <m:r>
                        <m:t xml:space="preserve">k</m:t>
                      </m:r>
                    </m:e>
                    <m:sup>
                      <m:r>
                        <m:t xml:space="preserve">2</m:t>
                      </m:r>
                    </m:sup>
                  </m:sSup>
                </m:e>
              </m:d>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r>
            <m:t xml:space="preserve">=</m:t>
          </m:r>
          <m:sSup>
            <m:e>
              <m:r>
                <m:t xml:space="preserve">γ</m:t>
              </m:r>
            </m:e>
            <m:sup>
              <m:r>
                <m:t xml:space="preserve">μ</m:t>
              </m:r>
            </m:sup>
          </m:sSup>
          <m:d>
            <m:dPr/>
            <m:e>
              <m:acc>
                <m:accPr>
                  <m:chr m:val="/"/>
                </m:accPr>
                <m:e>
                  <m:r>
                    <m:t xml:space="preserve">p</m:t>
                  </m:r>
                </m:e>
              </m:acc>
              <m:r>
                <m:t xml:space="preserve">−</m:t>
              </m:r>
              <m:acc>
                <m:accPr>
                  <m:chr m:val="/"/>
                </m:accPr>
                <m:e>
                  <m:r>
                    <m:t xml:space="preserve">k</m:t>
                  </m:r>
                </m:e>
              </m:acc>
            </m:e>
          </m:d>
          <m:sSub>
            <m:e>
              <m:r>
                <m:t xml:space="preserve">γ</m:t>
              </m:r>
            </m:e>
            <m:sub>
              <m:r>
                <m:t xml:space="preserve">μ</m:t>
              </m:r>
            </m:sub>
          </m:sSub>
          <m:r>
            <m:t xml:space="preserve">+</m:t>
          </m:r>
          <m:r>
            <m:t xml:space="preserve">m</m:t>
          </m:r>
          <m:r>
            <m:t xml:space="preserve"> </m:t>
          </m:r>
          <m:sSup>
            <m:e>
              <m:r>
                <m:t xml:space="preserve">γ</m:t>
              </m:r>
            </m:e>
            <m:sup>
              <m:r>
                <m:t xml:space="preserve">μ</m:t>
              </m:r>
            </m:sup>
          </m:sSup>
          <m:sSub>
            <m:e>
              <m:r>
                <m:t xml:space="preserve">γ</m:t>
              </m:r>
            </m:e>
            <m:sub>
              <m:r>
                <m:t xml:space="preserve">μ</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3</m:t>
                  </m:r>
                </m:sup>
              </m:sSup>
            </m:den>
          </m:f>
          <m:r>
            <m:t xml:space="preserve">=</m:t>
          </m:r>
          <m:r>
            <m:t xml:space="preserve">∫</m:t>
          </m:r>
          <m:r>
            <m:t xml:space="preserve"> </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d>
            <m:dPr/>
            <m:e>
              <m:r>
                <m:t xml:space="preserve">p</m:t>
              </m:r>
            </m:e>
          </m:d>
          <m:r>
            <m:t xml:space="preserve">=</m:t>
          </m:r>
          <m:r>
            <m:t xml:space="preserve">A</m:t>
          </m:r>
          <m:d>
            <m:dPr/>
            <m:e>
              <m:sSup>
                <m:e>
                  <m:r>
                    <m:t xml:space="preserve">p</m:t>
                  </m:r>
                </m:e>
                <m:sup>
                  <m:r>
                    <m:t xml:space="preserve">2</m:t>
                  </m:r>
                </m:sup>
              </m:sSup>
            </m:e>
          </m:d>
          <m:r>
            <m:t xml:space="preserve">+</m:t>
          </m:r>
          <m:r>
            <m:t xml:space="preserve">B</m:t>
          </m:r>
          <m:d>
            <m:dPr/>
            <m:e>
              <m:sSup>
                <m:e>
                  <m:r>
                    <m:t xml:space="preserve">p</m:t>
                  </m:r>
                </m:e>
                <m:sup>
                  <m:r>
                    <m:t xml:space="preserve">2</m:t>
                  </m:r>
                </m:sup>
              </m:sSup>
            </m:e>
          </m:d>
          <m:r>
            <m:t xml:space="preserve"> </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d>
            <m:dPr/>
            <m:e>
              <m:r>
                <m:t xml:space="preserve">p′</m:t>
              </m:r>
            </m:e>
          </m:d>
          <m:r>
            <m:t xml:space="preserve"> </m:t>
          </m:r>
          <m:d>
            <m:dPr>
              <m:begChr m:val="["/>
              <m:endChr m:val="]"/>
            </m:dPr>
            <m:e>
              <m:r>
                <m:t xml:space="preserve">i</m:t>
              </m:r>
              <m:r>
                <m:t xml:space="preserve"> </m:t>
              </m:r>
              <m:sSup>
                <m:e>
                  <m:r>
                    <m:t xml:space="preserve">Λ</m:t>
                  </m:r>
                </m:e>
                <m:sup>
                  <m:r>
                    <m:t xml:space="preserve">μ</m:t>
                  </m:r>
                </m:sup>
              </m:sSup>
              <m:d>
                <m:dPr/>
                <m:e>
                  <m:r>
                    <m:t xml:space="preserve">p′</m:t>
                  </m:r>
                  <m:r>
                    <m:t xml:space="preserve">,</m:t>
                  </m:r>
                  <m:r>
                    <m:t xml:space="preserve">p</m:t>
                  </m:r>
                </m:e>
              </m:d>
            </m:e>
          </m:d>
          <m:r>
            <m:t xml:space="preserve"> </m:t>
          </m:r>
          <m:r>
            <m:t xml:space="preserve">u</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ū</m:t>
          </m:r>
          <m:d>
            <m:dPr/>
            <m:e>
              <m:r>
                <m:t xml:space="preserve">p′</m:t>
              </m:r>
            </m:e>
          </m:d>
          <m:r>
            <m:t xml:space="preserve"> </m:t>
          </m:r>
          <m:d>
            <m:dPr/>
            <m:e>
              <m:sSup>
                <m:e>
                  <m:r>
                    <m:t xml:space="preserve">ieγ</m:t>
                  </m:r>
                </m:e>
                <m:sup>
                  <m:r>
                    <m:t xml:space="preserve">β</m:t>
                  </m:r>
                </m:sup>
              </m:sSup>
            </m:e>
          </m:d>
          <m:r>
            <m:t xml:space="preserve"> </m:t>
          </m:r>
          <m:d>
            <m:dPr>
              <m:begChr m:val="["/>
              <m:endChr m:val="]"/>
            </m:dPr>
            <m:e>
              <m:f>
                <m:num>
                  <m:r>
                    <m:t xml:space="preserve">i</m:t>
                  </m:r>
                  <m:d>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p>
                <m:e>
                  <m:r>
                    <m:t xml:space="preserve">ieγ</m:t>
                  </m:r>
                </m:e>
                <m:sup>
                  <m:r>
                    <m:t xml:space="preserve">μ</m:t>
                  </m:r>
                </m:sup>
              </m:sSup>
            </m:e>
          </m:d>
          <m:r>
            <m:t xml:space="preserve"> </m:t>
          </m:r>
          <m:d>
            <m:dPr>
              <m:begChr m:val="["/>
              <m:endChr m:val="]"/>
            </m:dPr>
            <m:e>
              <m:f>
                <m:num>
                  <m:r>
                    <m:t xml:space="preserve">i</m:t>
                  </m:r>
                  <m:d>
                    <m:dPr/>
                    <m:e>
                      <m:d>
                        <m:dPr/>
                        <m:e>
                          <m:acc>
                            <m:accPr>
                              <m:chr m:val="/"/>
                            </m:accPr>
                            <m:e>
                              <m:r>
                                <m:t xml:space="preserve">p</m:t>
                              </m:r>
                            </m:e>
                          </m:acc>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b>
                <m:e>
                  <m:r>
                    <m:t xml:space="preserve">ieγ</m:t>
                  </m:r>
                </m:e>
                <m:sub>
                  <m:r>
                    <m:t xml:space="preserve">β</m:t>
                  </m:r>
                </m:sub>
              </m:sSub>
            </m:e>
          </m:d>
          <m:r>
            <m:t xml:space="preserve"> </m:t>
          </m:r>
          <m:r>
            <m:t xml:space="preserve">u</m:t>
          </m:r>
          <m:d>
            <m:dPr/>
            <m:e>
              <m:r>
                <m:t xml:space="preserve">p</m:t>
              </m:r>
            </m:e>
          </m:d>
          <m:r>
            <m:t xml:space="preserve"> </m:t>
          </m:r>
          <m:d>
            <m:dPr/>
            <m:e>
              <m:r>
                <m:t xml:space="preserve">−</m:t>
              </m:r>
              <m:f>
                <m:num>
                  <m:r>
                    <m:t xml:space="preserve">i</m:t>
                  </m:r>
                </m:num>
                <m:den>
                  <m:sSup>
                    <m:e>
                      <m:r>
                        <m:t xml:space="preserve">k</m:t>
                      </m:r>
                    </m:e>
                    <m:sup>
                      <m:r>
                        <m:t xml:space="preserve">2</m:t>
                      </m:r>
                    </m:sup>
                  </m:sSup>
                </m:den>
              </m:f>
            </m:e>
          </m:d>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r>
            <m:t xml:space="preserve"> </m:t>
          </m:r>
          <m:sSup>
            <m:e>
              <m:r>
                <m:t xml:space="preserve">Λ</m:t>
              </m:r>
            </m:e>
            <m:sup>
              <m:r>
                <m:t xml:space="preserve">μ</m:t>
              </m:r>
            </m:sup>
          </m:sSup>
          <m:d>
            <m:dPr/>
            <m:e>
              <m:r>
                <m:t xml:space="preserve">p′</m:t>
              </m:r>
              <m:r>
                <m:t xml:space="preserve">,</m:t>
              </m:r>
              <m:r>
                <m:t xml:space="preserve">p</m:t>
              </m:r>
            </m:e>
          </m:d>
          <m:r>
            <m:t xml:space="preserve">=</m:t>
          </m:r>
          <m:sSup>
            <m:e>
              <m:r>
                <m:t xml:space="preserve">e</m:t>
              </m:r>
            </m:e>
            <m:sup>
              <m:r>
                <m:t xml:space="preserve">3</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β</m:t>
              </m:r>
            </m:sup>
          </m:sSup>
          <m:r>
            <m:t xml:space="preserve"> </m:t>
          </m:r>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r>
            <m:t xml:space="preserve"> </m:t>
          </m:r>
          <m:sSup>
            <m:e>
              <m:r>
                <m:t xml:space="preserve">γ</m:t>
              </m:r>
            </m:e>
            <m:sup>
              <m:r>
                <m:t xml:space="preserve">μ</m:t>
              </m:r>
            </m:sup>
          </m:sSup>
          <m:r>
            <m:t xml:space="preserve"> </m:t>
          </m:r>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r>
            <m:t xml:space="preserve"> </m:t>
          </m:r>
          <m:f>
            <m:num>
              <m:sSub>
                <m:e>
                  <m:r>
                    <m:t xml:space="preserve">γ</m:t>
                  </m:r>
                </m:e>
                <m:sub>
                  <m:r>
                    <m:t xml:space="preserve">β</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r>
            <m:t xml:space="preserve"> </m:t>
          </m:r>
          <m:d>
            <m:dPr/>
            <m:e>
              <m:acc>
                <m:accPr>
                  <m:chr m:val="/"/>
                </m:accPr>
                <m:e>
                  <m:r>
                    <m:t xml:space="preserve">p</m:t>
                  </m:r>
                </m:e>
              </m:acc>
              <m:r>
                <m:t xml:space="preserve">′</m:t>
              </m:r>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acc>
                <m:accPr>
                  <m:chr m:val="/"/>
                </m:accPr>
                <m:e>
                  <m:r>
                    <m:t xml:space="preserve">k</m:t>
                  </m:r>
                </m:e>
              </m:acc>
            </m:e>
          </m:d>
          <m:r>
            <m:t xml:space="preserve"> </m:t>
          </m:r>
          <m:sSub>
            <m:e>
              <m:r>
                <m:t xml:space="preserve">γ</m:t>
              </m:r>
            </m:e>
            <m:sub>
              <m:r>
                <m:t xml:space="preserve">β</m:t>
              </m:r>
            </m:sub>
          </m:sSub>
          <m:r>
            <m:t xml:space="preserve">=</m:t>
          </m:r>
          <m:r>
            <m:t xml:space="preserve">−</m:t>
          </m:r>
          <m:r>
            <m:t xml:space="preserve">2</m:t>
          </m:r>
          <m:r>
            <m:t xml:space="preserve"> </m:t>
          </m:r>
          <m:d>
            <m:dPr/>
            <m:e>
              <m:acc>
                <m:accPr>
                  <m:chr m:val="/"/>
                </m:accPr>
                <m:e>
                  <m:r>
                    <m:t xml:space="preserve">p</m:t>
                  </m:r>
                </m:e>
              </m:acc>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r>
                <m:t xml:space="preserve">−</m:t>
              </m:r>
              <m:acc>
                <m:accPr>
                  <m:chr m:val="/"/>
                </m:accPr>
                <m:e>
                  <m:r>
                    <m:t xml:space="preserve">k</m:t>
                  </m:r>
                </m:e>
              </m:acc>
            </m:e>
          </m:d>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sSup>
            <m:e>
              <m:r>
                <m:t xml:space="preserve">γ</m:t>
              </m:r>
            </m:e>
            <m:sup>
              <m:r>
                <m:t xml:space="preserve">μ</m:t>
              </m:r>
            </m:sup>
          </m:sSup>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sSub>
            <m:e>
              <m:r>
                <m:t xml:space="preserve">γ</m:t>
              </m:r>
            </m:e>
            <m:sub>
              <m:r>
                <m:t xml:space="preserve">β</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sSup>
            <m:e>
              <m:r>
                <m:t xml:space="preserve">γ</m:t>
              </m:r>
            </m:e>
            <m:sup>
              <m:r>
                <m:t xml:space="preserve">μ</m:t>
              </m:r>
            </m:sup>
          </m:sSup>
          <m:d>
            <m:dPr/>
            <m:e>
              <m:acc>
                <m:accPr>
                  <m:chr m:val="/"/>
                </m:accPr>
                <m:e>
                  <m:r>
                    <m:t xml:space="preserve">p</m:t>
                  </m:r>
                </m:e>
              </m:acc>
              <m:r>
                <m:t xml:space="preserve">′</m:t>
              </m:r>
              <m:r>
                <m:t xml:space="preserve">−</m:t>
              </m:r>
              <m:acc>
                <m:accPr>
                  <m:chr m:val="/"/>
                </m:accPr>
                <m:e>
                  <m:r>
                    <m:t xml:space="preserve">k</m:t>
                  </m:r>
                </m:e>
              </m:acc>
            </m:e>
          </m:d>
          <m:r>
            <m:t xml:space="preserve">+</m:t>
          </m:r>
          <m:r>
            <m:t xml:space="preserve">4m</m:t>
          </m:r>
          <m:d>
            <m:dPr>
              <m:begChr m:val="["/>
              <m:endChr m:val="]"/>
            </m:dPr>
            <m:e>
              <m:sSup>
                <m:e>
                  <m:d>
                    <m:dPr/>
                    <m:e>
                      <m:r>
                        <m:t xml:space="preserve">p</m:t>
                      </m:r>
                      <m:r>
                        <m:t xml:space="preserve">−</m:t>
                      </m:r>
                      <m:r>
                        <m:t xml:space="preserve">k</m:t>
                      </m:r>
                    </m:e>
                  </m:d>
                </m:e>
                <m:sup>
                  <m:r>
                    <m:t xml:space="preserve">μ</m:t>
                  </m:r>
                </m:sup>
              </m:sSup>
              <m:r>
                <m:t xml:space="preserve">+</m:t>
              </m:r>
              <m:sSup>
                <m:e>
                  <m:d>
                    <m:dPr/>
                    <m:e>
                      <m:r>
                        <m:t xml:space="preserve">p′</m:t>
                      </m:r>
                      <m:r>
                        <m:t xml:space="preserve">−</m:t>
                      </m:r>
                      <m:r>
                        <m:t xml:space="preserve">k</m:t>
                      </m:r>
                    </m:e>
                  </m:d>
                </m:e>
                <m:sup>
                  <m:r>
                    <m:t xml:space="preserve">μ</m:t>
                  </m:r>
                </m:sup>
              </m:sSup>
            </m:e>
          </m:d>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4</m:t>
                  </m:r>
                </m:sup>
              </m:sSup>
            </m:den>
          </m:f>
          <m:r>
            <m:t xml:space="preserve">=</m:t>
          </m:r>
          <m:r>
            <m:t xml:space="preserve">∫</m:t>
          </m:r>
          <m:r>
            <m:t xml:space="preserve"> </m:t>
          </m:r>
          <m:f>
            <m:num>
              <m:r>
                <m:t xml:space="preserve">dk</m:t>
              </m:r>
            </m:num>
            <m:den>
              <m:r>
                <m:t xml:space="preserve">k</m:t>
              </m:r>
            </m:den>
          </m:f>
          <m:r>
            <m:t xml:space="preserve">=</m:t>
          </m:r>
          <m:func>
            <m:fName>
              <m:r>
                <m:t xml:space="preserve">ln</m:t>
              </m:r>
            </m:fName>
            <m:e>
              <m:r>
                <m:t xml:space="preserve">Λ</m:t>
              </m:r>
            </m:e>
          </m:func>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r>
            <m:t xml:space="preserve"> </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r>
            <m:t xml:space="preserve"> </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r>
            <m:t xml:space="preserve"> </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d>
            <m:dPr/>
            <m:e>
              <m:r>
                <m:t xml:space="preserve">V</m:t>
              </m:r>
              <m:r>
                <m:t xml:space="preserve">−</m:t>
              </m:r>
              <m:f>
                <m:num>
                  <m:sSub>
                    <m:e>
                      <m:r>
                        <m:t xml:space="preserve">E</m:t>
                      </m:r>
                    </m:e>
                    <m:sub>
                      <m:r>
                        <m:t xml:space="preserve">e</m:t>
                      </m:r>
                    </m:sub>
                  </m:sSub>
                </m:num>
                <m:den>
                  <m:r>
                    <m:t xml:space="preserve">2</m:t>
                  </m:r>
                </m:den>
              </m:f>
            </m:e>
          </m:d>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r>
            <m:t xml:space="preserve"> </m:t>
          </m:r>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r>
            <m:t xml:space="preserve"> </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d>
                <m:dPr/>
                <m:e>
                  <m:sSup>
                    <m:e>
                      <m:r>
                        <m:t xml:space="preserve">k</m:t>
                      </m:r>
                    </m:e>
                    <m:sup>
                      <m:r>
                        <m:t xml:space="preserve">0</m:t>
                      </m:r>
                    </m:sup>
                  </m:sSup>
                </m:e>
              </m:d>
            </m:e>
            <m:sup>
              <m:r>
                <m:t xml:space="preserve">2</m:t>
              </m:r>
            </m:sup>
          </m:sSup>
          <m:r>
            <m:t xml:space="preserve">−</m:t>
          </m:r>
          <m:sSup>
            <m:e>
              <m:d>
                <m:dPr>
                  <m:begChr m:val="|"/>
                  <m:endChr m:val="|"/>
                </m:dPr>
                <m:e>
                  <m:r>
                    <m:t xml:space="preserve">k⃗</m:t>
                  </m:r>
                </m:e>
              </m:d>
            </m:e>
            <m:sup>
              <m:r>
                <m:t xml:space="preserve">2</m:t>
              </m:r>
            </m:sup>
          </m:sSup>
          <m:r>
            <m:t xml:space="preserve">=</m:t>
          </m:r>
          <m:sSup>
            <m:e>
              <m:d>
                <m:dPr/>
                <m:e>
                  <m:sSubSup>
                    <m:e>
                      <m:r>
                        <m:t xml:space="preserve">ik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p>
            <m:e>
              <m:d>
                <m:dPr/>
                <m:e>
                  <m:sSubSup>
                    <m:e>
                      <m:r>
                        <m:t xml:space="preserve">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r>
            <m:t xml:space="preserve"> </m:t>
          </m:r>
          <m:sSup>
            <m:e>
              <m:r>
                <m:t xml:space="preserve">d</m:t>
              </m:r>
            </m:e>
            <m:sup>
              <m:r>
                <m:t xml:space="preserve">3</m:t>
              </m:r>
            </m:sup>
          </m:sSup>
          <m:r>
            <m:t xml:space="preserve">k⃗</m:t>
          </m:r>
          <m:r>
            <m:t xml:space="preserve">=</m:t>
          </m:r>
          <m:r>
            <m:t xml:space="preserve">i</m:t>
          </m:r>
          <m:r>
            <m:t xml:space="preserve"> </m:t>
          </m:r>
          <m:sSubSup>
            <m:e>
              <m:r>
                <m:t xml:space="preserve">dk</m:t>
              </m:r>
            </m:e>
            <m:sub>
              <m:r>
                <m:t xml:space="preserve">E</m:t>
              </m:r>
            </m:sub>
            <m:sup>
              <m:r>
                <m:t xml:space="preserve">4</m:t>
              </m:r>
            </m:sup>
          </m:sSubSup>
          <m:r>
            <m:t xml:space="preserve"> </m:t>
          </m:r>
          <m:sSup>
            <m:e>
              <m:r>
                <m:t xml:space="preserve">d</m:t>
              </m:r>
            </m:e>
            <m:sup>
              <m:r>
                <m:t xml:space="preserve">3</m:t>
              </m:r>
            </m:sup>
          </m:sSup>
          <m:r>
            <m:t xml:space="preserve">k⃗</m:t>
          </m:r>
          <m:r>
            <m:t xml:space="preserve">=</m:t>
          </m:r>
          <m:r>
            <m:t xml:space="preserve">i</m:t>
          </m:r>
          <m:r>
            <m:t xml:space="preserve"> </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e>
                  </m:d>
                </m:e>
                <m:sup>
                  <m:r>
                    <m:t xml:space="preserve">2</m:t>
                  </m:r>
                </m:sup>
              </m:sSup>
            </m:den>
          </m:f>
          <m:r>
            <m:t xml:space="preserve">=</m:t>
          </m:r>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r>
            <m:t xml:space="preserve">=</m:t>
          </m:r>
          <m:r>
            <m:t xml:space="preserve">i</m:t>
          </m:r>
          <m:r>
            <m:t xml:space="preserve"> </m:t>
          </m:r>
          <m:f>
            <m:num>
              <m:sSup>
                <m:e>
                  <m:r>
                    <m:t xml:space="preserve">2π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r>
                <m:t xml:space="preserve">Λ</m:t>
              </m:r>
            </m:sup>
          </m:sSubSup>
          <m:r>
            <m:t xml:space="preserve"> </m:t>
          </m:r>
          <m:sSubSup>
            <m:e>
              <m:r>
                <m:t xml:space="preserve">k</m:t>
              </m:r>
            </m:e>
            <m:sub>
              <m:r>
                <m:t xml:space="preserve">E</m:t>
              </m:r>
            </m:sub>
            <m:sup>
              <m:r>
                <m:t xml:space="preserve">3</m:t>
              </m:r>
            </m:sup>
          </m:sSubSup>
          <m:r>
            <m:t xml:space="preserve"> </m:t>
          </m:r>
          <m:f>
            <m:num>
              <m:sSub>
                <m:e>
                  <m:r>
                    <m:t xml:space="preserve">dk</m:t>
                  </m:r>
                </m:e>
                <m:sub>
                  <m:r>
                    <m:t xml:space="preserve">E</m:t>
                  </m:r>
                </m:sub>
              </m:sSub>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Substituting u=k_E² (so k_E³dk_E=(1/2)u,du, Exercise 10),</w:t>
      </w:r>
    </w:p>
    <w:p>
      <w:pPr>
        <w:spacing w:before="100" w:after="160"/>
        <w:jc w:val="center"/>
      </w:pPr>
      <m:oMathPara>
        <m:oMath>
          <m:r>
            <m:t xml:space="preserve">=</m:t>
          </m:r>
          <m:r>
            <m:t xml:space="preserve">i</m:t>
          </m:r>
          <m:r>
            <m:t xml:space="preserve"> </m:t>
          </m:r>
          <m:f>
            <m:num>
              <m:sSup>
                <m:e>
                  <m:r>
                    <m:t xml:space="preserve">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sSup>
                <m:e>
                  <m:r>
                    <m:t xml:space="preserve">Λ</m:t>
                  </m:r>
                </m:e>
                <m:sup>
                  <m:r>
                    <m:t xml:space="preserve">2</m:t>
                  </m:r>
                </m:sup>
              </m:sSup>
            </m:sup>
          </m:sSubSup>
          <m:r>
            <m:t xml:space="preserve"> </m:t>
          </m:r>
          <m:r>
            <m:t xml:space="preserve">u</m:t>
          </m:r>
          <m:r>
            <m:t xml:space="preserve"> </m:t>
          </m:r>
          <m:f>
            <m:num>
              <m:r>
                <m:t xml:space="preserve">du</m:t>
              </m:r>
            </m:num>
            <m:den>
              <m:sSup>
                <m:e>
                  <m:d>
                    <m:dPr/>
                    <m:e>
                      <m:r>
                        <m:t xml:space="preserve">u</m:t>
                      </m:r>
                      <m:r>
                        <m:t xml:space="preserve">+</m:t>
                      </m:r>
                      <m:r>
                        <m:t xml:space="preserve">Δ</m:t>
                      </m:r>
                    </m:e>
                  </m:d>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 </m:t>
          </m:r>
          <m:r>
            <m:t xml:space="preserve">u</m:t>
          </m:r>
          <m:r>
            <m:t xml:space="preserve">,</m:t>
          </m:r>
          <m:f>
            <m:num>
              <m:r>
                <m:t xml:space="preserve">du</m:t>
              </m:r>
            </m:num>
            <m:den>
              <m:sSup>
                <m:e>
                  <m:d>
                    <m:dPr/>
                    <m:e>
                      <m:r>
                        <m:t xml:space="preserve">u</m:t>
                      </m:r>
                      <m:r>
                        <m:t xml:space="preserve">+</m:t>
                      </m:r>
                      <m:r>
                        <m:t xml:space="preserve">Δ</m:t>
                      </m:r>
                    </m:e>
                  </m:d>
                </m:e>
                <m:sup>
                  <m:r>
                    <m:t xml:space="preserve">2</m:t>
                  </m:r>
                </m:sup>
              </m:sSup>
            </m:den>
          </m:f>
          <m:r>
            <m:t xml:space="preserve">=</m:t>
          </m:r>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r>
            <m:t xml:space="preserve">=</m:t>
          </m:r>
          <m:f>
            <m:num>
              <m:r>
                <m:t xml:space="preserve">i</m:t>
              </m:r>
            </m:num>
            <m:den>
              <m:sSup>
                <m:e>
                  <m:r>
                    <m:t xml:space="preserve">16π</m:t>
                  </m:r>
                </m:e>
                <m:sup>
                  <m:r>
                    <m:t xml:space="preserve">2</m:t>
                  </m:r>
                </m:sup>
              </m:sSup>
            </m:den>
          </m:f>
          <m:r>
            <m:t xml:space="preserve"> </m:t>
          </m:r>
          <m:d>
            <m:dPr>
              <m:begChr m:val="["/>
              <m:endChr m:val="]"/>
            </m:dPr>
            <m:e>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e>
          </m:d>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d>
            <m:dPr/>
            <m:e>
              <m:r>
                <m:t xml:space="preserve">p</m:t>
              </m:r>
            </m:e>
          </m:d>
          <m:r>
            <m:t xml:space="preserve">=</m:t>
          </m:r>
          <m:f>
            <m:num>
              <m:sSub>
                <m:e>
                  <m:r>
                    <m:t xml:space="preserve">S</m:t>
                  </m:r>
                </m:e>
                <m:sub>
                  <m:r>
                    <m:t xml:space="preserve">F</m:t>
                  </m:r>
                </m:sub>
              </m:sSub>
              <m:d>
                <m:dPr/>
                <m:e>
                  <m:r>
                    <m:t xml:space="preserve">p</m:t>
                  </m:r>
                </m:e>
              </m:d>
            </m:num>
            <m:den>
              <m:r>
                <m:t xml:space="preserve">1</m:t>
              </m:r>
              <m:r>
                <m:t xml:space="preserve">−</m:t>
              </m:r>
              <m:d>
                <m:dPr>
                  <m:begChr m:val="["/>
                  <m:endChr m:val="]"/>
                </m:dPr>
                <m:e>
                  <m:r>
                    <m:t xml:space="preserve">−</m:t>
                  </m:r>
                  <m:r>
                    <m:t xml:space="preserve">iΣ</m:t>
                  </m:r>
                  <m:d>
                    <m:dPr/>
                    <m:e>
                      <m:r>
                        <m:t xml:space="preserve">p</m:t>
                      </m:r>
                    </m:e>
                  </m:d>
                </m:e>
              </m:d>
              <m:sSub>
                <m:e>
                  <m:r>
                    <m:t xml:space="preserve">S</m:t>
                  </m:r>
                </m:e>
                <m:sub>
                  <m:r>
                    <m:t xml:space="preserve">F</m:t>
                  </m:r>
                </m:sub>
              </m:sSub>
              <m:d>
                <m:dPr/>
                <m:e>
                  <m:r>
                    <m:t xml:space="preserve">p</m:t>
                  </m:r>
                </m:e>
              </m:d>
            </m:den>
          </m:f>
          <m:r>
            <m:t xml:space="preserve">=</m:t>
          </m:r>
          <m:f>
            <m:num>
              <m:sSub>
                <m:e>
                  <m:r>
                    <m:t xml:space="preserve">S</m:t>
                  </m:r>
                </m:e>
                <m:sub>
                  <m:r>
                    <m:t xml:space="preserve">F</m:t>
                  </m:r>
                </m:sub>
              </m:sSub>
              <m:d>
                <m:dPr/>
                <m:e>
                  <m:r>
                    <m:t xml:space="preserve">p</m:t>
                  </m:r>
                </m:e>
              </m:d>
            </m:num>
            <m:den>
              <m:r>
                <m:t xml:space="preserve">1</m:t>
              </m:r>
              <m:r>
                <m:t xml:space="preserve">+</m:t>
              </m:r>
              <m:r>
                <m:t xml:space="preserve">iΣ</m:t>
              </m:r>
              <m:d>
                <m:dPr/>
                <m:e>
                  <m:r>
                    <m:t xml:space="preserve">p</m:t>
                  </m:r>
                </m:e>
              </m:d>
              <m:sSub>
                <m:e>
                  <m:r>
                    <m:t xml:space="preserve">S</m:t>
                  </m:r>
                </m:e>
                <m:sub>
                  <m:r>
                    <m:t xml:space="preserve">F</m:t>
                  </m:r>
                </m:sub>
              </m:sSub>
              <m:d>
                <m:dPr/>
                <m:e>
                  <m:r>
                    <m:t xml:space="preserve">p</m:t>
                  </m:r>
                </m:e>
              </m:d>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d>
            <m:dPr/>
            <m:e>
              <m:r>
                <m:t xml:space="preserve">p</m:t>
              </m:r>
            </m:e>
          </m:d>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p>
                <m:e>
                  <m:r>
                    <m:t xml:space="preserve">m</m:t>
                  </m:r>
                </m:e>
                <m:sup>
                  <m:r>
                    <m:t xml:space="preserve">2</m:t>
                  </m:r>
                </m:sup>
              </m:sSup>
            </m:e>
          </m:d>
          <m:r>
            <m:t xml:space="preserve">−</m:t>
          </m:r>
          <m:r>
            <m:t xml:space="preserve">B</m:t>
          </m:r>
          <m:d>
            <m:dPr/>
            <m:e>
              <m:sSup>
                <m:e>
                  <m:r>
                    <m:t xml:space="preserve">m</m:t>
                  </m:r>
                </m:e>
                <m:sup>
                  <m:r>
                    <m:t xml:space="preserve">2</m:t>
                  </m:r>
                </m:sup>
              </m:sSup>
            </m:e>
          </m:d>
          <m:r>
            <m:t xml:space="preserve"> </m:t>
          </m:r>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d>
                <m:dPr>
                  <m:begChr m:val="["/>
                  <m:endChr m:val="]"/>
                </m:dPr>
                <m:e>
                  <m:r>
                    <m:t xml:space="preserve">1</m:t>
                  </m:r>
                  <m:r>
                    <m:t xml:space="preserve">−</m:t>
                  </m:r>
                  <m:r>
                    <m:t xml:space="preserve">Π</m:t>
                  </m:r>
                  <m:d>
                    <m:dPr>
                      <m:begChr m:val="["/>
                      <m:endChr m:val="]"/>
                    </m:dPr>
                    <m:e>
                      <m:sSup>
                        <m:e>
                          <m:r>
                            <m:t xml:space="preserve">q</m:t>
                          </m:r>
                        </m:e>
                        <m:sup>
                          <m:r>
                            <m:t xml:space="preserve">2</m:t>
                          </m:r>
                        </m:sup>
                      </m:sSup>
                    </m:e>
                  </m:d>
                </m:e>
              </m:d>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sSup>
                    <m:e>
                      <m:r>
                        <m:t xml:space="preserve">q</m:t>
                      </m:r>
                    </m:e>
                    <m:sup>
                      <m:r>
                        <m:t xml:space="preserve">2</m:t>
                      </m:r>
                    </m:sup>
                  </m:sSup>
                </m:e>
              </m:d>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d>
            <m:dPr>
              <m:begChr m:val="["/>
              <m:endChr m:val="]"/>
            </m:dPr>
            <m:e>
              <m:r>
                <m:t xml:space="preserve">Q</m:t>
              </m:r>
            </m:e>
          </m:d>
          <m:r>
            <m:t xml:space="preserve">=</m:t>
          </m:r>
          <m:r>
            <m:t xml:space="preserve">−</m:t>
          </m:r>
          <m:f>
            <m:num>
              <m:sSubSup>
                <m:e>
                  <m:r>
                    <m:t xml:space="preserve">e</m:t>
                  </m:r>
                </m:e>
                <m:sub>
                  <m:r>
                    <m:t xml:space="preserve">eff</m:t>
                  </m:r>
                </m:sub>
                <m:sup>
                  <m:r>
                    <m:t xml:space="preserve">2</m:t>
                  </m:r>
                </m:sup>
              </m:sSubSup>
              <m:d>
                <m:dPr>
                  <m:begChr m:val="["/>
                  <m:endChr m:val="]"/>
                </m:dPr>
                <m:e>
                  <m:r>
                    <m:t xml:space="preserve">−</m:t>
                  </m:r>
                  <m:sSup>
                    <m:e>
                      <m:r>
                        <m:t xml:space="preserve">Q</m:t>
                      </m:r>
                    </m:e>
                    <m:sup>
                      <m:r>
                        <m:t xml:space="preserve">2</m:t>
                      </m:r>
                    </m:sup>
                  </m:sSup>
                </m:e>
              </m:d>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 </m:t>
          </m:r>
          <m:r>
            <m:t xml:space="preserve">≡</m:t>
          </m:r>
          <m:r>
            <m:t xml:space="preserve"> </m:t>
          </m:r>
          <m:sSubSup>
            <m:e>
              <m:r>
                <m:t xml:space="preserve">e</m:t>
              </m:r>
            </m:e>
            <m:sub>
              <m:r>
                <m:t xml:space="preserve">eff</m:t>
              </m:r>
            </m:sub>
            <m:sup>
              <m:r>
                <m:t xml:space="preserve">2</m:t>
              </m:r>
            </m:sup>
          </m:sSubSup>
          <m:d>
            <m:dPr>
              <m:begChr m:val="["/>
              <m:endChr m:val="]"/>
            </m:dPr>
            <m:e>
              <m:r>
                <m:t xml:space="preserve">0</m:t>
              </m:r>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sSup>
            <m:e>
              <m:r>
                <m:t xml:space="preserve">e</m:t>
              </m:r>
            </m:e>
            <m:sup>
              <m:r>
                <m:t xml:space="preserve">2</m:t>
              </m:r>
            </m:sup>
          </m:sSup>
          <m:r>
            <m:t xml:space="preserve"> </m:t>
          </m:r>
          <m:f>
            <m:num>
              <m:r>
                <m:t xml:space="preserve">1</m:t>
              </m:r>
              <m:r>
                <m:t xml:space="preserve">−</m:t>
              </m:r>
              <m:r>
                <m:t xml:space="preserve">Π</m:t>
              </m:r>
              <m:d>
                <m:dPr>
                  <m:begChr m:val="["/>
                  <m:endChr m:val="]"/>
                </m:dPr>
                <m:e>
                  <m:r>
                    <m:t xml:space="preserve">0</m:t>
                  </m:r>
                </m:e>
              </m:d>
            </m:num>
            <m:den>
              <m:r>
                <m:t xml:space="preserve">1</m:t>
              </m:r>
              <m:r>
                <m:t xml:space="preserve">−</m:t>
              </m:r>
              <m:r>
                <m:t xml:space="preserve">Π</m:t>
              </m:r>
              <m:d>
                <m:dPr>
                  <m:begChr m:val="["/>
                  <m:endChr m:val="]"/>
                </m:dPr>
                <m:e>
                  <m:sSup>
                    <m:e>
                      <m:r>
                        <m:t xml:space="preserve">q</m:t>
                      </m:r>
                    </m:e>
                    <m:sup>
                      <m:r>
                        <m:t xml:space="preserve">2</m:t>
                      </m:r>
                    </m:sup>
                  </m:sSup>
                </m:e>
              </m:d>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 </m:t>
          </m:r>
          <m:r>
            <m:t xml:space="preserve">dx</m:t>
          </m:r>
          <m:r>
            <m:t xml:space="preserve"> </m:t>
          </m:r>
          <m:f>
            <m:num>
              <m:r>
                <m:t xml:space="preserve">1</m:t>
              </m:r>
            </m:num>
            <m:den>
              <m:sSup>
                <m:e>
                  <m:d>
                    <m:dPr>
                      <m:begChr m:val="["/>
                      <m:endChr m:val="]"/>
                    </m:dPr>
                    <m:e>
                      <m:r>
                        <m:t xml:space="preserve">xA</m:t>
                      </m:r>
                      <m:r>
                        <m:t xml:space="preserve">+</m:t>
                      </m:r>
                      <m:d>
                        <m:dPr>
                          <m:begChr m:val="["/>
                          <m:endChr m:val="]"/>
                        </m:dPr>
                        <m:e>
                          <m:r>
                            <m:t xml:space="preserve">1</m:t>
                          </m:r>
                          <m:r>
                            <m:t xml:space="preserve">−</m:t>
                          </m:r>
                          <m:r>
                            <m:t xml:space="preserve">x</m:t>
                          </m:r>
                        </m:e>
                      </m:d>
                      <m:r>
                        <m:t xml:space="preserve">B</m:t>
                      </m:r>
                    </m:e>
                  </m:d>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d>
            <m:dPr>
              <m:begChr m:val="["/>
              <m:endChr m:val="]"/>
            </m:dPr>
            <m:e>
              <m:sSup>
                <m:e>
                  <m:r>
                    <m:t xml:space="preserve">q</m:t>
                  </m:r>
                </m:e>
                <m:sup>
                  <m:r>
                    <m:t xml:space="preserve">2</m:t>
                  </m:r>
                </m:sup>
              </m:sSup>
            </m:e>
          </m:d>
          <m:r>
            <m:t xml:space="preserve">=</m:t>
          </m:r>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d>
            <m:dPr>
              <m:begChr m:val="["/>
              <m:endChr m:val="]"/>
            </m:dPr>
            <m:e>
              <m:func>
                <m:fName>
                  <m:r>
                    <m:t xml:space="preserve">ln</m:t>
                  </m:r>
                </m:fName>
                <m:e>
                  <m:d>
                    <m:dPr>
                      <m:begChr m:val="["/>
                      <m:endChr m:val="]"/>
                    </m:dPr>
                    <m:e>
                      <m:f>
                        <m:num>
                          <m:sSup>
                            <m:e>
                              <m:r>
                                <m:t xml:space="preserve">Λ</m:t>
                              </m:r>
                            </m:e>
                            <m:sup>
                              <m:r>
                                <m:t xml:space="preserve">2</m:t>
                              </m:r>
                            </m:sup>
                          </m:sSup>
                        </m:num>
                        <m:den>
                          <m:r>
                            <m:t xml:space="preserve">Δ</m:t>
                          </m:r>
                        </m:den>
                      </m:f>
                    </m:e>
                  </m:d>
                </m:e>
              </m:func>
              <m:r>
                <m:t xml:space="preserve">+</m:t>
              </m:r>
              <m:r>
                <m:t xml:space="preserve">C</m:t>
              </m:r>
            </m:e>
          </m:d>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d>
            <m:dPr>
              <m:begChr m:val="["/>
              <m:endChr m:val="]"/>
            </m:dPr>
            <m:e>
              <m:r>
                <m:t xml:space="preserve">0</m:t>
              </m:r>
            </m:e>
          </m:d>
          <m:r>
            <m:t xml:space="preserve">=</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C</m:t>
              </m:r>
            </m:e>
          </m:d>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r>
            <m:t xml:space="preserve">=</m:t>
          </m:r>
          <m:sSub>
            <m:e>
              <m:r>
                <m:t xml:space="preserve">Z</m:t>
              </m:r>
            </m:e>
            <m:sub>
              <m:r>
                <m:t xml:space="preserve">3</m:t>
              </m:r>
            </m:sub>
          </m:sSub>
          <m:r>
            <m:t xml:space="preserve"> </m:t>
          </m:r>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 </m:t>
          </m:r>
          <m:d>
            <m:dPr>
              <m:begChr m:val="["/>
              <m:endChr m:val="]"/>
            </m:dPr>
            <m:e>
              <m:r>
                <m:t xml:space="preserve">1</m:t>
              </m:r>
              <m:r>
                <m:t xml:space="preserve">−</m:t>
              </m:r>
              <m:f>
                <m:num>
                  <m:r>
                    <m:t xml:space="preserve">α</m:t>
                  </m:r>
                </m:num>
                <m:den>
                  <m:r>
                    <m:t xml:space="preserve">3π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e>
          </m:d>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d>
            <m:dPr>
              <m:begChr m:val="["/>
              <m:endChr m:val="]"/>
            </m:dPr>
            <m:e>
              <m:sSup>
                <m:e>
                  <m:r>
                    <m:t xml:space="preserve">q</m:t>
                  </m:r>
                </m:e>
                <m:sup>
                  <m:r>
                    <m:t xml:space="preserve">2</m:t>
                  </m:r>
                </m:sup>
              </m:sSup>
            </m:e>
          </m:d>
          <m:r>
            <m:t xml:space="preserve"> </m:t>
          </m:r>
          <m:r>
            <m:t xml:space="preserve">≡</m:t>
          </m:r>
          <m:r>
            <m:t xml:space="preserve"> </m:t>
          </m:r>
          <m:r>
            <m:t xml:space="preserve">Π</m:t>
          </m:r>
          <m:d>
            <m:dPr>
              <m:begChr m:val="["/>
              <m:endChr m:val="]"/>
            </m:dPr>
            <m:e>
              <m:sSup>
                <m:e>
                  <m:r>
                    <m:t xml:space="preserve">q</m:t>
                  </m:r>
                </m:e>
                <m:sup>
                  <m:r>
                    <m:t xml:space="preserve">2</m:t>
                  </m:r>
                </m:sup>
              </m:sSup>
            </m:e>
          </m:d>
          <m:r>
            <m:t xml:space="preserve">−</m:t>
          </m:r>
          <m:r>
            <m:t xml:space="preserve">Π</m:t>
          </m:r>
          <m:d>
            <m:dPr>
              <m:begChr m:val="["/>
              <m:endChr m:val="]"/>
            </m:dPr>
            <m:e>
              <m:r>
                <m:t xml:space="preserve">0</m:t>
              </m:r>
            </m:e>
          </m:d>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func>
            <m:fName>
              <m:r>
                <m:t xml:space="preserve">ln</m:t>
              </m:r>
            </m:fName>
            <m:e>
              <m:d>
                <m:dPr>
                  <m:begChr m:val="["/>
                  <m:endChr m:val="]"/>
                </m:dPr>
                <m:e>
                  <m:r>
                    <m:t xml:space="preserve">1</m:t>
                  </m:r>
                  <m:r>
                    <m:t xml:space="preserve">−</m:t>
                  </m:r>
                  <m:f>
                    <m:num>
                      <m:r>
                        <m:t xml:space="preserve">x</m:t>
                      </m:r>
                      <m:d>
                        <m:dPr>
                          <m:begChr m:val="["/>
                          <m:endChr m:val="]"/>
                        </m:dPr>
                        <m:e>
                          <m:r>
                            <m:t xml:space="preserve">1</m:t>
                          </m:r>
                          <m:r>
                            <m:t xml:space="preserve">−</m:t>
                          </m:r>
                          <m:r>
                            <m:t xml:space="preserve">x</m:t>
                          </m:r>
                        </m:e>
                      </m:d>
                      <m:sSup>
                        <m:e>
                          <m:r>
                            <m:t xml:space="preserve">q</m:t>
                          </m:r>
                        </m:e>
                        <m:sup>
                          <m:r>
                            <m:t xml:space="preserve">2</m:t>
                          </m:r>
                        </m:sup>
                      </m:sSup>
                    </m:num>
                    <m:den>
                      <m:sSup>
                        <m:e>
                          <m:r>
                            <m:t xml:space="preserve">m</m:t>
                          </m:r>
                        </m:e>
                        <m:sup>
                          <m:r>
                            <m:t xml:space="preserve">2</m:t>
                          </m:r>
                        </m:sup>
                      </m:sSup>
                    </m:den>
                  </m:f>
                </m:e>
              </m:d>
            </m:e>
          </m:func>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p>
                <m:e>
                  <m:r>
                    <m:t xml:space="preserve">e</m:t>
                  </m:r>
                </m:e>
                <m:sup>
                  <m:r>
                    <m:t xml:space="preserve">2</m:t>
                  </m:r>
                </m:sup>
              </m:sSup>
            </m:num>
            <m:den>
              <m:r>
                <m:t xml:space="preserve">1</m:t>
              </m:r>
              <m:r>
                <m:t xml:space="preserve">−</m:t>
              </m:r>
              <m:r>
                <m:t xml:space="preserve">Π̂</m:t>
              </m:r>
              <m:d>
                <m:dPr>
                  <m:begChr m:val="["/>
                  <m:endChr m:val="]"/>
                </m:dPr>
                <m:e>
                  <m:sSup>
                    <m:e>
                      <m:r>
                        <m:t xml:space="preserve">q</m:t>
                      </m:r>
                    </m:e>
                    <m:sup>
                      <m:r>
                        <m:t xml:space="preserve">2</m:t>
                      </m:r>
                    </m:sup>
                  </m:sSup>
                </m:e>
              </m:d>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r>
            <m:t xml:space="preserve"> </m:t>
          </m:r>
          <m:d>
            <m:dPr/>
            <m:e>
              <m:f>
                <m:num>
                  <m:sSup>
                    <m:e>
                      <m:r>
                        <m:t xml:space="preserve">Q</m:t>
                      </m:r>
                    </m:e>
                    <m:sup>
                      <m:r>
                        <m:t xml:space="preserve">2</m:t>
                      </m:r>
                    </m:sup>
                  </m:sSup>
                </m:num>
                <m:den>
                  <m:sSup>
                    <m:e>
                      <m:r>
                        <m:t xml:space="preserve">m</m:t>
                      </m:r>
                    </m:e>
                    <m:sup>
                      <m:r>
                        <m:t xml:space="preserve">2</m:t>
                      </m:r>
                    </m:sup>
                  </m:sSup>
                </m:den>
              </m:f>
            </m:e>
          </m:d>
          <m:r>
            <m:t xml:space="preserve"> </m:t>
          </m:r>
          <m:sSubSup>
            <m:e>
              <m:r>
                <m:t xml:space="preserve">∫</m:t>
              </m:r>
            </m:e>
            <m:sub>
              <m:r>
                <m:t xml:space="preserve">0</m:t>
              </m:r>
            </m:sub>
            <m:sup>
              <m:r>
                <m:t xml:space="preserve">1</m:t>
              </m:r>
            </m:sup>
          </m:sSubSup>
          <m:r>
            <m:t xml:space="preserve"> </m:t>
          </m:r>
          <m:r>
            <m:t xml:space="preserve">dx</m:t>
          </m:r>
          <m:r>
            <m:t xml:space="preserve"> </m:t>
          </m:r>
          <m:sSup>
            <m:e>
              <m:sSup>
                <m:e>
                  <m:r>
                    <m:t xml:space="preserve">x</m:t>
                  </m:r>
                </m:e>
                <m:sup>
                  <m:r>
                    <m:t xml:space="preserve">2</m:t>
                  </m:r>
                </m:sup>
              </m:sSup>
              <m:d>
                <m:dPr/>
                <m:e>
                  <m:r>
                    <m:t xml:space="preserve">1</m:t>
                  </m:r>
                  <m:r>
                    <m:t xml:space="preserve">−</m:t>
                  </m:r>
                  <m:r>
                    <m:t xml:space="preserve">x</m:t>
                  </m:r>
                </m:e>
              </m:d>
            </m:e>
            <m:sup>
              <m:r>
                <m:t xml:space="preserve">2</m:t>
              </m:r>
            </m:sup>
          </m:sSup>
          <m:r>
            <m:t xml:space="preserve">=</m:t>
          </m:r>
          <m:f>
            <m:num>
              <m:r>
                <m:t xml:space="preserve">α</m:t>
              </m:r>
            </m:num>
            <m:den>
              <m:r>
                <m:t xml:space="preserve">15π</m:t>
              </m:r>
            </m:den>
          </m:f>
          <m:r>
            <m:t xml:space="preserve"> </m:t>
          </m:r>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d>
            <m:dPr>
              <m:begChr m:val="["/>
              <m:endChr m:val="]"/>
            </m:dPr>
            <m:e>
              <m:sSup>
                <m:e>
                  <m:r>
                    <m:t xml:space="preserve">Q</m:t>
                  </m:r>
                </m:e>
                <m:sup>
                  <m:r>
                    <m:t xml:space="preserve">2</m:t>
                  </m:r>
                </m:sup>
              </m:sSup>
            </m:e>
          </m:d>
          <m:r>
            <m:t xml:space="preserve">=</m:t>
          </m:r>
          <m:f>
            <m:num>
              <m:r>
                <m:t xml:space="preserve">α</m:t>
              </m:r>
            </m:num>
            <m:den>
              <m:r>
                <m:t xml:space="preserve">1</m:t>
              </m:r>
              <m:r>
                <m:t xml:space="preserve">−</m:t>
              </m:r>
              <m:f>
                <m:num>
                  <m:r>
                    <m:t xml:space="preserve">α</m:t>
                  </m:r>
                </m:num>
                <m:den>
                  <m:r>
                    <m:t xml:space="preserve">3π</m:t>
                  </m:r>
                </m:den>
              </m:f>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d>
            <m:dPr>
              <m:begChr m:val="["/>
              <m:endChr m:val="]"/>
            </m:dPr>
            <m:e>
              <m:sSup>
                <m:e>
                  <m:r>
                    <m:t xml:space="preserve">Q</m:t>
                  </m:r>
                </m:e>
                <m:sup>
                  <m:r>
                    <m:t xml:space="preserve">2</m:t>
                  </m:r>
                </m:sup>
              </m:sSup>
            </m:e>
          </m:d>
          <m:r>
            <m:t xml:space="preserve">=</m:t>
          </m:r>
          <m:sSub>
            <m:e>
              <m:r>
                <m:t xml:space="preserve">Σ</m:t>
              </m:r>
            </m:e>
            <m:sub>
              <m:r>
                <m:t xml:space="preserve">ℓ</m:t>
              </m:r>
            </m:sub>
          </m:sSub>
          <m:r>
            <m:t xml:space="preserve"> </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bSup>
                            <m:e>
                              <m:r>
                                <m:t xml:space="preserve">m</m:t>
                              </m:r>
                            </m:e>
                            <m:sub>
                              <m:r>
                                <m:t xml:space="preserve">ℓ</m:t>
                              </m:r>
                            </m:sub>
                            <m:sup>
                              <m:r>
                                <m:t xml:space="preserve">2</m:t>
                              </m:r>
                            </m:sup>
                          </m:sSubSup>
                        </m:den>
                      </m:f>
                    </m:e>
                  </m:d>
                </m:e>
              </m:func>
              <m:r>
                <m:t xml:space="preserve">−</m:t>
              </m:r>
              <m:f>
                <m:num>
                  <m:r>
                    <m:t xml:space="preserve">5</m:t>
                  </m:r>
                </m:num>
                <m:den>
                  <m:r>
                    <m:t xml:space="preserve">3</m:t>
                  </m:r>
                </m:den>
              </m:f>
            </m:e>
          </m:d>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d>
            <m:dPr>
              <m:begChr m:val="["/>
              <m:endChr m:val="]"/>
            </m:dPr>
            <m:e>
              <m:sSubSup>
                <m:e>
                  <m:r>
                    <m:t xml:space="preserve">M</m:t>
                  </m:r>
                </m:e>
                <m:sub>
                  <m:r>
                    <m:t xml:space="preserve">Z</m:t>
                  </m:r>
                </m:sub>
                <m:sup>
                  <m:r>
                    <m:t xml:space="preserve">2</m:t>
                  </m:r>
                </m:sup>
              </m:sSubSup>
            </m:e>
          </m:d>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 </m:t>
          </m:r>
          <m:func>
            <m:fName>
              <m:r>
                <m:t xml:space="preserve">exp</m:t>
              </m:r>
            </m:fName>
            <m:e>
              <m:d>
                <m:dPr>
                  <m:begChr m:val="["/>
                  <m:endChr m:val="]"/>
                </m:dPr>
                <m:e>
                  <m:f>
                    <m:num>
                      <m:r>
                        <m:t xml:space="preserve">3π</m:t>
                      </m:r>
                    </m:num>
                    <m:den>
                      <m:r>
                        <m:t xml:space="preserve">2α</m:t>
                      </m:r>
                    </m:den>
                  </m:f>
                  <m:r>
                    <m:t xml:space="preserve">+</m:t>
                  </m:r>
                  <m:f>
                    <m:num>
                      <m:r>
                        <m:t xml:space="preserve">5</m:t>
                      </m:r>
                    </m:num>
                    <m:den>
                      <m:r>
                        <m:t xml:space="preserve">6</m:t>
                      </m:r>
                    </m:den>
                  </m:f>
                </m:e>
              </m:d>
            </m:e>
          </m:func>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r>
            <m:t xml:space="preserve"> </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d>
                    <m:dPr>
                      <m:begChr m:val="["/>
                      <m:endChr m:val="]"/>
                    </m:dPr>
                    <m:e>
                      <m:r>
                        <m:t xml:space="preserve">1</m:t>
                      </m:r>
                      <m:r>
                        <m:t xml:space="preserve">−</m:t>
                      </m:r>
                      <m:f>
                        <m:num>
                          <m:r>
                            <m:t xml:space="preserve">α</m:t>
                          </m:r>
                        </m:num>
                        <m:den>
                          <m:r>
                            <m:t xml:space="preserve">3π</m:t>
                          </m:r>
                        </m:den>
                      </m:f>
                      <m:r>
                        <m:t xml:space="preserve">L</m:t>
                      </m:r>
                    </m:e>
                  </m:d>
                </m:e>
                <m:sup>
                  <m:r>
                    <m:t xml:space="preserve">2</m:t>
                  </m:r>
                </m:sup>
              </m:sSup>
            </m:den>
          </m:f>
          <m:r>
            <m:t xml:space="preserve">=</m:t>
          </m:r>
          <m:f>
            <m:num>
              <m:sSup>
                <m:e>
                  <m:r>
                    <m:t xml:space="preserve">2α</m:t>
                  </m:r>
                  <m:d>
                    <m:dPr>
                      <m:begChr m:val="["/>
                      <m:endChr m:val="]"/>
                    </m:dPr>
                    <m:e>
                      <m:r>
                        <m:t xml:space="preserve">μ</m:t>
                      </m:r>
                    </m:e>
                  </m:d>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d>
            <m:dPr>
              <m:begChr m:val="["/>
              <m:endChr m:val="]"/>
            </m:dPr>
            <m:e>
              <m:sSup>
                <m:e>
                  <m:r>
                    <m:t xml:space="preserve">Q</m:t>
                  </m:r>
                </m:e>
                <m:sup>
                  <m:r>
                    <m:t xml:space="preserve">2</m:t>
                  </m:r>
                </m:sup>
              </m:sSup>
            </m:e>
          </m:d>
          <m:r>
            <m:t xml:space="preserve">=</m:t>
          </m:r>
          <m:f>
            <m:num>
              <m:r>
                <m:t xml:space="preserve">α</m:t>
              </m:r>
              <m:d>
                <m:dPr>
                  <m:begChr m:val="["/>
                  <m:endChr m:val="]"/>
                </m:dPr>
                <m:e>
                  <m:r>
                    <m:t xml:space="preserve">μ</m:t>
                  </m:r>
                </m:e>
              </m:d>
            </m:num>
            <m:den>
              <m:r>
                <m:t xml:space="preserve">1</m:t>
              </m:r>
              <m:r>
                <m:t xml:space="preserve">−</m:t>
              </m:r>
              <m:f>
                <m:num>
                  <m:r>
                    <m:t xml:space="preserve">α</m:t>
                  </m:r>
                  <m:d>
                    <m:dPr>
                      <m:begChr m:val="["/>
                      <m:endChr m:val="]"/>
                    </m:dPr>
                    <m:e>
                      <m:r>
                        <m:t xml:space="preserve">μ</m:t>
                      </m:r>
                    </m:e>
                  </m:d>
                </m:num>
                <m:den>
                  <m:r>
                    <m:t xml:space="preserve">3π</m:t>
                  </m:r>
                </m:den>
              </m:f>
              <m:r>
                <m:t xml:space="preserve"> </m:t>
              </m:r>
              <m:func>
                <m:fName>
                  <m:r>
                    <m:t xml:space="preserve">ln</m:t>
                  </m:r>
                </m:fName>
                <m:e>
                  <m:d>
                    <m:dPr>
                      <m:begChr m:val="["/>
                      <m:endChr m:val="]"/>
                    </m:dPr>
                    <m:e>
                      <m:f>
                        <m:num>
                          <m:sSup>
                            <m:e>
                              <m:r>
                                <m:t xml:space="preserve">Q</m:t>
                              </m:r>
                            </m:e>
                            <m:sup>
                              <m:r>
                                <m:t xml:space="preserve">2</m:t>
                              </m:r>
                            </m:sup>
                          </m:sSup>
                        </m:num>
                        <m:den>
                          <m:sSup>
                            <m:e>
                              <m:r>
                                <m:t xml:space="preserve">μ</m:t>
                              </m:r>
                            </m:e>
                            <m:sup>
                              <m:r>
                                <m:t xml:space="preserve">2</m:t>
                              </m:r>
                            </m:sup>
                          </m:sSup>
                        </m:den>
                      </m:f>
                    </m:e>
                  </m:d>
                </m:e>
              </m:func>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d>
            <m:dPr>
              <m:begChr m:val="["/>
              <m:endChr m:val="]"/>
            </m:dPr>
            <m:e>
              <m:r>
                <m:t xml:space="preserve">μ</m:t>
              </m:r>
              <m:r>
                <m:t xml:space="preserve"> </m:t>
              </m:r>
              <m:f>
                <m:num>
                  <m:r>
                    <m:t xml:space="preserve">∂</m:t>
                  </m:r>
                </m:num>
                <m:den>
                  <m:r>
                    <m:t xml:space="preserve">∂μ</m:t>
                  </m:r>
                </m:den>
              </m:f>
              <m:r>
                <m:t xml:space="preserve">+</m:t>
              </m:r>
              <m:r>
                <m:t xml:space="preserve">β</m:t>
              </m:r>
              <m:d>
                <m:dPr>
                  <m:begChr m:val="["/>
                  <m:endChr m:val="]"/>
                </m:dPr>
                <m:e>
                  <m:r>
                    <m:t xml:space="preserve">α</m:t>
                  </m:r>
                </m:e>
              </m:d>
              <m:r>
                <m:t xml:space="preserve"> </m:t>
              </m:r>
              <m:f>
                <m:num>
                  <m:r>
                    <m:t xml:space="preserve">∂</m:t>
                  </m:r>
                </m:num>
                <m:den>
                  <m:r>
                    <m:t xml:space="preserve">∂α</m:t>
                  </m:r>
                </m:den>
              </m:f>
            </m:e>
          </m:d>
          <m:r>
            <m:t xml:space="preserve"> </m:t>
          </m:r>
          <m:r>
            <m:t xml:space="preserve">R</m:t>
          </m:r>
          <m:d>
            <m:dPr>
              <m:begChr m:val="["/>
              <m:endChr m:val="]"/>
            </m:dPr>
            <m:e>
              <m:f>
                <m:num>
                  <m:sSup>
                    <m:e>
                      <m:r>
                        <m:t xml:space="preserve">Q</m:t>
                      </m:r>
                    </m:e>
                    <m:sup>
                      <m:r>
                        <m:t xml:space="preserve">2</m:t>
                      </m:r>
                    </m:sup>
                  </m:sSup>
                </m:num>
                <m:den>
                  <m:sSup>
                    <m:e>
                      <m:r>
                        <m:t xml:space="preserve">μ</m:t>
                      </m:r>
                    </m:e>
                    <m:sup>
                      <m:r>
                        <m:t xml:space="preserve">2</m:t>
                      </m:r>
                    </m:sup>
                  </m:sSup>
                </m:den>
              </m:f>
              <m:r>
                <m:t xml:space="preserve">,</m:t>
              </m:r>
              <m:r>
                <m:t xml:space="preserve">α</m:t>
              </m:r>
            </m:e>
          </m:d>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d>
            <m:dPr>
              <m:begChr m:val="["/>
              <m:endChr m:val="]"/>
            </m:dPr>
            <m:e>
              <m:r>
                <m:t xml:space="preserve">μ</m:t>
              </m:r>
            </m:e>
          </m:d>
          <m:r>
            <m:t xml:space="preserve"> </m:t>
          </m:r>
          <m:d>
            <m:dPr>
              <m:begChr m:val="["/>
              <m:endChr m:val="]"/>
            </m:dPr>
            <m:e>
              <m:r>
                <m:t xml:space="preserve">1</m:t>
              </m:r>
              <m:r>
                <m:t xml:space="preserve">+</m:t>
              </m:r>
              <m:f>
                <m:num>
                  <m:r>
                    <m:t xml:space="preserve">αL</m:t>
                  </m:r>
                </m:num>
                <m:den>
                  <m:r>
                    <m:t xml:space="preserve">3π</m:t>
                  </m:r>
                </m:den>
              </m:f>
              <m:r>
                <m:t xml:space="preserve">+</m:t>
              </m:r>
              <m:sSup>
                <m:e>
                  <m:d>
                    <m:dPr/>
                    <m:e>
                      <m:f>
                        <m:num>
                          <m:r>
                            <m:t xml:space="preserve">αL</m:t>
                          </m:r>
                        </m:num>
                        <m:den>
                          <m:r>
                            <m:t xml:space="preserve">3π</m:t>
                          </m:r>
                        </m:den>
                      </m:f>
                    </m:e>
                  </m:d>
                </m:e>
                <m:sup>
                  <m:r>
                    <m:t xml:space="preserve">2</m:t>
                  </m:r>
                </m:sup>
              </m:sSup>
              <m:r>
                <m:t xml:space="preserve">+</m:t>
              </m:r>
              <m:sSup>
                <m:e>
                  <m:d>
                    <m:dPr/>
                    <m:e>
                      <m:f>
                        <m:num>
                          <m:r>
                            <m:t xml:space="preserve">αL</m:t>
                          </m:r>
                        </m:num>
                        <m:den>
                          <m:r>
                            <m:t xml:space="preserve">3π</m:t>
                          </m:r>
                        </m:den>
                      </m:f>
                    </m:e>
                  </m:d>
                </m:e>
                <m:sup>
                  <m:r>
                    <m:t xml:space="preserve">3</m:t>
                  </m:r>
                </m:sup>
              </m:sSup>
              <m:r>
                <m:t xml:space="preserve">+</m:t>
              </m:r>
              <m:r>
                <m:t xml:space="preserve">⋯</m:t>
              </m:r>
            </m:e>
          </m:d>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r>
            <m:t xml:space="preserve"> </m:t>
          </m:r>
          <m:f>
            <m:num>
              <m:r>
                <m:t xml:space="preserve">dα</m:t>
              </m:r>
            </m:num>
            <m:den>
              <m:r>
                <m:t xml:space="preserve">dμ</m:t>
              </m:r>
            </m:den>
          </m:f>
          <m:r>
            <m:t xml:space="preserve">=</m:t>
          </m:r>
          <m:r>
            <m:t xml:space="preserve">b</m:t>
          </m:r>
          <m:r>
            <m:t xml:space="preserve"> </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r>
            <m:t xml:space="preserve"> </m:t>
          </m:r>
          <m:sSub>
            <m:e>
              <m:r>
                <m:t xml:space="preserve">Σ</m:t>
              </m:r>
            </m:e>
            <m:sub>
              <m:r>
                <m:t xml:space="preserve">f</m:t>
              </m:r>
            </m:sub>
          </m:sSub>
          <m:r>
            <m:t xml:space="preserve"> </m:t>
          </m:r>
          <m:sSub>
            <m:e>
              <m:r>
                <m:t xml:space="preserve">N</m:t>
              </m:r>
            </m:e>
            <m:sub>
              <m:r>
                <m:t xml:space="preserve">c</m:t>
              </m:r>
            </m:sub>
          </m:sSub>
          <m:r>
            <m:t xml:space="preserve"> </m:t>
          </m:r>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
                <m:dPr>
                  <m:begChr m:val="["/>
                  <m:endChr m:val="]"/>
                </m:dPr>
                <m:e>
                  <m:r>
                    <m:t xml:space="preserve">μ</m:t>
                  </m:r>
                </m:e>
              </m:d>
            </m:den>
          </m:f>
          <m:r>
            <m:t xml:space="preserve">=</m:t>
          </m:r>
          <m:f>
            <m:num>
              <m:r>
                <m:t xml:space="preserve">1</m:t>
              </m:r>
            </m:num>
            <m:den>
              <m:r>
                <m:t xml:space="preserve">α</m:t>
              </m:r>
              <m:d>
                <m:dPr>
                  <m:begChr m:val="["/>
                  <m:endChr m:val="]"/>
                </m:dPr>
                <m:e>
                  <m:sSub>
                    <m:e>
                      <m:r>
                        <m:t xml:space="preserve">μ</m:t>
                      </m:r>
                    </m:e>
                    <m:sub>
                      <m:r>
                        <m:t xml:space="preserve">0</m:t>
                      </m:r>
                    </m:sub>
                  </m:sSub>
                </m:e>
              </m:d>
            </m:den>
          </m:f>
          <m:r>
            <m:t xml:space="preserve">−</m:t>
          </m:r>
          <m:f>
            <m:num>
              <m:r>
                <m:t xml:space="preserve">b</m:t>
              </m:r>
            </m:num>
            <m:den>
              <m:r>
                <m:t xml:space="preserve">2π</m:t>
              </m:r>
            </m:den>
          </m:f>
          <m:r>
            <m:t xml:space="preserve"> </m:t>
          </m:r>
          <m:func>
            <m:fName>
              <m:r>
                <m:t xml:space="preserve">ln</m:t>
              </m:r>
            </m:fName>
            <m:e>
              <m:d>
                <m:dPr>
                  <m:begChr m:val="["/>
                  <m:endChr m:val="]"/>
                </m:dPr>
                <m:e>
                  <m:f>
                    <m:num>
                      <m:r>
                        <m:t xml:space="preserve">μ</m:t>
                      </m:r>
                    </m:num>
                    <m:den>
                      <m:sSub>
                        <m:e>
                          <m:r>
                            <m:t xml:space="preserve">μ</m:t>
                          </m:r>
                        </m:e>
                        <m:sub>
                          <m:r>
                            <m:t xml:space="preserve">0</m:t>
                          </m:r>
                        </m:sub>
                      </m:sSub>
                    </m:den>
                  </m:f>
                </m:e>
              </m:d>
            </m:e>
          </m:func>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 </m:t>
          </m:r>
          <m:func>
            <m:fName>
              <m:r>
                <m:t xml:space="preserve">exp</m:t>
              </m:r>
            </m:fName>
            <m:e>
              <m:d>
                <m:dPr>
                  <m:begChr m:val="["/>
                  <m:endChr m:val="]"/>
                </m:dPr>
                <m:e>
                  <m:f>
                    <m:num>
                      <m:r>
                        <m:t xml:space="preserve">2π</m:t>
                      </m:r>
                    </m:num>
                    <m:den>
                      <m:r>
                        <m:t xml:space="preserve">b</m:t>
                      </m:r>
                      <m:r>
                        <m:t xml:space="preserve"> </m:t>
                      </m:r>
                      <m:r>
                        <m:t xml:space="preserve">α</m:t>
                      </m:r>
                      <m:d>
                        <m:dPr>
                          <m:begChr m:val="["/>
                          <m:endChr m:val="]"/>
                        </m:dPr>
                        <m:e>
                          <m:sSub>
                            <m:e>
                              <m:r>
                                <m:t xml:space="preserve">μ</m:t>
                              </m:r>
                            </m:e>
                            <m:sub>
                              <m:r>
                                <m:t xml:space="preserve">0</m:t>
                              </m:r>
                            </m:sub>
                          </m:sSub>
                        </m:e>
                      </m:d>
                    </m:den>
                  </m:f>
                </m:e>
              </m:d>
            </m:e>
          </m:func>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d>
            <m:dPr>
              <m:begChr m:val="["/>
              <m:endChr m:val="]"/>
            </m:dPr>
            <m:e>
              <m:r>
                <m:t xml:space="preserve">e</m:t>
              </m:r>
            </m:e>
          </m:d>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83"/>
        </w:numPr>
      </w:pPr>
      <w:r>
        <w:t>Differentiating Lesson 68's running formula gives μ dα/dμ = 2α²/(3π), or β(e) = e³/(12π²).</w:t>
      </w:r>
    </w:p>
    <w:p>
      <w:pPr>
        <w:pStyle w:val="ListNumber"/>
        <w:numPr>
          <w:ilvl w:val="0"/>
          <w:numId w:val="183"/>
        </w:numPr>
      </w:pPr>
      <w:r>
        <w:t>The coupling can be defined at any scale μ. Physical observables cannot depend on μ, and that requirement is the renormalization-group equation.</w:t>
      </w:r>
    </w:p>
    <w:p>
      <w:pPr>
        <w:pStyle w:val="ListNumber"/>
        <w:numPr>
          <w:ilvl w:val="0"/>
          <w:numId w:val="183"/>
        </w:numPr>
      </w:pPr>
      <w:r>
        <w:t>Solving the equation sums the leading logarithms α(αL)ⁿ, which justifies the denominator form of the running coupling.</w:t>
      </w:r>
    </w:p>
    <w:p>
      <w:pPr>
        <w:pStyle w:val="ListNumber"/>
        <w:numPr>
          <w:ilvl w:val="0"/>
          <w:numId w:val="183"/>
        </w:numPr>
      </w:pPr>
      <w:r>
        <w:t>With b = (4/3)Σ N_c Q_f², 1/α runs linearly in ln μ, with a change of slope at each threshold.</w:t>
      </w:r>
    </w:p>
    <w:p>
      <w:pPr>
        <w:pStyle w:val="ListNumber"/>
        <w:numPr>
          <w:ilvl w:val="0"/>
          <w:numId w:val="183"/>
        </w:numPr>
      </w:pPr>
      <w:r>
        <w:t>β &gt; 0 in QED: screening, and a one-loop Landau pole far beyond any physical scale, where the equation itself no longer applies.</w:t>
      </w:r>
    </w:p>
    <w:p>
      <w:pPr>
        <w:pStyle w:val="ListNumber"/>
        <w:numPr>
          <w:ilvl w:val="0"/>
          <w:numId w:val="183"/>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r>
            <m:t xml:space="preserve"> </m:t>
          </m:r>
          <m:sSup>
            <m:e>
              <m:r>
                <m:t xml:space="preserve">d</m:t>
              </m:r>
            </m:e>
            <m:sup>
              <m:r>
                <m:t xml:space="preserve">4</m:t>
              </m:r>
            </m:sup>
          </m:sSup>
          <m:r>
            <m:t xml:space="preserve">x</m:t>
          </m:r>
          <m:r>
            <m:t xml:space="preserve"> </m:t>
          </m:r>
          <m:r>
            <m:t xml:space="preserve">½</m:t>
          </m:r>
          <m:r>
            <m:t xml:space="preserve"> </m:t>
          </m:r>
          <m:sSub>
            <m:e>
              <m:r>
                <m:t xml:space="preserve">A</m:t>
              </m:r>
            </m:e>
            <m:sub>
              <m:r>
                <m:t xml:space="preserve">μ</m:t>
              </m:r>
            </m:sub>
          </m:sSub>
          <m:r>
            <m:t xml:space="preserve"> </m:t>
          </m:r>
          <m:d>
            <m:dPr>
              <m:begChr m:val="["/>
              <m:endChr m:val="]"/>
            </m:dPr>
            <m:e>
              <m:sSup>
                <m:e>
                  <m:r>
                    <m:t xml:space="preserve">∂</m:t>
                  </m:r>
                </m:e>
                <m:sup>
                  <m:r>
                    <m:t xml:space="preserve">2</m:t>
                  </m:r>
                </m:sup>
              </m:sSup>
              <m:r>
                <m:t xml:space="preserve"> </m:t>
              </m:r>
              <m:sSup>
                <m:e>
                  <m:r>
                    <m:t xml:space="preserve">g</m:t>
                  </m:r>
                </m:e>
                <m:sup>
                  <m:r>
                    <m:t xml:space="preserve">μν</m:t>
                  </m:r>
                </m:sup>
              </m:sSup>
              <m:r>
                <m:t xml:space="preserve">−</m:t>
              </m:r>
              <m:sSup>
                <m:e>
                  <m:r>
                    <m:t xml:space="preserve">∂</m:t>
                  </m:r>
                </m:e>
                <m:sup>
                  <m:r>
                    <m:t xml:space="preserve">μ</m:t>
                  </m:r>
                </m:sup>
              </m:sSup>
              <m:r>
                <m:t xml:space="preserve"> </m:t>
              </m:r>
              <m:sSup>
                <m:e>
                  <m:r>
                    <m:t xml:space="preserve">∂</m:t>
                  </m:r>
                </m:e>
                <m:sup>
                  <m:r>
                    <m:t xml:space="preserve">ν</m:t>
                  </m:r>
                </m:sup>
              </m:sSup>
            </m:e>
          </m:d>
          <m:r>
            <m:t xml:space="preserve"> </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d>
            <m:dPr>
              <m:begChr m:val="["/>
              <m:endChr m:val="]"/>
            </m:dPr>
            <m:e>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e>
          </m:d>
          <m:r>
            <m:t xml:space="preserve"> </m:t>
          </m:r>
          <m:sSub>
            <m:e>
              <m:r>
                <m:t xml:space="preserve">k</m:t>
              </m:r>
            </m:e>
            <m:sub>
              <m:r>
                <m:t xml:space="preserve">ν</m:t>
              </m:r>
            </m:sub>
          </m:sSub>
          <m:r>
            <m:t xml:space="preserve">=</m:t>
          </m:r>
          <m:sSup>
            <m:e>
              <m:r>
                <m:t xml:space="preserve">k</m:t>
              </m:r>
            </m:e>
            <m:sup>
              <m:r>
                <m:t xml:space="preserve">2</m:t>
              </m:r>
            </m:sup>
          </m:sSup>
          <m:r>
            <m:t xml:space="preserve"> </m:t>
          </m:r>
          <m:sSup>
            <m:e>
              <m:r>
                <m:t xml:space="preserve">k</m:t>
              </m:r>
            </m:e>
            <m:sup>
              <m:r>
                <m:t xml:space="preserve">μ</m:t>
              </m:r>
            </m:sup>
          </m:sSup>
          <m:r>
            <m:t xml:space="preserve">−</m:t>
          </m:r>
          <m:sSup>
            <m:e>
              <m:r>
                <m:t xml:space="preserve">k</m:t>
              </m:r>
            </m:e>
            <m:sup>
              <m:r>
                <m:t xml:space="preserve">μ</m:t>
              </m:r>
            </m:sup>
          </m:sSup>
          <m:r>
            <m:t xml:space="preserve"> </m:t>
          </m:r>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d>
                    <m:dPr/>
                    <m:e>
                      <m:sSub>
                        <m:e>
                          <m:r>
                            <m:t xml:space="preserve">∂</m:t>
                          </m:r>
                        </m:e>
                        <m:sub>
                          <m:r>
                            <m:t xml:space="preserve">μ</m:t>
                          </m:r>
                        </m:sub>
                      </m:sSub>
                      <m:r>
                        <m:t xml:space="preserve"> </m:t>
                      </m:r>
                      <m:sSup>
                        <m:e>
                          <m:r>
                            <m:t xml:space="preserve">A</m:t>
                          </m:r>
                        </m:e>
                        <m:sup>
                          <m:r>
                            <m:t xml:space="preserve">μ</m:t>
                          </m:r>
                        </m:sup>
                      </m:sSup>
                    </m:e>
                  </m:d>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f>
            <m:num>
              <m:r>
                <m:t xml:space="preserve">1</m:t>
              </m:r>
            </m:num>
            <m:den>
              <m:r>
                <m:t xml:space="preserve">ξ</m:t>
              </m:r>
            </m:den>
          </m:f>
          <m:r>
            <m:t xml:space="preserve"> </m:t>
          </m:r>
          <m:sSup>
            <m:e>
              <m:r>
                <m:t xml:space="preserve">∂</m:t>
              </m:r>
            </m:e>
            <m:sup>
              <m:r>
                <m:t xml:space="preserve">ν</m:t>
              </m:r>
            </m:sup>
          </m:sSup>
          <m:r>
            <m:t xml:space="preserve"> </m:t>
          </m:r>
          <m:d>
            <m:dPr>
              <m:begChr m:val="["/>
              <m:endChr m:val="]"/>
            </m:dPr>
            <m:e>
              <m:r>
                <m:t xml:space="preserve">∂</m:t>
              </m:r>
              <m:r>
                <m:t xml:space="preserve">·</m:t>
              </m:r>
              <m:r>
                <m:t xml:space="preserve">A</m:t>
              </m:r>
            </m:e>
          </m:d>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 </m:t>
          </m:r>
          <m:d>
            <m:dPr>
              <m:begChr m:val="["/>
              <m:endChr m:val="]"/>
            </m:dPr>
            <m:e>
              <m:r>
                <m:t xml:space="preserve">∂</m:t>
              </m:r>
              <m:r>
                <m:t xml:space="preserve">·</m:t>
              </m:r>
              <m:r>
                <m:t xml:space="preserve">A</m:t>
              </m:r>
            </m:e>
          </m:d>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r>
            <m:t xml:space="preserve">=</m:t>
          </m:r>
          <m:r>
            <m:t xml:space="preserve">−</m:t>
          </m:r>
          <m:sSup>
            <m:e>
              <m:r>
                <m:t xml:space="preserve">k</m:t>
              </m:r>
            </m:e>
            <m:sup>
              <m:r>
                <m:t xml:space="preserve">2</m:t>
              </m:r>
            </m:sup>
          </m:sSup>
          <m:r>
            <m:t xml:space="preserve"> </m:t>
          </m:r>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r>
            <m:t xml:space="preserve"> </m:t>
          </m:r>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r>
                <m:t xml:space="preserve">O</m:t>
              </m:r>
            </m:e>
            <m:sup>
              <m:r>
                <m:t xml:space="preserve">−1</m:t>
              </m:r>
            </m:sup>
          </m:sSup>
          <m:r>
            <m:t xml:space="preserve">=</m:t>
          </m:r>
          <m:r>
            <m:t xml:space="preserve">−</m:t>
          </m:r>
          <m:f>
            <m:num>
              <m:r>
                <m:t xml:space="preserve">1</m:t>
              </m:r>
            </m:num>
            <m:den>
              <m:sSup>
                <m:e>
                  <m:r>
                    <m:t xml:space="preserve">k</m:t>
                  </m:r>
                </m:e>
                <m:sup>
                  <m:r>
                    <m:t xml:space="preserve">2</m:t>
                  </m:r>
                </m:sup>
              </m:sSup>
            </m:den>
          </m:f>
          <m:r>
            <m:t xml:space="preserve"> </m:t>
          </m:r>
          <m:sSub>
            <m:e>
              <m:r>
                <m:t xml:space="preserve">P</m:t>
              </m:r>
            </m:e>
            <m:sub>
              <m:r>
                <m:t xml:space="preserve">T</m:t>
              </m:r>
            </m:sub>
          </m:sSub>
          <m:r>
            <m:t xml:space="preserve">−</m:t>
          </m:r>
          <m:f>
            <m:num>
              <m:r>
                <m:t xml:space="preserve">ξ</m:t>
              </m:r>
            </m:num>
            <m:den>
              <m:sSup>
                <m:e>
                  <m:r>
                    <m:t xml:space="preserve">k</m:t>
                  </m:r>
                </m:e>
                <m:sup>
                  <m:r>
                    <m:t xml:space="preserve">2</m:t>
                  </m:r>
                </m:sup>
              </m:sSup>
            </m:den>
          </m:f>
          <m:r>
            <m:t xml:space="preserve"> </m:t>
          </m:r>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d>
            <m:dPr>
              <m:begChr m:val="["/>
              <m:endChr m:val="]"/>
            </m:dPr>
            <m:e>
              <m:r>
                <m:t xml:space="preserve">k</m:t>
              </m:r>
              <m:r>
                <m:t xml:space="preserve">;</m:t>
              </m:r>
              <m:r>
                <m:t xml:space="preserve">ξ</m:t>
              </m:r>
            </m:e>
          </m:d>
          <m:r>
            <m:t xml:space="preserve">=</m:t>
          </m:r>
          <m:r>
            <m:t xml:space="preserve">−</m:t>
          </m:r>
          <m:r>
            <m:t xml:space="preserve">i</m:t>
          </m:r>
          <m:r>
            <m:t xml:space="preserve"> </m:t>
          </m:r>
          <m:f>
            <m:num>
              <m:d>
                <m:dPr>
                  <m:begChr m:val="["/>
                  <m:endChr m:val="]"/>
                </m:dPr>
                <m:e>
                  <m:sSub>
                    <m:e>
                      <m:r>
                        <m:t xml:space="preserve">g</m:t>
                      </m:r>
                    </m:e>
                    <m:sub>
                      <m:r>
                        <m:t xml:space="preserve">μν</m:t>
                      </m:r>
                    </m:sub>
                  </m:sSub>
                  <m:r>
                    <m:t xml:space="preserve">−</m:t>
                  </m:r>
                  <m:d>
                    <m:dPr/>
                    <m:e>
                      <m:r>
                        <m:t xml:space="preserve">1</m:t>
                      </m:r>
                      <m:r>
                        <m:t xml:space="preserve">−</m:t>
                      </m:r>
                      <m:r>
                        <m:t xml:space="preserve">ξ</m:t>
                      </m:r>
                    </m:e>
                  </m:d>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2</m:t>
                          </m:r>
                        </m:sup>
                      </m:sSup>
                    </m:den>
                  </m:f>
                </m:e>
              </m:d>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 </m:t>
          </m:r>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acc>
                <m:accPr>
                  <m:chr m:val="/"/>
                </m:accPr>
                <m:e>
                  <m:r>
                    <m:t xml:space="preserve">p</m:t>
                  </m:r>
                </m:e>
              </m:acc>
              <m:r>
                <m:t xml:space="preserve">′</m:t>
              </m:r>
              <m:r>
                <m:t xml:space="preserve">−</m:t>
              </m:r>
              <m:acc>
                <m:accPr>
                  <m:chr m:val="/"/>
                </m:accPr>
                <m:e>
                  <m:r>
                    <m:t xml:space="preserve">p</m:t>
                  </m:r>
                </m:e>
              </m:acc>
            </m:e>
          </m:d>
          <m:r>
            <m:t xml:space="preserve"> </m:t>
          </m:r>
          <m:r>
            <m:t xml:space="preserve">u</m:t>
          </m:r>
          <m:d>
            <m:dPr>
              <m:begChr m:val="["/>
              <m:endChr m:val="]"/>
            </m:dPr>
            <m:e>
              <m:r>
                <m:t xml:space="preserve">p</m:t>
              </m:r>
            </m:e>
          </m:d>
          <m:r>
            <m:t xml:space="preserve">=</m:t>
          </m:r>
          <m:d>
            <m:dPr>
              <m:begChr m:val="["/>
              <m:endChr m:val="]"/>
            </m:dPr>
            <m:e>
              <m:r>
                <m:t xml:space="preserve">m</m:t>
              </m:r>
              <m:r>
                <m:t xml:space="preserve">−</m:t>
              </m:r>
              <m:r>
                <m:t xml:space="preserve">m</m:t>
              </m:r>
            </m:e>
          </m:d>
          <m:r>
            <m:t xml:space="preserve"> </m:t>
          </m:r>
          <m:r>
            <m:t xml:space="preserve">ū</m:t>
          </m:r>
          <m:d>
            <m:dPr>
              <m:begChr m:val="["/>
              <m:endChr m:val="]"/>
            </m:dPr>
            <m:e>
              <m:r>
                <m:t xml:space="preserve">p′</m:t>
              </m:r>
            </m:e>
          </m:d>
          <m:r>
            <m:t xml:space="preserve"> </m:t>
          </m:r>
          <m:r>
            <m:t xml:space="preserve">u</m:t>
          </m:r>
          <m:d>
            <m:dPr>
              <m:begChr m:val="["/>
              <m:endChr m:val="]"/>
            </m:dPr>
            <m:e>
              <m:r>
                <m:t xml:space="preserve">p</m:t>
              </m:r>
            </m:e>
          </m:d>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84"/>
        </w:numPr>
      </w:pPr>
      <w:r>
        <w:t>Without gauge fixing, π⁰ = 0 and the operator k²g^μν − k^μk^ν annihilates k_ν, so no covariant propagator exists.</w:t>
      </w:r>
    </w:p>
    <w:p>
      <w:pPr>
        <w:pStyle w:val="ListNumber"/>
        <w:numPr>
          <w:ilvl w:val="0"/>
          <w:numId w:val="184"/>
        </w:numPr>
      </w:pPr>
      <w:r>
        <w:t>ℒ_gf = −(∂·A)²/(2ξ) restores π⁰ and makes the operator invertible. Current conservation then gives ∂²(∂·A) = 0, so the extra degree of freedom decouples.</w:t>
      </w:r>
    </w:p>
    <w:p>
      <w:pPr>
        <w:pStyle w:val="ListNumber"/>
        <w:numPr>
          <w:ilvl w:val="0"/>
          <w:numId w:val="184"/>
        </w:numPr>
      </w:pPr>
      <w:r>
        <w:t>With projectors, O = −k²P_T − (k²/ξ)P_L, and D_μν = −i[g_μν − (1−ξ)k_μk_ν/k²]/(k² + iε).</w:t>
      </w:r>
    </w:p>
    <w:p>
      <w:pPr>
        <w:pStyle w:val="ListNumber"/>
        <w:numPr>
          <w:ilvl w:val="0"/>
          <w:numId w:val="184"/>
        </w:numPr>
      </w:pPr>
      <w:r>
        <w:t>ξ = 1 is Feynman gauge and ξ = 0 is Landau gauge. Coulomb gauge is not a value of ξ.</w:t>
      </w:r>
    </w:p>
    <w:p>
      <w:pPr>
        <w:pStyle w:val="ListNumber"/>
        <w:numPr>
          <w:ilvl w:val="0"/>
          <w:numId w:val="184"/>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d>
            <m:dPr>
              <m:begChr m:val="["/>
              <m:endChr m:val="]"/>
            </m:dPr>
            <m:e>
              <m:r>
                <m:t xml:space="preserve">k</m:t>
              </m:r>
            </m:e>
          </m:d>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d>
            <m:dPr>
              <m:begChr m:val="["/>
              <m:endChr m:val="]"/>
            </m:dPr>
            <m:e>
              <m:acc>
                <m:accPr>
                  <m:chr m:val="/"/>
                </m:accPr>
                <m:e>
                  <m:r>
                    <m:t xml:space="preserve">p</m:t>
                  </m:r>
                </m:e>
              </m:acc>
              <m:r>
                <m:t xml:space="preserve">+</m:t>
              </m:r>
              <m:acc>
                <m:accPr>
                  <m:chr m:val="/"/>
                </m:accPr>
                <m:e>
                  <m:r>
                    <m:t xml:space="preserve">k</m:t>
                  </m:r>
                </m:e>
              </m:acc>
              <m:r>
                <m:t xml:space="preserve">−</m:t>
              </m:r>
              <m:r>
                <m:t xml:space="preserve">m</m:t>
              </m:r>
            </m:e>
          </m:d>
          <m:r>
            <m:t xml:space="preserve">−</m:t>
          </m:r>
          <m:d>
            <m:dPr>
              <m:begChr m:val="["/>
              <m:endChr m:val="]"/>
            </m:dPr>
            <m:e>
              <m:acc>
                <m:accPr>
                  <m:chr m:val="/"/>
                </m:accPr>
                <m:e>
                  <m:r>
                    <m:t xml:space="preserve">p</m:t>
                  </m:r>
                </m:e>
              </m:acc>
              <m:r>
                <m:t xml:space="preserve">−</m:t>
              </m:r>
              <m:r>
                <m:t xml:space="preserve">m</m:t>
              </m:r>
            </m:e>
          </m:d>
        </m:oMath>
      </m:oMathPara>
    </w:p>
    <w:p>
      <w:r>
        <w:t>With S(p) = i/(p̸ − m), each bracket is −i times an inverse propagator, and sandwiching between propagators gives</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r>
                <m:t xml:space="preserve">+</m:t>
              </m:r>
              <m:r>
                <m:t xml:space="preserve">k</m:t>
              </m:r>
            </m:e>
          </m:d>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u</m:t>
          </m:r>
          <m:d>
            <m:dPr>
              <m:begChr m:val="["/>
              <m:endChr m:val="]"/>
            </m:dPr>
            <m:e>
              <m:r>
                <m:t xml:space="preserve">p</m:t>
              </m:r>
            </m:e>
          </m:d>
          <m:r>
            <m:t xml:space="preserve">=</m:t>
          </m:r>
          <m:r>
            <m:t xml:space="preserve">i</m:t>
          </m:r>
          <m:r>
            <m:t xml:space="preserve"> </m:t>
          </m:r>
          <m:r>
            <m:t xml:space="preserve">u</m:t>
          </m:r>
          <m:d>
            <m:dPr>
              <m:begChr m:val="["/>
              <m:endChr m:val="]"/>
            </m:dPr>
            <m:e>
              <m:r>
                <m:t xml:space="preserve">p</m:t>
              </m:r>
            </m:e>
          </m:d>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r>
            <m:t xml:space="preserve">ū</m:t>
          </m:r>
          <m:d>
            <m:dPr>
              <m:begChr m:val="["/>
              <m:endChr m:val="]"/>
            </m:dPr>
            <m:e>
              <m:r>
                <m:t xml:space="preserve">p′</m:t>
              </m:r>
            </m:e>
          </m:d>
          <m:r>
            <m:t xml:space="preserve"> </m:t>
          </m:r>
          <m:d>
            <m:dPr>
              <m:begChr m:val="["/>
              <m:endChr m:val="]"/>
            </m:dPr>
            <m:e>
              <m:sSup>
                <m:e>
                  <m:r>
                    <m:t xml:space="preserve">γ</m:t>
                  </m:r>
                </m:e>
                <m:sup>
                  <m:r>
                    <m:t xml:space="preserve">ν</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μ</m:t>
                  </m:r>
                </m:sup>
              </m:sSup>
              <m:r>
                <m:t xml:space="preserve">+</m:t>
              </m:r>
              <m:sSup>
                <m:e>
                  <m:r>
                    <m:t xml:space="preserve">γ</m:t>
                  </m:r>
                </m:e>
                <m:sup>
                  <m:r>
                    <m:t xml:space="preserve">μ</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ν</m:t>
                  </m:r>
                </m:sup>
              </m:sSup>
            </m:e>
          </m:d>
          <m:r>
            <m:t xml:space="preserve"> </m:t>
          </m:r>
          <m:r>
            <m:t xml:space="preserve">u</m:t>
          </m:r>
          <m:d>
            <m:dPr>
              <m:begChr m:val="["/>
              <m:endChr m:val="]"/>
            </m:dPr>
            <m:e>
              <m:r>
                <m:t xml:space="preserve">p</m:t>
              </m:r>
            </m:e>
          </m:d>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d>
            <m:dPr>
              <m:begChr m:val="["/>
              <m:endChr m:val="]"/>
            </m:dPr>
            <m:e>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r>
                <m:t xml:space="preserve">−</m:t>
              </m:r>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e>
          </m:d>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−1</m:t>
              </m:r>
            </m:sup>
          </m:sSup>
          <m:d>
            <m:dPr>
              <m:begChr m:val="["/>
              <m:endChr m:val="]"/>
            </m:dPr>
            <m:e>
              <m:r>
                <m:t xml:space="preserve">p</m:t>
              </m:r>
              <m:r>
                <m:t xml:space="preserve">+</m:t>
              </m:r>
              <m:r>
                <m:t xml:space="preserve">q</m:t>
              </m:r>
            </m:e>
          </m:d>
          <m:r>
            <m:t xml:space="preserve">−</m:t>
          </m:r>
          <m:sSup>
            <m:e>
              <m:r>
                <m:t xml:space="preserve">S̃</m:t>
              </m:r>
            </m:e>
            <m:sup>
              <m:r>
                <m:t xml:space="preserve">−1</m:t>
              </m:r>
            </m:sup>
          </m:sSup>
          <m:d>
            <m:dPr>
              <m:begChr m:val="["/>
              <m:endChr m:val="]"/>
            </m:dPr>
            <m:e>
              <m:r>
                <m:t xml:space="preserve">p</m:t>
              </m:r>
            </m:e>
          </m:d>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d>
            <m:dPr>
              <m:begChr m:val="["/>
              <m:endChr m:val="]"/>
            </m:dPr>
            <m:e>
              <m:r>
                <m:t xml:space="preserve">p</m:t>
              </m:r>
              <m:r>
                <m:t xml:space="preserve">,</m:t>
              </m:r>
              <m:r>
                <m:t xml:space="preserve">p</m:t>
              </m:r>
            </m:e>
          </m:d>
          <m:r>
            <m:t xml:space="preserve">=</m:t>
          </m:r>
          <m:f>
            <m:num>
              <m:sSup>
                <m:e>
                  <m:r>
                    <m:t xml:space="preserve">∂S̃</m:t>
                  </m:r>
                </m:e>
                <m:sup>
                  <m:r>
                    <m:t xml:space="preserve">−1</m:t>
                  </m:r>
                </m:sup>
              </m:sSup>
              <m:d>
                <m:dPr>
                  <m:begChr m:val="["/>
                  <m:endChr m:val="]"/>
                </m:dPr>
                <m:e>
                  <m:r>
                    <m:t xml:space="preserve">p</m:t>
                  </m:r>
                </m:e>
              </m:d>
            </m:num>
            <m:den>
              <m:sSub>
                <m:e>
                  <m:r>
                    <m:t xml:space="preserve">∂p</m:t>
                  </m:r>
                </m:e>
                <m:sub>
                  <m:r>
                    <m:t xml:space="preserve">μ</m:t>
                  </m:r>
                </m:sub>
              </m:sSub>
            </m:den>
          </m:f>
          <m:r>
            <m:t xml:space="preserve">=</m:t>
          </m:r>
          <m:sSup>
            <m:e>
              <m:r>
                <m:t xml:space="preserve">γ</m:t>
              </m:r>
            </m:e>
            <m:sup>
              <m:r>
                <m:t xml:space="preserve">μ</m:t>
              </m:r>
            </m:sup>
          </m:sSup>
          <m:r>
            <m:t xml:space="preserve">−</m:t>
          </m:r>
          <m:f>
            <m:num>
              <m:r>
                <m:t xml:space="preserve">∂Σ</m:t>
              </m:r>
              <m:d>
                <m:dPr>
                  <m:begChr m:val="["/>
                  <m:endChr m:val="]"/>
                </m:dPr>
                <m:e>
                  <m:r>
                    <m:t xml:space="preserve">p</m:t>
                  </m:r>
                </m:e>
              </m:d>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r>
            <m:t xml:space="preserve"> </m:t>
          </m:r>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r>
            <m:t xml:space="preserve"> </m:t>
          </m:r>
          <m:sSubSup>
            <m:e>
              <m:r>
                <m:t xml:space="preserve">ε</m:t>
              </m:r>
            </m:e>
            <m:sub>
              <m:r>
                <m:t xml:space="preserve">μ</m:t>
              </m:r>
            </m:sub>
            <m:sup>
              <m:r>
                <m:t xml:space="preserve">λ</m:t>
              </m:r>
            </m:sup>
          </m:sSubSup>
          <m:r>
            <m:t xml:space="preserve"> </m:t>
          </m:r>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r>
                <m:t xml:space="preserve"> </m:t>
              </m:r>
              <m:sSub>
                <m:e>
                  <m:r>
                    <m:t xml:space="preserve">k̄</m:t>
                  </m:r>
                </m:e>
                <m:sub>
                  <m:r>
                    <m:t xml:space="preserve">ν</m:t>
                  </m:r>
                </m:sub>
              </m:sSub>
              <m:r>
                <m:t xml:space="preserve">+</m:t>
              </m:r>
              <m:sSub>
                <m:e>
                  <m:r>
                    <m:t xml:space="preserve">k̄</m:t>
                  </m:r>
                </m:e>
                <m:sub>
                  <m:r>
                    <m:t xml:space="preserve">μ</m:t>
                  </m:r>
                </m:sub>
              </m:sSub>
              <m:r>
                <m:t xml:space="preserve"> </m:t>
              </m:r>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85"/>
        </w:numPr>
      </w:pPr>
      <w:r>
        <w:t>The Ward identity, k_μℳ^μ(k) = 0, holds for amplitudes with on-shell charged particles and expresses current conservation and gauge invariance.</w:t>
      </w:r>
    </w:p>
    <w:p>
      <w:pPr>
        <w:pStyle w:val="ListNumber"/>
        <w:numPr>
          <w:ilvl w:val="0"/>
          <w:numId w:val="185"/>
        </w:numPr>
      </w:pPr>
      <w:r>
        <w:t>Its algebraic core is k̸ = (p̸ + k̸ − m) − (p̸ − m), so a contracted vertex between propagators becomes a difference of propagators, and the sum along a line telescopes.</w:t>
      </w:r>
    </w:p>
    <w:p>
      <w:pPr>
        <w:pStyle w:val="ListNumber"/>
        <w:numPr>
          <w:ilvl w:val="0"/>
          <w:numId w:val="185"/>
        </w:numPr>
      </w:pPr>
      <w:r>
        <w:t>In Compton scattering the two diagrams contribute ±i(ie)²ū(p′)γ^ν u(p) and cancel.</w:t>
      </w:r>
    </w:p>
    <w:p>
      <w:pPr>
        <w:pStyle w:val="ListNumber"/>
        <w:numPr>
          <w:ilvl w:val="0"/>
          <w:numId w:val="185"/>
        </w:numPr>
      </w:pPr>
      <w:r>
        <w:t>The Ward–Takahashi identity q_μΓ^μ = S̃⁻¹(p+q) − S̃⁻¹(p) gives Γ^μ(p, p) = ∂S̃⁻¹/∂p_μ at q = 0.</w:t>
      </w:r>
    </w:p>
    <w:p>
      <w:pPr>
        <w:pStyle w:val="ListNumber"/>
        <w:numPr>
          <w:ilvl w:val="0"/>
          <w:numId w:val="185"/>
        </w:numPr>
      </w:pPr>
      <w:r>
        <w:t>Hence Z₁ = Z₂, and e = √Z₃e₀: the charge is renormalized by the photon alone, so it is universal.</w:t>
      </w:r>
    </w:p>
    <w:p>
      <w:pPr>
        <w:pStyle w:val="ListNumber"/>
        <w:numPr>
          <w:ilvl w:val="0"/>
          <w:numId w:val="185"/>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r>
            <m:t xml:space="preserve"> </m:t>
          </m:r>
          <m:f>
            <m:num>
              <m:d>
                <m:dPr>
                  <m:begChr m:val="["/>
                  <m:endChr m:val="]"/>
                </m:dPr>
                <m:e>
                  <m:sSub>
                    <m:e>
                      <m:r>
                        <m:t xml:space="preserve">δ</m:t>
                      </m:r>
                    </m:e>
                    <m:sub>
                      <m:r>
                        <m:t xml:space="preserve">ij</m:t>
                      </m:r>
                    </m:sub>
                  </m:sSub>
                  <m:r>
                    <m:t xml:space="preserve">−</m:t>
                  </m:r>
                  <m:sSub>
                    <m:e>
                      <m:r>
                        <m:t xml:space="preserve">k</m:t>
                      </m:r>
                    </m:e>
                    <m:sub>
                      <m:r>
                        <m:t xml:space="preserve">i</m:t>
                      </m:r>
                    </m:sub>
                  </m:sSub>
                  <m:r>
                    <m:t xml:space="preserve"> </m:t>
                  </m:r>
                  <m:f>
                    <m:num>
                      <m:sSub>
                        <m:e>
                          <m:r>
                            <m:t xml:space="preserve">k</m:t>
                          </m:r>
                        </m:e>
                        <m:sub>
                          <m:r>
                            <m:t xml:space="preserve">j</m:t>
                          </m:r>
                        </m:sub>
                      </m:sSub>
                    </m:num>
                    <m:den>
                      <m:sSup>
                        <m:e>
                          <m:d>
                            <m:dPr>
                              <m:begChr m:val="|"/>
                              <m:endChr m:val="|"/>
                            </m:dPr>
                            <m:e>
                              <m:r>
                                <m:t xml:space="preserve">k</m:t>
                              </m:r>
                            </m:e>
                          </m:d>
                        </m:e>
                        <m:sup>
                          <m:r>
                            <m:t xml:space="preserve">2</m:t>
                          </m:r>
                        </m:sup>
                      </m:sSup>
                    </m:den>
                  </m:f>
                </m:e>
              </m:d>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sSup>
                <m:e>
                  <m:d>
                    <m:dPr>
                      <m:begChr m:val="|"/>
                      <m:endChr m:val="|"/>
                    </m:dPr>
                    <m:e>
                      <m:r>
                        <m:t xml:space="preserve">k</m:t>
                      </m:r>
                    </m:e>
                  </m:d>
                </m:e>
                <m:sup>
                  <m:r>
                    <m:t xml:space="preserve">2</m:t>
                  </m:r>
                </m:sup>
              </m:sSup>
              <m:r>
                <m:t xml:space="preserve"> </m:t>
              </m:r>
              <m:sSup>
                <m:e>
                  <m:r>
                    <m:t xml:space="preserve">k</m:t>
                  </m:r>
                </m:e>
                <m:sup>
                  <m:r>
                    <m:t xml:space="preserve">2</m:t>
                  </m:r>
                </m:sup>
              </m:sSup>
            </m:den>
          </m:f>
          <m:r>
            <m:t xml:space="preserve"> </m:t>
          </m:r>
          <m:d>
            <m:dPr>
              <m:begChr m:val="["/>
              <m:endChr m:val="]"/>
            </m:dPr>
            <m:e>
              <m:sSub>
                <m:e>
                  <m:r>
                    <m:t xml:space="preserve">k</m:t>
                  </m:r>
                </m:e>
                <m:sub>
                  <m:r>
                    <m:t xml:space="preserve">0</m:t>
                  </m:r>
                </m:sub>
              </m:sSub>
              <m:r>
                <m:t xml:space="preserve"> </m:t>
              </m:r>
              <m:d>
                <m:dPr>
                  <m:begChr m:val="["/>
                  <m:endChr m:val="]"/>
                </m:dPr>
                <m:e>
                  <m:sSub>
                    <m:e>
                      <m:r>
                        <m:t xml:space="preserve">k</m:t>
                      </m:r>
                    </m:e>
                    <m:sub>
                      <m:r>
                        <m:t xml:space="preserve">μ</m:t>
                      </m:r>
                    </m:sub>
                  </m:sSub>
                  <m:r>
                    <m:t xml:space="preserve"> </m:t>
                  </m:r>
                  <m:sSub>
                    <m:e>
                      <m:r>
                        <m:t xml:space="preserve">n</m:t>
                      </m:r>
                    </m:e>
                    <m:sub>
                      <m:r>
                        <m:t xml:space="preserve">ν</m:t>
                      </m:r>
                    </m:sub>
                  </m:sSub>
                  <m:r>
                    <m:t xml:space="preserve">+</m:t>
                  </m:r>
                  <m:sSub>
                    <m:e>
                      <m:r>
                        <m:t xml:space="preserve">n</m:t>
                      </m:r>
                    </m:e>
                    <m:sub>
                      <m:r>
                        <m:t xml:space="preserve">μ</m:t>
                      </m:r>
                    </m:sub>
                  </m:sSub>
                  <m:r>
                    <m:t xml:space="preserve"> </m:t>
                  </m:r>
                  <m:sSub>
                    <m:e>
                      <m:r>
                        <m:t xml:space="preserve">k</m:t>
                      </m:r>
                    </m:e>
                    <m:sub>
                      <m:r>
                        <m:t xml:space="preserve">ν</m:t>
                      </m:r>
                    </m:sub>
                  </m:sSub>
                </m:e>
              </m:d>
              <m:r>
                <m:t xml:space="preserve">−</m:t>
              </m:r>
              <m:sSub>
                <m:e>
                  <m:r>
                    <m:t xml:space="preserve">k</m:t>
                  </m:r>
                </m:e>
                <m:sub>
                  <m:r>
                    <m:t xml:space="preserve">μ</m:t>
                  </m:r>
                </m:sub>
              </m:sSub>
              <m:r>
                <m:t xml:space="preserve"> </m:t>
              </m:r>
              <m:sSub>
                <m:e>
                  <m:r>
                    <m:t xml:space="preserve">k</m:t>
                  </m:r>
                </m:e>
                <m:sub>
                  <m:r>
                    <m:t xml:space="preserve">ν</m:t>
                  </m:r>
                </m:sub>
              </m:sSub>
            </m:e>
          </m:d>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r>
            <m:t xml:space="preserve"> </m:t>
          </m:r>
          <m:sSub>
            <m:e>
              <m:r>
                <m:t xml:space="preserve">∮</m:t>
              </m:r>
            </m:e>
            <m:sub>
              <m:r>
                <m:t xml:space="preserve">C</m:t>
              </m:r>
            </m:sub>
          </m:sSub>
          <m:r>
            <m:t xml:space="preserve"> </m:t>
          </m:r>
          <m:r>
            <m:t xml:space="preserve">A</m:t>
          </m:r>
          <m:r>
            <m:t xml:space="preserve">·</m:t>
          </m:r>
          <m:r>
            <m:t xml:space="preserve">dl</m:t>
          </m:r>
          <m:r>
            <m:t xml:space="preserve">=</m:t>
          </m:r>
          <m:r>
            <m:t xml:space="preserve">e</m:t>
          </m:r>
          <m:r>
            <m:t xml:space="preserve"> </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4p</m:t>
              </m:r>
              <m:r>
                <m:t xml:space="preserve">·</m:t>
              </m:r>
              <m:r>
                <m:t xml:space="preserve">p′</m:t>
              </m:r>
            </m:num>
            <m:den>
              <m:d>
                <m:dPr>
                  <m:begChr m:val="["/>
                  <m:endChr m:val="]"/>
                </m:dPr>
                <m:e>
                  <m:sSup>
                    <m:e>
                      <m:r>
                        <m:t xml:space="preserve">k</m:t>
                      </m:r>
                    </m:e>
                    <m:sup>
                      <m:r>
                        <m:t xml:space="preserve">2</m:t>
                      </m:r>
                    </m:sup>
                  </m:sSup>
                  <m:r>
                    <m:t xml:space="preserve"> </m:t>
                  </m:r>
                  <m:d>
                    <m:dPr>
                      <m:begChr m:val="["/>
                      <m:endChr m:val="]"/>
                    </m:dPr>
                    <m:e>
                      <m:r>
                        <m:t xml:space="preserve">−</m:t>
                      </m:r>
                      <m:r>
                        <m:t xml:space="preserve">2p′</m:t>
                      </m:r>
                      <m:r>
                        <m:t xml:space="preserve">·</m:t>
                      </m:r>
                      <m:r>
                        <m:t xml:space="preserve">k</m:t>
                      </m:r>
                    </m:e>
                  </m:d>
                  <m:r>
                    <m:t xml:space="preserve"> </m:t>
                  </m:r>
                  <m:d>
                    <m:dPr>
                      <m:begChr m:val="["/>
                      <m:endChr m:val="]"/>
                    </m:dPr>
                    <m:e>
                      <m:r>
                        <m:t xml:space="preserve">−</m:t>
                      </m:r>
                      <m:r>
                        <m:t xml:space="preserve">2p</m:t>
                      </m:r>
                      <m:r>
                        <m:t xml:space="preserve">·</m:t>
                      </m:r>
                      <m:r>
                        <m:t xml:space="preserve">k</m:t>
                      </m:r>
                    </m:e>
                  </m:d>
                </m:e>
              </m:d>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p>
                            <m:e>
                              <m:r>
                                <m:t xml:space="preserve">λ</m:t>
                              </m:r>
                            </m:e>
                            <m:sup>
                              <m:r>
                                <m:t xml:space="preserve">2</m:t>
                              </m:r>
                            </m:sup>
                          </m:sSup>
                        </m:den>
                      </m:f>
                    </m:e>
                  </m:d>
                </m:e>
              </m:func>
              <m:r>
                <m:t xml:space="preserve">+</m:t>
              </m:r>
              <m:r>
                <m:t xml:space="preserve">finite</m:t>
              </m:r>
            </m:e>
          </m:d>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d>
            <m:dPr>
              <m:begChr m:val="["/>
              <m:endChr m:val="]"/>
            </m:dPr>
            <m:e>
              <m:sSup>
                <m:e>
                  <m:r>
                    <m:t xml:space="preserve">q</m:t>
                  </m:r>
                </m:e>
                <m:sup>
                  <m:r>
                    <m:t xml:space="preserve">2</m:t>
                  </m:r>
                </m:sup>
              </m:sSup>
            </m:e>
          </m:d>
          <m:r>
            <m:t xml:space="preserve">=</m:t>
          </m:r>
          <m:sSubSup>
            <m:e>
              <m:r>
                <m:t xml:space="preserve">∫</m:t>
              </m:r>
            </m:e>
            <m:sub>
              <m:r>
                <m:t xml:space="preserve">0</m:t>
              </m:r>
            </m:sub>
            <m:sup>
              <m:r>
                <m:t xml:space="preserve">1</m:t>
              </m:r>
            </m:sup>
          </m:sSubSup>
          <m:r>
            <m:t xml:space="preserve"> </m:t>
          </m:r>
          <m:r>
            <m:t xml:space="preserve">dx</m:t>
          </m:r>
          <m:r>
            <m:t xml:space="preserve"> </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d>
                <m:dPr>
                  <m:begChr m:val="["/>
                  <m:endChr m:val="]"/>
                </m:dPr>
                <m:e>
                  <m:r>
                    <m:t xml:space="preserve">1</m:t>
                  </m:r>
                  <m:r>
                    <m:t xml:space="preserve">−</m:t>
                  </m:r>
                  <m:r>
                    <m:t xml:space="preserve">x</m:t>
                  </m:r>
                </m:e>
              </m:d>
              <m:r>
                <m:t xml:space="preserve"> </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r>
            <m:t xml:space="preserve"> </m:t>
          </m:r>
          <m:d>
            <m:dPr/>
            <m:e>
              <m:f>
                <m:num>
                  <m:r>
                    <m:t xml:space="preserve">α</m:t>
                  </m:r>
                </m:num>
                <m:den>
                  <m:r>
                    <m:t xml:space="preserve">π</m:t>
                  </m:r>
                </m:den>
              </m:f>
            </m:e>
          </m:d>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r>
                <m:t xml:space="preserve">+</m:t>
              </m:r>
              <m:r>
                <m:t xml:space="preserve">finite</m:t>
              </m:r>
            </m:e>
          </m:d>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86"/>
        </w:numPr>
      </w:pPr>
      <w:r>
        <w:t>Three effects are called infrared: the forward Coulomb singularity at tree level, soft-photon divergences, and collinear logarithms of the electron mass.</w:t>
      </w:r>
    </w:p>
    <w:p>
      <w:pPr>
        <w:pStyle w:val="ListNumber"/>
        <w:numPr>
          <w:ilvl w:val="0"/>
          <w:numId w:val="186"/>
        </w:numPr>
      </w:pPr>
      <w:r>
        <w:t>Lesson 64's vertex integral diverges like ∫dk/k at small k, because the photon is massless. No local counterterm can absorb this.</w:t>
      </w:r>
    </w:p>
    <w:p>
      <w:pPr>
        <w:pStyle w:val="ListNumber"/>
        <w:numPr>
          <w:ilvl w:val="0"/>
          <w:numId w:val="186"/>
        </w:numPr>
      </w:pPr>
      <w:r>
        <w:t>With a photon mass λ, the virtual correction is −(α/π)f_IR(q²)ln(Q²/λ²), which goes to −∞ as λ → 0. The exclusive probability of scattering without radiation is zero.</w:t>
      </w:r>
    </w:p>
    <w:p>
      <w:pPr>
        <w:pStyle w:val="ListNumber"/>
        <w:numPr>
          <w:ilvl w:val="0"/>
          <w:numId w:val="186"/>
        </w:numPr>
      </w:pPr>
      <w:r>
        <w:t>Real emission of photons below the resolution E_l adds +(α/π)f_IR ln(E_l²/λ²).</w:t>
      </w:r>
    </w:p>
    <w:p>
      <w:pPr>
        <w:pStyle w:val="ListNumber"/>
        <w:numPr>
          <w:ilvl w:val="0"/>
          <w:numId w:val="186"/>
        </w:numPr>
      </w:pPr>
      <w:r>
        <w:t>The sum, −(α/π)f_IR ln(Q²/E_l²), is finite and depends on the detector. This is the Bloch–Nordsieck theorem.</w:t>
      </w:r>
    </w:p>
    <w:p>
      <w:pPr>
        <w:pStyle w:val="ListNumber"/>
        <w:numPr>
          <w:ilvl w:val="0"/>
          <w:numId w:val="18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d>
            <m:dPr>
              <m:begChr m:val="["/>
              <m:endChr m:val="]"/>
            </m:dPr>
            <m:e>
              <m:r>
                <m:t xml:space="preserve">p′</m:t>
              </m:r>
            </m:e>
          </m:d>
          <m:r>
            <m:t xml:space="preserve"> </m:t>
          </m:r>
          <m:d>
            <m:dPr>
              <m:begChr m:val="["/>
              <m:endChr m:val="]"/>
            </m:dPr>
            <m:e>
              <m:sSup>
                <m:e>
                  <m:r>
                    <m:t xml:space="preserve">ieγ</m:t>
                  </m:r>
                </m:e>
                <m:sup>
                  <m:r>
                    <m:t xml:space="preserve">μ</m:t>
                  </m:r>
                </m:sup>
              </m:sSup>
              <m:r>
                <m:t xml:space="preserve"> </m:t>
              </m:r>
              <m:sSub>
                <m:e>
                  <m:r>
                    <m:t xml:space="preserve">ε*</m:t>
                  </m:r>
                </m:e>
                <m:sub>
                  <m:r>
                    <m:t xml:space="preserve">μ</m:t>
                  </m:r>
                </m:sub>
              </m:sSub>
            </m:e>
          </m:d>
          <m:r>
            <m:t xml:space="preserve"> </m:t>
          </m:r>
          <m:f>
            <m:num>
              <m:r>
                <m:t xml:space="preserve">i</m:t>
              </m:r>
              <m:d>
                <m:dPr/>
                <m:e>
                  <m:acc>
                    <m:accPr>
                      <m:chr m:val="/"/>
                    </m:accPr>
                    <m:e>
                      <m:r>
                        <m:t xml:space="preserve">p</m:t>
                      </m:r>
                    </m:e>
                  </m:acc>
                  <m:r>
                    <m:t xml:space="preserve">′</m:t>
                  </m:r>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r>
            <m:t xml:space="preserve"> </m:t>
          </m:r>
          <m:d>
            <m:dPr>
              <m:begChr m:val="["/>
              <m:endChr m:val="]"/>
            </m:dPr>
            <m:e>
              <m:r>
                <m:t xml:space="preserve">⋯</m:t>
              </m:r>
            </m:e>
          </m:d>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d>
            <m:dPr>
              <m:begChr m:val="["/>
              <m:endChr m:val="]"/>
            </m:dPr>
            <m:e>
              <m:acc>
                <m:accPr>
                  <m:chr m:val="/"/>
                </m:accPr>
                <m:e>
                  <m:r>
                    <m:t xml:space="preserve">p</m:t>
                  </m:r>
                </m:e>
              </m:acc>
              <m:r>
                <m:t xml:space="preserve">′</m:t>
              </m:r>
              <m:r>
                <m:t xml:space="preserve">+</m:t>
              </m:r>
              <m:r>
                <m:t xml:space="preserve">m</m:t>
              </m:r>
            </m:e>
          </m:d>
          <m:r>
            <m:t xml:space="preserve">=</m:t>
          </m:r>
          <m:r>
            <m:t xml:space="preserve">2</m:t>
          </m:r>
          <m:r>
            <m:t xml:space="preserve"> </m:t>
          </m:r>
          <m:sSup>
            <m:e>
              <m:r>
                <m:t xml:space="preserve">p′</m:t>
              </m:r>
            </m:e>
            <m:sup>
              <m:r>
                <m:t xml:space="preserve">μ</m:t>
              </m:r>
            </m:sup>
          </m:sSup>
          <m:r>
            <m:t xml:space="preserve"> </m:t>
          </m:r>
          <m:r>
            <m:t xml:space="preserve">ū</m:t>
          </m:r>
          <m:d>
            <m:dPr>
              <m:begChr m:val="["/>
              <m:endChr m:val="]"/>
            </m:dPr>
            <m:e>
              <m:r>
                <m:t xml:space="preserve">p′</m:t>
              </m:r>
            </m:e>
          </m:d>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 </m:t>
          </m:r>
          <m:d>
            <m:dPr>
              <m:begChr m:val="["/>
              <m:endChr m:val="]"/>
            </m:dPr>
            <m:e>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f>
                <m:num>
                  <m:r>
                    <m:t xml:space="preserve">ε*</m:t>
                  </m:r>
                </m:num>
                <m:den>
                  <m:r>
                    <m:t xml:space="preserve">p′</m:t>
                  </m:r>
                  <m:r>
                    <m:t xml:space="preserve">·</m:t>
                  </m:r>
                  <m:r>
                    <m:t xml:space="preserve">k</m:t>
                  </m:r>
                </m:den>
              </m:f>
            </m:e>
          </m:d>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d>
            <m:dPr>
              <m:begChr m:val="["/>
              <m:endChr m:val="]"/>
            </m:dPr>
            <m:e>
              <m:r>
                <m:t xml:space="preserve">k</m:t>
              </m:r>
            </m:e>
          </m:d>
          <m:r>
            <m:t xml:space="preserve">=</m:t>
          </m:r>
          <m:r>
            <m:t xml:space="preserve">i</m:t>
          </m:r>
          <m:r>
            <m:t xml:space="preserve"> </m:t>
          </m:r>
          <m:r>
            <m:t xml:space="preserve">e</m:t>
          </m:r>
          <m:r>
            <m:t xml:space="preserve"> </m:t>
          </m:r>
          <m:d>
            <m:dPr>
              <m:begChr m:val="["/>
              <m:endChr m:val="]"/>
            </m:dPr>
            <m:e>
              <m:f>
                <m:num>
                  <m:sSup>
                    <m:e>
                      <m:r>
                        <m:t xml:space="preserve">p′</m:t>
                      </m:r>
                    </m:e>
                    <m:sup>
                      <m:r>
                        <m:t xml:space="preserve">μ</m:t>
                      </m:r>
                    </m:sup>
                  </m:sSup>
                </m:num>
                <m:den>
                  <m:r>
                    <m:t xml:space="preserve">p′</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e>
          </m:d>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 </m:t>
          </m:r>
          <m:sSup>
            <m:e>
              <m:d>
                <m:dPr>
                  <m:begChr m:val="|"/>
                  <m:endChr m:val="|"/>
                </m:dPr>
                <m:e>
                  <m:r>
                    <m:t xml:space="preserve">S</m:t>
                  </m:r>
                  <m:r>
                    <m:t xml:space="preserve">·</m:t>
                  </m:r>
                  <m:r>
                    <m:t xml:space="preserve">ε*</m:t>
                  </m:r>
                </m:e>
              </m:d>
            </m:e>
            <m:sup>
              <m:r>
                <m:t xml:space="preserve">2</m:t>
              </m:r>
            </m:sup>
          </m:sSup>
          <m:r>
            <m:t xml:space="preserve">=</m:t>
          </m:r>
          <m:r>
            <m:t xml:space="preserve">−</m:t>
          </m:r>
          <m:sSup>
            <m:e>
              <m:d>
                <m:dPr>
                  <m:begChr m:val="["/>
                  <m:endChr m:val="]"/>
                </m:dPr>
                <m:e>
                  <m:f>
                    <m:num>
                      <m:r>
                        <m:t xml:space="preserve">p</m:t>
                      </m:r>
                    </m:num>
                    <m:den>
                      <m:r>
                        <m:t xml:space="preserve">p</m:t>
                      </m:r>
                      <m:r>
                        <m:t xml:space="preserve">·</m:t>
                      </m:r>
                      <m:r>
                        <m:t xml:space="preserve">k</m:t>
                      </m:r>
                    </m:den>
                  </m:f>
                  <m:r>
                    <m:t xml:space="preserve">−</m:t>
                  </m:r>
                  <m:f>
                    <m:num>
                      <m:r>
                        <m:t xml:space="preserve">p′</m:t>
                      </m:r>
                    </m:num>
                    <m:den>
                      <m:r>
                        <m:t xml:space="preserve">p′</m:t>
                      </m:r>
                      <m:r>
                        <m:t xml:space="preserve">·</m:t>
                      </m:r>
                      <m:r>
                        <m:t xml:space="preserve">k</m:t>
                      </m:r>
                    </m:den>
                  </m:f>
                </m:e>
              </m:d>
            </m:e>
            <m:sup>
              <m:r>
                <m:t xml:space="preserve">2</m:t>
              </m:r>
            </m:sup>
          </m:sSup>
          <m:r>
            <m:t xml:space="preserve">=</m:t>
          </m:r>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 </m:t>
          </m:r>
          <m:d>
            <m:dPr/>
            <m:e>
              <m:r>
                <m:t xml:space="preserve">d</m:t>
              </m:r>
              <m:r>
                <m:t xml:space="preserve">|</m:t>
              </m:r>
              <m:r>
                <m:t xml:space="preserve">k</m:t>
              </m:r>
              <m:r>
                <m:t xml:space="preserve">|</m:t>
              </m:r>
              <m:f>
                <m:num/>
                <m:den>
                  <m:r>
                    <m:t xml:space="preserve">|</m:t>
                  </m:r>
                  <m:r>
                    <m:t xml:space="preserve">k</m:t>
                  </m:r>
                </m:den>
              </m:f>
              <m:r>
                <m:t xml:space="preserve">|</m:t>
              </m:r>
            </m:e>
          </m:d>
          <m:r>
            <m:t xml:space="preserve"> </m:t>
          </m:r>
          <m:r>
            <m:t xml:space="preserve">I</m:t>
          </m:r>
          <m:d>
            <m:dPr>
              <m:begChr m:val="["/>
              <m:endChr m:val="]"/>
            </m:dPr>
            <m:e>
              <m:r>
                <m:t xml:space="preserve">p</m:t>
              </m:r>
              <m:r>
                <m:t xml:space="preserve">,</m:t>
              </m:r>
              <m:r>
                <m:t xml:space="preserve">p′</m:t>
              </m:r>
            </m:e>
          </m:d>
        </m:oMath>
      </m:oMathPara>
    </w:p>
    <w:p>
      <w:r>
        <w:t>where the angular factor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m:t>
          </m:r>
          <m:r>
            <m:t xml:space="preserve"> </m:t>
          </m:r>
          <m:f>
            <m:num>
              <m:r>
                <m:t xml:space="preserve">dΩ</m:t>
              </m:r>
            </m:num>
            <m:den>
              <m:r>
                <m:t xml:space="preserve">4π</m:t>
              </m:r>
            </m:den>
          </m:f>
          <m:r>
            <m:t xml:space="preserve"> </m:t>
          </m:r>
          <m:d>
            <m:dPr>
              <m:begChr m:val="["/>
              <m:endChr m:val="]"/>
            </m:dPr>
            <m:e>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e>
          </m:d>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2</m:t>
          </m:r>
          <m:r>
            <m:t xml:space="preserve"> </m:t>
          </m:r>
          <m:sSub>
            <m:e>
              <m:r>
                <m:t xml:space="preserve">f</m:t>
              </m:r>
            </m:e>
            <m:sub>
              <m:r>
                <m:t xml:space="preserve">IR</m:t>
              </m:r>
            </m:sub>
          </m:sSub>
          <m:d>
            <m:dPr>
              <m:begChr m:val="["/>
              <m:endChr m:val="]"/>
            </m:dPr>
            <m:e>
              <m:sSup>
                <m:e>
                  <m:r>
                    <m:t xml:space="preserve">q</m:t>
                  </m:r>
                </m:e>
                <m:sup>
                  <m:r>
                    <m:t xml:space="preserve">2</m:t>
                  </m:r>
                </m:sup>
              </m:sSup>
            </m:e>
          </m:d>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d>
            <m:dPr>
              <m:begChr m:val="["/>
              <m:endChr m:val="]"/>
            </m:dPr>
            <m:e>
              <m:r>
                <m:t xml:space="preserve">λ</m:t>
              </m:r>
              <m:r>
                <m:t xml:space="preserve">&lt;</m:t>
              </m:r>
              <m:r>
                <m:t xml:space="preserve">|</m:t>
              </m:r>
              <m:r>
                <m:t xml:space="preserve">k</m:t>
              </m:r>
              <m:r>
                <m:t xml:space="preserve">|</m:t>
              </m:r>
              <m:r>
                <m:t xml:space="preserve">&lt;</m:t>
              </m:r>
              <m:sSub>
                <m:e>
                  <m:r>
                    <m:t xml:space="preserve">E</m:t>
                  </m:r>
                </m:e>
                <m:sub>
                  <m:r>
                    <m:t xml:space="preserve">l</m:t>
                  </m:r>
                </m:sub>
              </m:sSub>
            </m:e>
          </m:d>
          <m:r>
            <m:t xml:space="preserve">=</m:t>
          </m:r>
          <m:f>
            <m:num>
              <m:r>
                <m:t xml:space="preserve">α</m:t>
              </m:r>
            </m:num>
            <m:den>
              <m:r>
                <m:t xml:space="preserve">π</m:t>
              </m:r>
            </m:den>
          </m:f>
          <m:r>
            <m:t xml:space="preserve"> </m:t>
          </m:r>
          <m:sSub>
            <m:e>
              <m:r>
                <m:t xml:space="preserve">2f</m:t>
              </m:r>
            </m:e>
            <m:sub>
              <m:r>
                <m:t xml:space="preserve">IR</m:t>
              </m:r>
            </m:sub>
          </m:sSub>
          <m:r>
            <m:t xml:space="preserve"> </m:t>
          </m:r>
          <m:func>
            <m:fName>
              <m:r>
                <m:t xml:space="preserve">ln</m:t>
              </m:r>
            </m:fName>
            <m:e>
              <m:d>
                <m:dPr>
                  <m:begChr m:val="["/>
                  <m:endChr m:val="]"/>
                </m:dPr>
                <m:e>
                  <m:f>
                    <m:num>
                      <m:sSub>
                        <m:e>
                          <m:r>
                            <m:t xml:space="preserve">E</m:t>
                          </m:r>
                        </m:e>
                        <m:sub>
                          <m:r>
                            <m:t xml:space="preserve">l</m:t>
                          </m:r>
                        </m:sub>
                      </m:sSub>
                    </m:num>
                    <m:den>
                      <m:r>
                        <m:t xml:space="preserve">λ</m:t>
                      </m:r>
                    </m:den>
                  </m:f>
                </m:e>
              </m:d>
            </m:e>
          </m:func>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r>
            <m:t xml:space="preserve"> </m:t>
          </m:r>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e>
              </m:d>
            </m:e>
          </m:func>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func>
            <m:fName>
              <m:r>
                <m:t xml:space="preserve">exp</m:t>
              </m:r>
            </m:fName>
            <m:e>
              <m:d>
                <m:dPr>
                  <m:begChr m:val="["/>
                  <m:endChr m:val="]"/>
                </m:dPr>
                <m:e>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e>
              </m:d>
            </m:e>
          </m:func>
          <m:r>
            <m:t xml:space="preserve">×</m:t>
          </m:r>
          <m:d>
            <m:dPr>
              <m:begChr m:val="["/>
              <m:endChr m:val="]"/>
            </m:dPr>
            <m:e>
              <m:r>
                <m:t xml:space="preserve">1</m:t>
              </m:r>
              <m:r>
                <m:t xml:space="preserve">+</m:t>
              </m:r>
              <m:r>
                <m:t xml:space="preserve">O</m:t>
              </m:r>
              <m:d>
                <m:dPr/>
                <m:e>
                  <m:r>
                    <m:t xml:space="preserve">α</m:t>
                  </m:r>
                </m:e>
              </m:d>
            </m:e>
          </m:d>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8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87"/>
        </w:numPr>
      </w:pPr>
      <w:r>
        <w:t>The factor obeys the Ward identity because charge is conserved, and it is independent of spin and of the hard process.</w:t>
      </w:r>
    </w:p>
    <w:p>
      <w:pPr>
        <w:pStyle w:val="ListNumber"/>
        <w:numPr>
          <w:ilvl w:val="0"/>
          <w:numId w:val="187"/>
        </w:numPr>
      </w:pPr>
      <w:r>
        <w:t>It is the Fourier transform of the classical current of a suddenly deflected charge.</w:t>
      </w:r>
    </w:p>
    <w:p>
      <w:pPr>
        <w:pStyle w:val="ListNumber"/>
        <w:numPr>
          <w:ilvl w:val="0"/>
          <w:numId w:val="187"/>
        </w:numPr>
      </w:pPr>
      <w:r>
        <w:t>Squaring and summing polarizations gives dP = (α/π)(d|k|/|k|)I(p, p′), with I = 2f_IR(q²).</w:t>
      </w:r>
    </w:p>
    <w:p>
      <w:pPr>
        <w:pStyle w:val="ListNumber"/>
        <w:numPr>
          <w:ilvl w:val="0"/>
          <w:numId w:val="187"/>
        </w:numPr>
      </w:pPr>
      <w:r>
        <w:t>Integrated from λ to E_l, this gives (α/π)f_IR ln(E_l²/λ²), cancelling the λ-dependence of the virtual correction.</w:t>
      </w:r>
    </w:p>
    <w:p>
      <w:pPr>
        <w:pStyle w:val="ListNumber"/>
        <w:numPr>
          <w:ilvl w:val="0"/>
          <w:numId w:val="18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d>
                <m:dPr/>
                <m:e>
                  <m:r>
                    <m:t xml:space="preserve">σ</m:t>
                  </m:r>
                  <m:r>
                    <m:t xml:space="preserve">·</m:t>
                  </m:r>
                  <m:r>
                    <m:t xml:space="preserve">π</m:t>
                  </m:r>
                </m:e>
              </m:d>
            </m:e>
            <m:sup>
              <m:r>
                <m:t xml:space="preserve">2</m:t>
              </m:r>
            </m:sup>
          </m:sSup>
          <m:r>
            <m:t xml:space="preserve">=</m:t>
          </m:r>
          <m:sSup>
            <m:e>
              <m:r>
                <m:t xml:space="preserve">π</m:t>
              </m:r>
            </m:e>
            <m:sup>
              <m:r>
                <m:t xml:space="preserve">2</m:t>
              </m:r>
            </m:sup>
          </m:sSup>
          <m:r>
            <m:t xml:space="preserve">+</m:t>
          </m:r>
          <m:r>
            <m:t xml:space="preserve">i</m:t>
          </m:r>
          <m:r>
            <m:t xml:space="preserve"> </m:t>
          </m:r>
          <m:r>
            <m:t xml:space="preserve">σ</m:t>
          </m:r>
          <m:r>
            <m:t xml:space="preserve">·</m:t>
          </m:r>
          <m:d>
            <m:dPr>
              <m:begChr m:val="["/>
              <m:endChr m:val="]"/>
            </m:dPr>
            <m:e>
              <m:r>
                <m:t xml:space="preserve">π</m:t>
              </m:r>
              <m:r>
                <m:t xml:space="preserve">×</m:t>
              </m:r>
              <m:r>
                <m:t xml:space="preserve">π</m:t>
              </m:r>
            </m:e>
          </m:d>
        </m:oMath>
      </m:oMathPara>
    </w:p>
    <w:p>
      <w:r>
        <w:t>for any vector operator π. Because the components of π do not commute,</w:t>
      </w:r>
    </w:p>
    <w:p>
      <w:pPr>
        <w:spacing w:before="100" w:after="160"/>
        <w:jc w:val="center"/>
      </w:pPr>
      <m:oMathPara>
        <m:oMath>
          <m:d>
            <m:dPr>
              <m:begChr m:val="["/>
              <m:endChr m:val="]"/>
            </m:dPr>
            <m:e>
              <m:sSub>
                <m:e>
                  <m:r>
                    <m:t xml:space="preserve">π</m:t>
                  </m:r>
                </m:e>
                <m:sub>
                  <m:r>
                    <m:t xml:space="preserve">i</m:t>
                  </m:r>
                </m:sub>
              </m:sSub>
              <m:r>
                <m:t xml:space="preserve">,</m:t>
              </m:r>
              <m:sSub>
                <m:e>
                  <m:r>
                    <m:t xml:space="preserve">π</m:t>
                  </m:r>
                </m:e>
                <m:sub>
                  <m:r>
                    <m:t xml:space="preserve">j</m:t>
                  </m:r>
                </m:sub>
              </m:sSub>
            </m:e>
          </m:d>
          <m:r>
            <m:t xml:space="preserve">=</m:t>
          </m:r>
          <m:r>
            <m:t xml:space="preserve">i</m:t>
          </m:r>
          <m:r>
            <m:t xml:space="preserve"> </m:t>
          </m:r>
          <m:r>
            <m:t xml:space="preserve">q</m:t>
          </m:r>
          <m:r>
            <m:t xml:space="preserve"> </m:t>
          </m:r>
          <m:sSub>
            <m:e>
              <m:r>
                <m:t xml:space="preserve">ε</m:t>
              </m:r>
            </m:e>
            <m:sub>
              <m:r>
                <m:t xml:space="preserve">ijk</m:t>
              </m:r>
            </m:sub>
          </m:sSub>
          <m:r>
            <m:t xml:space="preserve"> </m:t>
          </m:r>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 </m:t>
          </m:r>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sSup>
                <m:e>
                  <m:r>
                    <m:t xml:space="preserve">γ</m:t>
                  </m:r>
                </m:e>
                <m:sup>
                  <m:r>
                    <m:t xml:space="preserve">μ</m:t>
                  </m:r>
                </m:sup>
              </m:sSup>
              <m:r>
                <m:t xml:space="preserve"> </m:t>
              </m:r>
              <m:sSub>
                <m:e>
                  <m:r>
                    <m:t xml:space="preserve">F</m:t>
                  </m:r>
                </m:e>
                <m:sub>
                  <m:r>
                    <m:t xml:space="preserve">1</m:t>
                  </m:r>
                </m:sub>
              </m:sSub>
              <m:d>
                <m:dPr>
                  <m:begChr m:val="["/>
                  <m:endChr m:val="]"/>
                </m:dPr>
                <m:e>
                  <m:sSup>
                    <m:e>
                      <m:r>
                        <m:t xml:space="preserve">q</m:t>
                      </m:r>
                    </m:e>
                    <m:sup>
                      <m:r>
                        <m:t xml:space="preserve">2</m:t>
                      </m:r>
                    </m:sup>
                  </m:sSup>
                </m:e>
              </m:d>
              <m:r>
                <m:t xml:space="preserve">+</m:t>
              </m:r>
              <m:d>
                <m:dPr/>
                <m:e>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sSub>
                <m:e>
                  <m:r>
                    <m:t xml:space="preserve">F</m:t>
                  </m:r>
                </m:e>
                <m:sub>
                  <m:r>
                    <m:t xml:space="preserve">2</m:t>
                  </m:r>
                </m:sub>
              </m:sSub>
              <m:d>
                <m:dPr>
                  <m:begChr m:val="["/>
                  <m:endChr m:val="]"/>
                </m:dPr>
                <m:e>
                  <m:sSup>
                    <m:e>
                      <m:r>
                        <m:t xml:space="preserve">q</m:t>
                      </m:r>
                    </m:e>
                    <m:sup>
                      <m:r>
                        <m:t xml:space="preserve">2</m:t>
                      </m:r>
                    </m:sup>
                  </m:sSup>
                </m:e>
              </m:d>
            </m:e>
          </m:d>
          <m:r>
            <m:t xml:space="preserve"> </m:t>
          </m:r>
          <m:r>
            <m:t xml:space="preserve">u</m:t>
          </m:r>
          <m:d>
            <m:dPr>
              <m:begChr m:val="["/>
              <m:endChr m:val="]"/>
            </m:dPr>
            <m:e>
              <m:r>
                <m:t xml:space="preserve">p</m:t>
              </m:r>
            </m:e>
          </m:d>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f>
                <m:num>
                  <m:sSup>
                    <m:e>
                      <m:d>
                        <m:dPr/>
                        <m:e>
                          <m:r>
                            <m:t xml:space="preserve">p′</m:t>
                          </m:r>
                          <m:r>
                            <m:t xml:space="preserve">+</m:t>
                          </m:r>
                          <m:r>
                            <m:t xml:space="preserve">p</m:t>
                          </m:r>
                        </m:e>
                      </m:d>
                    </m:e>
                    <m:sup>
                      <m:r>
                        <m:t xml:space="preserve">μ</m:t>
                      </m:r>
                    </m:sup>
                  </m:sSup>
                </m:num>
                <m:den>
                  <m:r>
                    <m:t xml:space="preserve">2m</m:t>
                  </m:r>
                </m:den>
              </m:f>
              <m:r>
                <m:t xml:space="preserve">+</m:t>
              </m:r>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r>
            <m:t xml:space="preserve">u</m:t>
          </m:r>
          <m:d>
            <m:dPr>
              <m:begChr m:val="["/>
              <m:endChr m:val="]"/>
            </m:dPr>
            <m:e>
              <m:r>
                <m:t xml:space="preserve">p</m:t>
              </m:r>
            </m:e>
          </m:d>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 </m:t>
          </m:r>
          <m:d>
            <m:dPr>
              <m:begChr m:val="["/>
              <m:endChr m:val="]"/>
            </m:dPr>
            <m:e>
              <m:sSub>
                <m:e>
                  <m:r>
                    <m:t xml:space="preserve">F</m:t>
                  </m:r>
                </m:e>
                <m:sub>
                  <m:r>
                    <m:t xml:space="preserve">1</m:t>
                  </m:r>
                </m:sub>
              </m:sSub>
              <m:d>
                <m:dPr>
                  <m:begChr m:val="["/>
                  <m:endChr m:val="]"/>
                </m:dPr>
                <m:e>
                  <m:r>
                    <m:t xml:space="preserve">0</m:t>
                  </m:r>
                </m:e>
              </m:d>
              <m:r>
                <m:t xml:space="preserve">+</m:t>
              </m:r>
              <m:sSub>
                <m:e>
                  <m:r>
                    <m:t xml:space="preserve">F</m:t>
                  </m:r>
                </m:e>
                <m:sub>
                  <m:r>
                    <m:t xml:space="preserve">2</m:t>
                  </m:r>
                </m:sub>
              </m:sSub>
              <m:d>
                <m:dPr>
                  <m:begChr m:val="["/>
                  <m:endChr m:val="]"/>
                </m:dPr>
                <m:e>
                  <m:r>
                    <m:t xml:space="preserve">0</m:t>
                  </m:r>
                </m:e>
              </m:d>
            </m:e>
          </m:d>
          <m:r>
            <m:t xml:space="preserve">=</m:t>
          </m:r>
          <m:r>
            <m:t xml:space="preserve">2</m:t>
          </m:r>
          <m:r>
            <m:t xml:space="preserve">+</m:t>
          </m:r>
          <m:sSub>
            <m:e>
              <m:r>
                <m:t xml:space="preserve">2F</m:t>
              </m:r>
            </m:e>
            <m:sub>
              <m:r>
                <m:t xml:space="preserve">2</m:t>
              </m:r>
            </m:sub>
          </m:sSub>
          <m:d>
            <m:dPr>
              <m:begChr m:val="["/>
              <m:endChr m:val="]"/>
            </m:dPr>
            <m:e>
              <m:r>
                <m:t xml:space="preserve">0</m:t>
              </m:r>
            </m:e>
          </m:d>
        </m:oMath>
      </m:oMathPara>
    </w:p>
    <w:p>
      <w:pPr>
        <w:spacing w:before="40" w:after="160"/>
        <w:jc w:val="center"/>
      </w:pPr>
      <m:oMathPara>
        <m:oMath>
          <m:r>
            <m:t xml:space="preserve">a</m:t>
          </m:r>
          <m:r>
            <m:t xml:space="preserve">=</m:t>
          </m:r>
          <m:sSub>
            <m:e>
              <m:r>
                <m:t xml:space="preserve">F</m:t>
              </m:r>
            </m:e>
            <m:sub>
              <m:r>
                <m:t xml:space="preserve">2</m:t>
              </m:r>
            </m:sub>
          </m:sSub>
          <m:d>
            <m:dPr>
              <m:begChr m:val="["/>
              <m:endChr m:val="]"/>
            </m:dPr>
            <m:e>
              <m:r>
                <m:t xml:space="preserve">0</m:t>
              </m:r>
            </m:e>
          </m:d>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d>
            <m:dPr>
              <m:begChr m:val="["/>
              <m:endChr m:val="]"/>
            </m:dPr>
            <m:e>
              <m:sSup>
                <m:e>
                  <m:r>
                    <m:t xml:space="preserve">q</m:t>
                  </m:r>
                </m:e>
                <m:sup>
                  <m:r>
                    <m:t xml:space="preserve">2</m:t>
                  </m:r>
                </m:sup>
              </m:sSup>
            </m:e>
          </m:d>
          <m:r>
            <m:t xml:space="preserve">=</m:t>
          </m:r>
          <m:f>
            <m:num>
              <m:r>
                <m:t xml:space="preserve">α</m:t>
              </m:r>
            </m:num>
            <m:den>
              <m:r>
                <m:t xml:space="preserve">2π</m:t>
              </m:r>
            </m:den>
          </m:f>
          <m:r>
            <m:t xml:space="preserve"> </m:t>
          </m:r>
          <m:r>
            <m:t xml:space="preserve">∫</m:t>
          </m:r>
          <m:r>
            <m:t xml:space="preserve"> </m:t>
          </m:r>
          <m:r>
            <m:t xml:space="preserve">dx</m:t>
          </m:r>
          <m:r>
            <m:t xml:space="preserve"> </m:t>
          </m:r>
          <m:r>
            <m:t xml:space="preserve">dy</m:t>
          </m:r>
          <m:r>
            <m:t xml:space="preserve"> </m:t>
          </m:r>
          <m:r>
            <m:t xml:space="preserve">dz</m:t>
          </m:r>
          <m:r>
            <m:t xml:space="preserve"> </m:t>
          </m:r>
          <m:r>
            <m:t xml:space="preserve">δ</m:t>
          </m:r>
          <m:d>
            <m:dPr>
              <m:begChr m:val="["/>
              <m:endChr m:val="]"/>
            </m:dPr>
            <m:e>
              <m:r>
                <m:t xml:space="preserve">x</m:t>
              </m:r>
              <m:r>
                <m:t xml:space="preserve">+</m:t>
              </m:r>
              <m:r>
                <m:t xml:space="preserve">y</m:t>
              </m:r>
              <m:r>
                <m:t xml:space="preserve">+</m:t>
              </m:r>
              <m:r>
                <m:t xml:space="preserve">z</m:t>
              </m:r>
              <m:r>
                <m:t xml:space="preserve">−</m:t>
              </m:r>
              <m:r>
                <m:t xml:space="preserve">1</m:t>
              </m:r>
            </m:e>
          </m:d>
          <m:r>
            <m:t xml:space="preserve"> </m:t>
          </m:r>
          <m:f>
            <m:num>
              <m:sSup>
                <m:e>
                  <m:r>
                    <m:t xml:space="preserve">2m</m:t>
                  </m:r>
                </m:e>
                <m:sup>
                  <m:r>
                    <m:t xml:space="preserve">2</m:t>
                  </m:r>
                </m:sup>
              </m:sSup>
              <m:r>
                <m:t xml:space="preserve"> </m:t>
              </m:r>
              <m:r>
                <m:t xml:space="preserve">z</m:t>
              </m:r>
              <m:d>
                <m:dPr>
                  <m:begChr m:val="["/>
                  <m:endChr m:val="]"/>
                </m:dPr>
                <m:e>
                  <m:r>
                    <m:t xml:space="preserve">1</m:t>
                  </m:r>
                  <m:r>
                    <m:t xml:space="preserve">−</m:t>
                  </m:r>
                  <m:r>
                    <m:t xml:space="preserve">z</m:t>
                  </m:r>
                </m:e>
              </m:d>
            </m:num>
            <m:den>
              <m:sSup>
                <m:e>
                  <m:sSup>
                    <m:e>
                      <m:r>
                        <m:t xml:space="preserve">m</m:t>
                      </m:r>
                    </m:e>
                    <m:sup>
                      <m:r>
                        <m:t xml:space="preserve">2</m:t>
                      </m:r>
                    </m:sup>
                  </m:sSup>
                  <m:d>
                    <m:dPr/>
                    <m:e>
                      <m:r>
                        <m:t xml:space="preserve">1</m:t>
                      </m:r>
                      <m:r>
                        <m:t xml:space="preserve">−</m:t>
                      </m:r>
                      <m:r>
                        <m:t xml:space="preserve">z</m:t>
                      </m:r>
                    </m:e>
                  </m:d>
                </m:e>
                <m:sup>
                  <m:r>
                    <m:t xml:space="preserve">2</m:t>
                  </m:r>
                </m:sup>
              </m:sSup>
              <m:r>
                <m:t xml:space="preserve">−</m:t>
              </m:r>
              <m:sSup>
                <m:e>
                  <m:r>
                    <m:t xml:space="preserve">q</m:t>
                  </m:r>
                </m:e>
                <m:sup>
                  <m:r>
                    <m:t xml:space="preserve">2</m:t>
                  </m:r>
                </m:sup>
              </m:sSup>
              <m:r>
                <m:t xml:space="preserve"> </m:t>
              </m:r>
              <m:r>
                <m:t xml:space="preserve">x</m:t>
              </m:r>
              <m:r>
                <m:t xml:space="preserve"> </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d>
            <m:dPr>
              <m:begChr m:val="["/>
              <m:endChr m:val="]"/>
            </m:dPr>
            <m:e>
              <m:r>
                <m:t xml:space="preserve">0</m:t>
              </m:r>
            </m:e>
          </m:d>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dz</m:t>
          </m:r>
          <m:r>
            <m:t xml:space="preserve"> </m:t>
          </m:r>
          <m:d>
            <m:dPr/>
            <m:e>
              <m:r>
                <m:t xml:space="preserve">1</m:t>
              </m:r>
              <m:r>
                <m:t xml:space="preserve">−</m:t>
              </m:r>
              <m:r>
                <m:t xml:space="preserve">z</m:t>
              </m:r>
            </m:e>
          </m:d>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2z</m:t>
          </m:r>
          <m:r>
            <m:t xml:space="preserve"> </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d>
            <m:dPr/>
            <m:e>
              <m:f>
                <m:num>
                  <m:r>
                    <m:t xml:space="preserve">α</m:t>
                  </m:r>
                </m:num>
                <m:den>
                  <m:r>
                    <m:t xml:space="preserve">π</m:t>
                  </m:r>
                </m:den>
              </m:f>
            </m:e>
          </m:d>
          <m:r>
            <m:t xml:space="preserve">+</m:t>
          </m:r>
          <m:sSup>
            <m:e>
              <m:sSub>
                <m:e>
                  <m:r>
                    <m:t xml:space="preserve">C</m:t>
                  </m:r>
                </m:e>
                <m:sub>
                  <m:r>
                    <m:t xml:space="preserve">2</m:t>
                  </m:r>
                </m:sub>
              </m:sSub>
              <m:d>
                <m:dPr/>
                <m:e>
                  <m:f>
                    <m:num>
                      <m:r>
                        <m:t xml:space="preserve">α</m:t>
                      </m:r>
                    </m:num>
                    <m:den>
                      <m:r>
                        <m:t xml:space="preserve">π</m:t>
                      </m:r>
                    </m:den>
                  </m:f>
                </m:e>
              </m:d>
            </m:e>
            <m:sup>
              <m:r>
                <m:t xml:space="preserve">2</m:t>
              </m:r>
            </m:sup>
          </m:sSup>
          <m:r>
            <m:t xml:space="preserve">+</m:t>
          </m:r>
          <m:sSup>
            <m:e>
              <m:sSub>
                <m:e>
                  <m:r>
                    <m:t xml:space="preserve">C</m:t>
                  </m:r>
                </m:e>
                <m:sub>
                  <m:r>
                    <m:t xml:space="preserve">3</m:t>
                  </m:r>
                </m:sub>
              </m:sSub>
              <m:d>
                <m:dPr/>
                <m:e>
                  <m:f>
                    <m:num>
                      <m:r>
                        <m:t xml:space="preserve">α</m:t>
                      </m:r>
                    </m:num>
                    <m:den>
                      <m:r>
                        <m:t xml:space="preserve">π</m:t>
                      </m:r>
                    </m:den>
                  </m:f>
                </m:e>
              </m:d>
            </m:e>
            <m:sup>
              <m:r>
                <m:t xml:space="preserve">3</m:t>
              </m:r>
            </m:sup>
          </m:sSup>
          <m:r>
            <m:t xml:space="preserve">+</m:t>
          </m:r>
          <m:sSup>
            <m:e>
              <m:sSub>
                <m:e>
                  <m:r>
                    <m:t xml:space="preserve">C</m:t>
                  </m:r>
                </m:e>
                <m:sub>
                  <m:r>
                    <m:t xml:space="preserve">4</m:t>
                  </m:r>
                </m:sub>
              </m:sSub>
              <m:d>
                <m:dPr/>
                <m:e>
                  <m:f>
                    <m:num>
                      <m:r>
                        <m:t xml:space="preserve">α</m:t>
                      </m:r>
                    </m:num>
                    <m:den>
                      <m:r>
                        <m:t xml:space="preserve">π</m:t>
                      </m:r>
                    </m:den>
                  </m:f>
                </m:e>
              </m:d>
            </m:e>
            <m:sup>
              <m:r>
                <m:t xml:space="preserve">4</m:t>
              </m:r>
            </m:sup>
          </m:sSup>
          <m:r>
            <m:t xml:space="preserve">+</m:t>
          </m:r>
          <m:sSup>
            <m:e>
              <m:sSub>
                <m:e>
                  <m:r>
                    <m:t xml:space="preserve">C</m:t>
                  </m:r>
                </m:e>
                <m:sub>
                  <m:r>
                    <m:t xml:space="preserve">5</m:t>
                  </m:r>
                </m:sub>
              </m:sSub>
              <m:d>
                <m:dPr/>
                <m:e>
                  <m:f>
                    <m:num>
                      <m:r>
                        <m:t xml:space="preserve">α</m:t>
                      </m:r>
                    </m:num>
                    <m:den>
                      <m:r>
                        <m:t xml:space="preserve">π</m:t>
                      </m:r>
                    </m:den>
                  </m:f>
                </m:e>
              </m:d>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88"/>
        </w:numPr>
      </w:pPr>
      <w:r>
        <w:t>Squaring the Dirac Hamiltonian gives π²/2m − (q/2m)σ·B, so g = 2 with no free parameter.</w:t>
      </w:r>
    </w:p>
    <w:p>
      <w:pPr>
        <w:pStyle w:val="ListNumber"/>
        <w:numPr>
          <w:ilvl w:val="0"/>
          <w:numId w:val="188"/>
        </w:numPr>
      </w:pPr>
      <w:r>
        <w:t>The general on-shell vertex is γ^μF₁(q²) + (iσ^μν q_ν/2m)F₂(q²). The Gordon identity shows that γ^μ already contains the g = 2 moment, so g = 2(F₁(0) + F₂(0)).</w:t>
      </w:r>
    </w:p>
    <w:p>
      <w:pPr>
        <w:pStyle w:val="ListNumber"/>
        <w:numPr>
          <w:ilvl w:val="0"/>
          <w:numId w:val="188"/>
        </w:numPr>
      </w:pPr>
      <w:r>
        <w:t>F₂ is ultraviolet finite, because QED has no dimension-5 counterterm, and infrared finite, because soft photons couple only through γ^μ.</w:t>
      </w:r>
    </w:p>
    <w:p>
      <w:pPr>
        <w:pStyle w:val="ListNumber"/>
        <w:numPr>
          <w:ilvl w:val="0"/>
          <w:numId w:val="188"/>
        </w:numPr>
      </w:pPr>
      <w:r>
        <w:t>At q² = 0 the Feynman-parameter integral gives F₂(0) = (α/2π)∫2z dz = α/(2π).</w:t>
      </w:r>
    </w:p>
    <w:p>
      <w:pPr>
        <w:pStyle w:val="ListNumber"/>
        <w:numPr>
          <w:ilvl w:val="0"/>
          <w:numId w:val="188"/>
        </w:numPr>
      </w:pPr>
      <w:r>
        <w:t>Higher orders, through five loops, agree with the measured a_e = 0.00115965218059(13). Turned around, the measurement gives 1/α = 137.035999166(15).</w:t>
      </w:r>
    </w:p>
    <w:p>
      <w:pPr>
        <w:pStyle w:val="ListNumber"/>
        <w:numPr>
          <w:ilvl w:val="0"/>
          <w:numId w:val="18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f>
            <m:num>
              <m:sSup>
                <m:e>
                  <m:r>
                    <m:t xml:space="preserve">m</m:t>
                  </m:r>
                  <m:d>
                    <m:dPr/>
                    <m:e>
                      <m:r>
                        <m:t xml:space="preserve">Zα</m:t>
                      </m:r>
                    </m:e>
                  </m:d>
                </m:e>
                <m:sup>
                  <m:r>
                    <m:t xml:space="preserve">2</m:t>
                  </m:r>
                </m:sup>
              </m:sSup>
            </m:num>
            <m:den>
              <m:sSup>
                <m:e>
                  <m:r>
                    <m:t xml:space="preserve">2n</m:t>
                  </m:r>
                </m:e>
                <m:sup>
                  <m:r>
                    <m:t xml:space="preserve">2</m:t>
                  </m:r>
                </m:sup>
              </m:sSup>
            </m:den>
          </m:f>
          <m:r>
            <m:t xml:space="preserve">−</m:t>
          </m:r>
          <m:f>
            <m:num>
              <m:sSup>
                <m:e>
                  <m:r>
                    <m:t xml:space="preserve">m</m:t>
                  </m:r>
                  <m:d>
                    <m:dPr/>
                    <m:e>
                      <m:r>
                        <m:t xml:space="preserve">Zα</m:t>
                      </m:r>
                    </m:e>
                  </m:d>
                </m:e>
                <m:sup>
                  <m:r>
                    <m:t xml:space="preserve">4</m:t>
                  </m:r>
                </m:sup>
              </m:sSup>
            </m:num>
            <m:den>
              <m:sSup>
                <m:e>
                  <m:r>
                    <m:t xml:space="preserve">2n</m:t>
                  </m:r>
                </m:e>
                <m:sup>
                  <m:r>
                    <m:t xml:space="preserve">4</m:t>
                  </m:r>
                </m:sup>
              </m:sSup>
            </m:den>
          </m:f>
          <m:r>
            <m:t xml:space="preserve"> </m:t>
          </m:r>
          <m:d>
            <m:dPr>
              <m:begChr m:val="["/>
              <m:endChr m:val="]"/>
            </m:dPr>
            <m:e>
              <m:f>
                <m:num>
                  <m:r>
                    <m:t xml:space="preserve">n</m:t>
                  </m:r>
                </m:num>
                <m:den>
                  <m:r>
                    <m:t xml:space="preserve">j</m:t>
                  </m:r>
                  <m:r>
                    <m:t xml:space="preserve">+</m:t>
                  </m:r>
                  <m:r>
                    <m:t xml:space="preserve">½</m:t>
                  </m:r>
                </m:den>
              </m:f>
              <m:r>
                <m:t xml:space="preserve">−</m:t>
              </m:r>
              <m:f>
                <m:num>
                  <m:r>
                    <m:t xml:space="preserve">3</m:t>
                  </m:r>
                </m:num>
                <m:den>
                  <m:r>
                    <m:t xml:space="preserve">4</m:t>
                  </m:r>
                </m:den>
              </m:f>
            </m:e>
          </m:d>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r>
            <m:t xml:space="preserve">ω</m:t>
          </m:r>
          <m:r>
            <m:t xml:space="preserve">=</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sSup>
            <m:e>
              <m:r>
                <m:t xml:space="preserve">⟨</m:t>
              </m:r>
              <m:d>
                <m:dPr/>
                <m:e>
                  <m:r>
                    <m:t xml:space="preserve">δr</m:t>
                  </m:r>
                </m:e>
              </m:d>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 </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r>
                <m:t xml:space="preserve"> </m:t>
              </m:r>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 </m:t>
          </m:r>
          <m:func>
            <m:fName>
              <m:r>
                <m:t xml:space="preserve">ln</m:t>
              </m:r>
            </m:fName>
            <m:e>
              <m:d>
                <m:dPr>
                  <m:begChr m:val="["/>
                  <m:endChr m:val="]"/>
                </m:dPr>
                <m:e>
                  <m:f>
                    <m:num>
                      <m:sSub>
                        <m:e>
                          <m:r>
                            <m:t xml:space="preserve">ω</m:t>
                          </m:r>
                        </m:e>
                        <m:sub>
                          <m:r>
                            <m:t xml:space="preserve">max</m:t>
                          </m:r>
                        </m:sub>
                      </m:sSub>
                    </m:num>
                    <m:den>
                      <m:sSub>
                        <m:e>
                          <m:r>
                            <m:t xml:space="preserve">ω</m:t>
                          </m:r>
                        </m:e>
                        <m:sub>
                          <m:r>
                            <m:t xml:space="preserve">min</m:t>
                          </m:r>
                        </m:sub>
                      </m:sSub>
                    </m:den>
                  </m:f>
                </m:e>
              </m:d>
            </m:e>
          </m:func>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 </m:t>
          </m:r>
          <m:sSup>
            <m:e>
              <m:r>
                <m:t xml:space="preserve">⟨</m:t>
              </m:r>
              <m:d>
                <m:dPr/>
                <m:e>
                  <m:r>
                    <m:t xml:space="preserve">δr</m:t>
                  </m:r>
                </m:e>
              </m:d>
            </m:e>
            <m:sup>
              <m:r>
                <m:t xml:space="preserve">2</m:t>
              </m:r>
            </m:sup>
          </m:sSup>
          <m:r>
            <m:t xml:space="preserve">⟩</m:t>
          </m:r>
          <m:r>
            <m:t xml:space="preserve"> </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d>
            <m:dPr/>
            <m:e>
              <m:sSup>
                <m:e>
                  <m:r>
                    <m:t xml:space="preserve">4α</m:t>
                  </m:r>
                  <m:d>
                    <m:dPr/>
                    <m:e>
                      <m:r>
                        <m:t xml:space="preserve">Zα</m:t>
                      </m:r>
                    </m:e>
                  </m:d>
                </m:e>
                <m:sup>
                  <m:r>
                    <m:t xml:space="preserve">4</m:t>
                  </m:r>
                </m:sup>
              </m:sSup>
              <m:r>
                <m:t xml:space="preserve"> </m:t>
              </m:r>
              <m:f>
                <m:num>
                  <m:r>
                    <m:t xml:space="preserve">m</m:t>
                  </m:r>
                </m:num>
                <m:den>
                  <m:sSup>
                    <m:e>
                      <m:r>
                        <m:t xml:space="preserve">3πn</m:t>
                      </m:r>
                    </m:e>
                    <m:sup>
                      <m:r>
                        <m:t xml:space="preserve">3</m:t>
                      </m:r>
                    </m:sup>
                  </m:sSup>
                </m:den>
              </m:f>
            </m:e>
          </m:d>
          <m:r>
            <m:t xml:space="preserve"> </m:t>
          </m:r>
          <m:func>
            <m:fName>
              <m:r>
                <m:t xml:space="preserve">ln</m:t>
              </m:r>
            </m:fName>
            <m:e>
              <m:d>
                <m:dPr>
                  <m:begChr m:val="["/>
                  <m:endChr m:val="]"/>
                </m:dPr>
                <m:e>
                  <m:f>
                    <m:num>
                      <m:r>
                        <m:t xml:space="preserve">m</m:t>
                      </m:r>
                    </m:num>
                    <m:den>
                      <m:sSub>
                        <m:e>
                          <m:r>
                            <m:t xml:space="preserve">k</m:t>
                          </m:r>
                        </m:e>
                        <m:sub>
                          <m:r>
                            <m:t xml:space="preserve">0</m:t>
                          </m:r>
                        </m:sub>
                      </m:sSub>
                      <m:d>
                        <m:dPr/>
                        <m:e>
                          <m:r>
                            <m:t xml:space="preserve">n</m:t>
                          </m:r>
                          <m:r>
                            <m:t xml:space="preserve">,</m:t>
                          </m:r>
                          <m:r>
                            <m:t xml:space="preserve">0</m:t>
                          </m:r>
                        </m:e>
                      </m:d>
                    </m:den>
                  </m:f>
                </m:e>
              </m:d>
            </m:e>
          </m:func>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func>
                <m:fName>
                  <m:r>
                    <m:t xml:space="preserve">ln</m:t>
                  </m:r>
                </m:fName>
                <m:e>
                  <m:d>
                    <m:dPr>
                      <m:begChr m:val="["/>
                      <m:endChr m:val="]"/>
                    </m:dPr>
                    <m:e>
                      <m:f>
                        <m:num>
                          <m:r>
                            <m:t xml:space="preserve">1</m:t>
                          </m:r>
                        </m:num>
                        <m:den>
                          <m:sSup>
                            <m:e>
                              <m:d>
                                <m:dPr/>
                                <m:e>
                                  <m:r>
                                    <m:t xml:space="preserve">Zα</m:t>
                                  </m:r>
                                </m:e>
                              </m:d>
                            </m:e>
                            <m:sup>
                              <m:r>
                                <m:t xml:space="preserve">2</m:t>
                              </m:r>
                            </m:sup>
                          </m:sSup>
                        </m:den>
                      </m:f>
                    </m:e>
                  </m:d>
                </m:e>
              </m:func>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0</m:t>
                              </m:r>
                            </m:e>
                          </m:d>
                        </m:num>
                        <m:den>
                          <m:r>
                            <m:t xml:space="preserve">Ry</m:t>
                          </m:r>
                        </m:den>
                      </m:f>
                    </m:e>
                  </m:d>
                </m:e>
              </m:func>
              <m:r>
                <m:t xml:space="preserve">+</m:t>
              </m:r>
              <m:f>
                <m:num>
                  <m:r>
                    <m:t xml:space="preserve">19</m:t>
                  </m:r>
                </m:num>
                <m:den>
                  <m:r>
                    <m:t xml:space="preserve">30</m:t>
                  </m:r>
                </m:den>
              </m:f>
            </m:e>
          </m:d>
        </m:oMath>
      </m:oMathPara>
    </w:p>
    <w:p>
      <w:pPr>
        <w:spacing w:before="100" w:after="40"/>
        <w:jc w:val="center"/>
      </w:pPr>
      <m:oMathPara>
        <m:oMath>
          <m:sSub>
            <m:e>
              <m:r>
                <m:t xml:space="preserve">ΔE</m:t>
              </m:r>
            </m:e>
            <m:sub>
              <m:r>
                <m:t xml:space="preserve">n</m:t>
              </m:r>
              <m:r>
                <m:t xml:space="preserve">,</m:t>
              </m:r>
              <m:r>
                <m:t xml:space="preserve">l</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l</m:t>
                              </m:r>
                            </m:e>
                          </m:d>
                        </m:num>
                        <m:den>
                          <m:r>
                            <m:t xml:space="preserve">Ry</m:t>
                          </m:r>
                        </m:den>
                      </m:f>
                    </m:e>
                  </m:d>
                </m:e>
              </m:func>
              <m:r>
                <m:t xml:space="preserve">+</m:t>
              </m:r>
              <m:f>
                <m:num>
                  <m:r>
                    <m:t xml:space="preserve">3</m:t>
                  </m:r>
                </m:num>
                <m:den>
                  <m:r>
                    <m:t xml:space="preserve">8</m:t>
                  </m:r>
                </m:den>
              </m:f>
              <m:r>
                <m:t xml:space="preserve"> </m:t>
              </m:r>
              <m:f>
                <m:num>
                  <m:sSub>
                    <m:e>
                      <m:r>
                        <m:t xml:space="preserve">c</m:t>
                      </m:r>
                    </m:e>
                    <m:sub>
                      <m:r>
                        <m:t xml:space="preserve">lj</m:t>
                      </m:r>
                    </m:sub>
                  </m:sSub>
                </m:num>
                <m:den>
                  <m:r>
                    <m:t xml:space="preserve">2l</m:t>
                  </m:r>
                  <m:r>
                    <m:t xml:space="preserve">+</m:t>
                  </m:r>
                  <m:r>
                    <m:t xml:space="preserve">1</m:t>
                  </m:r>
                </m:den>
              </m:f>
            </m:e>
          </m:d>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d>
            <m:dPr>
              <m:begChr m:val="["/>
              <m:endChr m:val="]"/>
            </m:dPr>
            <m:e>
              <m:f>
                <m:num>
                  <m:sSub>
                    <m:e>
                      <m:r>
                        <m:t xml:space="preserve">2s</m:t>
                      </m:r>
                    </m:e>
                    <m:sub>
                      <m:r>
                        <m:t xml:space="preserve">1</m:t>
                      </m:r>
                    </m:sub>
                  </m:sSub>
                </m:num>
                <m:den>
                  <m:sSub>
                    <m:e/>
                    <m:sub>
                      <m:r>
                        <m:t xml:space="preserve">2</m:t>
                      </m:r>
                    </m:sub>
                  </m:sSub>
                </m:den>
              </m:f>
            </m:e>
          </m:d>
          <m:r>
            <m:t xml:space="preserve">−</m:t>
          </m:r>
          <m:r>
            <m:t xml:space="preserve">E</m:t>
          </m:r>
          <m:d>
            <m:dPr>
              <m:begChr m:val="["/>
              <m:endChr m:val="]"/>
            </m:dPr>
            <m:e>
              <m:f>
                <m:num>
                  <m:sSub>
                    <m:e>
                      <m:r>
                        <m:t xml:space="preserve">2p</m:t>
                      </m:r>
                    </m:e>
                    <m:sub>
                      <m:r>
                        <m:t xml:space="preserve">1</m:t>
                      </m:r>
                    </m:sub>
                  </m:sSub>
                </m:num>
                <m:den>
                  <m:sSub>
                    <m:e/>
                    <m:sub>
                      <m:r>
                        <m:t xml:space="preserve">2</m:t>
                      </m:r>
                    </m:sub>
                  </m:sSub>
                </m:den>
              </m:f>
            </m:e>
          </m:d>
          <m:r>
            <m:t xml:space="preserve">≈</m:t>
          </m:r>
          <m:r>
            <m:t xml:space="preserve">1054</m:t>
          </m:r>
          <m:r>
            <m:t xml:space="preserve"> </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89"/>
        </w:numPr>
      </w:pPr>
      <w:r>
        <w:t>The Dirac equation gives hydrogen levels that depend only on n and j, so 2s₁/₂ and 2p₁/₂ are degenerate.</w:t>
      </w:r>
    </w:p>
    <w:p>
      <w:pPr>
        <w:pStyle w:val="ListNumber"/>
        <w:numPr>
          <w:ilvl w:val="0"/>
          <w:numId w:val="189"/>
        </w:numPr>
      </w:pPr>
      <w:r>
        <w:t>Lamb and Retherford found 2s₁/₂ about 1000 MHz above 2p₁/₂. The modern value is 1057.845 MHz.</w:t>
      </w:r>
    </w:p>
    <w:p>
      <w:pPr>
        <w:pStyle w:val="ListNumber"/>
        <w:numPr>
          <w:ilvl w:val="0"/>
          <w:numId w:val="189"/>
        </w:numPr>
      </w:pPr>
      <w:r>
        <w:t>Zero-point fluctuations jiggle the electron with ⟨(δr)²⟩ = (2α/πm²)ln(ω_max/ω_min). This smears the Coulomb potential and raises s-states by (4α(Zα)⁴m/(3πn³))ln(ω_max/ω_min).</w:t>
      </w:r>
    </w:p>
    <w:p>
      <w:pPr>
        <w:pStyle w:val="ListNumber"/>
        <w:numPr>
          <w:ilvl w:val="0"/>
          <w:numId w:val="189"/>
        </w:numPr>
      </w:pPr>
      <w:r>
        <w:t>Bethe's calculation, with mass renormalization, gave about 1040 MHz.</w:t>
      </w:r>
    </w:p>
    <w:p>
      <w:pPr>
        <w:pStyle w:val="ListNumber"/>
        <w:numPr>
          <w:ilvl w:val="0"/>
          <w:numId w:val="189"/>
        </w:numPr>
      </w:pPr>
      <w:r>
        <w:t>The full leading-order result combines the slope of F₁, the anomalous moment F₂, and vacuum polarization, and gives about 1054 MHz. Recoil, higher orders, and nuclear size account for the rest.</w:t>
      </w:r>
    </w:p>
    <w:p>
      <w:pPr>
        <w:pStyle w:val="ListNumber"/>
        <w:numPr>
          <w:ilvl w:val="0"/>
          <w:numId w:val="18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den>
          </m:f>
          <m:r>
            <m:t xml:space="preserve">≈</m:t>
          </m:r>
          <m:r>
            <m:t xml:space="preserve">−</m:t>
          </m:r>
          <m:f>
            <m:num>
              <m:r>
                <m:t xml:space="preserve">4πZα</m:t>
              </m:r>
            </m:num>
            <m:den>
              <m:sSup>
                <m:e>
                  <m:r>
                    <m:t xml:space="preserve">Q</m:t>
                  </m:r>
                </m:e>
                <m:sup>
                  <m:r>
                    <m:t xml:space="preserve">2</m:t>
                  </m:r>
                </m:sup>
              </m:sSup>
            </m:den>
          </m:f>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den>
          </m:f>
          <m:r>
            <m:t xml:space="preserve"> </m:t>
          </m:r>
          <m:d>
            <m:dPr/>
            <m:e>
              <m:f>
                <m:num>
                  <m:r>
                    <m:t xml:space="preserve">α</m:t>
                  </m:r>
                </m:num>
                <m:den>
                  <m:r>
                    <m:t xml:space="preserve">15π</m:t>
                  </m:r>
                </m:den>
              </m:f>
            </m:e>
          </m:d>
          <m:r>
            <m:t xml:space="preserve"> </m:t>
          </m:r>
          <m:d>
            <m:dPr/>
            <m:e>
              <m:f>
                <m:num>
                  <m:sSup>
                    <m:e>
                      <m:r>
                        <m:t xml:space="preserve">Q</m:t>
                      </m:r>
                    </m:e>
                    <m:sup>
                      <m:r>
                        <m:t xml:space="preserve">2</m:t>
                      </m:r>
                    </m:sup>
                  </m:sSup>
                </m:num>
                <m:den>
                  <m:sSup>
                    <m:e>
                      <m:r>
                        <m:t xml:space="preserve">m</m:t>
                      </m:r>
                    </m:e>
                    <m:sup>
                      <m:r>
                        <m:t xml:space="preserve">2</m:t>
                      </m:r>
                    </m:sup>
                  </m:sSup>
                </m:den>
              </m:f>
            </m:e>
          </m:d>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d>
            <m:dPr>
              <m:begChr m:val="["/>
              <m:endChr m:val="]"/>
            </m:dPr>
            <m:e>
              <m:r>
                <m:t xml:space="preserve">r</m:t>
              </m:r>
            </m:e>
          </m:d>
          <m:r>
            <m:t xml:space="preserve">=</m:t>
          </m:r>
          <m:r>
            <m:t xml:space="preserve">−</m:t>
          </m:r>
          <m:f>
            <m:num>
              <m:sSup>
                <m:e>
                  <m:r>
                    <m:t xml:space="preserve">4Zα</m:t>
                  </m:r>
                </m:e>
                <m:sup>
                  <m:r>
                    <m:t xml:space="preserve">2</m:t>
                  </m:r>
                </m:sup>
              </m:sSup>
            </m:num>
            <m:den>
              <m:sSup>
                <m:e>
                  <m:r>
                    <m:t xml:space="preserve">15m</m:t>
                  </m:r>
                </m:e>
                <m:sup>
                  <m:r>
                    <m:t xml:space="preserve">2</m:t>
                  </m:r>
                </m:sup>
              </m:sSup>
            </m:den>
          </m:f>
          <m:r>
            <m:t xml:space="preserve"> </m:t>
          </m:r>
          <m:sSup>
            <m:e>
              <m:r>
                <m:t xml:space="preserve">δ</m:t>
              </m:r>
            </m:e>
            <m:sup>
              <m:r>
                <m:t xml:space="preserve">3</m:t>
              </m:r>
            </m:sup>
          </m:sSup>
          <m:d>
            <m:dPr>
              <m:begChr m:val="["/>
              <m:endChr m:val="]"/>
            </m:dPr>
            <m:e>
              <m:r>
                <m:t xml:space="preserve">r</m:t>
              </m:r>
            </m:e>
          </m:d>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f>
            <m:num>
              <m:sSup>
                <m:e>
                  <m:r>
                    <m:t xml:space="preserve">4α</m:t>
                  </m:r>
                  <m:d>
                    <m:dPr/>
                    <m:e>
                      <m:r>
                        <m:t xml:space="preserve">Zα</m:t>
                      </m:r>
                    </m:e>
                  </m:d>
                </m:e>
                <m:sup>
                  <m:r>
                    <m:t xml:space="preserve">4</m:t>
                  </m:r>
                </m:sup>
              </m:sSup>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d>
            <m:dPr>
              <m:begChr m:val="["/>
              <m:endChr m:val="]"/>
            </m:dPr>
            <m:e>
              <m:r>
                <m:t xml:space="preserve">r</m:t>
              </m:r>
            </m:e>
          </m:d>
          <m:r>
            <m:t xml:space="preserve">=</m:t>
          </m:r>
          <m:r>
            <m:t xml:space="preserve">−</m:t>
          </m:r>
          <m:f>
            <m:num>
              <m:r>
                <m:t xml:space="preserve">Zα</m:t>
              </m:r>
            </m:num>
            <m:den>
              <m:r>
                <m:t xml:space="preserve">r</m:t>
              </m:r>
            </m:den>
          </m:f>
          <m:r>
            <m:t xml:space="preserve"> </m:t>
          </m:r>
          <m:d>
            <m:dPr>
              <m:begChr m:val="["/>
              <m:endChr m:val="]"/>
            </m:dPr>
            <m:e>
              <m:r>
                <m:t xml:space="preserve">1</m:t>
              </m:r>
              <m:r>
                <m:t xml:space="preserve">+</m:t>
              </m:r>
              <m:f>
                <m:num>
                  <m:r>
                    <m:t xml:space="preserve">2α</m:t>
                  </m:r>
                </m:num>
                <m:den>
                  <m:r>
                    <m:t xml:space="preserve">3π</m:t>
                  </m:r>
                </m:den>
              </m:f>
              <m:r>
                <m:t xml:space="preserve"> </m:t>
              </m:r>
              <m:sSubSup>
                <m:e>
                  <m:r>
                    <m:t xml:space="preserve">∫</m:t>
                  </m:r>
                </m:e>
                <m:sub>
                  <m:r>
                    <m:t xml:space="preserve">1</m:t>
                  </m:r>
                </m:sub>
                <m:sup>
                  <m:r>
                    <m:t xml:space="preserve">∞</m:t>
                  </m:r>
                </m:sup>
              </m:sSubSup>
              <m:r>
                <m:t xml:space="preserve"> </m:t>
              </m:r>
              <m:r>
                <m:t xml:space="preserve">du</m:t>
              </m:r>
              <m:r>
                <m:t xml:space="preserve"> </m:t>
              </m:r>
              <m:sSup>
                <m:e>
                  <m:r>
                    <m:t xml:space="preserve">e</m:t>
                  </m:r>
                </m:e>
                <m:sup>
                  <m:r>
                    <m:t xml:space="preserve">−</m:t>
                  </m:r>
                  <m:r>
                    <m:t xml:space="preserve">2mru</m:t>
                  </m:r>
                </m:sup>
              </m:sSup>
              <m:r>
                <m:t xml:space="preserve"> </m:t>
              </m:r>
              <m:d>
                <m:dPr/>
                <m:e>
                  <m:r>
                    <m:t xml:space="preserve">1</m:t>
                  </m:r>
                  <m:r>
                    <m:t xml:space="preserve">+</m:t>
                  </m:r>
                  <m:f>
                    <m:num>
                      <m:r>
                        <m:t xml:space="preserve">1</m:t>
                      </m:r>
                    </m:num>
                    <m:den>
                      <m:sSup>
                        <m:e>
                          <m:r>
                            <m:t xml:space="preserve">2u</m:t>
                          </m:r>
                        </m:e>
                        <m:sup>
                          <m:r>
                            <m:t xml:space="preserve">2</m:t>
                          </m:r>
                        </m:sup>
                      </m:sSup>
                    </m:den>
                  </m:f>
                </m:e>
              </m:d>
              <m:r>
                <m:t xml:space="preserve"> </m:t>
              </m:r>
              <m:f>
                <m:num>
                  <m:r>
                    <m:t xml:space="preserve">√</m:t>
                  </m:r>
                  <m:d>
                    <m:dPr/>
                    <m:e>
                      <m:sSup>
                        <m:e>
                          <m:r>
                            <m:t xml:space="preserve">u</m:t>
                          </m:r>
                        </m:e>
                        <m:sup>
                          <m:r>
                            <m:t xml:space="preserve">2</m:t>
                          </m:r>
                        </m:sup>
                      </m:sSup>
                      <m:r>
                        <m:t xml:space="preserve">−</m:t>
                      </m:r>
                      <m:r>
                        <m:t xml:space="preserve">1</m:t>
                      </m:r>
                    </m:e>
                  </m:d>
                </m:num>
                <m:den>
                  <m:sSup>
                    <m:e>
                      <m:r>
                        <m:t xml:space="preserve">u</m:t>
                      </m:r>
                    </m:e>
                    <m:sup>
                      <m:r>
                        <m:t xml:space="preserve">2</m:t>
                      </m:r>
                    </m:sup>
                  </m:sSup>
                </m:den>
              </m:f>
            </m:e>
          </m:d>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α</m:t>
                  </m:r>
                </m:num>
                <m:den>
                  <m:r>
                    <m:t xml:space="preserve">4√π</m:t>
                  </m:r>
                </m:den>
              </m:f>
            </m:e>
          </m:d>
          <m:r>
            <m:t xml:space="preserve"> </m:t>
          </m:r>
          <m:f>
            <m:num>
              <m:sSup>
                <m:e>
                  <m:r>
                    <m:t xml:space="preserve">e</m:t>
                  </m:r>
                </m:e>
                <m:sup>
                  <m:r>
                    <m:t xml:space="preserve">−</m:t>
                  </m:r>
                  <m:r>
                    <m:t xml:space="preserve">2mr</m:t>
                  </m:r>
                </m:sup>
              </m:sSup>
            </m:num>
            <m:den>
              <m:sSup>
                <m:e>
                  <m:d>
                    <m:dPr/>
                    <m:e>
                      <m:r>
                        <m:t xml:space="preserve">mr</m:t>
                      </m:r>
                    </m:e>
                  </m:d>
                </m:e>
                <m:sup>
                  <m:f>
                    <m:num>
                      <m:r>
                        <m:t xml:space="preserve">3</m:t>
                      </m:r>
                    </m:num>
                    <m:den>
                      <m:r>
                        <m:t xml:space="preserve">2</m:t>
                      </m:r>
                    </m:den>
                  </m:f>
                </m:sup>
              </m:sSup>
            </m:den>
          </m:f>
        </m:oMath>
      </m:oMathPara>
    </w:p>
    <w:p>
      <w:pPr>
        <w:spacing w:before="40" w:after="160"/>
        <w:jc w:val="center"/>
      </w:pPr>
      <m:oMathPara>
        <m:oMath>
          <m:r>
            <m:t xml:space="preserve">mr</m:t>
          </m:r>
          <m:r>
            <m:t xml:space="preserve"> </m:t>
          </m:r>
          <m:r>
            <m:t xml:space="preserve">≫</m:t>
          </m:r>
          <m:r>
            <m:t xml:space="preserve"> </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2α</m:t>
                  </m:r>
                </m:num>
                <m:den>
                  <m:r>
                    <m:t xml:space="preserve">3π</m:t>
                  </m:r>
                </m:den>
              </m:f>
            </m:e>
          </m:d>
          <m:r>
            <m:t xml:space="preserve"> </m:t>
          </m:r>
          <m:d>
            <m:dPr>
              <m:begChr m:val="["/>
              <m:endChr m:val="]"/>
            </m:dPr>
            <m:e>
              <m:func>
                <m:fName>
                  <m:r>
                    <m:t xml:space="preserve">ln</m:t>
                  </m:r>
                </m:fName>
                <m:e>
                  <m:d>
                    <m:dPr>
                      <m:begChr m:val="["/>
                      <m:endChr m:val="]"/>
                    </m:dPr>
                    <m:e>
                      <m:f>
                        <m:num>
                          <m:r>
                            <m:t xml:space="preserve">1</m:t>
                          </m:r>
                        </m:num>
                        <m:den>
                          <m:r>
                            <m:t xml:space="preserve">mr</m:t>
                          </m:r>
                        </m:den>
                      </m:f>
                    </m:e>
                  </m:d>
                </m:e>
              </m:func>
              <m:r>
                <m:t xml:space="preserve">−</m:t>
              </m:r>
              <m:sSub>
                <m:e>
                  <m:r>
                    <m:t xml:space="preserve">γ</m:t>
                  </m:r>
                </m:e>
                <m:sub>
                  <m:r>
                    <m:t xml:space="preserve">E</m:t>
                  </m:r>
                </m:sub>
              </m:sSub>
              <m:r>
                <m:t xml:space="preserve">−</m:t>
              </m:r>
              <m:f>
                <m:num>
                  <m:r>
                    <m:t xml:space="preserve">5</m:t>
                  </m:r>
                </m:num>
                <m:den>
                  <m:r>
                    <m:t xml:space="preserve">6</m:t>
                  </m:r>
                </m:den>
              </m:f>
            </m:e>
          </m:d>
        </m:oMath>
      </m:oMathPara>
    </w:p>
    <w:p>
      <w:pPr>
        <w:spacing w:before="40" w:after="160"/>
        <w:jc w:val="center"/>
      </w:pPr>
      <m:oMathPara>
        <m:oMath>
          <m:r>
            <m:t xml:space="preserve">mr</m:t>
          </m:r>
          <m:r>
            <m:t xml:space="preserve"> </m:t>
          </m:r>
          <m:r>
            <m:t xml:space="preserve">≪</m:t>
          </m:r>
          <m:r>
            <m:t xml:space="preserve"> </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r>
            <m:t xml:space="preserve"> </m:t>
          </m:r>
          <m:sSubSup>
            <m:e>
              <m:r>
                <m:t xml:space="preserve">∫</m:t>
              </m:r>
            </m:e>
            <m:sub>
              <m:sSubSup>
                <m:e>
                  <m:r>
                    <m:t xml:space="preserve">4m</m:t>
                  </m:r>
                </m:e>
                <m:sub>
                  <m:r>
                    <m:t xml:space="preserve">π</m:t>
                  </m:r>
                </m:sub>
                <m:sup>
                  <m:r>
                    <m:t xml:space="preserve">2</m:t>
                  </m:r>
                </m:sup>
              </m:sSubSup>
            </m:sub>
            <m:sup>
              <m:r>
                <m:t xml:space="preserve">∞</m:t>
              </m:r>
            </m:sup>
          </m:sSubSup>
          <m:r>
            <m:t xml:space="preserve"> </m:t>
          </m:r>
          <m:f>
            <m:num>
              <m:r>
                <m:t xml:space="preserve">ds</m:t>
              </m:r>
            </m:num>
            <m:den>
              <m:r>
                <m:t xml:space="preserve">s</m:t>
              </m:r>
            </m:den>
          </m:f>
          <m:r>
            <m:t xml:space="preserve"> </m:t>
          </m:r>
          <m:r>
            <m:t xml:space="preserve">K</m:t>
          </m:r>
          <m:d>
            <m:dPr>
              <m:begChr m:val="["/>
              <m:endChr m:val="]"/>
            </m:dPr>
            <m:e>
              <m:r>
                <m:t xml:space="preserve">s</m:t>
              </m:r>
            </m:e>
          </m:d>
          <m:r>
            <m:t xml:space="preserve"> </m:t>
          </m:r>
          <m:r>
            <m:t xml:space="preserve">R</m:t>
          </m:r>
          <m:d>
            <m:dPr>
              <m:begChr m:val="["/>
              <m:endChr m:val="]"/>
            </m:dPr>
            <m:e>
              <m:r>
                <m:t xml:space="preserve">s</m:t>
              </m:r>
            </m:e>
          </m:d>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90"/>
        </w:numPr>
      </w:pPr>
      <w:r>
        <w:t>For a static charge, vacuum polarization gives Ṽ(Q) = −4πZα/[Q²(1 − Π̂(−Q²))].</w:t>
      </w:r>
    </w:p>
    <w:p>
      <w:pPr>
        <w:pStyle w:val="ListNumber"/>
        <w:numPr>
          <w:ilvl w:val="0"/>
          <w:numId w:val="190"/>
        </w:numPr>
      </w:pPr>
      <w:r>
        <w:t>At small Q, Π̂ ≈ (α/15π)Q²/m² gives a contact attraction δV = −(4Zα²/15m²)δ³(r), which shifts s-states by −4α(Zα)⁴m/(15πn³): −27 MHz for 2s in hydrogen.</w:t>
      </w:r>
    </w:p>
    <w:p>
      <w:pPr>
        <w:pStyle w:val="ListNumber"/>
        <w:numPr>
          <w:ilvl w:val="0"/>
          <w:numId w:val="190"/>
        </w:numPr>
      </w:pPr>
      <w:r>
        <w:t>The Uehling potential describes a cloud of size about 1/(2m). Outside, the correction falls exponentially. Inside, it grows logarithmically, as Lesson 68's running α.</w:t>
      </w:r>
    </w:p>
    <w:p>
      <w:pPr>
        <w:pStyle w:val="ListNumber"/>
        <w:numPr>
          <w:ilvl w:val="0"/>
          <w:numId w:val="190"/>
        </w:numPr>
      </w:pPr>
      <w:r>
        <w:t>In muonic hydrogen the orbit lies inside the cloud, and vacuum polarization, about 205 meV, dominates the Lamb shift that measures the proton radius.</w:t>
      </w:r>
    </w:p>
    <w:p>
      <w:pPr>
        <w:pStyle w:val="ListNumber"/>
        <w:numPr>
          <w:ilvl w:val="0"/>
          <w:numId w:val="19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d>
            <m:dPr>
              <m:begChr m:val="["/>
              <m:endChr m:val="]"/>
            </m:dPr>
            <m:e>
              <m:r>
                <m:t xml:space="preserve">1s</m:t>
              </m:r>
              <m:r>
                <m:t xml:space="preserve">–</m:t>
              </m:r>
              <m:r>
                <m:t xml:space="preserve">2s</m:t>
              </m:r>
            </m:e>
          </m:d>
          <m:r>
            <m:t xml:space="preserve">=</m:t>
          </m:r>
          <m:r>
            <m:t xml:space="preserve">2</m:t>
          </m:r>
          <m:r>
            <m:t xml:space="preserve"> </m:t>
          </m:r>
          <m:r>
            <m:t xml:space="preserve">466</m:t>
          </m:r>
          <m:r>
            <m:t xml:space="preserve"> </m:t>
          </m:r>
          <m:r>
            <m:t xml:space="preserve">061</m:t>
          </m:r>
          <m:r>
            <m:t xml:space="preserve"> </m:t>
          </m:r>
          <m:r>
            <m:t xml:space="preserve">413</m:t>
          </m:r>
          <m:r>
            <m:t xml:space="preserve"> </m:t>
          </m:r>
          <m:r>
            <m:t xml:space="preserve">187</m:t>
          </m:r>
          <m:r>
            <m:t xml:space="preserve"> </m:t>
          </m:r>
          <m:r>
            <m:t xml:space="preserve">035</m:t>
          </m:r>
          <m:r>
            <m:t xml:space="preserve"> </m:t>
          </m:r>
          <m:d>
            <m:dPr/>
            <m:e>
              <m:r>
                <m:t xml:space="preserve">10</m:t>
              </m:r>
            </m:e>
          </m:d>
          <m:r>
            <m:t xml:space="preserve"> </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q⟩</m:t>
          </m:r>
          <m:r>
            <m:t xml:space="preserve">=</m:t>
          </m:r>
          <m:r>
            <m:t xml:space="preserve">∫</m:t>
          </m:r>
          <m:r>
            <m:t xml:space="preserve"> </m:t>
          </m:r>
          <m:f>
            <m:num>
              <m:r>
                <m:t xml:space="preserve">dp</m:t>
              </m:r>
            </m:num>
            <m:den>
              <m:r>
                <m:t xml:space="preserve">2π</m:t>
              </m:r>
            </m:den>
          </m:f>
          <m:r>
            <m:t xml:space="preserve"> </m:t>
          </m:r>
          <m:sSup>
            <m:e>
              <m:r>
                <m:t xml:space="preserve">e</m:t>
              </m:r>
            </m:e>
            <m:sup>
              <m:r>
                <m:t xml:space="preserve">i</m:t>
              </m:r>
              <m:r>
                <m:t xml:space="preserve"> </m:t>
              </m:r>
              <m:r>
                <m:t xml:space="preserve">p</m:t>
              </m:r>
              <m:r>
                <m:t xml:space="preserve"> </m:t>
              </m:r>
              <m:d>
                <m:dPr>
                  <m:begChr m:val="["/>
                  <m:endChr m:val="]"/>
                </m:dPr>
                <m:e>
                  <m:r>
                    <m:t xml:space="preserve">q′</m:t>
                  </m:r>
                  <m:r>
                    <m:t xml:space="preserve">−</m:t>
                  </m:r>
                  <m:r>
                    <m:t xml:space="preserve">q</m:t>
                  </m:r>
                </m:e>
              </m:d>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m:t>
          </m:r>
          <m:d>
            <m:dPr>
              <m:begChr m:val="["/>
              <m:endChr m:val="]"/>
            </m:dPr>
            <m:e>
              <m:f>
                <m:num>
                  <m:r>
                    <m:t xml:space="preserve">m</m:t>
                  </m:r>
                </m:num>
                <m:den>
                  <m:r>
                    <m:t xml:space="preserve">2πiε</m:t>
                  </m:r>
                </m:den>
              </m:f>
            </m:e>
          </m:d>
          <m:r>
            <m:t xml:space="preserve"> </m:t>
          </m:r>
          <m:sSup>
            <m:e>
              <m:r>
                <m:t xml:space="preserve">e</m:t>
              </m:r>
            </m:e>
            <m:sup>
              <m:r>
                <m:t xml:space="preserve">i</m:t>
              </m:r>
              <m:r>
                <m:t xml:space="preserve"> </m:t>
              </m:r>
              <m:r>
                <m:t xml:space="preserve">m</m:t>
              </m:r>
              <m:r>
                <m:t xml:space="preserve"> </m:t>
              </m:r>
              <m:f>
                <m:num>
                  <m:sSup>
                    <m:e>
                      <m:d>
                        <m:dPr/>
                        <m:e>
                          <m:r>
                            <m:t xml:space="preserve">q′</m:t>
                          </m:r>
                          <m:r>
                            <m:t xml:space="preserve">−</m:t>
                          </m:r>
                          <m:r>
                            <m:t xml:space="preserve">q</m:t>
                          </m:r>
                        </m:e>
                      </m:d>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r>
                <m:t xml:space="preserve">H</m:t>
              </m:r>
            </m:sup>
          </m:sSup>
          <m:r>
            <m:t xml:space="preserve">|</m:t>
          </m:r>
          <m:r>
            <m:t xml:space="preserve">q⟩</m:t>
          </m:r>
          <m:r>
            <m:t xml:space="preserve">≈</m:t>
          </m:r>
          <m:r>
            <m:t xml:space="preserve">√</m:t>
          </m:r>
          <m:d>
            <m:dPr>
              <m:begChr m:val="["/>
              <m:endChr m:val="]"/>
            </m:dPr>
            <m:e>
              <m:f>
                <m:num>
                  <m:r>
                    <m:t xml:space="preserve">m</m:t>
                  </m:r>
                </m:num>
                <m:den>
                  <m:r>
                    <m:t xml:space="preserve">2πiε</m:t>
                  </m:r>
                </m:den>
              </m:f>
            </m:e>
          </m:d>
          <m:r>
            <m:t xml:space="preserve"> </m:t>
          </m:r>
          <m:func>
            <m:fName>
              <m:r>
                <m:t xml:space="preserve">exp</m:t>
              </m:r>
            </m:fName>
            <m:e>
              <m:d>
                <m:dPr>
                  <m:begChr m:val="["/>
                  <m:endChr m:val="]"/>
                </m:dPr>
                <m:e>
                  <m:r>
                    <m:t xml:space="preserve">i</m:t>
                  </m:r>
                  <m:r>
                    <m:t xml:space="preserve"> </m:t>
                  </m:r>
                  <m:r>
                    <m:t xml:space="preserve">ε</m:t>
                  </m:r>
                  <m:r>
                    <m:t xml:space="preserve"> </m:t>
                  </m:r>
                  <m:d>
                    <m:dPr>
                      <m:begChr m:val="["/>
                      <m:endChr m:val="]"/>
                    </m:dPr>
                    <m:e>
                      <m:f>
                        <m:num>
                          <m:r>
                            <m:t xml:space="preserve">m</m:t>
                          </m:r>
                        </m:num>
                        <m:den>
                          <m:r>
                            <m:t xml:space="preserve">2</m:t>
                          </m:r>
                        </m:den>
                      </m:f>
                      <m:r>
                        <m:t xml:space="preserve"> </m:t>
                      </m:r>
                      <m:sSup>
                        <m:e>
                          <m:d>
                            <m:dPr>
                              <m:begChr m:val="["/>
                              <m:endChr m:val="]"/>
                            </m:dPr>
                            <m:e>
                              <m:f>
                                <m:num>
                                  <m:r>
                                    <m:t xml:space="preserve">q′</m:t>
                                  </m:r>
                                  <m:r>
                                    <m:t xml:space="preserve">−</m:t>
                                  </m:r>
                                  <m:r>
                                    <m:t xml:space="preserve">q</m:t>
                                  </m:r>
                                </m:num>
                                <m:den>
                                  <m:r>
                                    <m:t xml:space="preserve">ε</m:t>
                                  </m:r>
                                </m:den>
                              </m:f>
                            </m:e>
                          </m:d>
                        </m:e>
                        <m:sup>
                          <m:r>
                            <m:t xml:space="preserve">2</m:t>
                          </m:r>
                        </m:sup>
                      </m:sSup>
                      <m:r>
                        <m:t xml:space="preserve">−</m:t>
                      </m:r>
                      <m:r>
                        <m:t xml:space="preserve">V</m:t>
                      </m:r>
                      <m:d>
                        <m:dPr>
                          <m:begChr m:val="["/>
                          <m:endChr m:val="]"/>
                        </m:dPr>
                        <m:e>
                          <m:r>
                            <m:t xml:space="preserve">q</m:t>
                          </m:r>
                        </m:e>
                      </m:d>
                    </m:e>
                  </m:d>
                </m:e>
              </m:d>
            </m:e>
          </m:func>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func>
            <m:fName>
              <m:r>
                <m:t xml:space="preserve">lim</m:t>
              </m:r>
            </m:fName>
            <m:e>
              <m:sSup>
                <m:e>
                  <m:d>
                    <m:dPr>
                      <m:begChr m:val="["/>
                      <m:endChr m:val="]"/>
                    </m:dPr>
                    <m:e>
                      <m:f>
                        <m:num>
                          <m:r>
                            <m:t xml:space="preserve">m</m:t>
                          </m:r>
                        </m:num>
                        <m:den>
                          <m:r>
                            <m:t xml:space="preserve">2πiε</m:t>
                          </m:r>
                        </m:den>
                      </m:f>
                    </m:e>
                  </m:d>
                </m:e>
                <m:sup>
                  <m:f>
                    <m:num>
                      <m:r>
                        <m:t xml:space="preserve">N</m:t>
                      </m:r>
                    </m:num>
                    <m:den>
                      <m:r>
                        <m:t xml:space="preserve">2</m:t>
                      </m:r>
                    </m:den>
                  </m:f>
                </m:sup>
              </m:sSup>
            </m:e>
          </m:func>
          <m:r>
            <m:t xml:space="preserve"> </m:t>
          </m:r>
          <m:r>
            <m:t xml:space="preserve">∫</m:t>
          </m:r>
          <m:r>
            <m:t xml:space="preserve"> </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 </m:t>
          </m:r>
          <m:func>
            <m:fName>
              <m:r>
                <m:t xml:space="preserve">exp</m:t>
              </m:r>
            </m:fName>
            <m:e>
              <m:d>
                <m:dPr>
                  <m:begChr m:val="["/>
                  <m:endChr m:val="]"/>
                </m:dPr>
                <m:e>
                  <m:r>
                    <m:t xml:space="preserve">i</m:t>
                  </m:r>
                  <m:r>
                    <m:t xml:space="preserve"> </m:t>
                  </m:r>
                  <m:sSub>
                    <m:e>
                      <m:r>
                        <m:t xml:space="preserve">Σ</m:t>
                      </m:r>
                    </m:e>
                    <m:sub>
                      <m:r>
                        <m:t xml:space="preserve">k</m:t>
                      </m:r>
                    </m:sub>
                  </m:sSub>
                  <m:r>
                    <m:t xml:space="preserve"> </m:t>
                  </m:r>
                  <m:r>
                    <m:t xml:space="preserve">ε</m:t>
                  </m:r>
                  <m:r>
                    <m:t xml:space="preserve"> </m:t>
                  </m:r>
                  <m:r>
                    <m:t xml:space="preserve">L</m:t>
                  </m:r>
                  <m:d>
                    <m:dPr>
                      <m:begChr m:val="["/>
                      <m:endChr m:val="]"/>
                    </m:dPr>
                    <m:e>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e>
                  </m:d>
                </m:e>
              </m:d>
            </m:e>
          </m:func>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r>
            <m:t xml:space="preserve">∫</m:t>
          </m:r>
          <m:r>
            <m:t xml:space="preserve"> </m:t>
          </m:r>
          <m:r>
            <m:t xml:space="preserve">Dq</m:t>
          </m:r>
          <m:r>
            <m:t xml:space="preserve"> </m:t>
          </m:r>
          <m:sSup>
            <m:e>
              <m:r>
                <m:t xml:space="preserve">e</m:t>
              </m:r>
            </m:e>
            <m:sup>
              <m:r>
                <m:t xml:space="preserve">i</m:t>
              </m:r>
              <m:r>
                <m:t xml:space="preserve"> </m:t>
              </m:r>
              <m:r>
                <m:t xml:space="preserve">S</m:t>
              </m:r>
              <m:d>
                <m:dPr>
                  <m:begChr m:val="["/>
                  <m:endChr m:val="]"/>
                </m:dPr>
                <m:e>
                  <m:r>
                    <m:t xml:space="preserve">q</m:t>
                  </m:r>
                </m:e>
              </m:d>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r>
            <m:t xml:space="preserve"> </m:t>
          </m:r>
          <m:sSub>
            <m:e>
              <m:r>
                <m:t xml:space="preserve">dq</m:t>
              </m:r>
            </m:e>
            <m:sub>
              <m:r>
                <m:t xml:space="preserve">1</m:t>
              </m:r>
            </m:sub>
          </m:sSub>
          <m:r>
            <m:t xml:space="preserve"> </m:t>
          </m:r>
          <m:r>
            <m:t xml:space="preserve">K</m:t>
          </m:r>
          <m:d>
            <m:dPr>
              <m:begChr m:val="["/>
              <m:endChr m:val="]"/>
            </m:dPr>
            <m:e>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e>
          </m:d>
          <m:r>
            <m:t xml:space="preserve"> </m:t>
          </m:r>
          <m:r>
            <m:t xml:space="preserve">K</m:t>
          </m:r>
          <m:d>
            <m:dPr>
              <m:begChr m:val="["/>
              <m:endChr m:val="]"/>
            </m:dPr>
            <m:e>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e>
          </m:d>
          <m:r>
            <m:t xml:space="preserve">=</m:t>
          </m:r>
          <m:r>
            <m:t xml:space="preserve">K</m:t>
          </m:r>
          <m:d>
            <m:dPr>
              <m:begChr m:val="["/>
              <m:endChr m:val="]"/>
            </m:dPr>
            <m:e>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e>
          </m:d>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 </m:t>
          </m:r>
          <m:r>
            <m:t xml:space="preserve">S</m:t>
          </m:r>
          <m:r>
            <m:t xml:space="preserve">=</m:t>
          </m:r>
          <m:r>
            <m:t xml:space="preserve">i</m:t>
          </m:r>
          <m:r>
            <m:t xml:space="preserve"> </m:t>
          </m:r>
          <m:r>
            <m:t xml:space="preserve">∫</m:t>
          </m:r>
          <m:r>
            <m:t xml:space="preserve"> </m:t>
          </m:r>
          <m:r>
            <m:t xml:space="preserve">dt</m:t>
          </m:r>
          <m:r>
            <m:t xml:space="preserve"> </m:t>
          </m:r>
          <m:d>
            <m:dPr>
              <m:begChr m:val="["/>
              <m:endChr m:val="]"/>
            </m:dPr>
            <m:e>
              <m:f>
                <m:num>
                  <m:r>
                    <m:t xml:space="preserve">m</m:t>
                  </m:r>
                </m:num>
                <m:den>
                  <m:r>
                    <m:t xml:space="preserve">2</m:t>
                  </m:r>
                </m:den>
              </m:f>
              <m:r>
                <m:t xml:space="preserve"> </m:t>
              </m:r>
              <m:sSup>
                <m:e>
                  <m:r>
                    <m:t xml:space="preserve">q̇</m:t>
                  </m:r>
                </m:e>
                <m:sup>
                  <m:r>
                    <m:t xml:space="preserve">2</m:t>
                  </m:r>
                </m:sup>
              </m:sSup>
              <m:r>
                <m:t xml:space="preserve">−</m:t>
              </m:r>
              <m:r>
                <m:t xml:space="preserve">V</m:t>
              </m:r>
            </m:e>
          </m:d>
          <m:r>
            <m:t xml:space="preserve">→</m:t>
          </m:r>
          <m:r>
            <m:t xml:space="preserve">−</m:t>
          </m:r>
          <m:r>
            <m:t xml:space="preserve">∫</m:t>
          </m:r>
          <m:r>
            <m:t xml:space="preserve"> </m:t>
          </m:r>
          <m:r>
            <m:t xml:space="preserve">dτ</m:t>
          </m:r>
          <m:r>
            <m:t xml:space="preserve"> </m:t>
          </m:r>
          <m:d>
            <m:dPr>
              <m:begChr m:val="["/>
              <m:endChr m:val="]"/>
            </m:dPr>
            <m:e>
              <m:f>
                <m:num>
                  <m:r>
                    <m:t xml:space="preserve">m</m:t>
                  </m:r>
                </m:num>
                <m:den>
                  <m:r>
                    <m:t xml:space="preserve">2</m:t>
                  </m:r>
                </m:den>
              </m:f>
              <m:r>
                <m:t xml:space="preserve"> </m:t>
              </m:r>
              <m:sSup>
                <m:e>
                  <m:d>
                    <m:dPr/>
                    <m:e>
                      <m:f>
                        <m:num>
                          <m:r>
                            <m:t xml:space="preserve">dq</m:t>
                          </m:r>
                        </m:num>
                        <m:den>
                          <m:r>
                            <m:t xml:space="preserve">dτ</m:t>
                          </m:r>
                        </m:den>
                      </m:f>
                    </m:e>
                  </m:d>
                </m:e>
                <m:sup>
                  <m:r>
                    <m:t xml:space="preserve">2</m:t>
                  </m:r>
                </m:sup>
              </m:sSup>
              <m:r>
                <m:t xml:space="preserve">+</m:t>
              </m:r>
              <m:r>
                <m:t xml:space="preserve">V</m:t>
              </m:r>
            </m:e>
          </m:d>
          <m:r>
            <m:t xml:space="preserve"> </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 </m:t>
              </m:r>
              <m:r>
                <m:t xml:space="preserve">τ</m:t>
              </m:r>
            </m:sup>
          </m:sSup>
          <m:r>
            <m:t xml:space="preserve">|</m:t>
          </m:r>
          <m:sSub>
            <m:e>
              <m:r>
                <m:t xml:space="preserve">q</m:t>
              </m:r>
            </m:e>
            <m:sub>
              <m:r>
                <m:t xml:space="preserve">i</m:t>
              </m:r>
            </m:sub>
          </m:sSub>
          <m:r>
            <m:t xml:space="preserve"> </m:t>
          </m:r>
          <m:r>
            <m:t xml:space="preserve">⟩</m:t>
          </m:r>
          <m:r>
            <m:t xml:space="preserve">=</m:t>
          </m:r>
          <m:sSub>
            <m:e>
              <m:r>
                <m:t xml:space="preserve">Σ</m:t>
              </m:r>
            </m:e>
            <m:sub>
              <m:r>
                <m:t xml:space="preserve">n</m:t>
              </m:r>
            </m:sub>
          </m:sSub>
          <m:r>
            <m:t xml:space="preserve"> </m:t>
          </m:r>
          <m:sSub>
            <m:e>
              <m:r>
                <m:t xml:space="preserve">ψ</m:t>
              </m:r>
            </m:e>
            <m:sub>
              <m:r>
                <m:t xml:space="preserve">n</m:t>
              </m:r>
            </m:sub>
          </m:sSub>
          <m:d>
            <m:dPr>
              <m:begChr m:val="["/>
              <m:endChr m:val="]"/>
            </m:dPr>
            <m:e>
              <m:sSub>
                <m:e>
                  <m:r>
                    <m:t xml:space="preserve">q</m:t>
                  </m:r>
                </m:e>
                <m:sub>
                  <m:r>
                    <m:t xml:space="preserve">f</m:t>
                  </m:r>
                </m:sub>
              </m:sSub>
            </m:e>
          </m:d>
          <m:r>
            <m:t xml:space="preserve"> </m:t>
          </m:r>
          <m:sSubSup>
            <m:e>
              <m:r>
                <m:t xml:space="preserve">ψ</m:t>
              </m:r>
            </m:e>
            <m:sub>
              <m:r>
                <m:t xml:space="preserve">n</m:t>
              </m:r>
            </m:sub>
            <m:sup>
              <m:r>
                <m:t xml:space="preserve">*</m:t>
              </m:r>
            </m:sup>
          </m:sSubSup>
          <m:d>
            <m:dPr>
              <m:begChr m:val="["/>
              <m:endChr m:val="]"/>
            </m:dPr>
            <m:e>
              <m:sSub>
                <m:e>
                  <m:r>
                    <m:t xml:space="preserve">q</m:t>
                  </m:r>
                </m:e>
                <m:sub>
                  <m:r>
                    <m:t xml:space="preserve">i</m:t>
                  </m:r>
                </m:sub>
              </m:sSub>
            </m:e>
          </m:d>
          <m:r>
            <m:t xml:space="preserve"> </m:t>
          </m:r>
          <m:sSup>
            <m:e>
              <m:r>
                <m:t xml:space="preserve">e</m:t>
              </m:r>
            </m:e>
            <m:sup>
              <m:r>
                <m:t xml:space="preserve">−</m:t>
              </m:r>
              <m:sSub>
                <m:e>
                  <m:r>
                    <m:t xml:space="preserve">E</m:t>
                  </m:r>
                </m:e>
                <m:sub>
                  <m:r>
                    <m:t xml:space="preserve">n</m:t>
                  </m:r>
                </m:sub>
              </m:sSub>
              <m:r>
                <m:t xml:space="preserve"> </m:t>
              </m:r>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m:t>
                  </m:r>
                </m:num>
                <m:den>
                  <m:r>
                    <m:t xml:space="preserve">2πτ</m:t>
                  </m:r>
                </m:den>
              </m:f>
            </m:e>
          </m:d>
          <m:r>
            <m:t xml:space="preserve"> </m:t>
          </m:r>
          <m:sSub>
            <m:e>
              <m:r>
                <m:t xml:space="preserve">Π</m:t>
              </m:r>
            </m:e>
            <m:sub>
              <m:r>
                <m:t xml:space="preserve">n</m:t>
              </m:r>
            </m:sub>
          </m:sSub>
          <m:r>
            <m:t xml:space="preserve"> </m:t>
          </m:r>
          <m:sSup>
            <m:e>
              <m:d>
                <m:dPr>
                  <m:begChr m:val="["/>
                  <m:endChr m:val="]"/>
                </m:dPr>
                <m:e>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e>
              </m:d>
            </m:e>
            <m:sup>
              <m:r>
                <m:t xml:space="preserve">−</m:t>
              </m:r>
              <m:f>
                <m:num>
                  <m:r>
                    <m:t xml:space="preserve">1</m:t>
                  </m:r>
                </m:num>
                <m:den>
                  <m:r>
                    <m:t xml:space="preserve">2</m:t>
                  </m:r>
                </m:den>
              </m:f>
            </m:sup>
          </m:sSup>
          <m:r>
            <m:t xml:space="preserve">=</m:t>
          </m:r>
          <m:r>
            <m:t xml:space="preserve">√</m:t>
          </m:r>
          <m:d>
            <m:dPr>
              <m:begChr m:val="["/>
              <m:endChr m:val="]"/>
            </m:dPr>
            <m:e>
              <m:f>
                <m:num>
                  <m:r>
                    <m:t xml:space="preserve">mω</m:t>
                  </m:r>
                </m:num>
                <m:den>
                  <m:r>
                    <m:t xml:space="preserve">2π</m:t>
                  </m:r>
                  <m:r>
                    <m:t xml:space="preserve"> </m:t>
                  </m:r>
                  <m:func>
                    <m:fName>
                      <m:r>
                        <m:t xml:space="preserve">sinh</m:t>
                      </m:r>
                    </m:fName>
                    <m:e>
                      <m:d>
                        <m:dPr>
                          <m:begChr m:val="["/>
                          <m:endChr m:val="]"/>
                        </m:dPr>
                        <m:e>
                          <m:r>
                            <m:t xml:space="preserve">ωτ</m:t>
                          </m:r>
                        </m:e>
                      </m:d>
                    </m:e>
                  </m:func>
                </m:den>
              </m:f>
            </m:e>
          </m:d>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mω</m:t>
                  </m:r>
                </m:num>
                <m:den>
                  <m:r>
                    <m:t xml:space="preserve">π</m:t>
                  </m:r>
                </m:den>
              </m:f>
            </m:e>
          </m:d>
          <m:r>
            <m:t xml:space="preserve"> </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sup>
          </m:sSup>
          <m:r>
            <m:t xml:space="preserve">=</m:t>
          </m:r>
          <m:sSup>
            <m:e>
              <m:d>
                <m:dPr/>
                <m:e>
                  <m:r>
                    <m:t xml:space="preserve">2π</m:t>
                  </m:r>
                </m:e>
              </m:d>
            </m:e>
            <m:sup>
              <m:f>
                <m:num>
                  <m:r>
                    <m:t xml:space="preserve">n</m:t>
                  </m:r>
                </m:num>
                <m:den>
                  <m:r>
                    <m:t xml:space="preserve">2</m:t>
                  </m:r>
                </m:den>
              </m:f>
            </m:sup>
          </m:sSup>
          <m:r>
            <m:t xml:space="preserve"> </m:t>
          </m:r>
          <m:sSup>
            <m:e>
              <m:func>
                <m:fName>
                  <m:r>
                    <m:t xml:space="preserve">det</m:t>
                  </m:r>
                </m:fName>
                <m:e>
                  <m:d>
                    <m:dPr>
                      <m:begChr m:val="["/>
                      <m:endChr m:val="]"/>
                    </m:dPr>
                    <m:e>
                      <m:r>
                        <m:t xml:space="preserve">A</m:t>
                      </m:r>
                    </m:e>
                  </m:d>
                </m:e>
              </m:func>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r>
                <m:t xml:space="preserve">⟨x</m:t>
              </m:r>
            </m:e>
            <m:sub>
              <m:r>
                <m:t xml:space="preserve">i</m:t>
              </m:r>
            </m:sub>
          </m:sSub>
          <m:r>
            <m:t xml:space="preserve"> </m:t>
          </m:r>
          <m:sSub>
            <m:e>
              <m:r>
                <m:t xml:space="preserve">x</m:t>
              </m:r>
            </m:e>
            <m:sub>
              <m:r>
                <m:t xml:space="preserve">j</m:t>
              </m:r>
            </m:sub>
          </m:sSub>
          <m:r>
            <m:t xml:space="preserve"> </m:t>
          </m:r>
          <m:sSub>
            <m:e>
              <m:r>
                <m:t xml:space="preserve">x</m:t>
              </m:r>
            </m:e>
            <m:sub>
              <m:r>
                <m:t xml:space="preserve">k</m:t>
              </m:r>
            </m:sub>
          </m:sSub>
          <m:r>
            <m:t xml:space="preserve"> </m:t>
          </m:r>
          <m:sSub>
            <m:e>
              <m:r>
                <m:t xml:space="preserve">x</m:t>
              </m:r>
            </m:e>
            <m:sub>
              <m:r>
                <m:t xml:space="preserve">l</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d>
                <m:dPr>
                  <m:begChr m:val="["/>
                  <m:endChr m:val="]"/>
                </m:dPr>
                <m:e>
                  <m:sSup>
                    <m:e>
                      <m:r>
                        <m:t xml:space="preserve">A</m:t>
                      </m:r>
                    </m:e>
                    <m:sup>
                      <m:r>
                        <m:t xml:space="preserve">−</m:t>
                      </m:r>
                      <m:r>
                        <m:t xml:space="preserve">1</m:t>
                      </m:r>
                    </m:sup>
                  </m:sSup>
                </m:e>
              </m:d>
            </m:e>
            <m:sub>
              <m:r>
                <m:t xml:space="preserve">kl</m:t>
              </m:r>
            </m:sub>
          </m:sSub>
          <m:r>
            <m:t xml:space="preserve">+</m:t>
          </m:r>
          <m:sSub>
            <m:e>
              <m:d>
                <m:dPr>
                  <m:begChr m:val="["/>
                  <m:endChr m:val="]"/>
                </m:dPr>
                <m:e>
                  <m:sSup>
                    <m:e>
                      <m:r>
                        <m:t xml:space="preserve">A</m:t>
                      </m:r>
                    </m:e>
                    <m:sup>
                      <m:r>
                        <m:t xml:space="preserve">−</m:t>
                      </m:r>
                      <m:r>
                        <m:t xml:space="preserve">1</m:t>
                      </m:r>
                    </m:sup>
                  </m:sSup>
                </m:e>
              </m:d>
            </m:e>
            <m:sub>
              <m:r>
                <m:t xml:space="preserve">ik</m:t>
              </m:r>
            </m:sub>
          </m:sSub>
          <m:r>
            <m:t xml:space="preserve"> </m:t>
          </m:r>
          <m:sSub>
            <m:e>
              <m:d>
                <m:dPr>
                  <m:begChr m:val="["/>
                  <m:endChr m:val="]"/>
                </m:dPr>
                <m:e>
                  <m:sSup>
                    <m:e>
                      <m:r>
                        <m:t xml:space="preserve">A</m:t>
                      </m:r>
                    </m:e>
                    <m:sup>
                      <m:r>
                        <m:t xml:space="preserve">−</m:t>
                      </m:r>
                      <m:r>
                        <m:t xml:space="preserve">1</m:t>
                      </m:r>
                    </m:sup>
                  </m:sSup>
                </m:e>
              </m:d>
            </m:e>
            <m:sub>
              <m:r>
                <m:t xml:space="preserve">jl</m:t>
              </m:r>
            </m:sub>
          </m:sSub>
          <m:r>
            <m:t xml:space="preserve">+</m:t>
          </m:r>
          <m:sSub>
            <m:e>
              <m:d>
                <m:dPr>
                  <m:begChr m:val="["/>
                  <m:endChr m:val="]"/>
                </m:dPr>
                <m:e>
                  <m:sSup>
                    <m:e>
                      <m:r>
                        <m:t xml:space="preserve">A</m:t>
                      </m:r>
                    </m:e>
                    <m:sup>
                      <m:r>
                        <m:t xml:space="preserve">−</m:t>
                      </m:r>
                      <m:r>
                        <m:t xml:space="preserve">1</m:t>
                      </m:r>
                    </m:sup>
                  </m:sSup>
                </m:e>
              </m:d>
            </m:e>
            <m:sub>
              <m:r>
                <m:t xml:space="preserve">il</m:t>
              </m:r>
            </m:sub>
          </m:sSub>
          <m:r>
            <m:t xml:space="preserve"> </m:t>
          </m:r>
          <m:sSub>
            <m:e>
              <m:d>
                <m:dPr>
                  <m:begChr m:val="["/>
                  <m:endChr m:val="]"/>
                </m:dPr>
                <m:e>
                  <m:sSup>
                    <m:e>
                      <m:r>
                        <m:t xml:space="preserve">A</m:t>
                      </m:r>
                    </m:e>
                    <m:sup>
                      <m:r>
                        <m:t xml:space="preserve">−</m:t>
                      </m:r>
                      <m:r>
                        <m:t xml:space="preserve">1</m:t>
                      </m:r>
                    </m:sup>
                  </m:sSup>
                </m:e>
              </m:d>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r>
            <m:t xml:space="preserve">i</m:t>
          </m:r>
          <m:r>
            <m:t xml:space="preserve"> </m:t>
          </m:r>
          <m:sSub>
            <m:e>
              <m:d>
                <m:dPr>
                  <m:begChr m:val="["/>
                  <m:endChr m:val="]"/>
                </m:dPr>
                <m:e>
                  <m:sSup>
                    <m:e>
                      <m:r>
                        <m:t xml:space="preserve">K</m:t>
                      </m:r>
                    </m:e>
                    <m:sup>
                      <m:r>
                        <m:t xml:space="preserve">−</m:t>
                      </m:r>
                      <m:r>
                        <m:t xml:space="preserve">1</m:t>
                      </m:r>
                    </m:sup>
                  </m:sSup>
                </m:e>
              </m:d>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m:t>
              </m:r>
              <m:r>
                <m:t xml:space="preserve"> </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d>
                <m:dPr>
                  <m:begChr m:val="["/>
                  <m:endChr m:val="]"/>
                </m:dPr>
                <m:e>
                  <m:r>
                    <m:t xml:space="preserve">T</m:t>
                  </m:r>
                  <m:r>
                    <m:t xml:space="preserve">−</m:t>
                  </m:r>
                  <m:sSub>
                    <m:e>
                      <m:r>
                        <m:t xml:space="preserve">t</m:t>
                      </m:r>
                    </m:e>
                    <m:sub>
                      <m:r>
                        <m:t xml:space="preserve">&gt;</m:t>
                      </m:r>
                    </m:sub>
                  </m:sSub>
                </m:e>
              </m:d>
            </m:sup>
          </m:sSup>
          <m:r>
            <m:t xml:space="preserve"> </m:t>
          </m:r>
          <m:r>
            <m:t xml:space="preserve">q̂</m:t>
          </m:r>
          <m:r>
            <m:t xml:space="preserve"> </m:t>
          </m:r>
          <m:sSup>
            <m:e>
              <m:r>
                <m:t xml:space="preserve">e</m:t>
              </m:r>
            </m:e>
            <m:sup>
              <m:r>
                <m:t xml:space="preserve">−</m:t>
              </m:r>
              <m:r>
                <m:t xml:space="preserve">iH</m:t>
              </m:r>
              <m:d>
                <m:dPr>
                  <m:begChr m:val="["/>
                  <m:endChr m:val="]"/>
                </m:dPr>
                <m:e>
                  <m:sSub>
                    <m:e>
                      <m:r>
                        <m:t xml:space="preserve">t</m:t>
                      </m:r>
                    </m:e>
                    <m:sub>
                      <m:r>
                        <m:t xml:space="preserve">&gt;</m:t>
                      </m:r>
                    </m:sub>
                  </m:sSub>
                  <m:r>
                    <m:t xml:space="preserve">−</m:t>
                  </m:r>
                  <m:sSub>
                    <m:e>
                      <m:r>
                        <m:t xml:space="preserve">t</m:t>
                      </m:r>
                    </m:e>
                    <m:sub>
                      <m:r>
                        <m:t xml:space="preserve">&lt;</m:t>
                      </m:r>
                    </m:sub>
                  </m:sSub>
                </m:e>
              </m:d>
            </m:sup>
          </m:sSup>
          <m:r>
            <m:t xml:space="preserve"> </m:t>
          </m:r>
          <m:r>
            <m:t xml:space="preserve">q̂</m:t>
          </m:r>
          <m:r>
            <m:t xml:space="preserve"> </m:t>
          </m:r>
          <m:sSup>
            <m:e>
              <m:r>
                <m:t xml:space="preserve">e</m:t>
              </m:r>
            </m:e>
            <m:sup>
              <m:r>
                <m:t xml:space="preserve">−</m:t>
              </m:r>
              <m:r>
                <m:t xml:space="preserve">iH</m:t>
              </m:r>
              <m:r>
                <m:t xml:space="preserve"> </m:t>
              </m:r>
              <m:sSub>
                <m:e>
                  <m:r>
                    <m:t xml:space="preserve">t</m:t>
                  </m:r>
                </m:e>
                <m:sub>
                  <m:r>
                    <m:t xml:space="preserve">&lt;</m:t>
                  </m:r>
                </m:sub>
              </m:sSub>
            </m:sup>
          </m:sSup>
          <m:r>
            <m:t xml:space="preserve">|</m:t>
          </m:r>
          <m:sSub>
            <m:e>
              <m:r>
                <m:t xml:space="preserve">q</m:t>
              </m:r>
            </m:e>
            <m:sub>
              <m:r>
                <m:t xml:space="preserve">i</m:t>
              </m:r>
            </m:sub>
          </m:sSub>
          <m:r>
            <m:t xml:space="preserve"> </m:t>
          </m:r>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m:t>
          </m:r>
          <m:r>
            <m:t xml:space="preserve">Ω⟩</m:t>
          </m:r>
          <m:r>
            <m:t xml:space="preserve">=</m:t>
          </m:r>
          <m:f>
            <m:num>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iS</m:t>
                  </m:r>
                </m:sup>
              </m:sSup>
            </m:num>
            <m:den>
              <m:r>
                <m:t xml:space="preserve">∫</m:t>
              </m:r>
              <m:r>
                <m:t xml:space="preserve"> </m:t>
              </m:r>
              <m:r>
                <m:t xml:space="preserve">Dq</m:t>
              </m:r>
              <m:r>
                <m:t xml:space="preserve"> </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d>
            <m:dPr>
              <m:begChr m:val="["/>
              <m:endChr m:val="]"/>
            </m:dPr>
            <m:e>
              <m:r>
                <m:t xml:space="preserve">k</m:t>
              </m:r>
            </m:e>
          </m:d>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r>
            <m:t xml:space="preserve"> </m:t>
          </m:r>
          <m:sSub>
            <m:e>
              <m:r>
                <m:t xml:space="preserve">D</m:t>
              </m:r>
            </m:e>
            <m:sub>
              <m:r>
                <m:t xml:space="preserve">F</m:t>
              </m:r>
            </m:sub>
          </m:sSub>
          <m:d>
            <m:dPr>
              <m:begChr m:val="["/>
              <m:endChr m:val="]"/>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e</m:t>
              </m:r>
            </m:e>
            <m:sup>
              <m:r>
                <m:t xml:space="preserve">−</m:t>
              </m:r>
              <m:r>
                <m:t xml:space="preserve">ik</m:t>
              </m:r>
              <m:r>
                <m:t xml:space="preserve">·</m:t>
              </m:r>
              <m:d>
                <m:dPr>
                  <m:begChr m:val="["/>
                  <m:endChr m:val="]"/>
                </m:dPr>
                <m:e>
                  <m:r>
                    <m:t xml:space="preserve">x</m:t>
                  </m:r>
                  <m:r>
                    <m:t xml:space="preserve">−</m:t>
                  </m:r>
                  <m:r>
                    <m:t xml:space="preserve">y</m:t>
                  </m:r>
                </m:e>
              </m:d>
            </m:sup>
          </m:sSup>
          <m:r>
            <m:t xml:space="preserve"> </m:t>
          </m:r>
          <m:r>
            <m:t xml:space="preserve">i</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 </m:t>
          </m:r>
          <m:r>
            <m:t xml:space="preserve">dθ̄</m:t>
          </m:r>
          <m:r>
            <m:t xml:space="preserve"> </m:t>
          </m:r>
          <m:r>
            <m:t xml:space="preserve">dθ</m:t>
          </m:r>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r>
            <m:t xml:space="preserve">∫</m:t>
          </m:r>
          <m:r>
            <m:t xml:space="preserve"> </m:t>
          </m:r>
          <m:r>
            <m:t xml:space="preserve">dθ̄</m:t>
          </m:r>
          <m:r>
            <m:t xml:space="preserve"> </m:t>
          </m:r>
          <m:r>
            <m:t xml:space="preserve">dθ</m:t>
          </m:r>
          <m:r>
            <m:t xml:space="preserve"> </m:t>
          </m:r>
          <m:d>
            <m:dPr>
              <m:begChr m:val="["/>
              <m:endChr m:val="]"/>
            </m:dPr>
            <m:e>
              <m:r>
                <m:t xml:space="preserve">1</m:t>
              </m:r>
              <m:r>
                <m:t xml:space="preserve">−</m:t>
              </m:r>
              <m:r>
                <m:t xml:space="preserve">θ̄</m:t>
              </m:r>
              <m:r>
                <m:t xml:space="preserve"> </m:t>
              </m:r>
              <m:r>
                <m:t xml:space="preserve">a</m:t>
              </m:r>
              <m:r>
                <m:t xml:space="preserve"> </m:t>
              </m:r>
              <m:r>
                <m:t xml:space="preserve">θ</m:t>
              </m:r>
            </m:e>
          </m:d>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r>
            <m:t xml:space="preserve"> </m:t>
          </m:r>
          <m:sSub>
            <m:e>
              <m:r>
                <m:t xml:space="preserve">Π</m:t>
              </m:r>
            </m:e>
            <m:sub>
              <m:r>
                <m:t xml:space="preserve">i</m:t>
              </m:r>
            </m:sub>
          </m:sSub>
          <m:r>
            <m:t xml:space="preserve"> </m:t>
          </m:r>
          <m:sSub>
            <m:e>
              <m:r>
                <m:t xml:space="preserve">dθ̄</m:t>
              </m:r>
            </m:e>
            <m:sub>
              <m:r>
                <m:t xml:space="preserve">i</m:t>
              </m:r>
            </m:sub>
          </m:sSub>
          <m:r>
            <m:t xml:space="preserve"> </m:t>
          </m:r>
          <m:sSub>
            <m:e>
              <m:r>
                <m:t xml:space="preserve">dθ</m:t>
              </m:r>
            </m:e>
            <m:sub>
              <m:r>
                <m:t xml:space="preserve">i</m:t>
              </m:r>
            </m:sub>
          </m:sSub>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func>
            <m:fName>
              <m:r>
                <m:t xml:space="preserve">det</m:t>
              </m:r>
            </m:fName>
            <m:e>
              <m:d>
                <m:dPr>
                  <m:begChr m:val="["/>
                  <m:endChr m:val="]"/>
                </m:dPr>
                <m:e>
                  <m:r>
                    <m:t xml:space="preserve">A</m:t>
                  </m:r>
                </m:e>
              </m:d>
            </m:e>
          </m:func>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i</m:t>
          </m:r>
          <m:r>
            <m:t xml:space="preserve"> </m:t>
          </m:r>
          <m:sSup>
            <m:e>
              <m:r>
                <m:t xml:space="preserve">K</m:t>
              </m:r>
            </m:e>
            <m:sup>
              <m:r>
                <m:t xml:space="preserve">−</m:t>
              </m:r>
              <m:r>
                <m:t xml:space="preserve">1</m:t>
              </m:r>
            </m:sup>
          </m:sSup>
          <m:r>
            <m:t xml:space="preserve"> </m:t>
          </m:r>
          <m:sSub>
            <m:e>
              <m:r>
                <m:t xml:space="preserve">S</m:t>
              </m:r>
            </m:e>
            <m:sub>
              <m:r>
                <m:t xml:space="preserve">F</m:t>
              </m:r>
            </m:sub>
          </m:sSub>
          <m:d>
            <m:dPr>
              <m:begChr m:val="["/>
              <m:endChr m:val="]"/>
            </m:dPr>
            <m:e>
              <m:r>
                <m:t xml:space="preserve">p</m:t>
              </m:r>
            </m:e>
          </m:d>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begChr m:val="["/>
              <m:endChr m:val="]"/>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d>
            <m:dPr>
              <m:begChr m:val="["/>
              <m:endChr m:val="]"/>
            </m:dPr>
            <m:e>
              <m:r>
                <m:t xml:space="preserve">k</m:t>
              </m:r>
            </m:e>
          </m:d>
          <m:r>
            <m:t xml:space="preserve">=</m:t>
          </m:r>
          <m:r>
            <m:t xml:space="preserve">i</m:t>
          </m:r>
          <m:r>
            <m:t xml:space="preserve"> </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 </m:t>
          </m:r>
          <m:d>
            <m:dPr>
              <m:begChr m:val="["/>
              <m:endChr m:val="]"/>
            </m:dPr>
            <m:e>
              <m:sSub>
                <m:e>
                  <m:r>
                    <m:t xml:space="preserve">g</m:t>
                  </m:r>
                </m:e>
                <m:sub>
                  <m:r>
                    <m:t xml:space="preserve">μν</m:t>
                  </m:r>
                </m:sub>
              </m:sSub>
              <m:r>
                <m:t xml:space="preserve">−</m:t>
              </m:r>
              <m:d>
                <m:dPr>
                  <m:begChr m:val="["/>
                  <m:endChr m:val="]"/>
                </m:dPr>
                <m:e>
                  <m:r>
                    <m:t xml:space="preserve">1</m:t>
                  </m:r>
                  <m:r>
                    <m:t xml:space="preserve">−</m:t>
                  </m:r>
                  <m:r>
                    <m:t xml:space="preserve">ξ</m:t>
                  </m:r>
                </m:e>
              </m:d>
              <m:r>
                <m:t xml:space="preserve"> </m:t>
              </m:r>
              <m:f>
                <m:num>
                  <m:sSub>
                    <m:e>
                      <m:r>
                        <m:t xml:space="preserve">k</m:t>
                      </m:r>
                    </m:e>
                    <m:sub>
                      <m:r>
                        <m:t xml:space="preserve">μ</m:t>
                      </m:r>
                    </m:sub>
                  </m:sSub>
                  <m:r>
                    <m:t xml:space="preserve"> </m:t>
                  </m:r>
                  <m:sSub>
                    <m:e>
                      <m:r>
                        <m:t xml:space="preserve">k</m:t>
                      </m:r>
                    </m:e>
                    <m:sub>
                      <m:r>
                        <m:t xml:space="preserve">ν</m:t>
                      </m:r>
                    </m:sub>
                  </m:sSub>
                </m:num>
                <m:den>
                  <m:sSup>
                    <m:e>
                      <m:r>
                        <m:t xml:space="preserve">k</m:t>
                      </m:r>
                    </m:e>
                    <m:sup>
                      <m:r>
                        <m:t xml:space="preserve">2</m:t>
                      </m:r>
                    </m:sup>
                  </m:sSup>
                </m:den>
              </m:f>
            </m:e>
          </m:d>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 </m:t>
          </m:r>
          <m:r>
            <m:t xml:space="preserve">O</m:t>
          </m:r>
          <m:r>
            <m:t xml:space="preserve">|</m:t>
          </m:r>
          <m:r>
            <m:t xml:space="preserve">Ω⟩</m:t>
          </m:r>
          <m:r>
            <m:t xml:space="preserve">=</m:t>
          </m:r>
          <m:f>
            <m:num>
              <m:r>
                <m:t xml:space="preserve">⟨O</m:t>
              </m:r>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r>
                <m:t xml:space="preserve"> </m:t>
              </m:r>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r>
                <m:t xml:space="preserve"> </m:t>
              </m:r>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√(ħT/m)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exp(−½∫JD_FJ),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⟨Tφ(x₁)…φ(x_n)⟩ as (−i)ⁿ times the nth functional derivative of Z, divided by Z[0].</w:t>
      </w:r>
    </w:p>
    <w:p>
      <w:pPr>
        <w:pStyle w:val="ListBullet"/>
      </w:pPr>
      <w:r>
        <w:t>Complete the square to obtain Z₀[J] = Z₀[0] exp(−½∫J D_F J), with the signs and factors of i fixed by the course's D_F = i/(k² − m² + iε).</w:t>
      </w:r>
    </w:p>
    <w:p>
      <w:pPr>
        <w:pStyle w:val="ListBullet"/>
      </w:pPr>
      <w:r>
        <w:t>Compute the energy of static sources from Z[J] = e^{−iET},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D_F(x − y)</w:t>
            </w:r>
          </w:p>
        </w:tc>
        <w:tc>
          <w:tcPr>
            <w:tcW w:type="dxa" w:w="7632"/>
            <w:vAlign w:val="center"/>
            <w:tcMar>
              <w:top w:w="100" w:type="dxa"/>
              <w:start w:w="100" w:type="dxa"/>
              <w:bottom w:w="100" w:type="dxa"/>
              <w:end w:w="100" w:type="dxa"/>
            </w:tcMar>
          </w:tcPr>
          <w:p>
            <w:r>
              <w:t>Feynman propagator, i/(k² − m² + iε) in momentum space, so D_F = iK⁻¹ (Lesson 79)</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A conserved external current coupled to A_μ</w:t>
            </w:r>
          </w:p>
        </w:tc>
      </w:tr>
    </w:tbl>
    <w:p>
      <w:r>
        <w:t>Natural units. In display equations, square brackets enclose function arguments and visible groupings.</w:t>
      </w:r>
    </w:p>
    <w:p>
      <w:pPr>
        <w:pStyle w:val="Heading2"/>
      </w:pPr>
      <w:r>
        <w:t>1 Sources in finite dimensions</w:t>
      </w:r>
    </w:p>
    <w:p>
      <w:pPr>
        <w:pStyle w:val="Heading3"/>
      </w:pPr>
      <w:r>
        <w:t>1.1 A generating function</w:t>
      </w:r>
    </w:p>
    <w:p>
      <w:r>
        <w:t>Take Lesson 79's Gaussian in n real variables and add a linear term j·x:</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r>
                <m:t xml:space="preserve">+</m:t>
              </m:r>
              <m:r>
                <m:t xml:space="preserve">jᵀ</m:t>
              </m:r>
              <m:r>
                <m:t xml:space="preserve"> </m:t>
              </m:r>
              <m:r>
                <m:t xml:space="preserve">x</m:t>
              </m:r>
            </m:sup>
          </m:sSup>
          <m:r>
            <m:t xml:space="preserve">=</m:t>
          </m:r>
          <m:r>
            <m:t xml:space="preserve">Z</m:t>
          </m:r>
          <m:d>
            <m:dPr>
              <m:begChr m:val="["/>
              <m:endChr m:val="]"/>
            </m:dPr>
            <m:e>
              <m:r>
                <m:t xml:space="preserve">0</m:t>
              </m:r>
            </m:e>
          </m:d>
          <m:r>
            <m:t xml:space="preserve"> </m:t>
          </m:r>
          <m:sSup>
            <m:e>
              <m:r>
                <m:t xml:space="preserve">e</m:t>
              </m:r>
            </m:e>
            <m:sup>
              <m:r>
                <m:t xml:space="preserve">½</m:t>
              </m:r>
              <m:r>
                <m:t xml:space="preserve"> </m:t>
              </m:r>
              <m:r>
                <m:t xml:space="preserve">jᵀ</m:t>
              </m:r>
              <m:r>
                <m:t xml:space="preserve"> </m:t>
              </m:r>
              <m:sSup>
                <m:e>
                  <m:r>
                    <m:t xml:space="preserve">A</m:t>
                  </m:r>
                </m:e>
                <m:sup>
                  <m:r>
                    <m:t xml:space="preserve">−</m:t>
                  </m:r>
                  <m:r>
                    <m:t xml:space="preserve">1</m:t>
                  </m:r>
                </m:sup>
              </m:sSup>
              <m:r>
                <m:t xml:space="preserve"> </m:t>
              </m:r>
              <m:r>
                <m:t xml:space="preserve">j</m:t>
              </m:r>
            </m:sup>
          </m:sSup>
        </m:oMath>
      </m:oMathPara>
    </w:p>
    <w:p>
      <w:r>
        <w:t>To see this, shift x = y + A⁻¹j. The exponent becomes −½yᵀAy + ½jᵀA⁻¹j, and the shift does not change the measure. Each derivative ∂/∂j_i brings down x_i,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d>
                <m:dPr>
                  <m:begChr m:val="["/>
                  <m:endChr m:val="]"/>
                </m:dPr>
                <m:e>
                  <m:r>
                    <m:t xml:space="preserve">0</m:t>
                  </m:r>
                </m:e>
              </m:d>
            </m:den>
          </m:f>
          <m:r>
            <m:t xml:space="preserve"> </m:t>
          </m:r>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e^{½jA⁻¹j}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e^{j²/2a}. Find ⟨x⁴⟩ and ⟨x⁶⟩.</w:t>
      </w:r>
    </w:p>
    <w:p>
      <w:r>
        <w:t>The series is Σ_k (j²/2a)^k/k!. The j⁴ term is j⁴/(8a²), and its fourth derivative at j = 0 is 4!/(8a²) = 3/a². The j⁶ term is j⁶/(48a³), and its sixth derivative is 720/(48a³) = 15/a³. These are the 3 and 15 pairings of four and six objects, each pairing worth one factor 1/a = ⟨x²⟩. The general result is ⟨x^{2k}⟩ = (2k − 1)!!/a^k, the formula Lesson 79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d>
                <m:dPr>
                  <m:begChr m:val="["/>
                  <m:endChr m:val="]"/>
                </m:dPr>
                <m:e>
                  <m:r>
                    <m:t xml:space="preserve">x</m:t>
                  </m:r>
                </m:e>
              </m:d>
            </m:den>
          </m:f>
          <m:r>
            <m:t xml:space="preserve"> </m:t>
          </m:r>
          <m:r>
            <m:t xml:space="preserve">∫</m:t>
          </m:r>
          <m:r>
            <m:t xml:space="preserve"> </m:t>
          </m:r>
          <m:sSup>
            <m:e>
              <m:r>
                <m:t xml:space="preserve">d</m:t>
              </m:r>
            </m:e>
            <m:sup>
              <m:r>
                <m:t xml:space="preserve">4</m:t>
              </m:r>
            </m:sup>
          </m:sSup>
          <m:r>
            <m:t xml:space="preserve">y</m:t>
          </m:r>
          <m:r>
            <m:t xml:space="preserve"> </m:t>
          </m:r>
          <m:r>
            <m:t xml:space="preserve">J</m:t>
          </m:r>
          <m:d>
            <m:dPr>
              <m:begChr m:val="["/>
              <m:endChr m:val="]"/>
            </m:dPr>
            <m:e>
              <m:r>
                <m:t xml:space="preserve">y</m:t>
              </m:r>
            </m:e>
          </m:d>
          <m:r>
            <m:t xml:space="preserve"> </m:t>
          </m:r>
          <m:r>
            <m:t xml:space="preserve">φ</m:t>
          </m:r>
          <m:d>
            <m:dPr>
              <m:begChr m:val="["/>
              <m:endChr m:val="]"/>
            </m:dPr>
            <m:e>
              <m:r>
                <m:t xml:space="preserve">y</m:t>
              </m:r>
            </m:e>
          </m:d>
          <m:r>
            <m:t xml:space="preserve">=</m:t>
          </m:r>
          <m:r>
            <m:t xml:space="preserve">φ</m:t>
          </m:r>
          <m:d>
            <m:dPr>
              <m:begChr m:val="["/>
              <m:endChr m:val="]"/>
            </m:dPr>
            <m:e>
              <m:r>
                <m:t xml:space="preserve">x</m:t>
              </m:r>
            </m:e>
          </m:d>
        </m:oMath>
      </m:oMathPara>
    </w:p>
    <w:p>
      <w:r>
        <w:t>Define</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Dφ</m:t>
          </m:r>
          <m:r>
            <m:t xml:space="preserve"> </m:t>
          </m:r>
          <m:func>
            <m:fName>
              <m:r>
                <m:t xml:space="preserve">exp</m:t>
              </m:r>
            </m:fName>
            <m:e>
              <m:d>
                <m:dPr>
                  <m:begChr m:val="["/>
                  <m:endChr m:val="]"/>
                </m:dPr>
                <m:e>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e>
              </m:d>
            </m:e>
          </m:func>
        </m:oMath>
      </m:oMathPara>
    </w:p>
    <w:p>
      <w:r>
        <w:t>The source enters with the same i as the action, so it is a term in the Lagrangian, ℒ → ℒ + Jφ. Each derivative −iδ/δJ(x) brings down one φ(x), and Lesson 79, Section 4.2, showed that the path integral orders the insertions in time. Therefore</w:t>
      </w:r>
    </w:p>
    <w:p>
      <w:pPr>
        <w:spacing w:before="100" w:after="160"/>
        <w:jc w:val="center"/>
      </w:pPr>
      <m:oMathPara>
        <m:oMath>
          <m:r>
            <m:t xml:space="preserve">⟨Ω</m:t>
          </m:r>
          <m:r>
            <m:t xml:space="preserve">|</m:t>
          </m:r>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r>
            <m:t xml:space="preserve">|</m:t>
          </m:r>
          <m:r>
            <m:t xml:space="preserve">Ω⟩</m:t>
          </m:r>
          <m:r>
            <m:t xml:space="preserve">=</m:t>
          </m:r>
          <m:f>
            <m:num>
              <m:r>
                <m:t xml:space="preserve">1</m:t>
              </m:r>
            </m:num>
            <m:den>
              <m:r>
                <m:t xml:space="preserve">Z</m:t>
              </m:r>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1</m:t>
                          </m:r>
                        </m:sub>
                      </m:sSub>
                    </m:e>
                  </m:d>
                </m:den>
              </m:f>
            </m:e>
          </m:d>
          <m:r>
            <m:t xml:space="preserve">…</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n</m:t>
                          </m:r>
                        </m:sub>
                      </m:sSub>
                    </m:e>
                  </m:d>
                </m:den>
              </m:f>
            </m:e>
          </m:d>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Lesson 45's time-ordered products, and the interacting ones of Lesson 49, are all derivatives of this one functional.</w:t>
      </w:r>
    </w:p>
    <w:p>
      <w:pPr>
        <w:pStyle w:val="Heading3"/>
      </w:pPr>
      <w:r>
        <w:t>2.2 The source as physics</w:t>
      </w:r>
    </w:p>
    <w:p>
      <w:r>
        <w:t>J is not only a bookkeeping device. A term Jφ in ℒ is an external agent that pushes on the field: a static nucleus for the electron's Coulomb field, an antenna for photons, a classical current in Lesson 74's soft-photon problem. Z[J] is then the amplitude for the vacuum at early times to remain the vacuum at late times while the source acts:</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The rule gives −iδZ/δJ(x)|₀ = Z[0]⟨Ω|φ(x)|Ω⟩, the vacuum expectation value of the field. In the free theory the integrand is even under φ → −φ, so it vanishes. For the photon in QED it vanishes by charge conjugation (Lesson 30), because A_μ is C-odd and the vacuum is C-even. A theory in which it does not vanish has a condensate. Lesson 86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79 wrote S₀ = ½∫φKφ with K = −(∂² + m²) and D_F = iK⁻¹. With the source,</w:t>
      </w:r>
    </w:p>
    <w:p>
      <w:pPr>
        <w:spacing w:before="100" w:after="160"/>
        <w:jc w:val="center"/>
      </w:pPr>
      <m:oMathPara>
        <m:oMath>
          <m:r>
            <m:t xml:space="preserve">½</m:t>
          </m:r>
          <m:r>
            <m:t xml:space="preserve"> </m:t>
          </m:r>
          <m:r>
            <m:t xml:space="preserve">φ</m:t>
          </m:r>
          <m:r>
            <m:t xml:space="preserve"> </m:t>
          </m:r>
          <m:r>
            <m:t xml:space="preserve">K</m:t>
          </m:r>
          <m:r>
            <m:t xml:space="preserve"> </m:t>
          </m:r>
          <m:r>
            <m:t xml:space="preserve">φ</m:t>
          </m:r>
          <m:r>
            <m:t xml:space="preserve">+</m:t>
          </m:r>
          <m:r>
            <m:t xml:space="preserve">J</m:t>
          </m:r>
          <m:r>
            <m:t xml:space="preserve"> </m:t>
          </m:r>
          <m:r>
            <m:t xml:space="preserve">φ</m:t>
          </m:r>
          <m:r>
            <m:t xml:space="preserve">=</m:t>
          </m:r>
          <m:r>
            <m:t xml:space="preserve">½</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 </m:t>
          </m:r>
          <m:r>
            <m:t xml:space="preserve">K</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m:t>
          </m:r>
          <m:r>
            <m:t xml:space="preserve">½</m:t>
          </m:r>
          <m:r>
            <m:t xml:space="preserve"> </m:t>
          </m:r>
          <m:r>
            <m:t xml:space="preserve">J</m:t>
          </m:r>
          <m:r>
            <m:t xml:space="preserve"> </m:t>
          </m:r>
          <m:sSup>
            <m:e>
              <m:r>
                <m:t xml:space="preserve">K</m:t>
              </m:r>
            </m:e>
            <m:sup>
              <m:r>
                <m:t xml:space="preserve">−</m:t>
              </m:r>
              <m:r>
                <m:t xml:space="preserve">1</m:t>
              </m:r>
            </m:sup>
          </m:sSup>
          <m:r>
            <m:t xml:space="preserve"> </m:t>
          </m:r>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−iD_F,</w:t>
      </w:r>
    </w:p>
    <w:p>
      <w:pPr>
        <w:spacing w:before="100" w:after="160"/>
        <w:jc w:val="center"/>
      </w:pPr>
      <m:oMathPara>
        <m:oMath>
          <m:sSub>
            <m:e>
              <m:r>
                <m:t xml:space="preserve">Z</m:t>
              </m:r>
            </m:e>
            <m:sub>
              <m:r>
                <m:t xml:space="preserve">0</m:t>
              </m:r>
            </m:sub>
          </m:sSub>
          <m:d>
            <m:dPr>
              <m:begChr m:val="["/>
              <m:endChr m:val="]"/>
            </m:dPr>
            <m:e>
              <m:r>
                <m:t xml:space="preserve">J</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½</m:t>
                  </m:r>
                  <m:r>
                    <m:t xml:space="preserve"> </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J</m:t>
                  </m:r>
                  <m:d>
                    <m:dPr>
                      <m:begChr m:val="["/>
                      <m:endChr m:val="]"/>
                    </m:dPr>
                    <m:e>
                      <m:r>
                        <m:t xml:space="preserve">x</m:t>
                      </m:r>
                    </m:e>
                  </m:d>
                  <m:r>
                    <m:t xml:space="preserve"> </m:t>
                  </m:r>
                  <m:sSub>
                    <m:e>
                      <m:r>
                        <m:t xml:space="preserve">D</m:t>
                      </m:r>
                    </m:e>
                    <m:sub>
                      <m:r>
                        <m:t xml:space="preserve">F</m:t>
                      </m:r>
                    </m:sub>
                  </m:sSub>
                  <m:d>
                    <m:dPr>
                      <m:begChr m:val="["/>
                      <m:endChr m:val="]"/>
                    </m:dPr>
                    <m:e>
                      <m:r>
                        <m:t xml:space="preserve">x</m:t>
                      </m:r>
                      <m:r>
                        <m:t xml:space="preserve">−</m:t>
                      </m:r>
                      <m:r>
                        <m:t xml:space="preserve">y</m:t>
                      </m:r>
                    </m:e>
                  </m:d>
                  <m:r>
                    <m:t xml:space="preserve"> </m:t>
                  </m:r>
                  <m:r>
                    <m:t xml:space="preserve">J</m:t>
                  </m:r>
                  <m:d>
                    <m:dPr>
                      <m:begChr m:val="["/>
                      <m:endChr m:val="]"/>
                    </m:dPr>
                    <m:e>
                      <m:r>
                        <m:t xml:space="preserve">y</m:t>
                      </m:r>
                    </m:e>
                  </m:d>
                </m:e>
              </m:d>
            </m:e>
          </m:func>
        </m:oMath>
      </m:oMathPara>
    </w:p>
    <w:p>
      <w:r>
        <w:t>This formula, with D_F the course's propagator, is the free field theory written as a single exponential. The iε in D_F is the convergence factor of Lesson 79, Section 4.3, and it is what makes the shift legitimate.</w:t>
      </w:r>
    </w:p>
    <w:p>
      <w:pPr>
        <w:pStyle w:val="Heading3"/>
      </w:pPr>
      <w:r>
        <w:t>3.2 Two and four points</w:t>
      </w:r>
    </w:p>
    <w:p>
      <w:r>
        <w:t>Apply Section 2.1 twice. The first derivative gives −iδ/δJ(y) acting on the exponent: −i × (−∫D_F(y − z)J(z)) = i∫D_F(y − z)J(z). The second derivative, −iδ/δJ(x), of that factor gives −i × i D_F(x − y) = D_F(x − y). All other terms still contain a J and vanish at J = 0. Therefore</w:t>
      </w:r>
    </w:p>
    <w:p>
      <w:pPr>
        <w:spacing w:before="100" w:after="160"/>
        <w:jc w:val="center"/>
      </w:pPr>
      <m:oMathPara>
        <m:oMath>
          <m:r>
            <m:t xml:space="preserve">⟨0</m:t>
          </m:r>
          <m:r>
            <m:t xml:space="preserve">|</m:t>
          </m:r>
          <m:r>
            <m:t xml:space="preserve">T</m:t>
          </m:r>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0⟩</m:t>
          </m:r>
          <m:r>
            <m:t xml:space="preserve">=</m:t>
          </m:r>
          <m:sSub>
            <m:e>
              <m:r>
                <m:t xml:space="preserve">D</m:t>
              </m:r>
            </m:e>
            <m:sub>
              <m:r>
                <m:t xml:space="preserve">F</m:t>
              </m:r>
            </m:sub>
          </m:sSub>
          <m:d>
            <m:dPr>
              <m:begChr m:val="["/>
              <m:endChr m:val="]"/>
            </m:dPr>
            <m:e>
              <m:r>
                <m:t xml:space="preserve">x</m:t>
              </m:r>
              <m:r>
                <m:t xml:space="preserve">−</m:t>
              </m:r>
              <m:r>
                <m:t xml:space="preserve">y</m:t>
              </m:r>
            </m:e>
          </m:d>
        </m:oMath>
      </m:oMathPara>
    </w:p>
    <w:p>
      <w:r>
        <w:t>which is Lesson 45's result, now obtained without commutators.</w:t>
      </w:r>
    </w:p>
    <w:p>
      <w:r>
        <w:rPr>
          <w:b/>
          <w:i/>
        </w:rPr>
        <w:t>Worked example 3</w:t>
      </w:r>
    </w:p>
    <w:p>
      <w:r>
        <w:t>Find the free four-point function from Z₀[J].</w:t>
      </w:r>
    </w:p>
    <w:p>
      <w:r>
        <w:t>Write E = −½∫JD_FJ. Four derivatives at J = 0 keep only the E²/2 term of e^E.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r>
            <m:t xml:space="preserve"> </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0</m:t>
              </m:r>
            </m:sub>
          </m:sSub>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2</m:t>
                  </m:r>
                </m:sub>
              </m:sSub>
            </m:e>
          </m:d>
          <m:r>
            <m:t xml:space="preserve"> </m:t>
          </m:r>
          <m:sSub>
            <m:e>
              <m:r>
                <m:t xml:space="preserve">D</m:t>
              </m:r>
            </m:e>
            <m:sub>
              <m:r>
                <m:t xml:space="preserve">F</m:t>
              </m:r>
            </m:sub>
          </m:sSub>
          <m:d>
            <m:dPr>
              <m:begChr m:val="["/>
              <m:endChr m:val="]"/>
            </m:dPr>
            <m:e>
              <m:sSub>
                <m:e>
                  <m:r>
                    <m:t xml:space="preserve">x</m:t>
                  </m:r>
                </m:e>
                <m:sub>
                  <m:r>
                    <m:t xml:space="preserve">3</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3</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4</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3</m:t>
                  </m:r>
                </m:sub>
              </m:sSub>
            </m:e>
          </m:d>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ω_k ≥ m. The vacuum stays the vacuum, but its energy shifts by E. The amplitude is a pure phase:</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sSup>
            <m:e>
              <m:r>
                <m:t xml:space="preserve">e</m:t>
              </m:r>
            </m:e>
            <m:sup>
              <m:r>
                <m:t xml:space="preserve">−</m:t>
              </m:r>
              <m:r>
                <m:t xml:space="preserve">i</m:t>
              </m:r>
              <m:r>
                <m:t xml:space="preserve"> </m:t>
              </m:r>
              <m:r>
                <m:t xml:space="preserve">E</m:t>
              </m:r>
              <m:r>
                <m:t xml:space="preserve"> </m:t>
              </m:r>
              <m:r>
                <m:t xml:space="preserve">T</m:t>
              </m:r>
            </m:sup>
          </m:sSup>
        </m:oMath>
      </m:oMathPara>
    </w:p>
    <w:p>
      <w:r>
        <w:t>Comparing with Section 3.1 gives E = −(i/2T)∫JD_FJ. Now take two point sources of strength g at x₁ and x₂, J(x) = g[δ³(x − x₁) + δ³(x − x₂)]. The time integrals in ∫JD_FJ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m:t>
              </m:r>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r>
            <m:t xml:space="preserve"> </m:t>
          </m:r>
          <m:f>
            <m:num>
              <m:sSup>
                <m:e>
                  <m:r>
                    <m:t xml:space="preserve">e</m:t>
                  </m:r>
                </m:e>
                <m:sup>
                  <m:r>
                    <m:t xml:space="preserve">−</m:t>
                  </m:r>
                  <m:r>
                    <m:t xml:space="preserve">m</m:t>
                  </m:r>
                  <m:r>
                    <m:t xml:space="preserve"> </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This is the Yukawa potential. Exchange of a scalar of mass m between like sources gives an attraction of range 1/m. The force law came from the generating functional,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ħc/(mc²) in ordinary units. So mc² = ħc/range = 197.3 MeV fm / 1.4 fm ≈ 140 MeV. The charged pion, found in 1947, has mass 139.57 MeV, a range of ħc/m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−j_μA^μ, the coupling −qψ̄γ^μψA_μ of Lesson 41 with the charge density replaced by a classical one. The same steps give Z[j] = Z[0] exp[−½∫j_μD^{μν}j_ν]. The sign of the source does not matter, because it appears twice. Because ∂_μj^μ = 0, the k^μk^ν part of the propagator drops out (Lesson 71), so the result is independent of the gauge parameter ξ. Take Feynman gauge, D^{μν} = −ig^{μν}/(k² + iε). For static charges only j⁰ is nonzero, and g^{00}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r>
            <m:t xml:space="preserve"> </m:t>
          </m:r>
          <m:sSub>
            <m:e>
              <m:r>
                <m:t xml:space="preserve">q</m:t>
              </m:r>
            </m:e>
            <m:sub>
              <m:r>
                <m:t xml:space="preserve">1</m:t>
              </m:r>
            </m:sub>
          </m:sSub>
          <m:r>
            <m:t xml:space="preserve"> </m:t>
          </m:r>
          <m:sSub>
            <m:e>
              <m:r>
                <m:t xml:space="preserve">q</m:t>
              </m:r>
            </m:e>
            <m:sub>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den>
          </m:f>
          <m:r>
            <m:t xml:space="preserve">=</m:t>
          </m:r>
          <m:r>
            <m:t xml:space="preserve">+</m:t>
          </m:r>
          <m:f>
            <m:num>
              <m:sSub>
                <m:e>
                  <m:r>
                    <m:t xml:space="preserve">q</m:t>
                  </m:r>
                </m:e>
                <m:sub>
                  <m:r>
                    <m:t xml:space="preserve">1</m:t>
                  </m:r>
                </m:sub>
              </m:sSub>
              <m:r>
                <m:t xml:space="preserve"> </m:t>
              </m:r>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g^{00}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∫JD_FJ = ∫d⁴k/(2π)⁴ |J̃(k)|² D_F(k),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func>
            <m:fName>
              <m:r>
                <m:t xml:space="preserve">Re</m:t>
              </m:r>
            </m:fName>
            <m:e>
              <m:r>
                <m:t xml:space="preserve">∫</m:t>
              </m:r>
            </m:e>
          </m:func>
          <m:r>
            <m:t xml:space="preserve"> </m:t>
          </m:r>
          <m:r>
            <m:t xml:space="preserve">J</m:t>
          </m:r>
          <m:r>
            <m:t xml:space="preserve"> </m:t>
          </m:r>
          <m:sSub>
            <m:e>
              <m:r>
                <m:t xml:space="preserve">D</m:t>
              </m:r>
            </m:e>
            <m:sub>
              <m:r>
                <m:t xml:space="preserve">F</m:t>
              </m:r>
            </m:sub>
          </m:sSub>
          <m:r>
            <m:t xml:space="preserve"> </m:t>
          </m:r>
          <m:r>
            <m:t xml:space="preserve">J</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 </m:t>
              </m:r>
              <m:sSub>
                <m:e>
                  <m:r>
                    <m:t xml:space="preserve">2ω</m:t>
                  </m:r>
                </m:e>
                <m:sub>
                  <m:r>
                    <m:t xml:space="preserve">k</m:t>
                  </m:r>
                </m:sub>
              </m:sSub>
            </m:den>
          </m:f>
          <m:r>
            <m:t xml:space="preserve"> </m:t>
          </m:r>
          <m:sSup>
            <m:e>
              <m:d>
                <m:dPr>
                  <m:begChr m:val="|"/>
                  <m:endChr m:val="|"/>
                </m:dPr>
                <m:e>
                  <m:r>
                    <m:t xml:space="preserve">J̃</m:t>
                  </m:r>
                  <m:d>
                    <m:dPr>
                      <m:begChr m:val="["/>
                      <m:endChr m:val="]"/>
                    </m:dPr>
                    <m:e>
                      <m:sSub>
                        <m:e>
                          <m:r>
                            <m:t xml:space="preserve">ω</m:t>
                          </m:r>
                        </m:e>
                        <m:sub>
                          <m:r>
                            <m:t xml:space="preserve">k</m:t>
                          </m:r>
                        </m:sub>
                      </m:sSub>
                      <m:r>
                        <m:t xml:space="preserve">,</m:t>
                      </m:r>
                      <m:r>
                        <m:t xml:space="preserve">k</m:t>
                      </m:r>
                    </m:e>
                  </m:d>
                </m:e>
              </m:d>
            </m:e>
            <m:sup>
              <m:r>
                <m:t xml:space="preserve">2</m:t>
              </m:r>
            </m:sup>
          </m:sSup>
          <m:r>
            <m:t xml:space="preserve"> </m:t>
          </m:r>
          <m:r>
            <m:t xml:space="preserve">≡</m:t>
          </m:r>
          <m:r>
            <m:t xml:space="preserve"> </m:t>
          </m:r>
          <m:r>
            <m:t xml:space="preserve">n̄</m:t>
          </m:r>
        </m:oMath>
      </m:oMathPara>
    </w:p>
    <w:p>
      <w:r>
        <w:t>Then |Z[J]/Z[0]|² = exp(−Re∫JD_FJ) = e^{−n̄}. That is the probability that the vacuum survives. For a Poisson distribution with mean n̄, e^{−n̄} is the probability of zero events. The quantity n̄ is the mean number of quanta emitted, a sum over on-shell modes of the squared Fourier amplitude of the source. This is Lesson 74's P₀ = e^{−n̄}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d>
            <m:dPr>
              <m:begChr m:val="["/>
              <m:endChr m:val="]"/>
            </m:dPr>
            <m:e>
              <m:r>
                <m:t xml:space="preserve">J</m:t>
              </m:r>
            </m:e>
          </m:d>
          <m:r>
            <m:t xml:space="preserve">=</m:t>
          </m:r>
          <m:sSup>
            <m:e>
              <m:r>
                <m:t xml:space="preserve">e</m:t>
              </m:r>
            </m:e>
            <m:sup>
              <m:r>
                <m:t xml:space="preserve">i</m:t>
              </m:r>
              <m:r>
                <m:t xml:space="preserve"> </m:t>
              </m:r>
              <m:r>
                <m:t xml:space="preserve">W</m:t>
              </m:r>
              <m:d>
                <m:dPr>
                  <m:begChr m:val="["/>
                  <m:endChr m:val="]"/>
                </m:dPr>
                <m:e>
                  <m:r>
                    <m:t xml:space="preserve">J</m:t>
                  </m:r>
                </m:e>
              </m:d>
            </m:sup>
          </m:sSup>
          <m:r>
            <m:t xml:space="preserve"> </m:t>
          </m:r>
          <m:r>
            <m:t xml:space="preserve">W</m:t>
          </m:r>
          <m:d>
            <m:dPr>
              <m:begChr m:val="["/>
              <m:endChr m:val="]"/>
            </m:dPr>
            <m:e>
              <m:r>
                <m:t xml:space="preserve">J</m:t>
              </m:r>
            </m:e>
          </m:d>
          <m:r>
            <m:t xml:space="preserve">=</m:t>
          </m:r>
          <m:r>
            <m:t xml:space="preserve">−</m:t>
          </m:r>
          <m:r>
            <m:t xml:space="preserve">i</m:t>
          </m:r>
          <m:r>
            <m:t xml:space="preserve"> </m:t>
          </m:r>
          <m:func>
            <m:fName>
              <m:r>
                <m:t xml:space="preserve">log</m:t>
              </m:r>
            </m:fName>
            <m:e>
              <m:r>
                <m:t xml:space="preserve">Z</m:t>
              </m:r>
              <m:d>
                <m:dPr>
                  <m:begChr m:val="["/>
                  <m:endChr m:val="]"/>
                </m:dPr>
                <m:e>
                  <m:r>
                    <m:t xml:space="preserve">J</m:t>
                  </m:r>
                </m:e>
              </m:d>
            </m:e>
          </m:func>
        </m:oMath>
      </m:oMathPara>
    </w:p>
    <w:p>
      <w:r>
        <w:t>For the free field, W₀[J] = W₀[0] + (i/2)∫JD_FJ,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sSub>
            <m:e>
              <m:r>
                <m:t xml:space="preserve">⟩</m:t>
              </m:r>
            </m:e>
            <m:sub>
              <m:r>
                <m:t xml:space="preserve">c</m:t>
              </m:r>
            </m:sub>
          </m:sSub>
          <m:r>
            <m:t xml:space="preserve">=</m:t>
          </m:r>
          <m:sSup>
            <m:e>
              <m:d>
                <m:dPr/>
                <m:e>
                  <m:r>
                    <m:t xml:space="preserve">−</m:t>
                  </m:r>
                  <m:r>
                    <m:t xml:space="preserve">i</m:t>
                  </m:r>
                </m:e>
              </m:d>
            </m:e>
            <m:sup>
              <m:r>
                <m:t xml:space="preserve">n</m:t>
              </m:r>
              <m:r>
                <m:t xml:space="preserve">−</m:t>
              </m:r>
              <m:r>
                <m:t xml:space="preserve">1</m:t>
              </m:r>
            </m:sup>
          </m:sSup>
          <m:r>
            <m:t xml:space="preserve"> </m:t>
          </m:r>
          <m:f>
            <m:num>
              <m:r>
                <m:t xml:space="preserve">δⁿ</m:t>
              </m:r>
              <m:r>
                <m:t xml:space="preserve"> </m:t>
              </m:r>
              <m:r>
                <m:t xml:space="preserve">W</m:t>
              </m:r>
            </m:num>
            <m:den>
              <m:r>
                <m:t xml:space="preserve">δJ</m:t>
              </m:r>
              <m:d>
                <m:dPr>
                  <m:begChr m:val="["/>
                  <m:endChr m:val="]"/>
                </m:dPr>
                <m:e>
                  <m:sSub>
                    <m:e>
                      <m:r>
                        <m:t xml:space="preserve">x</m:t>
                      </m:r>
                    </m:e>
                    <m:sub>
                      <m:r>
                        <m:t xml:space="preserve">1</m:t>
                      </m:r>
                    </m:sub>
                  </m:sSub>
                </m:e>
              </m:d>
              <m:r>
                <m:t xml:space="preserve">…</m:t>
              </m:r>
              <m:r>
                <m:t xml:space="preserve">δJ</m:t>
              </m:r>
              <m:d>
                <m:dPr>
                  <m:begChr m:val="["/>
                  <m:endChr m:val="]"/>
                </m:dPr>
                <m:e>
                  <m:sSub>
                    <m:e>
                      <m:r>
                        <m:t xml:space="preserve">x</m:t>
                      </m:r>
                    </m:e>
                    <m:sub>
                      <m:r>
                        <m:t xml:space="preserve">n</m:t>
                      </m:r>
                    </m:sub>
                  </m:sSub>
                </m:e>
              </m:d>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Π_C Σ_n C^n/n! = exp[Σ_C C]. The sum of all diagrams is the exponential of the sum of connected ones, so log Z is the sum of connected diagrams. For n = 2 this is the statement ⟨φ₁φ₂⟩_c = ⟨φ₁φ₂⟩ − ⟨φ₁⟩⟨φ₂⟩, and for n = 4, with ⟨φ⟩ = 0,</w:t>
      </w:r>
    </w:p>
    <w:p>
      <w:pPr>
        <w:spacing w:before="100" w:after="160"/>
        <w:jc w:val="center"/>
      </w:pPr>
      <m:oMathPara>
        <m:oMath>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c</m:t>
              </m:r>
            </m:sub>
          </m:sSub>
          <m:r>
            <m:t xml:space="preserve">=</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2</m:t>
              </m:r>
            </m:sub>
          </m:sSub>
          <m:r>
            <m:t xml:space="preserve"> </m:t>
          </m:r>
          <m:r>
            <m:t xml:space="preserve">⟩</m:t>
          </m:r>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3</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4</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3</m:t>
              </m:r>
            </m:sub>
          </m:sSub>
          <m:r>
            <m:t xml:space="preserve"> </m:t>
          </m:r>
          <m:r>
            <m:t xml:space="preserve">⟩</m:t>
          </m:r>
        </m:oMath>
      </m:oMathPara>
    </w:p>
    <w:p>
      <w:r>
        <w:t>The same counting removes vacuum bubbles, which are connected pieces with no source attached. They contribute a constant to W, which drops out of every derivative. Lesson 79,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d>
                <m:dPr>
                  <m:begChr m:val="["/>
                  <m:endChr m:val="]"/>
                </m:dPr>
                <m:e>
                  <m:r>
                    <m:t xml:space="preserve">x</m:t>
                  </m:r>
                </m:e>
              </m:d>
            </m:den>
          </m:f>
          <m:r>
            <m:t xml:space="preserve">=</m:t>
          </m:r>
          <m:d>
            <m:dPr/>
            <m:e>
              <m:r>
                <m:t xml:space="preserve">−</m:t>
              </m:r>
              <m:f>
                <m:num>
                  <m:r>
                    <m:t xml:space="preserve">i</m:t>
                  </m:r>
                </m:num>
                <m:den>
                  <m:r>
                    <m:t xml:space="preserve">Z</m:t>
                  </m:r>
                </m:den>
              </m:f>
            </m:e>
          </m:d>
          <m:r>
            <m:t xml:space="preserve"> </m:t>
          </m:r>
          <m:f>
            <m:num>
              <m:r>
                <m:t xml:space="preserve">δZ</m:t>
              </m:r>
            </m:num>
            <m:den>
              <m:r>
                <m:t xml:space="preserve">δJ</m:t>
              </m:r>
              <m:d>
                <m:dPr>
                  <m:begChr m:val="["/>
                  <m:endChr m:val="]"/>
                </m:dPr>
                <m:e>
                  <m:r>
                    <m:t xml:space="preserve">x</m:t>
                  </m:r>
                </m:e>
              </m:d>
            </m:den>
          </m:f>
          <m:r>
            <m:t xml:space="preserve">=</m:t>
          </m:r>
          <m:r>
            <m:t xml:space="preserve">⟨φ</m:t>
          </m:r>
          <m:d>
            <m:dPr>
              <m:begChr m:val="["/>
              <m:endChr m:val="]"/>
            </m:dPr>
            <m:e>
              <m:r>
                <m:t xml:space="preserve">x</m:t>
              </m:r>
            </m:e>
          </m:d>
          <m:sSub>
            <m:e>
              <m:r>
                <m:t xml:space="preserve">⟩</m:t>
              </m:r>
            </m:e>
            <m:sub>
              <m:r>
                <m:t xml:space="preserve">J</m:t>
              </m:r>
            </m:sub>
          </m:sSub>
          <m:r>
            <m:t xml:space="preserve"> </m:t>
          </m:r>
          <m:r>
            <m:t xml:space="preserve">≡</m:t>
          </m:r>
          <m:r>
            <m:t xml:space="preserve"> </m:t>
          </m:r>
          <m:sSub>
            <m:e>
              <m:r>
                <m:t xml:space="preserve">φ</m:t>
              </m:r>
            </m:e>
            <m:sub>
              <m:r>
                <m:t xml:space="preserve">cl</m:t>
              </m:r>
            </m:sub>
          </m:sSub>
          <m:d>
            <m:dPr>
              <m:begChr m:val="["/>
              <m:endChr m:val="]"/>
            </m:dPr>
            <m:e>
              <m:r>
                <m:t xml:space="preserve">x</m:t>
              </m:r>
            </m:e>
          </m:d>
        </m:oMath>
      </m:oMathPara>
    </w:p>
    <w:p>
      <w:r>
        <w:t>For the free field this is φ_cl(x) = i∫D_F(x − y)J(y). Acting with K and using KD_F = iδ⁴ gives Kφ_cl = −J, which is (∂² + m²)φ_cl = J, the classical field equation with a source. For a static point source of strength g, this gives φ_cl = g e^{−mr}/(4πr). The quantum average in the presence of a source, at tree level, is the classical field that source produces. Lesson 81 inverts this relation, using φ_cl rather than J as the variable, and that is where loops correct the classical action.</w:t>
      </w:r>
    </w:p>
    <w:p>
      <w:r>
        <w:rPr>
          <w:b/>
          <w:i/>
        </w:rPr>
        <w:t>Worked example 6</w:t>
      </w:r>
    </w:p>
    <w:p>
      <w:r>
        <w:t>Use Lesson 79's zero-dimensional model, with weight e^{−x²/2 − λx⁴/24}, to find the connected four-point average to first order in λ.</w:t>
      </w:r>
    </w:p>
    <w:p>
      <w:r>
        <w:t>Lesson 79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⟨x⁴⟩_c = −λ. That is the bare vertex with all four legs attached to the external points. In iS_int,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 </m:t>
          </m:r>
          <m:r>
            <m:t xml:space="preserve">K</m:t>
          </m:r>
          <m:r>
            <m:t xml:space="preserve"> </m:t>
          </m:r>
          <m:r>
            <m:t xml:space="preserve">ψ</m:t>
          </m:r>
          <m:r>
            <m:t xml:space="preserve">+</m:t>
          </m:r>
          <m:r>
            <m:t xml:space="preserve">η̄</m:t>
          </m:r>
          <m:r>
            <m:t xml:space="preserve"> </m:t>
          </m:r>
          <m:r>
            <m:t xml:space="preserve">ψ</m:t>
          </m:r>
          <m:r>
            <m:t xml:space="preserve">+</m:t>
          </m:r>
          <m:r>
            <m:t xml:space="preserve">ψ̄</m:t>
          </m:r>
          <m:r>
            <m:t xml:space="preserve"> </m:t>
          </m:r>
          <m:r>
            <m:t xml:space="preserve">η</m:t>
          </m:r>
          <m:r>
            <m:t xml:space="preserve">=</m:t>
          </m:r>
          <m:d>
            <m:dPr>
              <m:begChr m:val="["/>
              <m:endChr m:val="]"/>
            </m:dPr>
            <m:e>
              <m:r>
                <m:t xml:space="preserve">ψ̄</m:t>
              </m:r>
              <m:r>
                <m:t xml:space="preserve">+</m:t>
              </m:r>
              <m:r>
                <m:t xml:space="preserve">η̄</m:t>
              </m:r>
              <m:r>
                <m:t xml:space="preserve"> </m:t>
              </m:r>
              <m:sSup>
                <m:e>
                  <m:r>
                    <m:t xml:space="preserve">K</m:t>
                  </m:r>
                </m:e>
                <m:sup>
                  <m:r>
                    <m:t xml:space="preserve">−</m:t>
                  </m:r>
                  <m:r>
                    <m:t xml:space="preserve">1</m:t>
                  </m:r>
                </m:sup>
              </m:sSup>
            </m:e>
          </m:d>
          <m:r>
            <m:t xml:space="preserve"> </m:t>
          </m:r>
          <m:r>
            <m:t xml:space="preserve">K</m:t>
          </m:r>
          <m:r>
            <m:t xml:space="preserve"> </m:t>
          </m:r>
          <m:d>
            <m:dPr>
              <m:begChr m:val="["/>
              <m:endChr m:val="]"/>
            </m:dPr>
            <m:e>
              <m:r>
                <m:t xml:space="preserve">ψ</m:t>
              </m:r>
              <m:r>
                <m:t xml:space="preserve">+</m:t>
              </m:r>
              <m:sSup>
                <m:e>
                  <m:r>
                    <m:t xml:space="preserve">K</m:t>
                  </m:r>
                </m:e>
                <m:sup>
                  <m:r>
                    <m:t xml:space="preserve">−</m:t>
                  </m:r>
                  <m:r>
                    <m:t xml:space="preserve">1</m:t>
                  </m:r>
                </m:sup>
              </m:sSup>
              <m:r>
                <m:t xml:space="preserve"> </m:t>
              </m:r>
              <m:r>
                <m:t xml:space="preserve">η</m:t>
              </m:r>
            </m:e>
          </m:d>
          <m:r>
            <m:t xml:space="preserve">−</m:t>
          </m:r>
          <m:r>
            <m:t xml:space="preserve">η̄</m:t>
          </m:r>
          <m:r>
            <m:t xml:space="preserve"> </m:t>
          </m:r>
          <m:sSup>
            <m:e>
              <m:r>
                <m:t xml:space="preserve">K</m:t>
              </m:r>
            </m:e>
            <m:sup>
              <m:r>
                <m:t xml:space="preserve">−</m:t>
              </m:r>
              <m:r>
                <m:t xml:space="preserve">1</m:t>
              </m:r>
            </m:sup>
          </m:sSup>
          <m:r>
            <m:t xml:space="preserve"> </m:t>
          </m:r>
          <m:r>
            <m:t xml:space="preserve">η</m:t>
          </m:r>
        </m:oMath>
      </m:oMathPara>
    </w:p>
    <w:p>
      <w:r>
        <w:t>Shift ψ and ψ̄, and use S_F = iK⁻¹ from Lesson 79, Section 5.2:</w:t>
      </w:r>
    </w:p>
    <w:p>
      <w:pPr>
        <w:spacing w:before="100" w:after="160"/>
        <w:jc w:val="center"/>
      </w:pPr>
      <m:oMathPara>
        <m:oMath>
          <m:sSub>
            <m:e>
              <m:r>
                <m:t xml:space="preserve">Z</m:t>
              </m:r>
            </m:e>
            <m:sub>
              <m:r>
                <m:t xml:space="preserve">0</m:t>
              </m:r>
            </m:sub>
          </m:sSub>
          <m:d>
            <m:dPr>
              <m:begChr m:val="["/>
              <m:endChr m:val="]"/>
            </m:dPr>
            <m:e>
              <m:r>
                <m:t xml:space="preserve">η̄</m:t>
              </m:r>
              <m:r>
                <m:t xml:space="preserve">,</m:t>
              </m:r>
              <m:r>
                <m:t xml:space="preserve">η</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η̄</m:t>
                  </m:r>
                  <m:d>
                    <m:dPr>
                      <m:begChr m:val="["/>
                      <m:endChr m:val="]"/>
                    </m:dPr>
                    <m:e>
                      <m:r>
                        <m:t xml:space="preserve">x</m:t>
                      </m:r>
                    </m:e>
                  </m:d>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r>
                    <m:t xml:space="preserve">η</m:t>
                  </m:r>
                  <m:d>
                    <m:dPr>
                      <m:begChr m:val="["/>
                      <m:endChr m:val="]"/>
                    </m:dPr>
                    <m:e>
                      <m:r>
                        <m:t xml:space="preserve">y</m:t>
                      </m:r>
                    </m:e>
                  </m:d>
                </m:e>
              </m:d>
            </m:e>
          </m:func>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0⟩</m:t>
          </m:r>
          <m:r>
            <m:t xml:space="preserve">=</m:t>
          </m:r>
          <m:f>
            <m:num>
              <m:r>
                <m:t xml:space="preserve">1</m:t>
              </m:r>
            </m:num>
            <m:den>
              <m:sSub>
                <m:e>
                  <m:r>
                    <m:t xml:space="preserve">Z</m:t>
                  </m:r>
                </m:e>
                <m:sub>
                  <m:r>
                    <m:t xml:space="preserve">0</m:t>
                  </m:r>
                </m:sub>
              </m:sSub>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δη̄</m:t>
                  </m:r>
                  <m:d>
                    <m:dPr>
                      <m:begChr m:val="["/>
                      <m:endChr m:val="]"/>
                    </m:dPr>
                    <m:e>
                      <m:r>
                        <m:t xml:space="preserve">x</m:t>
                      </m:r>
                    </m:e>
                  </m:d>
                </m:den>
              </m:f>
            </m:e>
          </m:d>
          <m:r>
            <m:t xml:space="preserve"> </m:t>
          </m:r>
          <m:d>
            <m:dPr>
              <m:begChr m:val="["/>
              <m:endChr m:val="]"/>
            </m:dPr>
            <m:e>
              <m:r>
                <m:t xml:space="preserve">i</m:t>
              </m:r>
              <m:r>
                <m:t xml:space="preserve"> </m:t>
              </m:r>
              <m:f>
                <m:num>
                  <m:r>
                    <m:t xml:space="preserve">δ</m:t>
                  </m:r>
                </m:num>
                <m:den>
                  <m:r>
                    <m:t xml:space="preserve">δη</m:t>
                  </m:r>
                  <m:d>
                    <m:dPr>
                      <m:begChr m:val="["/>
                      <m:endChr m:val="]"/>
                    </m:dPr>
                    <m:e>
                      <m:r>
                        <m:t xml:space="preserve">y</m:t>
                      </m:r>
                    </m:e>
                  </m:d>
                </m:den>
              </m:f>
            </m:e>
          </m:d>
          <m:r>
            <m:t xml:space="preserve"> </m:t>
          </m:r>
          <m:sSub>
            <m:e>
              <m:r>
                <m:t xml:space="preserve">Z</m:t>
              </m:r>
            </m:e>
            <m:sub>
              <m:r>
                <m:t xml:space="preserve">0</m:t>
              </m:r>
            </m:sub>
          </m:sSub>
          <m:d>
            <m:dPr>
              <m:begChr m:val="["/>
              <m:endChr m:val="]"/>
            </m:dPr>
            <m:e>
              <m:r>
                <m:t xml:space="preserve">η̄</m:t>
              </m:r>
              <m:r>
                <m:t xml:space="preserve">,</m:t>
              </m:r>
              <m:r>
                <m:t xml:space="preserve">η</m:t>
              </m:r>
            </m:e>
          </m:d>
          <m:r>
            <m:t xml:space="preserve">|</m:t>
          </m:r>
          <m:sSub>
            <m:e/>
            <m:sub>
              <m:r>
                <m:t xml:space="preserve">0</m:t>
              </m:r>
            </m:sub>
          </m:sSub>
          <m:r>
            <m:t xml:space="preserve">=</m:t>
          </m:r>
          <m:sSub>
            <m:e>
              <m:r>
                <m:t xml:space="preserve">S</m:t>
              </m:r>
            </m:e>
            <m:sub>
              <m:r>
                <m:t xml:space="preserve">F</m:t>
              </m:r>
            </m:sub>
          </m:sSub>
          <m:d>
            <m:dPr>
              <m:begChr m:val="["/>
              <m:endChr m:val="]"/>
            </m:dPr>
            <m:e>
              <m:r>
                <m:t xml:space="preserve">x</m:t>
              </m:r>
              <m:r>
                <m:t xml:space="preserve">−</m:t>
              </m:r>
              <m:r>
                <m:t xml:space="preserve">y</m:t>
              </m:r>
            </m:e>
          </m:d>
        </m:oMath>
      </m:oMathPara>
    </w:p>
    <w:p>
      <w:r>
        <w:rPr>
          <w:b/>
          <w:i/>
        </w:rPr>
        <w:t>Worked example 7</w:t>
      </w:r>
    </w:p>
    <w:p>
      <w:r>
        <w:t>Check the ordering in a single Grassmann mode, with weight e^{−θ̄aθ + η̄θ + θ̄η}.</w:t>
      </w:r>
    </w:p>
    <w:p>
      <w:r>
        <w:t>The completed square is −(θ̄ − η̄/a)a(θ − η/a) + η̄η/a, and Lesson 79's integral gives Z = a e^{η̄η/a}. Take ∂/∂η̄ first: it gives (η/a)e^{η̄η/a}. Then ∂/∂η of η/a gives 1/a. The other term is proportional to η², which vanishes. So (1/Z)∂_η∂_η̄Z|₀ = 1/a = ⟨θθ̄⟩, Lesson 79's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r>
            <m:t xml:space="preserve">∫</m:t>
          </m:r>
          <m:r>
            <m:t xml:space="preserve"> </m:t>
          </m:r>
          <m:r>
            <m:t xml:space="preserve">DA</m:t>
          </m:r>
          <m:r>
            <m:t xml:space="preserve"> </m:t>
          </m:r>
          <m:r>
            <m:t xml:space="preserve">Dψ̄</m:t>
          </m:r>
          <m:r>
            <m:t xml:space="preserve"> </m:t>
          </m:r>
          <m:r>
            <m:t xml:space="preserve">Dψ</m:t>
          </m:r>
          <m:r>
            <m:t xml:space="preserve"> </m:t>
          </m:r>
          <m:func>
            <m:fName>
              <m:r>
                <m:t xml:space="preserve">exp</m:t>
              </m:r>
            </m:fName>
            <m:e>
              <m:d>
                <m:dPr>
                  <m:begChr m:val="["/>
                  <m:endChr m:val="]"/>
                </m:dPr>
                <m:e>
                  <m:r>
                    <m:t xml:space="preserve">i</m:t>
                  </m:r>
                  <m:r>
                    <m:t xml:space="preserve"> </m:t>
                  </m:r>
                  <m:sSub>
                    <m:e>
                      <m:r>
                        <m:t xml:space="preserve">S</m:t>
                      </m:r>
                    </m:e>
                    <m:sub>
                      <m:r>
                        <m:t xml:space="preserve">QED</m:t>
                      </m:r>
                    </m:sub>
                  </m:sSub>
                  <m:r>
                    <m:t xml:space="preserve">+</m:t>
                  </m:r>
                  <m:r>
                    <m:t xml:space="preserve">i</m:t>
                  </m:r>
                  <m:r>
                    <m:t xml:space="preserve"> </m:t>
                  </m:r>
                  <m:r>
                    <m:t xml:space="preserve">∫</m:t>
                  </m:r>
                  <m:r>
                    <m:t xml:space="preserve"> </m:t>
                  </m:r>
                  <m:d>
                    <m:dPr>
                      <m:begChr m:val="["/>
                      <m:endChr m:val="]"/>
                    </m:dPr>
                    <m:e>
                      <m:sSub>
                        <m:e>
                          <m:r>
                            <m:t xml:space="preserve">J</m:t>
                          </m:r>
                        </m:e>
                        <m:sub>
                          <m:r>
                            <m:t xml:space="preserve">μ</m:t>
                          </m:r>
                        </m:sub>
                      </m:sSub>
                      <m:r>
                        <m:t xml:space="preserve"> </m:t>
                      </m:r>
                      <m:sSup>
                        <m:e>
                          <m:r>
                            <m:t xml:space="preserve">A</m:t>
                          </m:r>
                        </m:e>
                        <m:sup>
                          <m:r>
                            <m:t xml:space="preserve">μ</m:t>
                          </m:r>
                        </m:sup>
                      </m:sSup>
                      <m:r>
                        <m:t xml:space="preserve">+</m:t>
                      </m:r>
                      <m:r>
                        <m:t xml:space="preserve">η̄</m:t>
                      </m:r>
                      <m:r>
                        <m:t xml:space="preserve"> </m:t>
                      </m:r>
                      <m:r>
                        <m:t xml:space="preserve">ψ</m:t>
                      </m:r>
                      <m:r>
                        <m:t xml:space="preserve">+</m:t>
                      </m:r>
                      <m:r>
                        <m:t xml:space="preserve">ψ̄</m:t>
                      </m:r>
                      <m:r>
                        <m:t xml:space="preserve"> </m:t>
                      </m:r>
                      <m:r>
                        <m:t xml:space="preserve">η</m:t>
                      </m:r>
                    </m:e>
                  </m:d>
                </m:e>
              </m:d>
            </m:e>
          </m:func>
        </m:oMath>
      </m:oMathPara>
    </w:p>
    <w:p>
      <w:r>
        <w:t>with S_QED including Lesson 70's gauge-fixing term. At e = 0 this is the product of the photon and electron free functionals, exp[−½∫JDJ] exp[−∫η̄S_Fη]. The interaction term e∫ψ̄γ^μψA_μ in S can be written by replacing each field with a derivative with respect to its source, and that is how Lesson 82 and Lesson 83 derive the Feynman rules. Z₀[0] for the electron is det K, by Lesson 79, Section 5.1, so W gains −i log det K = −i Tr log K. That is the sum of closed electron loops in an external field, with the fermion minus sign built in. It is the object Lesson 85 evaluates for a constant field.</w:t>
      </w:r>
    </w:p>
    <w:p>
      <w:pPr>
        <w:pStyle w:val="Heading2"/>
      </w:pPr>
      <w:r>
        <w:t>7 What this lesson has not done</w:t>
      </w:r>
    </w:p>
    <w:p>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63). It did not treat sources for composite operators or the generating functional at finite temperature, which is Lesson 84.</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Z[J] and correlators as derivatives</w:t>
            </w:r>
          </w:p>
        </w:tc>
        <w:tc>
          <w:tcPr>
            <w:tcW w:type="dxa" w:w="2448"/>
            <w:vAlign w:val="center"/>
            <w:tcMar>
              <w:top w:w="100" w:type="dxa"/>
              <w:start w:w="100" w:type="dxa"/>
              <w:bottom w:w="100" w:type="dxa"/>
              <w:end w:w="100" w:type="dxa"/>
            </w:tcMar>
          </w:tcPr>
          <w:p>
            <w:r>
              <w:t>Every later lesson of Part XI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Z₀[J] = Z₀[0] exp(−½∫JD_FJ)</w:t>
            </w:r>
          </w:p>
        </w:tc>
        <w:tc>
          <w:tcPr>
            <w:tcW w:type="dxa" w:w="2448"/>
            <w:vAlign w:val="center"/>
            <w:shd w:fill="EAF2F8"/>
            <w:tcMar>
              <w:top w:w="100" w:type="dxa"/>
              <w:start w:w="100" w:type="dxa"/>
              <w:bottom w:w="100" w:type="dxa"/>
              <w:end w:w="100" w:type="dxa"/>
            </w:tcMar>
          </w:tcPr>
          <w:p>
            <w:r>
              <w:t>Feynman rules, Lesson 83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Z = e^{−iET} for static sources</w:t>
            </w:r>
          </w:p>
        </w:tc>
        <w:tc>
          <w:tcPr>
            <w:tcW w:type="dxa" w:w="2448"/>
            <w:vAlign w:val="center"/>
            <w:tcMar>
              <w:top w:w="100" w:type="dxa"/>
              <w:start w:w="100" w:type="dxa"/>
              <w:bottom w:w="100" w:type="dxa"/>
              <w:end w:w="100" w:type="dxa"/>
            </w:tcMar>
          </w:tcPr>
          <w:p>
            <w:r>
              <w:t>Coulomb and Yukawa from exchange; external fields, Lesson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Z</w:t>
            </w:r>
          </w:p>
        </w:tc>
        <w:tc>
          <w:tcPr>
            <w:tcW w:type="dxa" w:w="2448"/>
            <w:vAlign w:val="center"/>
            <w:shd w:fill="EAF2F8"/>
            <w:tcMar>
              <w:top w:w="100" w:type="dxa"/>
              <w:start w:w="100" w:type="dxa"/>
              <w:bottom w:w="100" w:type="dxa"/>
              <w:end w:w="100" w:type="dxa"/>
            </w:tcMar>
          </w:tcPr>
          <w:p>
            <w:r>
              <w:t>² = e^{−n̄}</w:t>
            </w:r>
          </w:p>
        </w:tc>
        <w:tc>
          <w:tcPr>
            <w:tcW w:type="dxa" w:w="2448"/>
            <w:vAlign w:val="center"/>
            <w:shd w:fill="EAF2F8"/>
            <w:tcMar>
              <w:top w:w="100" w:type="dxa"/>
              <w:start w:w="100" w:type="dxa"/>
              <w:bottom w:w="100" w:type="dxa"/>
              <w:end w:w="100" w:type="dxa"/>
            </w:tcMar>
          </w:tcPr>
          <w:p>
            <w:r>
              <w:t>Soft photons, Lesson 74, recovered; pair creation, Lesson 85</w:t>
            </w:r>
          </w:p>
        </w:tc>
      </w:tr>
      <w:tr>
        <w:tc>
          <w:tcPr>
            <w:tcW w:type="dxa" w:w="2448"/>
            <w:vAlign w:val="center"/>
            <w:tcMar>
              <w:top w:w="100" w:type="dxa"/>
              <w:start w:w="100" w:type="dxa"/>
              <w:bottom w:w="100" w:type="dxa"/>
              <w:end w:w="100" w:type="dxa"/>
            </w:tcMar>
          </w:tcPr>
          <w:p>
            <w:r>
              <w:t>W = −i log Z, connected</w:t>
            </w:r>
          </w:p>
        </w:tc>
        <w:tc>
          <w:tcPr>
            <w:tcW w:type="dxa" w:w="2448"/>
            <w:vAlign w:val="center"/>
            <w:tcMar>
              <w:top w:w="100" w:type="dxa"/>
              <w:start w:w="100" w:type="dxa"/>
              <w:bottom w:w="100" w:type="dxa"/>
              <w:end w:w="100" w:type="dxa"/>
            </w:tcMar>
          </w:tcPr>
          <w:p>
            <w:r>
              <w:t>Effective action Γ, Lesson 81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δW/δJ = φ_cl</w:t>
            </w:r>
          </w:p>
        </w:tc>
        <w:tc>
          <w:tcPr>
            <w:tcW w:type="dxa" w:w="2448"/>
            <w:vAlign w:val="center"/>
            <w:shd w:fill="EAF2F8"/>
            <w:tcMar>
              <w:top w:w="100" w:type="dxa"/>
              <w:start w:w="100" w:type="dxa"/>
              <w:bottom w:w="100" w:type="dxa"/>
              <w:end w:w="100" w:type="dxa"/>
            </w:tcMar>
          </w:tcPr>
          <w:p>
            <w:r>
              <w:t>Legendre transform, Lesson 81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Grassmann sources, det K</w:t>
            </w:r>
          </w:p>
        </w:tc>
        <w:tc>
          <w:tcPr>
            <w:tcW w:type="dxa" w:w="2448"/>
            <w:vAlign w:val="center"/>
            <w:tcMar>
              <w:top w:w="100" w:type="dxa"/>
              <w:start w:w="100" w:type="dxa"/>
              <w:bottom w:w="100" w:type="dxa"/>
              <w:end w:w="100" w:type="dxa"/>
            </w:tcMar>
          </w:tcPr>
          <w:p>
            <w:r>
              <w:t>Functional determinants, Lessons 81 and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9 Summary</w:t>
      </w:r>
    </w:p>
    <w:p>
      <w:pPr>
        <w:pStyle w:val="ListNumber"/>
        <w:numPr>
          <w:ilvl w:val="0"/>
          <w:numId w:val="191"/>
        </w:numPr>
      </w:pPr>
      <w:r>
        <w:t>A linear source term turns a Gaussian integral into a generating function, and its derivatives are the moments. Wick's theorem is the expansion of e^{½jA⁻¹j}.</w:t>
      </w:r>
    </w:p>
    <w:p>
      <w:pPr>
        <w:pStyle w:val="ListNumber"/>
        <w:numPr>
          <w:ilvl w:val="0"/>
          <w:numId w:val="191"/>
        </w:numPr>
      </w:pPr>
      <w:r>
        <w:t>Z[J] = ∫Dφ exp(iS + i∫Jφ). Time-ordered correlators are (−iδ/δJ)ⁿ Z/Z[0] at J = 0.</w:t>
      </w:r>
    </w:p>
    <w:p>
      <w:pPr>
        <w:pStyle w:val="ListNumber"/>
        <w:numPr>
          <w:ilvl w:val="0"/>
          <w:numId w:val="191"/>
        </w:numPr>
      </w:pPr>
      <w:r>
        <w:t>For a free field, Z₀[J] = Z₀[0] exp(−½∫JD_FJ). Two derivatives give D_F, and four give the three pairings.</w:t>
      </w:r>
    </w:p>
    <w:p>
      <w:pPr>
        <w:pStyle w:val="ListNumber"/>
        <w:numPr>
          <w:ilvl w:val="0"/>
          <w:numId w:val="191"/>
        </w:numPr>
      </w:pPr>
      <w:r>
        <w:t>For static sources Z = e^{−iET}. Scalar exchange gives the attractive Yukawa energy −g²e^{−mr}/4πr. Photon exchange gives the repulsive Coulomb energy +q₁q₂/4πr, the sign set by g^{00}.</w:t>
      </w:r>
    </w:p>
    <w:p>
      <w:pPr>
        <w:pStyle w:val="ListNumber"/>
        <w:numPr>
          <w:ilvl w:val="0"/>
          <w:numId w:val="191"/>
        </w:numPr>
      </w:pPr>
      <w:r>
        <w:t>For moving sources, |Z|² = e^{−n̄}, the Poisson probability of emitting nothing.</w:t>
      </w:r>
    </w:p>
    <w:p>
      <w:pPr>
        <w:pStyle w:val="ListNumber"/>
        <w:numPr>
          <w:ilvl w:val="0"/>
          <w:numId w:val="191"/>
        </w:numPr>
      </w:pPr>
      <w:r>
        <w:t>W = −i log Z generates connected correlators. The logarithm undoes the exponentiation of connected pieces, and vacuum bubbles drop out.</w:t>
      </w:r>
    </w:p>
    <w:p>
      <w:pPr>
        <w:pStyle w:val="ListNumber"/>
        <w:numPr>
          <w:ilvl w:val="0"/>
          <w:numId w:val="191"/>
        </w:numPr>
      </w:pPr>
      <w:r>
        <w:t>δW/δJ is the mean field in the presence of J. At tree level it solves the classical field equation with that source.</w:t>
      </w:r>
    </w:p>
    <w:p>
      <w:pPr>
        <w:pStyle w:val="ListNumber"/>
        <w:numPr>
          <w:ilvl w:val="0"/>
          <w:numId w:val="191"/>
        </w:numPr>
      </w:pPr>
      <w:r>
        <w:t>Grassmann sources give Z₀ = Z₀[0] exp(−∫η̄S_Fη),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Derive Z(j) = Z(0)e^{½jA⁻¹j} by shifting x, and state what property of the measure is used.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From e^{j²/2a}, find ⟨x⁸⟩ and check that it equals the number of pairings of eight objects divided by a⁴.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−iδ/δJ(x) acting on exp(i∫Jφ) brings down φ(x).</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Complete the square for ½φKφ + Jφ and show that Z₀[J] = Z₀[0]exp(−½∫JD_FJ), given D_F = iK⁻¹.</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Differentiate Z₀[J] twice and confirm ⟨Tφ(x)φ(y)⟩ = D_F(x − y), keeping every factor of 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How many terms does the free six-point function have, and why?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For a static source J(x) = gδ³(x), show that the time integrals in ∫JD_FJ give 2πδ(k⁰) times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Evaluate ∫d³k e^{ik·r}/(2π)³(</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 m²) = e^{−mr}/4πr by doing the angular integral and closing the contour.</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Two scalar sources, g each, at 1 fm, exchange a pion. Find the energy in MeV for g²/4π = 14.</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Explain why the gauge-dependent k^μk^ν term of the photon propagator does not contribute to ∫jDj for a conserved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Show that Re[i/(x + iε)] = πδ(x), and use it to derive n̄ from Re∫JD_FJ.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Show that W is additive for two decoupled fields, and interpret the result.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Derive ⟨φ⟩_J = δW/δJ, and show that for the free field it solves (∂² + m²)φ = 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In the zero-dimensional model, compute ⟨x²⟩_c and ⟨x⁴⟩_c at first order, and confirm that ⟨x⁴⟩_c = −λ.</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single-mode Grassmann example, show that the derivatives in the opposite order give −1/a.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W₀[J] contains −i log det K for the Dirac field, and explain why this is a sum of closed loops with a factor −1 each relative to a boson.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−iD_F, so this is −½∫JD_FJ.</w:t>
      </w:r>
    </w:p>
    <w:p>
      <w:r>
        <w:rPr>
          <w:b/>
        </w:rPr>
        <w:t>5.</w:t>
      </w:r>
      <w:r>
        <w:t xml:space="preserve"> </w:t>
      </w:r>
      <w:r>
        <w:t>−iδ/δJ(y) gives i(D_F J)(y) times Z. At J = 0 only the derivative of this factor survives: −iδ/δJ(x)[i(D_FJ)(y)] = D_F(x − y).</w:t>
      </w:r>
    </w:p>
    <w:p>
      <w:r>
        <w:rPr>
          <w:b/>
        </w:rPr>
        <w:t>6.</w:t>
      </w:r>
      <w:r>
        <w:t xml:space="preserve"> </w:t>
      </w:r>
      <w:r>
        <w:t>Fifteen, the number of ways to split six points into three pairs: 5 × 3 × 1.</w:t>
      </w:r>
    </w:p>
    <w:p>
      <w:r>
        <w:rPr>
          <w:b/>
        </w:rPr>
        <w:t>7.</w:t>
      </w:r>
      <w:r>
        <w:t xml:space="preserve"> </w:t>
      </w:r>
      <w:r>
        <w:t>∫dx⁰dy⁰ e^{−ik⁰(x⁰ − y⁰)} = 2πδ(k⁰) × ∫dx⁰, and ∫dx⁰ = T.</w:t>
      </w:r>
    </w:p>
    <w:p>
      <w:r>
        <w:rPr>
          <w:b/>
        </w:rPr>
        <w:t>8.</w:t>
      </w:r>
      <w:r>
        <w:t xml:space="preserve"> </w:t>
      </w:r>
      <w:r>
        <w:t>The angular integral gives (1/2π²r)∫₀^∞ k sin(kr) dk/(k² + m²) = (1/4π²ir)∫_{−∞}^{∞} k e^{ikr}dk/(k² + m²). Close the contour in the upper half plane. The pole at k = im has residue e^{−mr}/2, so the integral is e^{−mr}/4πr.</w:t>
      </w:r>
    </w:p>
    <w:p>
      <w:r>
        <w:rPr>
          <w:b/>
        </w:rPr>
        <w:t>9.</w:t>
      </w:r>
      <w:r>
        <w:t xml:space="preserve"> </w:t>
      </w:r>
      <w:r>
        <w:t>E = −(g²/4π)e^{−mr}/r. With ħc/m = 1.414 fm, e^{−1/1.414} = 0.493. Then E = −14 × 0.493 × 197.3 MeV fm / 1 fm ≈ −1.4 GeV. The real one-pion-exchange potential is far weaker. The pion is pseudoscalar, so in the static limit its coupling to a nucleon is suppressed by (m_π/2M_N)²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k^μk^ν, and j̃_μ(k)k^μ = 0 is the Fourier form of ∂_μj^μ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⟨φ⟩_J. For the free field this is i∫D_FJ. KD_F = iδ⁴ gives Kφ = i·i J = −J, which is (∂² + m²)φ = J.</w:t>
      </w:r>
    </w:p>
    <w:p>
      <w:r>
        <w:rPr>
          <w:b/>
        </w:rPr>
        <w:t>14.</w:t>
      </w:r>
      <w:r>
        <w:t xml:space="preserve"> </w:t>
      </w:r>
      <w:r>
        <w:t>⟨x²⟩_c = ⟨x²⟩ = 1 − λ/2, since ⟨x⟩ = 0. ⟨x⁴⟩_c = (3 − 4λ) − 3(1 − λ/2)² = −λ + O(λ²).</w:t>
      </w:r>
    </w:p>
    <w:p>
      <w:r>
        <w:rPr>
          <w:b/>
        </w:rPr>
        <w:t>15.</w:t>
      </w:r>
      <w:r>
        <w:t xml:space="preserve"> </w:t>
      </w:r>
      <w:r>
        <w:t>∂/∂η first gives −(η̄/a)e^{η̄η/a}, moving η to the front past η̄ in η̄η. Then ∂/∂η̄ gives −1/a.</w:t>
      </w:r>
    </w:p>
    <w:p>
      <w:r>
        <w:rPr>
          <w:b/>
        </w:rPr>
        <w:t>16.</w:t>
      </w:r>
      <w:r>
        <w:t xml:space="preserve"> </w:t>
      </w:r>
      <w:r>
        <w:t>Z₀[0] = ∫Dψ̄Dψ e^{iψ̄Kψ} ∝ det K, so W₀[0] = −i log det K + constant = −i Tr log K. For a boson, Z₀[0] ∝ (det K)^{−1/2} for a real field or (det K)^{−1} for a complex one, so the sign of Tr log is reversed. Expanding Tr log(K₀ + V) in powers of V gives Tr[(K₀⁻¹V)ⁿ]/n with alternating signs, a closed loop with n insertions of the external field.</w:t>
      </w:r>
    </w:p>
    <w:p>
      <w:pPr>
        <w:pStyle w:val="Heading2"/>
      </w:pPr>
      <w:r>
        <w:t>Mastery checklist</w:t>
      </w:r>
    </w:p>
    <w:p>
      <w:pPr>
        <w:pStyle w:val="ListBullet"/>
      </w:pPr>
      <w:r>
        <w:t>I can derive moments and Wick's theorem from a generating function.</w:t>
      </w:r>
    </w:p>
    <w:p>
      <w:pPr>
        <w:pStyle w:val="ListBullet"/>
      </w:pPr>
      <w:r>
        <w:t>I can define Z[J] and write any correlator as functional derivatives, with the right factors of i.</w:t>
      </w:r>
    </w:p>
    <w:p>
      <w:pPr>
        <w:pStyle w:val="ListBullet"/>
      </w:pPr>
      <w:r>
        <w:t>I can complete the square to obtain Z₀[J] in terms of D_F.</w:t>
      </w:r>
    </w:p>
    <w:p>
      <w:pPr>
        <w:pStyle w:val="ListBullet"/>
      </w:pPr>
      <w:r>
        <w:t>I can derive the Yukawa and Coulomb energies from Z = e^{−iET}, and explain the sign difference between spin 0 and spin 1.</w:t>
      </w:r>
    </w:p>
    <w:p>
      <w:pPr>
        <w:pStyle w:val="ListBullet"/>
      </w:pPr>
      <w:r>
        <w:t>I can relate |Z|² to the probability of emitting no quanta.</w:t>
      </w:r>
    </w:p>
    <w:p>
      <w:pPr>
        <w:pStyle w:val="ListBullet"/>
      </w:pPr>
      <w:r>
        <w:t>I can explain why W = −i log Z generates connected correlators and why δW/δJ is the classical field.</w:t>
      </w:r>
    </w:p>
    <w:p>
      <w:pPr>
        <w:pStyle w:val="ListBullet"/>
      </w:pPr>
      <w:r>
        <w:t>I can handle Grassmann sources and the ordering of their derivatives.</w:t>
      </w:r>
    </w:p>
    <w:p>
      <w:pPr>
        <w:pStyle w:val="Heading2"/>
      </w:pPr>
      <w:r>
        <w:t>Next lesson</w:t>
      </w:r>
    </w:p>
    <w:p>
      <w:r>
        <w:t>Lesson 81 Legendre-transforms W[J] into the effective action Γ[φ], whose derivatives are the one-particle-irreducible vertices and whose loop expansion corrects the classical action.</w:t>
      </w:r>
    </w:p>
    <w:p>
      <w:r>
        <w:br w:type="page"/>
      </w:r>
    </w:p>
    <w:p>
      <w:bookmarkStart w:id="1081" w:name="Lesson81"/>
      <w:pPr>
        <w:pStyle w:val="Heading1"/>
      </w:pPr>
      <w:r>
        <w:t>Lesson 81 Effective Actions</w:t>
      </w:r>
      <w:bookmarkEnd w:id="1081"/>
    </w:p>
    <w:p>
      <w:pPr>
        <w:pStyle w:val="Heading2"/>
      </w:pPr>
      <w:r>
        <w:t>How to use this lesson</w:t>
      </w:r>
    </w:p>
    <w:p>
      <w:r>
        <w:t>Lesson 80 built Z[J], which generates all correlators, and W[J] = −i log Z, which generates the connected ones. This lesson takes one more step. The Legendre transform of W, the effective action Γ[φ], generates the one-particle-irreducible (1PI) diagrams, the blobs Lesson 67 summed into the corrected propagator and Lesson 68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ħ by loops, and derive Γ = S + (iħ/2)Tr log S″ + O(ħ²).</w:t>
      </w:r>
    </w:p>
    <w:p>
      <w:pPr>
        <w:pStyle w:val="ListBullet"/>
      </w:pPr>
      <w:r>
        <w:t>Show that the one-loop effective potential is Σω_k/2 for a boson and −4Σω_k/2 for a Dirac fermion.</w:t>
      </w:r>
    </w:p>
    <w:p>
      <w:pPr>
        <w:pStyle w:val="ListBullet"/>
      </w:pPr>
      <w:r>
        <w:t>Write the QED effective action for the photon, identify its quadratic term with Lesson 68's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⟨φ⟩_J = δW/δJ, the argument of Γ (written φ_cl in Lesson 80)</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⟨Tφφ⟩_c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V_eff</w:t>
            </w:r>
          </w:p>
        </w:tc>
        <w:tc>
          <w:tcPr>
            <w:tcW w:type="dxa" w:w="7632"/>
            <w:vAlign w:val="center"/>
            <w:tcMar>
              <w:top w:w="100" w:type="dxa"/>
              <w:start w:w="100" w:type="dxa"/>
              <w:bottom w:w="100" w:type="dxa"/>
              <w:end w:w="100" w:type="dxa"/>
            </w:tcMar>
          </w:tcPr>
          <w:p>
            <w:r>
              <w:t>Effective potential, Γ = −∫d⁴x V_eff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r>
        <w:t>Natural units, with ħ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67 found them by hand for the electron, and Lesson 68 for the photon. The effective action generates them all at once.</w:t>
      </w:r>
    </w:p>
    <w:p>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r>
        <w:t>Lesson 80 gave φ(x) = δW/δJ(x). Assume this can be inverted for J as a functional of φ, and define</w:t>
      </w:r>
    </w:p>
    <w:p>
      <w:pPr>
        <w:spacing w:before="100" w:after="160"/>
        <w:jc w:val="center"/>
      </w:pPr>
      <m:oMathPara>
        <m:oMath>
          <m:r>
            <m:t xml:space="preserve">Γ</m:t>
          </m:r>
          <m:d>
            <m:dPr>
              <m:begChr m:val="["/>
              <m:endChr m:val="]"/>
            </m:dPr>
            <m:e>
              <m:r>
                <m:t xml:space="preserve">φ</m:t>
              </m:r>
            </m:e>
          </m:d>
          <m:r>
            <m:t xml:space="preserve">=</m:t>
          </m:r>
          <m:r>
            <m:t xml:space="preserve">W</m:t>
          </m:r>
          <m:d>
            <m:dPr>
              <m:begChr m:val="["/>
              <m:endChr m:val="]"/>
            </m:dPr>
            <m:e>
              <m:r>
                <m:t xml:space="preserve">J</m:t>
              </m:r>
            </m:e>
          </m:d>
          <m:r>
            <m:t xml:space="preserve">−</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m:t>
          </m:r>
          <m:r>
            <m:t xml:space="preserve"> </m:t>
          </m:r>
          <m:sSup>
            <m:e>
              <m:r>
                <m:t xml:space="preserve">d</m:t>
              </m:r>
            </m:e>
            <m:sup>
              <m:r>
                <m:t xml:space="preserve">4</m:t>
              </m:r>
            </m:sup>
          </m:sSup>
          <m:r>
            <m:t xml:space="preserve">y</m:t>
          </m:r>
          <m:r>
            <m:t xml:space="preserve"> </m:t>
          </m:r>
          <m:f>
            <m:num>
              <m:r>
                <m:t xml:space="preserve">δW</m:t>
              </m:r>
            </m:num>
            <m:den>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m:t>
          </m:r>
          <m:r>
            <m:t xml:space="preserve">J</m:t>
          </m:r>
          <m:d>
            <m:dPr>
              <m:begChr m:val="["/>
              <m:endChr m:val="]"/>
            </m:dPr>
            <m:e>
              <m:r>
                <m:t xml:space="preserve">x</m:t>
              </m:r>
            </m:e>
          </m:d>
          <m:r>
            <m:t xml:space="preserve">−</m:t>
          </m:r>
          <m:r>
            <m:t xml:space="preserve">∫</m:t>
          </m:r>
          <m:r>
            <m:t xml:space="preserve"> </m:t>
          </m:r>
          <m:sSup>
            <m:e>
              <m:r>
                <m:t xml:space="preserve">d</m:t>
              </m:r>
            </m:e>
            <m:sup>
              <m:r>
                <m:t xml:space="preserve">4</m:t>
              </m:r>
            </m:sup>
          </m:sSup>
          <m:r>
            <m:t xml:space="preserve">y</m:t>
          </m:r>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m:t>
          </m:r>
          <m:r>
            <m:t xml:space="preserve">−</m:t>
          </m:r>
          <m:r>
            <m:t xml:space="preserve">J</m:t>
          </m:r>
          <m:d>
            <m:dPr>
              <m:begChr m:val="["/>
              <m:endChr m:val="]"/>
            </m:dPr>
            <m:e>
              <m:r>
                <m:t xml:space="preserve">x</m:t>
              </m:r>
            </m:e>
          </m:d>
        </m:oMath>
      </m:oMathPara>
    </w:p>
    <w:p>
      <w:r>
        <w:t>The first and third terms cancel, because δW/δJ(y) = φ(y). With no source, J = 0, so</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80 gave W₀ = (i/2)∫JD_FJ and φ = iD_FJ. With D_F = iK⁻¹, φ = −K⁻¹J, so J = −Kφ. Then W₀ = (i/2)(i)∫JK⁻¹J = −½∫JK⁻¹J = −½∫φKφ, and</w:t>
      </w:r>
    </w:p>
    <w:p>
      <w:pPr>
        <w:spacing w:before="100" w:after="160"/>
        <w:jc w:val="center"/>
      </w:pPr>
      <m:oMathPara>
        <m:oMath>
          <m:sSub>
            <m:e>
              <m:r>
                <m:t xml:space="preserve">Γ</m:t>
              </m:r>
            </m:e>
            <m:sub>
              <m:r>
                <m:t xml:space="preserve">0</m:t>
              </m:r>
            </m:sub>
          </m:sSub>
          <m:d>
            <m:dPr>
              <m:begChr m:val="["/>
              <m:endChr m:val="]"/>
            </m:dPr>
            <m:e>
              <m:r>
                <m:t xml:space="preserve">φ</m:t>
              </m:r>
            </m:e>
          </m:d>
          <m:r>
            <m:t xml:space="preserve">=</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r>
            <m:t xml:space="preserve">∫</m:t>
          </m:r>
          <m:r>
            <m:t xml:space="preserve"> </m:t>
          </m:r>
          <m:r>
            <m:t xml:space="preserve">φ</m:t>
          </m:r>
          <m:r>
            <m:t xml:space="preserve"> </m:t>
          </m:r>
          <m:r>
            <m:t xml:space="preserve">K</m:t>
          </m:r>
          <m:r>
            <m:t xml:space="preserve"> </m:t>
          </m:r>
          <m:r>
            <m:t xml:space="preserve">φ</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sSub>
            <m:e>
              <m:r>
                <m:t xml:space="preserve">S</m:t>
              </m:r>
            </m:e>
            <m:sub>
              <m:r>
                <m:t xml:space="preserve">0</m:t>
              </m:r>
            </m:sub>
          </m:sSub>
          <m:d>
            <m:dPr>
              <m:begChr m:val="["/>
              <m:endChr m:val="]"/>
            </m:dPr>
            <m:e>
              <m:r>
                <m:t xml:space="preserve">φ</m:t>
              </m:r>
            </m:e>
          </m:d>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r>
            <m:t xml:space="preserve"> </m:t>
          </m:r>
          <m:sSup>
            <m:e>
              <m:r>
                <m:t xml:space="preserve">d</m:t>
              </m:r>
            </m:e>
            <m:sup>
              <m:r>
                <m:t xml:space="preserve">4</m:t>
              </m:r>
            </m:sup>
          </m:sSup>
          <m:r>
            <m:t xml:space="preserve">y</m:t>
          </m:r>
          <m:r>
            <m:t xml:space="preserve"> </m:t>
          </m:r>
          <m:f>
            <m:num>
              <m:sSup>
                <m:e>
                  <m:r>
                    <m:t xml:space="preserve">δ</m:t>
                  </m:r>
                </m:e>
                <m:sup>
                  <m:r>
                    <m:t xml:space="preserve">2</m:t>
                  </m:r>
                </m:sup>
              </m:sSup>
              <m:r>
                <m:t xml:space="preserve">W</m:t>
              </m:r>
            </m:num>
            <m:den>
              <m:r>
                <m:t xml:space="preserve">δJ</m:t>
              </m:r>
              <m:d>
                <m:dPr>
                  <m:begChr m:val="["/>
                  <m:endChr m:val="]"/>
                </m:dPr>
                <m:e>
                  <m:r>
                    <m:t xml:space="preserve">x</m:t>
                  </m:r>
                </m:e>
              </m:d>
              <m:r>
                <m:t xml:space="preserve"> </m:t>
              </m:r>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z</m:t>
                  </m:r>
                </m:e>
              </m:d>
            </m:den>
          </m:f>
          <m:r>
            <m:t xml:space="preserve">=</m:t>
          </m:r>
          <m:sSup>
            <m:e>
              <m:r>
                <m:t xml:space="preserve">δ</m:t>
              </m:r>
            </m:e>
            <m:sup>
              <m:r>
                <m:t xml:space="preserve">4</m:t>
              </m:r>
            </m:sup>
          </m:sSup>
          <m:d>
            <m:dPr>
              <m:begChr m:val="["/>
              <m:endChr m:val="]"/>
            </m:dPr>
            <m:e>
              <m:r>
                <m:t xml:space="preserve">x</m:t>
              </m:r>
              <m:r>
                <m:t xml:space="preserve">−</m:t>
              </m:r>
              <m:r>
                <m:t xml:space="preserve">z</m:t>
              </m:r>
            </m:e>
          </m:d>
        </m:oMath>
      </m:oMathPara>
    </w:p>
    <w:p>
      <w:r>
        <w:t>Lesson 80,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r>
            <m:t xml:space="preserve"> </m:t>
          </m:r>
          <m:sSup>
            <m:e>
              <m:r>
                <m:t xml:space="preserve">G</m:t>
              </m:r>
            </m:e>
            <m:sup>
              <m:r>
                <m:t xml:space="preserve">−</m:t>
              </m:r>
              <m:r>
                <m:t xml:space="preserve">1</m:t>
              </m:r>
            </m:sup>
          </m:sSup>
        </m:oMath>
      </m:oMathPara>
    </w:p>
    <w:p>
      <w:r>
        <w:t>For the free field, G = D_F = iK⁻¹, so Γ⁽²⁾ = K, in agreement with Worked example 1. With interactions, Lesson 67's geometric series gives, for a scalar with 1PI self-energy −iΣ(p²), G = i/(p² − m₀² − Σ). Then</w:t>
      </w:r>
    </w:p>
    <w:p>
      <w:pPr>
        <w:spacing w:before="100" w:after="160"/>
        <w:jc w:val="center"/>
      </w:pPr>
      <m:oMathPara>
        <m:oMath>
          <m:sSup>
            <m:e>
              <m:r>
                <m:t xml:space="preserve">Γ</m:t>
              </m:r>
            </m:e>
            <m:sup>
              <m:r>
                <m:t xml:space="preserve">2</m:t>
              </m:r>
            </m:sup>
          </m:sSup>
          <m:d>
            <m:dPr>
              <m:begChr m:val="["/>
              <m:endChr m:val="]"/>
            </m:dPr>
            <m:e>
              <m:r>
                <m:t xml:space="preserve">p</m:t>
              </m:r>
            </m:e>
          </m:d>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d>
            <m:dPr>
              <m:begChr m:val="["/>
              <m:endChr m:val="]"/>
            </m:dPr>
            <m:e>
              <m:sSup>
                <m:e>
                  <m:r>
                    <m:t xml:space="preserve">p</m:t>
                  </m:r>
                </m:e>
                <m:sup>
                  <m:r>
                    <m:t xml:space="preserve">2</m:t>
                  </m:r>
                </m:sup>
              </m:sSup>
            </m:e>
          </m:d>
        </m:oMath>
      </m:oMathPara>
    </w:p>
    <w:p>
      <w:r>
        <w:t>The self-energy appears in Γ directly, with no resummation needed. The physical mass is the zero of Γ⁽²⁾, where the full propagator has its pole. For the electron, in Lesson 67's convention, Γ⁽²⁾ = p̸ − m₀ − Σ(p). For the photon, Lesson 68's D′ = −ig_{μν}/[q²(1 − Π)] gives Γ⁽²⁾_{μν} = −q²[1 − Π(q²)]g_{μν} in the transverse part. Charge renormalization is the statement that the coefficient of the photon's kinetic term in Γ is fixed at q² = 0.</w:t>
      </w:r>
    </w:p>
    <w:p>
      <w:r>
        <w:rPr>
          <w:b/>
          <w:i/>
        </w:rPr>
        <w:t>Worked example 2</w:t>
      </w:r>
    </w:p>
    <w:p>
      <w:r>
        <w:t>Show by diagrams why Γ⁽²⁾ contains only the 1PI self-energy.</w:t>
      </w:r>
    </w:p>
    <w:p>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r>
            <m:t xml:space="preserve"> </m:t>
          </m:r>
          <m:sSubSup>
            <m:e>
              <m:r>
                <m:t xml:space="preserve">W</m:t>
              </m:r>
            </m:e>
            <m:sub>
              <m:r>
                <m:t xml:space="preserve">x</m:t>
              </m:r>
              <m:r>
                <m:t xml:space="preserve"> </m:t>
              </m:r>
              <m:r>
                <m:t xml:space="preserve">x′</m:t>
              </m:r>
            </m:sub>
            <m:sup>
              <m:r>
                <m:t xml:space="preserve">2</m:t>
              </m:r>
            </m:sup>
          </m:sSubSup>
          <m:r>
            <m:t xml:space="preserve"> </m:t>
          </m:r>
          <m:sSubSup>
            <m:e>
              <m:r>
                <m:t xml:space="preserve">W</m:t>
              </m:r>
            </m:e>
            <m:sub>
              <m:r>
                <m:t xml:space="preserve">y</m:t>
              </m:r>
              <m:r>
                <m:t xml:space="preserve"> </m:t>
              </m:r>
              <m:r>
                <m:t xml:space="preserve">y′</m:t>
              </m:r>
            </m:sub>
            <m:sup>
              <m:r>
                <m:t xml:space="preserve">2</m:t>
              </m:r>
            </m:sup>
          </m:sSubSup>
          <m:r>
            <m:t xml:space="preserve"> </m:t>
          </m:r>
          <m:sSubSup>
            <m:e>
              <m:r>
                <m:t xml:space="preserve">W</m:t>
              </m:r>
            </m:e>
            <m:sub>
              <m:r>
                <m:t xml:space="preserve">z</m:t>
              </m:r>
              <m:r>
                <m:t xml:space="preserve"> </m:t>
              </m:r>
              <m:r>
                <m:t xml:space="preserve">z′</m:t>
              </m:r>
            </m:sub>
            <m:sup>
              <m:r>
                <m:t xml:space="preserve">2</m:t>
              </m:r>
            </m:sup>
          </m:sSubSup>
          <m:r>
            <m:t xml:space="preserve"> </m:t>
          </m:r>
          <m:sSubSup>
            <m:e>
              <m:r>
                <m:t xml:space="preserve">Γ</m:t>
              </m:r>
            </m:e>
            <m:sub>
              <m:r>
                <m:t xml:space="preserve">x′</m:t>
              </m:r>
              <m:r>
                <m:t xml:space="preserve"> </m:t>
              </m:r>
              <m:r>
                <m:t xml:space="preserve">y′</m:t>
              </m:r>
              <m:r>
                <m:t xml:space="preserve"> </m:t>
              </m:r>
              <m:r>
                <m:t xml:space="preserve">z′</m:t>
              </m:r>
            </m:sub>
            <m:sup>
              <m:r>
                <m:t xml:space="preserve">3</m:t>
              </m:r>
            </m:sup>
          </m:sSubSup>
        </m:oMath>
      </m:oMathPara>
    </w:p>
    <w:p>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75's vertex function, ieΓ^μ, with Γ^μ = γ^μF₁ + (iσ^{μν}q_ν/2m)F₂.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ħ</w:t>
      </w:r>
    </w:p>
    <w:p>
      <w:r>
        <w:t>Restore ħ, so that the weight is exp[(i/ħ)(S + ∫Jφ)]. Each propagator is the inverse of the kinetic operator in S/ħ, so it carries a factor ħ. Each vertex comes from S/ħ, so it carries 1/ħ. A connected diagram with I internal lines and V vertices has L = I − V + 1 loops, so it is proportional to ħ^{I−V} = ħ^{L−1}. Writing Z = e^{iW/ħ}, the expansion of W, and of Γ, in powers of ħ is an expansion in the number of loops. Tree diagrams are order ħ⁰, the classical theory. One-loop terms are order ħ. A loop expansion is a semiclassical expansion, not an expansion in a coupling, although in QED the two coincide because each loop costs a factor α.</w:t>
      </w:r>
    </w:p>
    <w:p>
      <w:pPr>
        <w:pStyle w:val="Heading3"/>
      </w:pPr>
      <w:r>
        <w:t>4.2 The one-loop effective action</w:t>
      </w:r>
    </w:p>
    <w:p>
      <w:r>
        <w:t>Evaluate Z[J] by stationary phase, the method of Lesson 79, Section 2. Let φ₀ be the classical solution with the source, δS/δφ + J = 0, and write φ = φ₀ + η. The linear term in η vanishes, so</w:t>
      </w:r>
    </w:p>
    <w:p>
      <w:pPr>
        <w:spacing w:before="100" w:after="160"/>
        <w:jc w:val="center"/>
      </w:pPr>
      <m:oMathPara>
        <m:oMath>
          <m:r>
            <m:t xml:space="preserve">Z</m:t>
          </m:r>
          <m:d>
            <m:dPr>
              <m:begChr m:val="["/>
              <m:endChr m:val="]"/>
            </m:dPr>
            <m:e>
              <m:r>
                <m:t xml:space="preserve">J</m:t>
              </m:r>
            </m:e>
          </m:d>
          <m:r>
            <m:t xml:space="preserve">≈</m:t>
          </m:r>
          <m:sSup>
            <m:e>
              <m:r>
                <m:t xml:space="preserve">e</m:t>
              </m:r>
            </m:e>
            <m:sup>
              <m:f>
                <m:num>
                  <m:r>
                    <m:t xml:space="preserve">i</m:t>
                  </m:r>
                </m:num>
                <m:den>
                  <m:r>
                    <m:t xml:space="preserve">ħ</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r>
            <m:t xml:space="preserve">∫</m:t>
          </m:r>
          <m:r>
            <m:t xml:space="preserve"> </m:t>
          </m:r>
          <m:r>
            <m:t xml:space="preserve">Dη</m:t>
          </m:r>
          <m:r>
            <m:t xml:space="preserve"> </m:t>
          </m:r>
          <m:sSup>
            <m:e>
              <m:r>
                <m:t xml:space="preserve">e</m:t>
              </m:r>
            </m:e>
            <m:sup>
              <m:f>
                <m:num>
                  <m:r>
                    <m:t xml:space="preserve">i</m:t>
                  </m:r>
                </m:num>
                <m:den>
                  <m:r>
                    <m:t xml:space="preserve">2ħ</m:t>
                  </m:r>
                </m:den>
              </m:f>
              <m:r>
                <m:t xml:space="preserve"> </m:t>
              </m:r>
              <m:r>
                <m:t xml:space="preserve">∫</m:t>
              </m:r>
              <m:r>
                <m:t xml:space="preserve"> </m:t>
              </m:r>
              <m:r>
                <m:t xml:space="preserve">η</m:t>
              </m:r>
              <m:r>
                <m:t xml:space="preserve"> </m:t>
              </m:r>
              <m:r>
                <m:t xml:space="preserve">S″</m:t>
              </m:r>
              <m:d>
                <m:dPr>
                  <m:begChr m:val="["/>
                  <m:endChr m:val="]"/>
                </m:dPr>
                <m:e>
                  <m:sSub>
                    <m:e>
                      <m:r>
                        <m:t xml:space="preserve">φ</m:t>
                      </m:r>
                    </m:e>
                    <m:sub>
                      <m:r>
                        <m:t xml:space="preserve">0</m:t>
                      </m:r>
                    </m:sub>
                  </m:sSub>
                </m:e>
              </m:d>
              <m:r>
                <m:t xml:space="preserve"> </m:t>
              </m:r>
              <m:r>
                <m:t xml:space="preserve">η</m:t>
              </m:r>
            </m:sup>
          </m:sSup>
          <m:r>
            <m:t xml:space="preserve">∝</m:t>
          </m:r>
          <m:sSup>
            <m:e>
              <m:r>
                <m:t xml:space="preserve">e</m:t>
              </m:r>
            </m:e>
            <m:sup>
              <m:f>
                <m:num>
                  <m:r>
                    <m:t xml:space="preserve">i</m:t>
                  </m:r>
                </m:num>
                <m:den>
                  <m:r>
                    <m:t xml:space="preserve">ħ</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sSup>
            <m:e>
              <m:func>
                <m:fName>
                  <m:r>
                    <m:t xml:space="preserve">det</m:t>
                  </m:r>
                </m:fName>
                <m:e>
                  <m:d>
                    <m:dPr>
                      <m:begChr m:val="["/>
                      <m:endChr m:val="]"/>
                    </m:dPr>
                    <m:e>
                      <m:r>
                        <m:t xml:space="preserve">S″</m:t>
                      </m:r>
                      <m:d>
                        <m:dPr>
                          <m:begChr m:val="["/>
                          <m:endChr m:val="]"/>
                        </m:dPr>
                        <m:e>
                          <m:sSub>
                            <m:e>
                              <m:r>
                                <m:t xml:space="preserve">φ</m:t>
                              </m:r>
                            </m:e>
                            <m:sub>
                              <m:r>
                                <m:t xml:space="preserve">0</m:t>
                              </m:r>
                            </m:sub>
                          </m:sSub>
                        </m:e>
                      </m:d>
                    </m:e>
                  </m:d>
                </m:e>
              </m:func>
            </m:e>
            <m:sup>
              <m:r>
                <m:t xml:space="preserve">−</m:t>
              </m:r>
              <m:f>
                <m:num>
                  <m:r>
                    <m:t xml:space="preserve">1</m:t>
                  </m:r>
                </m:num>
                <m:den>
                  <m:r>
                    <m:t xml:space="preserve">2</m:t>
                  </m:r>
                </m:den>
              </m:f>
            </m:sup>
          </m:sSup>
        </m:oMath>
      </m:oMathPara>
    </w:p>
    <w:p>
      <w:r>
        <w:t>Take −iħ log, using log det = Tr log:</w:t>
      </w:r>
    </w:p>
    <w:p>
      <w:pPr>
        <w:spacing w:before="100" w:after="160"/>
        <w:jc w:val="center"/>
      </w:pPr>
      <m:oMathPara>
        <m:oMath>
          <m:r>
            <m:t xml:space="preserve">W</m:t>
          </m:r>
          <m:d>
            <m:dPr>
              <m:begChr m:val="["/>
              <m:endChr m:val="]"/>
            </m:dPr>
            <m:e>
              <m:r>
                <m:t xml:space="preserve">J</m:t>
              </m:r>
            </m:e>
          </m:d>
          <m:r>
            <m:t xml:space="preserve">=</m:t>
          </m:r>
          <m:r>
            <m:t xml:space="preserve">S</m:t>
          </m:r>
          <m:d>
            <m:dPr>
              <m:begChr m:val="["/>
              <m:endChr m:val="]"/>
            </m:dPr>
            <m:e>
              <m:sSub>
                <m:e>
                  <m:r>
                    <m:t xml:space="preserve">φ</m:t>
                  </m:r>
                </m:e>
                <m:sub>
                  <m:r>
                    <m:t xml:space="preserve">0</m:t>
                  </m:r>
                </m:sub>
              </m:sSub>
            </m:e>
          </m:d>
          <m:r>
            <m:t xml:space="preserve">+</m:t>
          </m:r>
          <m:r>
            <m:t xml:space="preserve">∫</m:t>
          </m:r>
          <m:r>
            <m:t xml:space="preserve"> </m:t>
          </m:r>
          <m:r>
            <m:t xml:space="preserve">J</m:t>
          </m:r>
          <m:r>
            <m:t xml:space="preserve"> </m:t>
          </m:r>
          <m:sSub>
            <m:e>
              <m:r>
                <m:t xml:space="preserve">φ</m:t>
              </m:r>
            </m:e>
            <m:sub>
              <m:r>
                <m:t xml:space="preserve">0</m:t>
              </m:r>
            </m:sub>
          </m:sSub>
          <m:r>
            <m:t xml:space="preserve">+</m:t>
          </m:r>
          <m:f>
            <m:num>
              <m:r>
                <m:t xml:space="preserve">iħ</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sSub>
                                <m:e>
                                  <m:r>
                                    <m:t xml:space="preserve">φ</m:t>
                                  </m:r>
                                </m:e>
                                <m:sub>
                                  <m:r>
                                    <m:t xml:space="preserve">0</m:t>
                                  </m:r>
                                </m:sub>
                              </m:sSub>
                            </m:e>
                          </m:d>
                        </m:e>
                      </m:d>
                    </m:e>
                  </m:func>
                </m:e>
              </m:d>
            </m:e>
          </m:func>
          <m:r>
            <m:t xml:space="preserve">+</m:t>
          </m:r>
          <m:r>
            <m:t xml:space="preserve">O</m:t>
          </m:r>
          <m:d>
            <m:dPr>
              <m:begChr m:val="["/>
              <m:endChr m:val="]"/>
            </m:dPr>
            <m:e>
              <m:sSup>
                <m:e>
                  <m:r>
                    <m:t xml:space="preserve">ħ</m:t>
                  </m:r>
                </m:e>
                <m:sup>
                  <m:r>
                    <m:t xml:space="preserve">2</m:t>
                  </m:r>
                </m:sup>
              </m:sSup>
            </m:e>
          </m:d>
        </m:oMath>
      </m:oMathPara>
    </w:p>
    <w:p>
      <w:r>
        <w:t>Now Legendre-transform. The mean field φ differs from φ₀ by order ħ, but S + ∫Jφ is stationary at φ₀, so that shift changes W − ∫Jφ only at order ħ². Therefore</w:t>
      </w:r>
    </w:p>
    <w:p>
      <w:pPr>
        <w:spacing w:before="100" w:after="160"/>
        <w:jc w:val="center"/>
      </w:pPr>
      <m:oMathPara>
        <m:oMath>
          <m:r>
            <m:t xml:space="preserve">Γ</m:t>
          </m:r>
          <m:d>
            <m:dPr>
              <m:begChr m:val="["/>
              <m:endChr m:val="]"/>
            </m:dPr>
            <m:e>
              <m:r>
                <m:t xml:space="preserve">φ</m:t>
              </m:r>
            </m:e>
          </m:d>
          <m:r>
            <m:t xml:space="preserve">=</m:t>
          </m:r>
          <m:r>
            <m:t xml:space="preserve">S</m:t>
          </m:r>
          <m:d>
            <m:dPr>
              <m:begChr m:val="["/>
              <m:endChr m:val="]"/>
            </m:dPr>
            <m:e>
              <m:r>
                <m:t xml:space="preserve">φ</m:t>
              </m:r>
            </m:e>
          </m:d>
          <m:r>
            <m:t xml:space="preserve">+</m:t>
          </m:r>
          <m:f>
            <m:num>
              <m:r>
                <m:t xml:space="preserve">iħ</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r>
                                <m:t xml:space="preserve">φ</m:t>
                              </m:r>
                            </m:e>
                          </m:d>
                        </m:e>
                      </m:d>
                    </m:e>
                  </m:func>
                </m:e>
              </m:d>
            </m:e>
          </m:func>
          <m:r>
            <m:t xml:space="preserve">+</m:t>
          </m:r>
          <m:r>
            <m:t xml:space="preserve">O</m:t>
          </m:r>
          <m:d>
            <m:dPr>
              <m:begChr m:val="["/>
              <m:endChr m:val="]"/>
            </m:dPr>
            <m:e>
              <m:sSup>
                <m:e>
                  <m:r>
                    <m:t xml:space="preserve">ħ</m:t>
                  </m:r>
                </m:e>
                <m:sup>
                  <m:r>
                    <m:t xml:space="preserve">2</m:t>
                  </m:r>
                </m:sup>
              </m:sSup>
            </m:e>
          </m:d>
        </m:oMath>
      </m:oMathPara>
    </w:p>
    <w:p>
      <w:r>
        <w:t>The one-loop correction is the logarithm of the determinant of the fluctuation operator, evaluated in the background φ. For a fermion, Lesson 79's Grassmann integral puts det K in the numerator, and the correction is −iħ Tr log K[φ], with the opposite sign and without the ½.</w:t>
      </w:r>
    </w:p>
    <w:p>
      <w:pPr>
        <w:pStyle w:val="Heading3"/>
      </w:pPr>
      <w:r>
        <w:t>4.3 Constant fields: the effective potential</w:t>
      </w:r>
    </w:p>
    <w:p>
      <w:r>
        <w:t>For a constant φ, translation invariance makes Γ proportional to the spacetime volume VT. Since S = ∫[½(∂φ)² − V(φ)], define V_eff by Γ = −VT·V_eff(φ).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m:t>
                          </m:r>
                          <m:sSup>
                            <m:e>
                              <m:r>
                                <m:t xml:space="preserve">∂</m:t>
                              </m:r>
                            </m:e>
                            <m:sup>
                              <m:r>
                                <m:t xml:space="preserve">2</m:t>
                              </m:r>
                            </m:sup>
                          </m:sSup>
                          <m:r>
                            <m:t xml:space="preserve">−</m:t>
                          </m:r>
                          <m:sSup>
                            <m:e>
                              <m:r>
                                <m:t xml:space="preserve">M</m:t>
                              </m:r>
                            </m:e>
                            <m:sup>
                              <m:r>
                                <m:t xml:space="preserve">2</m:t>
                              </m:r>
                            </m:sup>
                          </m:sSup>
                        </m:e>
                      </m:d>
                    </m:e>
                  </m:func>
                </m:e>
              </m:d>
            </m:e>
          </m:func>
          <m:r>
            <m:t xml:space="preserve">=</m:t>
          </m:r>
          <m:f>
            <m:num>
              <m:r>
                <m:t xml:space="preserve">i</m:t>
              </m:r>
            </m:num>
            <m:den>
              <m:r>
                <m:t xml:space="preserve">2</m:t>
              </m:r>
            </m:den>
          </m:f>
          <m:r>
            <m:t xml:space="preserve"> </m:t>
          </m:r>
          <m:r>
            <m:t xml:space="preserve">V</m:t>
          </m:r>
          <m:r>
            <m:t xml:space="preserve"> </m:t>
          </m:r>
          <m:r>
            <m:t xml:space="preserve">T</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log</m:t>
              </m:r>
            </m:fName>
            <m:e>
              <m:d>
                <m:dPr>
                  <m:begChr m:val="["/>
                  <m:endChr m:val="]"/>
                </m:dPr>
                <m:e>
                  <m:sSup>
                    <m:e>
                      <m:r>
                        <m:t xml:space="preserve">k</m:t>
                      </m:r>
                    </m:e>
                    <m:sup>
                      <m:r>
                        <m:t xml:space="preserve">2</m:t>
                      </m:r>
                    </m:sup>
                  </m:sSup>
                  <m:r>
                    <m:t xml:space="preserve">−</m:t>
                  </m:r>
                  <m:sSup>
                    <m:e>
                      <m:r>
                        <m:t xml:space="preserve">M</m:t>
                      </m:r>
                    </m:e>
                    <m:sup>
                      <m:r>
                        <m:t xml:space="preserve">2</m:t>
                      </m:r>
                    </m:sup>
                  </m:sSup>
                  <m:r>
                    <m:t xml:space="preserve">+</m:t>
                  </m:r>
                  <m:r>
                    <m:t xml:space="preserve">iε</m:t>
                  </m:r>
                </m:e>
              </m:d>
            </m:e>
          </m:func>
        </m:oMath>
      </m:oMathPara>
    </w:p>
    <w:p>
      <w:r>
        <w:t>Rotate k⁰ = ik₄, so d⁴k = i d⁴k_E and k² = −k_E². Up to a constant independent of φ,</w:t>
      </w:r>
    </w:p>
    <w:p>
      <w:pPr>
        <w:spacing w:before="100" w:after="160"/>
        <w:jc w:val="center"/>
      </w:pPr>
      <m:oMathPara>
        <m:oMath>
          <m:sSub>
            <m:e>
              <m:r>
                <m:t xml:space="preserve">V</m:t>
              </m:r>
            </m:e>
            <m:sub>
              <m:r>
                <m:t xml:space="preserve">eff</m:t>
              </m:r>
            </m:sub>
          </m:sSub>
          <m:r>
            <m:t xml:space="preserve">=</m:t>
          </m:r>
          <m:r>
            <m:t xml:space="preserve">V</m:t>
          </m:r>
          <m:d>
            <m:dPr>
              <m:begChr m:val="["/>
              <m:endChr m:val="]"/>
            </m:dPr>
            <m:e>
              <m:r>
                <m:t xml:space="preserve">φ</m:t>
              </m:r>
            </m:e>
          </m:d>
          <m:r>
            <m:t xml:space="preserve">+</m:t>
          </m:r>
          <m:r>
            <m:t xml:space="preserve">½</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unc>
            <m:fName>
              <m:r>
                <m:t xml:space="preserve">log</m:t>
              </m:r>
            </m:fName>
            <m:e>
              <m:d>
                <m:dPr>
                  <m:begChr m:val="["/>
                  <m:endChr m:val="]"/>
                </m:dPr>
                <m:e>
                  <m:sSubSup>
                    <m:e>
                      <m:r>
                        <m:t xml:space="preserve">k</m:t>
                      </m:r>
                    </m:e>
                    <m:sub>
                      <m:r>
                        <m:t xml:space="preserve">E</m:t>
                      </m:r>
                    </m:sub>
                    <m:sup>
                      <m:r>
                        <m:t xml:space="preserve">2</m:t>
                      </m:r>
                    </m:sup>
                  </m:sSubSup>
                  <m:r>
                    <m:t xml:space="preserve">+</m:t>
                  </m:r>
                  <m:sSup>
                    <m:e>
                      <m:r>
                        <m:t xml:space="preserve">M</m:t>
                      </m:r>
                    </m:e>
                    <m:sup>
                      <m:r>
                        <m:t xml:space="preserve">2</m:t>
                      </m:r>
                    </m:sup>
                  </m:sSup>
                </m:e>
              </m:d>
            </m:e>
          </m:func>
        </m:oMath>
      </m:oMathPara>
    </w:p>
    <w:p>
      <w:r>
        <w:rPr>
          <w:b/>
          <w:i/>
        </w:rPr>
        <w:t>Worked example 3</w:t>
      </w:r>
    </w:p>
    <w:p>
      <w:r>
        <w:t>Show that the one-loop term is the zero-point energy of the fluctuations, ½Σω_k per unit volume, with ω_k = √(|k|² + M²).</w:t>
      </w:r>
    </w:p>
    <w:p>
      <w:r>
        <w:t>Differentiate with respect to M². The one-loop term gives ½∫d⁴k_E/(2π)⁴ 1/(k_E² + M²). Do the k₄ integral first: ∫dk₄/2π 1/(k₄² + ω_k²) = 1/(2ω_k). That leaves ½∫d³k/(2π)³ 1/(2ω_k). Since ∂ω_k/∂M² = 1/(2ω_k), this is the M² derivative of</w:t>
      </w:r>
    </w:p>
    <w:p>
      <w:pPr>
        <w:spacing w:before="100" w:after="160"/>
        <w:jc w:val="center"/>
      </w:pPr>
      <m:oMathPara>
        <m:oMath>
          <m:sSub>
            <m:e>
              <m:r>
                <m:t xml:space="preserve">V</m:t>
              </m:r>
            </m:e>
            <m:sub>
              <m:r>
                <m:t xml:space="preserve">1</m:t>
              </m:r>
            </m:sub>
          </m:sSub>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sSub>
                <m:e>
                  <m:r>
                    <m:t xml:space="preserve">ω</m:t>
                  </m:r>
                </m:e>
                <m:sub>
                  <m:r>
                    <m:t xml:space="preserve">k</m:t>
                  </m:r>
                </m:sub>
              </m:sSub>
            </m:num>
            <m:den>
              <m:r>
                <m:t xml:space="preserve">2</m:t>
              </m:r>
            </m:den>
          </m:f>
        </m:oMath>
      </m:oMathPara>
    </w:p>
    <w:p>
      <w:r>
        <w:t>Up to a constant, the one-loop effective potential is the sum of ½ω_k over all modes of the field fluctuating about φ. Lesson 79's oscillator had E₀ = ω/2 from its fluctuation determinant, and this is the same calculation with one oscillator per momentum. The integral diverges like k⁴, k²M², and M⁴ log k. Renormalization (Lesson 66) absorbs the divergences into the constant, mass, and coupling terms of V. The finite remainder depends on φ through M²(φ), and this dependence can move the minimum of V_eff away from the classical one. That is the Coleman–Weinberg mechanism.</w:t>
      </w:r>
    </w:p>
    <w:p>
      <w:r>
        <w:t>For a Dirac field, det(p̸ − m) = (p² − m²)² over the four spinor components. Combined with the factor −i in place of i/2, this gives V₁ = −4∫d³k/(2π)³ ω_k/2. The four counts two spin states each for particle and antiparticle. The minus sign is the Fermi sea: filling the negative-energy states lowers the vacuum energy. Lesson 79's closed-loop sign has become a sign in an energy.</w:t>
      </w:r>
    </w:p>
    <w:p>
      <w:pPr>
        <w:pStyle w:val="Heading2"/>
      </w:pPr>
      <w:r>
        <w:t>5 The QED effective action for the photon</w:t>
      </w:r>
    </w:p>
    <w:p>
      <w:pPr>
        <w:pStyle w:val="Heading3"/>
      </w:pPr>
      <w:r>
        <w:t>5.1 Integrating out the electron</w:t>
      </w:r>
    </w:p>
    <w:p>
      <w:r>
        <w:t>Hold the photon field A fixed and do the electron integral exactly. It is Gaussian, with kinetic operator K[A] = i∂̸ + eA̸ − m, from the covariant derivative D_μ = ∂_μ + iqA_μ with q = −e. The result is</w:t>
      </w:r>
    </w:p>
    <w:p>
      <w:pPr>
        <w:spacing w:before="100" w:after="160"/>
        <w:jc w:val="center"/>
      </w:pPr>
      <m:oMathPara>
        <m:oMath>
          <m:r>
            <m:t xml:space="preserve">Γ</m:t>
          </m:r>
          <m:d>
            <m:dPr>
              <m:begChr m:val="["/>
              <m:endChr m:val="]"/>
            </m:dPr>
            <m:e>
              <m:r>
                <m:t xml:space="preserve">A</m:t>
              </m:r>
            </m:e>
          </m:d>
          <m:r>
            <m:t xml:space="preserve">=</m:t>
          </m:r>
          <m:sSub>
            <m:e>
              <m:r>
                <m:t xml:space="preserve">S</m:t>
              </m:r>
            </m:e>
            <m:sub>
              <m:r>
                <m:t xml:space="preserve">Maxwell</m:t>
              </m:r>
            </m:sub>
          </m:sSub>
          <m:d>
            <m:dPr>
              <m:begChr m:val="["/>
              <m:endChr m:val="]"/>
            </m:dPr>
            <m:e>
              <m:r>
                <m:t xml:space="preserve">A</m:t>
              </m:r>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i</m:t>
                          </m:r>
                          <m:r>
                            <m:t xml:space="preserve"> </m:t>
                          </m:r>
                          <m:acc>
                            <m:accPr>
                              <m:chr m:val="/"/>
                            </m:accPr>
                            <m:e>
                              <m:r>
                                <m:t xml:space="preserve">∂</m:t>
                              </m:r>
                            </m:e>
                          </m:acc>
                          <m:r>
                            <m:t xml:space="preserve">+</m:t>
                          </m:r>
                          <m:r>
                            <m:t xml:space="preserve">e</m:t>
                          </m:r>
                          <m:r>
                            <m:t xml:space="preserve"> </m:t>
                          </m:r>
                          <m:acc>
                            <m:accPr>
                              <m:chr m:val="/"/>
                            </m:accPr>
                            <m:e>
                              <m:r>
                                <m:t xml:space="preserve">A</m:t>
                              </m:r>
                            </m:e>
                          </m:acc>
                          <m:r>
                            <m:t xml:space="preserve">−</m:t>
                          </m:r>
                          <m:r>
                            <m:t xml:space="preserve">m</m:t>
                          </m:r>
                        </m:e>
                      </m:d>
                    </m:e>
                  </m:func>
                </m:e>
              </m:d>
            </m:e>
          </m:func>
        </m:oMath>
      </m:oMathPara>
    </w:p>
    <w:p>
      <w:r>
        <w:t>at one electron loop. Expanding the logarithm in powers of eA̸ produces closed electron loops with any number of photon legs attached. Furry's theorem (Lesson 62) removes the odd numbers. Gauge invariance makes the result a functional of F_{μν} alone.</w:t>
      </w:r>
    </w:p>
    <w:p>
      <w:pPr>
        <w:pStyle w:val="Heading3"/>
      </w:pPr>
      <w:r>
        <w:t>5.2 Quadratic order: vacuum polarization</w:t>
      </w:r>
    </w:p>
    <w:p>
      <w:r>
        <w:t>The term with two photon legs is the one-loop vacuum polarization of Lesson 68. In momentum space, the photon part of Γ becomes</w:t>
      </w:r>
    </w:p>
    <w:p>
      <w:pPr>
        <w:spacing w:before="100" w:after="160"/>
        <w:jc w:val="center"/>
      </w:pPr>
      <m:oMathPara>
        <m:oMath>
          <m:sSub>
            <m:e>
              <m:r>
                <m:t xml:space="preserve">Γ</m:t>
              </m:r>
            </m:e>
            <m:sub>
              <m:r>
                <m:t xml:space="preserve">2</m:t>
              </m:r>
            </m:sub>
          </m:sSub>
          <m:d>
            <m:dPr>
              <m:begChr m:val="["/>
              <m:endChr m:val="]"/>
            </m:dPr>
            <m:e>
              <m:r>
                <m:t xml:space="preserve">A</m:t>
              </m:r>
            </m:e>
          </m:d>
          <m:r>
            <m:t xml:space="preserve">=</m:t>
          </m:r>
          <m:r>
            <m:t xml:space="preserve">−</m:t>
          </m:r>
          <m:r>
            <m:t xml:space="preserve">¼</m:t>
          </m:r>
          <m:r>
            <m:t xml:space="preserve"> </m:t>
          </m:r>
          <m:r>
            <m:t xml:space="preserve">∫</m:t>
          </m:r>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sSub>
            <m:e>
              <m:r>
                <m:t xml:space="preserve">F̃</m:t>
              </m:r>
            </m:e>
            <m:sub>
              <m:r>
                <m:t xml:space="preserve">μν</m:t>
              </m:r>
            </m:sub>
          </m:sSub>
          <m:d>
            <m:dPr>
              <m:begChr m:val="["/>
              <m:endChr m:val="]"/>
            </m:dPr>
            <m:e>
              <m:r>
                <m:t xml:space="preserve">−</m:t>
              </m:r>
              <m:r>
                <m:t xml:space="preserve">q</m:t>
              </m:r>
            </m:e>
          </m:d>
          <m:r>
            <m:t xml:space="preserve"> </m:t>
          </m:r>
          <m:d>
            <m:dPr>
              <m:begChr m:val="["/>
              <m:endChr m:val="]"/>
            </m:dPr>
            <m:e>
              <m:r>
                <m:t xml:space="preserve">1</m:t>
              </m:r>
              <m:r>
                <m:t xml:space="preserve">−</m:t>
              </m:r>
              <m:r>
                <m:t xml:space="preserve">Π̂</m:t>
              </m:r>
              <m:d>
                <m:dPr>
                  <m:begChr m:val="["/>
                  <m:endChr m:val="]"/>
                </m:dPr>
                <m:e>
                  <m:sSup>
                    <m:e>
                      <m:r>
                        <m:t xml:space="preserve">q</m:t>
                      </m:r>
                    </m:e>
                    <m:sup>
                      <m:r>
                        <m:t xml:space="preserve">2</m:t>
                      </m:r>
                    </m:sup>
                  </m:sSup>
                </m:e>
              </m:d>
            </m:e>
          </m:d>
          <m:r>
            <m:t xml:space="preserve"> </m:t>
          </m:r>
          <m:sSup>
            <m:e>
              <m:r>
                <m:t xml:space="preserve">F̃</m:t>
              </m:r>
            </m:e>
            <m:sup>
              <m:r>
                <m:t xml:space="preserve">μν</m:t>
              </m:r>
            </m:sup>
          </m:sSup>
          <m:d>
            <m:dPr>
              <m:begChr m:val="["/>
              <m:endChr m:val="]"/>
            </m:dPr>
            <m:e>
              <m:r>
                <m:t xml:space="preserve">q</m:t>
              </m:r>
            </m:e>
          </m:d>
        </m:oMath>
      </m:oMathPara>
    </w:p>
    <w:p>
      <w:r>
        <w:t>after the charge is renormalized so that Π̂(0) = 0. The running charge of Lesson 68 is this momentum-dependent coefficient of the Maxwell term. At low momentum, Π̂(q²) ≈ −(α/15π)q²/m², which is Lesson 77's (α/15π)Q²/m² for spacelike q² = −Q². It gives a local term (α/60πm²)F_{μν}∂²F^{μν} in the effective Lagrangian. That is the Uehling term of Lesson 77,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 </m:t>
          </m:r>
          <m:d>
            <m:dPr>
              <m:begChr m:val="["/>
              <m:endChr m:val="]"/>
            </m:dPr>
            <m:e>
              <m:sSup>
                <m:e>
                  <m:r>
                    <m:t xml:space="preserve">E</m:t>
                  </m:r>
                </m:e>
                <m:sup>
                  <m:r>
                    <m:t xml:space="preserve">2</m:t>
                  </m:r>
                </m:sup>
              </m:sSup>
              <m:r>
                <m:t xml:space="preserve">−</m:t>
              </m:r>
              <m:sSup>
                <m:e>
                  <m:r>
                    <m:t xml:space="preserve">B</m:t>
                  </m:r>
                </m:e>
                <m:sup>
                  <m:r>
                    <m:t xml:space="preserve">2</m:t>
                  </m:r>
                </m:sup>
              </m:sSup>
            </m:e>
          </m:d>
          <m:r>
            <m:t xml:space="preserve">+</m:t>
          </m:r>
          <m:f>
            <m:num>
              <m:sSup>
                <m:e>
                  <m:r>
                    <m:t xml:space="preserve">2α</m:t>
                  </m:r>
                </m:e>
                <m:sup>
                  <m:r>
                    <m:t xml:space="preserve">2</m:t>
                  </m:r>
                </m:sup>
              </m:sSup>
            </m:num>
            <m:den>
              <m:sSup>
                <m:e>
                  <m:r>
                    <m:t xml:space="preserve">45m</m:t>
                  </m:r>
                </m:e>
                <m:sup>
                  <m:r>
                    <m:t xml:space="preserve">4</m:t>
                  </m:r>
                </m:sup>
              </m:sSup>
            </m:den>
          </m:f>
          <m:r>
            <m:t xml:space="preserve"> </m:t>
          </m:r>
          <m:d>
            <m:dPr>
              <m:begChr m:val="["/>
              <m:endChr m:val="]"/>
            </m:dPr>
            <m:e>
              <m:sSup>
                <m:e>
                  <m:d>
                    <m:dPr>
                      <m:begChr m:val="["/>
                      <m:endChr m:val="]"/>
                    </m:dPr>
                    <m:e>
                      <m:sSup>
                        <m:e>
                          <m:r>
                            <m:t xml:space="preserve">E</m:t>
                          </m:r>
                        </m:e>
                        <m:sup>
                          <m:r>
                            <m:t xml:space="preserve">2</m:t>
                          </m:r>
                        </m:sup>
                      </m:sSup>
                      <m:r>
                        <m:t xml:space="preserve">−</m:t>
                      </m:r>
                      <m:sSup>
                        <m:e>
                          <m:r>
                            <m:t xml:space="preserve">B</m:t>
                          </m:r>
                        </m:e>
                        <m:sup>
                          <m:r>
                            <m:t xml:space="preserve">2</m:t>
                          </m:r>
                        </m:sup>
                      </m:sSup>
                    </m:e>
                  </m:d>
                </m:e>
                <m:sup>
                  <m:r>
                    <m:t xml:space="preserve">2</m:t>
                  </m:r>
                </m:sup>
              </m:sSup>
              <m:r>
                <m:t xml:space="preserve">+</m:t>
              </m:r>
              <m:r>
                <m:t xml:space="preserve">7</m:t>
              </m:r>
              <m:r>
                <m:t xml:space="preserve"> </m:t>
              </m:r>
              <m:sSup>
                <m:e>
                  <m:d>
                    <m:dPr/>
                    <m:e>
                      <m:r>
                        <m:t xml:space="preserve">E</m:t>
                      </m:r>
                      <m:r>
                        <m:t xml:space="preserve">·</m:t>
                      </m:r>
                      <m:r>
                        <m:t xml:space="preserve">B</m:t>
                      </m:r>
                    </m:e>
                  </m:d>
                </m:e>
                <m:sup>
                  <m:r>
                    <m:t xml:space="preserve">2</m:t>
                  </m:r>
                </m:sup>
              </m:sSup>
            </m:e>
          </m:d>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E/E_c, where E_c = m²c³/(eħ) = 1.32×10¹⁸ V/m is the field that does work mc² on an electron over one Compton wavelength. Then E²/m⁴ = (E/E_c)²/e², with e² = 4πα. So the ratio is (α/45π)(E/E_c)². For E = 10¹⁴ V/m, E/E_c = 7.6×10⁻⁵, and the ratio is 5.2×10⁻⁵ × 5.7×10⁻⁹ ≈ 3×10⁻¹³. Even the strongest lasers barely disturb the linearity of the vacuum. The effect has been seen in collisions of lead nuclei at the LHC, whose Coulomb fields briefly exceed E_c. ATLAS reported evidence for γγ → γγ there in 2017 and an observation in 2019, and CMS reported evidence in 2019. Near E_c the expansion fails, and Lesson 85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86,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71's Ward–Takahashi identity, q_μΓ^μ(p + q, p) = S′⁻¹(p + q) − S′⁻¹(p), is a relation between Γ⁽³⁾ and Γ⁽²⁾ of the electron. Its consequence Z₁ = Z₂ is the reason the electric charge is renormalized only by the photon's Γ⁽²⁾, Section 3.1. Lesson 82 derives such identities from a change of variables in the path integral.</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82</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67 and 68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(iħ/2)Tr log S″</w:t>
            </w:r>
          </w:p>
        </w:tc>
        <w:tc>
          <w:tcPr>
            <w:tcW w:type="dxa" w:w="6528"/>
            <w:vAlign w:val="center"/>
            <w:shd w:fill="EAF2F8"/>
            <w:tcMar>
              <w:top w:w="100" w:type="dxa"/>
              <w:start w:w="100" w:type="dxa"/>
              <w:bottom w:w="100" w:type="dxa"/>
              <w:end w:w="100" w:type="dxa"/>
            </w:tcMar>
          </w:tcPr>
          <w:p>
            <w:r>
              <w:t>Thermal effective potential, Lesson 84</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86</w:t>
            </w:r>
          </w:p>
        </w:tc>
      </w:tr>
      <w:tr>
        <w:tc>
          <w:tcPr>
            <w:tcW w:type="dxa" w:w="3264"/>
            <w:vAlign w:val="center"/>
            <w:shd w:fill="EAF2F8"/>
            <w:tcMar>
              <w:top w:w="100" w:type="dxa"/>
              <w:start w:w="100" w:type="dxa"/>
              <w:bottom w:w="100" w:type="dxa"/>
              <w:end w:w="100" w:type="dxa"/>
            </w:tcMar>
          </w:tcPr>
          <w:p>
            <w:r>
              <w:t>Γ[A] = S_Maxwell − i Tr log K[A]</w:t>
            </w:r>
          </w:p>
        </w:tc>
        <w:tc>
          <w:tcPr>
            <w:tcW w:type="dxa" w:w="6528"/>
            <w:vAlign w:val="center"/>
            <w:shd w:fill="EAF2F8"/>
            <w:tcMar>
              <w:top w:w="100" w:type="dxa"/>
              <w:start w:w="100" w:type="dxa"/>
              <w:bottom w:w="100" w:type="dxa"/>
              <w:end w:w="100" w:type="dxa"/>
            </w:tcMar>
          </w:tcPr>
          <w:p>
            <w:r>
              <w:t>Schwinger pair production, Lesson 85</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85</w:t>
            </w:r>
          </w:p>
        </w:tc>
      </w:tr>
    </w:tbl>
    <w:p>
      <w:pPr>
        <w:pStyle w:val="Heading2"/>
      </w:pPr>
      <w:r>
        <w:t>9 Summary</w:t>
      </w:r>
    </w:p>
    <w:p>
      <w:pPr>
        <w:pStyle w:val="ListNumber"/>
        <w:numPr>
          <w:ilvl w:val="0"/>
          <w:numId w:val="192"/>
        </w:numPr>
      </w:pPr>
      <w:r>
        <w:t>Γ[φ] = W[J] − ∫Jφ is the Legendre transform of W, and δΓ/δφ = −J. The vacuum is a stationary point of Γ.</w:t>
      </w:r>
    </w:p>
    <w:p>
      <w:pPr>
        <w:pStyle w:val="ListNumber"/>
        <w:numPr>
          <w:ilvl w:val="0"/>
          <w:numId w:val="192"/>
        </w:numPr>
      </w:pPr>
      <w:r>
        <w:t>For a free field, Γ = S exactly.</w:t>
      </w:r>
    </w:p>
    <w:p>
      <w:pPr>
        <w:pStyle w:val="ListNumber"/>
        <w:numPr>
          <w:ilvl w:val="0"/>
          <w:numId w:val="192"/>
        </w:numPr>
      </w:pPr>
      <w:r>
        <w:t>Γ⁽²⁾ = iG⁻¹ = K − Σ. The self-energy appears directly, and the physical mass is the zero of Γ⁽²⁾.</w:t>
      </w:r>
    </w:p>
    <w:p>
      <w:pPr>
        <w:pStyle w:val="ListNumber"/>
        <w:numPr>
          <w:ilvl w:val="0"/>
          <w:numId w:val="192"/>
        </w:numPr>
      </w:pPr>
      <w:r>
        <w:t>Higher derivatives of Γ are the amputated 1PI vertices. Every connected correlator is a tree built from them.</w:t>
      </w:r>
    </w:p>
    <w:p>
      <w:pPr>
        <w:pStyle w:val="ListNumber"/>
        <w:numPr>
          <w:ilvl w:val="0"/>
          <w:numId w:val="192"/>
        </w:numPr>
      </w:pPr>
      <w:r>
        <w:t>Each loop costs one power of ħ. To one loop, Γ = S + (iħ/2)Tr log S″, and for fermions the term is −iħ Tr log K.</w:t>
      </w:r>
    </w:p>
    <w:p>
      <w:pPr>
        <w:pStyle w:val="ListNumber"/>
        <w:numPr>
          <w:ilvl w:val="0"/>
          <w:numId w:val="192"/>
        </w:numPr>
      </w:pPr>
      <w:r>
        <w:t>For constant fields, the one-loop effective potential is the zero-point energy Σω_k/2 of the fluctuations, and −4Σω_k/2 for a Dirac fermion.</w:t>
      </w:r>
    </w:p>
    <w:p>
      <w:pPr>
        <w:pStyle w:val="ListNumber"/>
        <w:numPr>
          <w:ilvl w:val="0"/>
          <w:numId w:val="192"/>
        </w:numPr>
      </w:pPr>
      <w:r>
        <w:t>Integrating out the electron gives Γ[A]. Its quadratic term is vacuum polarization and the running charge. Its quartic term is the Euler–Heisenberg Lagrangian, a ratio (α/45π)(E/E_c)² to Maxwell.</w:t>
      </w:r>
    </w:p>
    <w:p>
      <w:pPr>
        <w:pStyle w:val="ListNumber"/>
        <w:numPr>
          <w:ilvl w:val="0"/>
          <w:numId w:val="192"/>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electron, write the condition for the physical mass as a zero of Γ⁽²⁾, and connect it to Lesson 67,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a diagram with I internal lines and V vertices is proportional to ħ^{L−1}.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shift from φ₀ to φ does not change Γ at order ħ.</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E_c = m²c³/eħ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Euler–Heisenberg ratio to Maxwell is (α/45π)(E/E_c)², and evaluate it at E = E_c.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V = λφ⁴/4!, write M² and the one-loop V_eff, and explain why its φ⁴ log φ² term cannot be absorbed into the original λ.</w:t>
            </w:r>
          </w:p>
        </w:tc>
      </w:tr>
    </w:tbl>
    <w:p>
      <w:pPr>
        <w:pStyle w:val="Heading2"/>
      </w:pPr>
      <w:r>
        <w:t>Solutions</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e^{−ax²/2 + jx} with no factors of i, so Γ comes out as the exponent −aφ²/2 itself, which is minus the Euclidean action. With the course's e^{iS}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∫W⁽²⁾_{xy}(−Γ⁽²⁾_{yz}) = δ_{xz} with respect to J_w.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ħ and each of the V vertices 1/ħ, a total ħ^{I−V}. Euler's relation for a connected graph gives L = I − V + 1.</w:t>
      </w:r>
    </w:p>
    <w:p>
      <w:r>
        <w:rPr>
          <w:b/>
        </w:rPr>
        <w:t>10.</w:t>
      </w:r>
      <w:r>
        <w:t xml:space="preserve"> </w:t>
      </w:r>
      <w:r>
        <w:t>S + ∫Jφ is stationary at φ₀, so a shift δφ of order ħ changes it by order (δφ)², which is ħ². The change in the one-loop term is ħ × ħ.</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(4α²/45)(E/E_c)²/(4πα) = (α/45π)(E/E_c)². At E = E_c it is 5.2×10⁻⁵. Even there the nonlinearity is small, but the imaginary part of Lesson 85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69 makes the total independent of μ.</w:t>
      </w:r>
    </w:p>
    <w:p>
      <w:pPr>
        <w:pStyle w:val="Heading2"/>
      </w:pPr>
      <w:r>
        <w:t>Mastery checklist</w:t>
      </w:r>
    </w:p>
    <w:p>
      <w:pPr>
        <w:pStyle w:val="ListBullet"/>
      </w:pPr>
      <w:r>
        <w:t>I can define Γ as a Legendre transform and derive δΓ/δφ = −J.</w:t>
      </w:r>
    </w:p>
    <w:p>
      <w:pPr>
        <w:pStyle w:val="ListBullet"/>
      </w:pPr>
      <w:r>
        <w:t>I can show Γ = S for a free field and Γ⁽²⁾ = K − Σ with interactions.</w:t>
      </w:r>
    </w:p>
    <w:p>
      <w:pPr>
        <w:pStyle w:val="ListBullet"/>
      </w:pPr>
      <w:r>
        <w:t>I can explain why derivatives of Γ are 1PI vertices and why correlators are trees of them.</w:t>
      </w:r>
    </w:p>
    <w:p>
      <w:pPr>
        <w:pStyle w:val="ListBullet"/>
      </w:pPr>
      <w:r>
        <w:t>I can derive the one-loop effective action and interpret it as the zero-point energy of fluctuations.</w:t>
      </w:r>
    </w:p>
    <w:p>
      <w:pPr>
        <w:pStyle w:val="ListBullet"/>
      </w:pPr>
      <w:r>
        <w:t>I can write Γ[A] for QED and identify vacuum polarization and the Euler–Heisenberg term.</w:t>
      </w:r>
    </w:p>
    <w:p>
      <w:pPr>
        <w:pStyle w:val="ListBullet"/>
      </w:pPr>
      <w:r>
        <w:t>I can estimate the size of nonlinear vacuum effects in terms of E/E_c.</w:t>
      </w:r>
    </w:p>
    <w:p>
      <w:pPr>
        <w:pStyle w:val="Heading2"/>
      </w:pPr>
      <w:r>
        <w:t>Next lesson</w:t>
      </w:r>
    </w:p>
    <w:p>
      <w:r>
        <w:t>Lesson 82 turns these objects into working tools: field insertions at nonzero source, the Schwinger–Dyson equations, and Ward identities obtained by changing integration variables.</w:t>
      </w:r>
    </w:p>
    <w:p>
      <w:r>
        <w:br w:type="page"/>
      </w:r>
    </w:p>
    <w:p>
      <w:bookmarkStart w:id="1082" w:name="Lesson82"/>
      <w:pPr>
        <w:pStyle w:val="Heading1"/>
      </w:pPr>
      <w:r>
        <w:t>Lesson 82 Functional Methods</w:t>
      </w:r>
      <w:bookmarkEnd w:id="1082"/>
    </w:p>
    <w:p>
      <w:pPr>
        <w:pStyle w:val="Heading2"/>
      </w:pPr>
      <w:r>
        <w:t>How to use this lesson</w:t>
      </w:r>
    </w:p>
    <w:p>
      <w:r>
        <w:t>Lessons 79 to 81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phase, it gives the Ward–Takahashi identity of Lesson 71, derived in a few lines. Applied to a change of variables whose Jacobian is not 1, it gives new physics: the chiral anomaly, which fixes the decay rate of the neutral pion, and the Faddeev–Popov procedure, which derives Lesson 70's gauge-fixing term rather than postulating it. Expect six to eight hours.</w:t>
      </w:r>
    </w:p>
    <w:p>
      <w:pPr>
        <w:pStyle w:val="Heading3"/>
      </w:pPr>
      <w:r>
        <w:t>Learning objectives</w:t>
      </w:r>
    </w:p>
    <w:p>
      <w:pPr>
        <w:pStyle w:val="ListBullet"/>
      </w:pPr>
      <w:r>
        <w:t>Derive the Schwinger–Dyson equation ⟨δS/δφ(x)⟩_J = −J(x) and its two-point form with a contact term.</w:t>
      </w:r>
    </w:p>
    <w:p>
      <w:pPr>
        <w:pStyle w:val="ListBullet"/>
      </w:pPr>
      <w:r>
        <w:t>Check Schwinger–Dyson equations in a zero-dimensional model, and recover D_F = iK⁻¹ from them.</w:t>
      </w:r>
    </w:p>
    <w:p>
      <w:pPr>
        <w:pStyle w:val="ListBullet"/>
      </w:pPr>
      <w:r>
        <w:t>Derive the Ward–Takahashi identity in position space from a local phase rotation of ψ, and reduce it to q_μΓ^μ = S′⁻¹(p + q) − S′⁻¹(p).</w:t>
      </w:r>
    </w:p>
    <w:p>
      <w:pPr>
        <w:pStyle w:val="ListBullet"/>
      </w:pPr>
      <w:r>
        <w:t>Show how a Jacobian behaves as a new interaction, and verify in a toy integral that it is needed.</w:t>
      </w:r>
    </w:p>
    <w:p>
      <w:pPr>
        <w:pStyle w:val="ListBullet"/>
      </w:pPr>
      <w:r>
        <w:t>State the chiral anomaly as a Jacobian, and use it to compute the rate of π⁰ → γγ.</w:t>
      </w:r>
    </w:p>
    <w:p>
      <w:pPr>
        <w:pStyle w:val="ListBullet"/>
      </w:pPr>
      <w:r>
        <w:t>Derive the Faddeev–Popov gauge-fixing term −(1/2ξ)(∂·A)² as a change of variables, and explain why QED needs no ghosts.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⟨…⟩_J</w:t>
            </w:r>
          </w:p>
        </w:tc>
        <w:tc>
          <w:tcPr>
            <w:tcW w:type="dxa" w:w="7632"/>
            <w:vAlign w:val="center"/>
            <w:tcMar>
              <w:top w:w="100" w:type="dxa"/>
              <w:start w:w="100" w:type="dxa"/>
              <w:bottom w:w="100" w:type="dxa"/>
              <w:end w:w="100" w:type="dxa"/>
            </w:tcMar>
          </w:tcPr>
          <w:p>
            <w:r>
              <w:t>Normalized average with weight e^{iS + i∫Jφ}</w:t>
            </w:r>
          </w:p>
        </w:tc>
      </w:tr>
      <w:tr>
        <w:tc>
          <w:tcPr>
            <w:tcW w:type="dxa" w:w="2160"/>
            <w:vAlign w:val="center"/>
            <w:shd w:fill="EAF2F8"/>
            <w:tcMar>
              <w:top w:w="100" w:type="dxa"/>
              <w:start w:w="100" w:type="dxa"/>
              <w:bottom w:w="100" w:type="dxa"/>
              <w:end w:w="100" w:type="dxa"/>
            </w:tcMar>
          </w:tcPr>
          <w:p>
            <w:r>
              <w:t>δS/δφ(x)</w:t>
            </w:r>
          </w:p>
        </w:tc>
        <w:tc>
          <w:tcPr>
            <w:tcW w:type="dxa" w:w="7632"/>
            <w:vAlign w:val="center"/>
            <w:shd w:fill="EAF2F8"/>
            <w:tcMar>
              <w:top w:w="100" w:type="dxa"/>
              <w:start w:w="100" w:type="dxa"/>
              <w:bottom w:w="100" w:type="dxa"/>
              <w:end w:w="100" w:type="dxa"/>
            </w:tcMar>
          </w:tcPr>
          <w:p>
            <w:r>
              <w:t>The classical field equation, written as a functional derivative</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ψ̄γ^μψ, the electron number current (electric current −eJ^μ)</w:t>
            </w:r>
          </w:p>
        </w:tc>
      </w:tr>
      <w:tr>
        <w:tc>
          <w:tcPr>
            <w:tcW w:type="dxa" w:w="2160"/>
            <w:vAlign w:val="center"/>
            <w:shd w:fill="EAF2F8"/>
            <w:tcMar>
              <w:top w:w="100" w:type="dxa"/>
              <w:start w:w="100" w:type="dxa"/>
              <w:bottom w:w="100" w:type="dxa"/>
              <w:end w:w="100" w:type="dxa"/>
            </w:tcMar>
          </w:tcPr>
          <w:p>
            <w:r>
              <w:t>α(x)</w:t>
            </w:r>
          </w:p>
        </w:tc>
        <w:tc>
          <w:tcPr>
            <w:tcW w:type="dxa" w:w="7632"/>
            <w:vAlign w:val="center"/>
            <w:shd w:fill="EAF2F8"/>
            <w:tcMar>
              <w:top w:w="100" w:type="dxa"/>
              <w:start w:w="100" w:type="dxa"/>
              <w:bottom w:w="100" w:type="dxa"/>
              <w:end w:w="100" w:type="dxa"/>
            </w:tcMar>
          </w:tcPr>
          <w:p>
            <w:r>
              <w:t>Parameter of a local phase rotation</w:t>
            </w:r>
          </w:p>
        </w:tc>
      </w:tr>
      <w:tr>
        <w:tc>
          <w:tcPr>
            <w:tcW w:type="dxa" w:w="2160"/>
            <w:vAlign w:val="center"/>
            <w:tcMar>
              <w:top w:w="100" w:type="dxa"/>
              <w:start w:w="100" w:type="dxa"/>
              <w:bottom w:w="100" w:type="dxa"/>
              <w:end w:w="100" w:type="dxa"/>
            </w:tcMar>
          </w:tcPr>
          <w:p>
            <w:r>
              <w:t>𝒥</w:t>
            </w:r>
          </w:p>
        </w:tc>
        <w:tc>
          <w:tcPr>
            <w:tcW w:type="dxa" w:w="7632"/>
            <w:vAlign w:val="center"/>
            <w:tcMar>
              <w:top w:w="100" w:type="dxa"/>
              <w:start w:w="100" w:type="dxa"/>
              <w:bottom w:w="100" w:type="dxa"/>
              <w:end w:w="100" w:type="dxa"/>
            </w:tcMar>
          </w:tcPr>
          <w:p>
            <w:r>
              <w:t>Jacobian of a change of integration variables</w:t>
            </w:r>
          </w:p>
        </w:tc>
      </w:tr>
      <w:tr>
        <w:tc>
          <w:tcPr>
            <w:tcW w:type="dxa" w:w="2160"/>
            <w:vAlign w:val="center"/>
            <w:shd w:fill="EAF2F8"/>
            <w:tcMar>
              <w:top w:w="100" w:type="dxa"/>
              <w:start w:w="100" w:type="dxa"/>
              <w:bottom w:w="100" w:type="dxa"/>
              <w:end w:w="100" w:type="dxa"/>
            </w:tcMar>
          </w:tcPr>
          <w:p>
            <w:r>
              <w:t>G[A]</w:t>
            </w:r>
          </w:p>
        </w:tc>
        <w:tc>
          <w:tcPr>
            <w:tcW w:type="dxa" w:w="7632"/>
            <w:vAlign w:val="center"/>
            <w:shd w:fill="EAF2F8"/>
            <w:tcMar>
              <w:top w:w="100" w:type="dxa"/>
              <w:start w:w="100" w:type="dxa"/>
              <w:bottom w:w="100" w:type="dxa"/>
              <w:end w:w="100" w:type="dxa"/>
            </w:tcMar>
          </w:tcPr>
          <w:p>
            <w:r>
              <w:t>Gauge condition, ∂·A − ω</w:t>
            </w:r>
          </w:p>
        </w:tc>
      </w:tr>
      <w:tr>
        <w:tc>
          <w:tcPr>
            <w:tcW w:type="dxa" w:w="2160"/>
            <w:vAlign w:val="center"/>
            <w:tcMar>
              <w:top w:w="100" w:type="dxa"/>
              <w:start w:w="100" w:type="dxa"/>
              <w:bottom w:w="100" w:type="dxa"/>
              <w:end w:w="100" w:type="dxa"/>
            </w:tcMar>
          </w:tcPr>
          <w:p>
            <w:r>
              <w:t>f_π</w:t>
            </w:r>
          </w:p>
        </w:tc>
        <w:tc>
          <w:tcPr>
            <w:tcW w:type="dxa" w:w="7632"/>
            <w:vAlign w:val="center"/>
            <w:tcMar>
              <w:top w:w="100" w:type="dxa"/>
              <w:start w:w="100" w:type="dxa"/>
              <w:bottom w:w="100" w:type="dxa"/>
              <w:end w:w="100" w:type="dxa"/>
            </w:tcMar>
          </w:tcPr>
          <w:p>
            <w:r>
              <w:t>Pion decay constant, 92.1 MeV</w:t>
            </w:r>
          </w:p>
        </w:tc>
      </w:tr>
    </w:tbl>
    <w:p>
      <w:r>
        <w:t>Natural units. In display equations, square brackets enclose function arguments and visible groupings.</w:t>
      </w:r>
    </w:p>
    <w:p>
      <w:pPr>
        <w:pStyle w:val="Heading2"/>
      </w:pPr>
      <w:r>
        <w:t>1 The dummy-variable principle</w:t>
      </w:r>
    </w:p>
    <w:p>
      <w:r>
        <w:t>An ordinary integral does not depend on the name of its variable. If x = y + ε, then ∫dx f(x) = ∫dy f(y + ε), for any constant ε, provided the limits are infinite and f decays. Differentiating with respect to ε at ε = 0 gives ∫dx f′(x) = 0, an identity that holds for every f. For a path integral, the same statement made at every spacetime point independently is</w:t>
      </w:r>
    </w:p>
    <w:p>
      <w:pPr>
        <w:spacing w:before="100" w:after="160"/>
        <w:jc w:val="center"/>
      </w:pPr>
      <m:oMathPara>
        <m:oMath>
          <m:r>
            <m:t xml:space="preserve">∫</m:t>
          </m:r>
          <m:r>
            <m:t xml:space="preserve"> </m:t>
          </m:r>
          <m:r>
            <m:t xml:space="preserve">Dφ</m:t>
          </m:r>
          <m:r>
            <m:t xml:space="preserve"> </m:t>
          </m:r>
          <m:f>
            <m:num>
              <m:r>
                <m:t xml:space="preserve">δ</m:t>
              </m:r>
            </m:num>
            <m:den>
              <m:r>
                <m:t xml:space="preserve">δφ</m:t>
              </m:r>
              <m:d>
                <m:dPr>
                  <m:begChr m:val="["/>
                  <m:endChr m:val="]"/>
                </m:dPr>
                <m:e>
                  <m:r>
                    <m:t xml:space="preserve">x</m:t>
                  </m:r>
                </m:e>
              </m:d>
            </m:den>
          </m:f>
          <m:r>
            <m:t xml:space="preserve"> </m:t>
          </m:r>
          <m:d>
            <m:dPr>
              <m:begChr m:val="["/>
              <m:endChr m:val="]"/>
            </m:dPr>
            <m:e>
              <m:r>
                <m:t xml:space="preserve">F</m:t>
              </m:r>
              <m:d>
                <m:dPr>
                  <m:begChr m:val="["/>
                  <m:endChr m:val="]"/>
                </m:dPr>
                <m:e>
                  <m:r>
                    <m:t xml:space="preserve">φ</m:t>
                  </m:r>
                </m:e>
              </m:d>
              <m:r>
                <m:t xml:space="preserve"> </m:t>
              </m:r>
              <m:sSup>
                <m:e>
                  <m:r>
                    <m:t xml:space="preserve">e</m:t>
                  </m:r>
                </m:e>
                <m:sup>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r>
                    <m:t xml:space="preserve">J</m:t>
                  </m:r>
                  <m:r>
                    <m:t xml:space="preserve"> </m:t>
                  </m:r>
                  <m:r>
                    <m:t xml:space="preserve">φ</m:t>
                  </m:r>
                </m:sup>
              </m:sSup>
            </m:e>
          </m:d>
          <m:r>
            <m:t xml:space="preserve">=</m:t>
          </m:r>
          <m:r>
            <m:t xml:space="preserve">0</m:t>
          </m:r>
        </m:oMath>
      </m:oMathPara>
    </w:p>
    <w:p>
      <w:r>
        <w:t>for any functional F. It is an integral of a total derivative. Different choices of F, and changes of variables more general than shifts, give the tools of this lesson.</w:t>
      </w:r>
    </w:p>
    <w:p>
      <w:r>
        <w:t>Lesson 80's insertion rule is the companion tool. At nonzero J, −iδ/δJ(x) still brings down φ(x), so δ/δJ produces correlators in the presence of the source. For a free field, the connected two-point function in the presence of J is still D_F, and only the mean field changes. In an interacting theory, the connected two-point function depends on J. It is the propagator in the background field the source creates, which is how an electron in an external field (Lesson 85)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sSub>
            <m:e>
              <m:r>
                <m:t xml:space="preserve">⟩</m:t>
              </m:r>
            </m:e>
            <m:sub>
              <m:r>
                <m:t xml:space="preserve">J</m:t>
              </m:r>
            </m:sub>
          </m:sSub>
          <m:r>
            <m:t xml:space="preserve">=</m:t>
          </m:r>
          <m:r>
            <m:t xml:space="preserve">−</m:t>
          </m:r>
          <m:r>
            <m:t xml:space="preserve">J</m:t>
          </m:r>
          <m:d>
            <m:dPr>
              <m:begChr m:val="["/>
              <m:endChr m:val="]"/>
            </m:dPr>
            <m:e>
              <m:r>
                <m:t xml:space="preserve">x</m:t>
              </m:r>
            </m:e>
          </m:d>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d>
            <m:dPr>
              <m:begChr m:val="["/>
              <m:endChr m:val="]"/>
            </m:dPr>
            <m:e>
              <m:f>
                <m:num>
                  <m:r>
                    <m:t xml:space="preserve">δS</m:t>
                  </m:r>
                </m:num>
                <m:den>
                  <m:r>
                    <m:t xml:space="preserve">δφ</m:t>
                  </m:r>
                </m:den>
              </m:f>
              <m:r>
                <m:t xml:space="preserve"> </m:t>
              </m:r>
              <m:d>
                <m:dPr>
                  <m:begChr m:val="["/>
                  <m:endChr m:val="]"/>
                </m:dPr>
                <m:e>
                  <m:r>
                    <m:t xml:space="preserve">−</m:t>
                  </m:r>
                  <m:r>
                    <m:t xml:space="preserve">i</m:t>
                  </m:r>
                  <m:r>
                    <m:t xml:space="preserve"> </m:t>
                  </m:r>
                  <m:f>
                    <m:num>
                      <m:r>
                        <m:t xml:space="preserve">δ</m:t>
                      </m:r>
                    </m:num>
                    <m:den>
                      <m:r>
                        <m:t xml:space="preserve">δJ</m:t>
                      </m:r>
                    </m:den>
                  </m:f>
                </m:e>
              </m:d>
              <m:r>
                <m:t xml:space="preserve">+</m:t>
              </m:r>
              <m:r>
                <m:t xml:space="preserve">J</m:t>
              </m:r>
            </m:e>
          </m:d>
          <m:r>
            <m:t xml:space="preserve"> </m:t>
          </m:r>
          <m:r>
            <m:t xml:space="preserve">Z</m:t>
          </m:r>
          <m:d>
            <m:dPr>
              <m:begChr m:val="["/>
              <m:endChr m:val="]"/>
            </m:dPr>
            <m:e>
              <m:r>
                <m:t xml:space="preserve">J</m:t>
              </m:r>
            </m:e>
          </m:d>
          <m:r>
            <m:t xml:space="preserve">=</m:t>
          </m:r>
          <m:r>
            <m:t xml:space="preserve">0</m:t>
          </m:r>
        </m:oMath>
      </m:oMathPara>
    </w:p>
    <w:p>
      <w:r>
        <w:t>Lesson 80's free solution, Z₀ = Z₀[0] exp(−½∫JD_FJ),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field equation holds inside a correlator except when its point coincides with another field's point, where it leaves a delta function, a contact term. In operator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K_x⟨Tφ(x)φ(y)⟩ = iδ⁴(x − y). So ⟨Tφφ⟩ is i times the Green's function of K, which is D_F = iK⁻¹, with the iε inherited from the weight. For φ⁴ theory, with ℒ ⊃ −λφ⁴/4!, δS/δφ = Kφ − (λ/6)φ³, and</w:t>
      </w:r>
    </w:p>
    <w:p>
      <w:pPr>
        <w:spacing w:before="100" w:after="160"/>
        <w:jc w:val="center"/>
      </w:pPr>
      <m:oMathPara>
        <m:oMath>
          <m:r>
            <m:t xml:space="preserve">−</m:t>
          </m:r>
          <m:d>
            <m:dPr>
              <m:begChr m:val="["/>
              <m:endChr m:val="]"/>
            </m:dPr>
            <m:e>
              <m:sSup>
                <m:e>
                  <m:r>
                    <m:t xml:space="preserve">∂</m:t>
                  </m:r>
                </m:e>
                <m:sup>
                  <m:r>
                    <m:t xml:space="preserve">2</m:t>
                  </m:r>
                </m:sup>
              </m:sSup>
              <m:r>
                <m:t xml:space="preserve">+</m:t>
              </m:r>
              <m:sSup>
                <m:e>
                  <m:r>
                    <m:t xml:space="preserve">m</m:t>
                  </m:r>
                </m:e>
                <m:sup>
                  <m:r>
                    <m:t xml:space="preserve">2</m:t>
                  </m:r>
                </m:sup>
              </m:sSup>
            </m:e>
          </m:d>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m:t>
          </m:r>
          <m:f>
            <m:num>
              <m:r>
                <m:t xml:space="preserve">λ</m:t>
              </m:r>
            </m:num>
            <m:den>
              <m:r>
                <m:t xml:space="preserve">6</m:t>
              </m:r>
            </m:den>
          </m:f>
          <m:r>
            <m:t xml:space="preserve"> </m:t>
          </m:r>
          <m:sSup>
            <m:e>
              <m:r>
                <m:t xml:space="preserve">⟨φ</m:t>
              </m:r>
              <m:d>
                <m:dPr>
                  <m:begChr m:val="["/>
                  <m:endChr m:val="]"/>
                </m:dPr>
                <m:e>
                  <m:r>
                    <m:t xml:space="preserve">x</m:t>
                  </m:r>
                </m:e>
              </m:d>
            </m:e>
            <m:sup>
              <m:r>
                <m:t xml:space="preserve">3</m:t>
              </m:r>
            </m:sup>
          </m:sSup>
          <m:r>
            <m:t xml:space="preserve"> </m:t>
          </m:r>
          <m:r>
            <m:t xml:space="preserve">φ</m:t>
          </m:r>
          <m:d>
            <m:dPr>
              <m:begChr m:val="["/>
              <m:endChr m:val="]"/>
            </m:dPr>
            <m:e>
              <m:r>
                <m:t xml:space="preserve">y</m:t>
              </m:r>
            </m:e>
          </m:d>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79's zero-dimensional model, with weight e^{−x²/2 − λx⁴/24}.</w:t>
      </w:r>
    </w:p>
    <w:p>
      <w:r>
        <w:t>The identity ∫dx d/dx[xⁿe^{−x²/2 − λx⁴/24}] = 0 gives</w:t>
      </w:r>
    </w:p>
    <w:p>
      <w:pPr>
        <w:spacing w:before="100" w:after="160"/>
        <w:jc w:val="center"/>
      </w:pPr>
      <m:oMathPara>
        <m:oMath>
          <m:r>
            <m:t xml:space="preserve">n</m:t>
          </m:r>
          <m:r>
            <m:t xml:space="preserve"> </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r>
            <m:t xml:space="preserve"> </m:t>
          </m:r>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79's result from counting pairings. For n = 3: 3⟨x²⟩ = ⟨x⁴⟩ + (λ/6)⟨x⁶⟩. With ⟨x²⟩ = 1 − λ/2 and ⟨x⁶⟩ = 15 at zeroth order, ⟨x⁴⟩ = 3 − 3λ/2 − 5λ/2 = 3 − 4λ, which is Lesson 80's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d>
            <m:dPr>
              <m:begChr m:val="["/>
              <m:endChr m:val="]"/>
            </m:dPr>
            <m:e>
              <m:r>
                <m:t xml:space="preserve">i</m:t>
              </m:r>
              <m:r>
                <m:t xml:space="preserve"> </m:t>
              </m:r>
              <m:sSub>
                <m:e>
                  <m:acc>
                    <m:accPr>
                      <m:chr m:val="/"/>
                    </m:accPr>
                    <m:e>
                      <m:r>
                        <m:t xml:space="preserve">∂</m:t>
                      </m:r>
                    </m:e>
                  </m:acc>
                </m:e>
                <m:sub>
                  <m:r>
                    <m:t xml:space="preserve">x</m:t>
                  </m:r>
                </m:sub>
              </m:sSub>
              <m:r>
                <m:t xml:space="preserve">−</m:t>
              </m:r>
              <m:r>
                <m:t xml:space="preserve">m</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e</m:t>
          </m:r>
          <m:r>
            <m:t xml:space="preserve"> </m:t>
          </m:r>
          <m:r>
            <m:t xml:space="preserve">⟨</m:t>
          </m:r>
          <m:r>
            <m:t xml:space="preserve"> </m:t>
          </m:r>
          <m:acc>
            <m:accPr>
              <m:chr m:val="/"/>
            </m:accPr>
            <m:e>
              <m:r>
                <m:t xml:space="preserve">A</m:t>
              </m:r>
            </m:e>
          </m:acc>
          <m:d>
            <m:dPr>
              <m:begChr m:val="["/>
              <m:endChr m:val="]"/>
            </m:dPr>
            <m:e>
              <m:r>
                <m:t xml:space="preserve">x</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At e = 0 this is (i∂̸ − m)S_F = iδ⁴, the defining property of the free propagator in Lesson 46. With e ≠ 0, the propagator is tied to the electron–photon vertex function, and Lesson 67's self-energy is that vertex function closed on itself. For the photon, δS/δA_ν gives Lesson 70's gauge-fixed Maxwell equation, so Maxwell's equations hold for the averaged fields, with the averaged current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d>
                <m:dPr>
                  <m:begChr m:val="["/>
                  <m:endChr m:val="]"/>
                </m:dPr>
                <m:e>
                  <m:r>
                    <m:t xml:space="preserve">x</m:t>
                  </m:r>
                </m:e>
              </m:d>
            </m:sup>
          </m:sSup>
          <m:r>
            <m:t xml:space="preserve"> </m:t>
          </m:r>
          <m:r>
            <m:t xml:space="preserve">ψ</m:t>
          </m:r>
          <m:r>
            <m:t xml:space="preserve"> </m:t>
          </m:r>
          <m:r>
            <m:t xml:space="preserve">ψ̄</m:t>
          </m:r>
          <m:r>
            <m:t xml:space="preserve">→</m:t>
          </m:r>
          <m:sSup>
            <m:e>
              <m:r>
                <m:t xml:space="preserve">e</m:t>
              </m:r>
            </m:e>
            <m:sup>
              <m:r>
                <m:t xml:space="preserve">−</m:t>
              </m:r>
              <m:r>
                <m:t xml:space="preserve">iα</m:t>
              </m:r>
              <m:d>
                <m:dPr>
                  <m:begChr m:val="["/>
                  <m:endChr m:val="]"/>
                </m:dPr>
                <m:e>
                  <m:r>
                    <m:t xml:space="preserve">x</m:t>
                  </m:r>
                </m:e>
              </m:d>
            </m:sup>
          </m:sSup>
          <m:r>
            <m:t xml:space="preserve"> </m:t>
          </m:r>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m:t>
                  </m:r>
                </m:e>
                <m:sub>
                  <m:r>
                    <m:t xml:space="preserve">μ</m:t>
                  </m:r>
                </m:sub>
              </m:sSub>
              <m:r>
                <m:t xml:space="preserve"> </m:t>
              </m:r>
              <m:r>
                <m:t xml:space="preserve">α</m:t>
              </m:r>
            </m:e>
          </m:d>
          <m:r>
            <m:t xml:space="preserve"> </m:t>
          </m:r>
          <m:sSup>
            <m:e>
              <m:r>
                <m:t xml:space="preserve">J</m:t>
              </m:r>
            </m:e>
            <m:sup>
              <m:r>
                <m:t xml:space="preserve">μ</m:t>
              </m:r>
            </m:sup>
          </m:sSup>
          <m:r>
            <m:t xml:space="preserve">=</m:t>
          </m:r>
          <m:r>
            <m:t xml:space="preserve">∫</m:t>
          </m:r>
          <m:r>
            <m:t xml:space="preserve"> </m:t>
          </m:r>
          <m:sSup>
            <m:e>
              <m:r>
                <m:t xml:space="preserve">d</m:t>
              </m:r>
            </m:e>
            <m:sup>
              <m:r>
                <m:t xml:space="preserve">4</m:t>
              </m:r>
            </m:sup>
          </m:sSup>
          <m:r>
            <m:t xml:space="preserve">x</m:t>
          </m:r>
          <m:r>
            <m:t xml:space="preserve"> </m:t>
          </m:r>
          <m:r>
            <m:t xml:space="preserve">α</m:t>
          </m:r>
          <m:r>
            <m:t xml:space="preserve"> </m:t>
          </m:r>
          <m:sSub>
            <m:e>
              <m:r>
                <m:t xml:space="preserve">∂</m:t>
              </m:r>
            </m:e>
            <m:sub>
              <m:r>
                <m:t xml:space="preserve">μ</m:t>
              </m:r>
            </m:sub>
          </m:sSub>
          <m:r>
            <m:t xml:space="preserve"> </m:t>
          </m:r>
          <m:sSup>
            <m:e>
              <m:r>
                <m:t xml:space="preserve">J</m:t>
              </m:r>
            </m:e>
            <m:sup>
              <m:r>
                <m:t xml:space="preserve">μ</m:t>
              </m:r>
            </m:sup>
          </m:sSup>
        </m:oMath>
      </m:oMathPara>
    </w:p>
    <w:p>
      <w:r>
        <w:t>with J^μ = ψ̄γ^μψ.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e^{iS} cancel in the average:</w:t>
      </w:r>
    </w:p>
    <w:p>
      <w:pPr>
        <w:spacing w:before="100" w:after="160"/>
        <w:jc w:val="center"/>
      </w:pPr>
      <m:oMathPara>
        <m:oMath>
          <m:r>
            <m:t xml:space="preserve">i</m:t>
          </m:r>
          <m:r>
            <m:t xml:space="preserve"> </m:t>
          </m:r>
          <m:r>
            <m:t xml:space="preserve">⟨δS</m:t>
          </m:r>
          <m:r>
            <m:t xml:space="preserve"> </m:t>
          </m:r>
          <m:r>
            <m:t xml:space="preserve">F⟩</m:t>
          </m:r>
          <m:r>
            <m:t xml:space="preserve">+</m:t>
          </m:r>
          <m:r>
            <m:t xml:space="preserve">i</m:t>
          </m:r>
          <m:r>
            <m:t xml:space="preserve"> </m:t>
          </m:r>
          <m:d>
            <m:dPr>
              <m:begChr m:val="["/>
              <m:endChr m:val="]"/>
            </m:dPr>
            <m:e>
              <m:r>
                <m:t xml:space="preserve">α</m:t>
              </m:r>
              <m:d>
                <m:dPr>
                  <m:begChr m:val="["/>
                  <m:endChr m:val="]"/>
                </m:dPr>
                <m:e>
                  <m:sSub>
                    <m:e>
                      <m:r>
                        <m:t xml:space="preserve">x</m:t>
                      </m:r>
                    </m:e>
                    <m:sub>
                      <m:r>
                        <m:t xml:space="preserve">1</m:t>
                      </m:r>
                    </m:sub>
                  </m:sSub>
                </m:e>
              </m:d>
              <m:r>
                <m:t xml:space="preserve">−</m:t>
              </m:r>
              <m:r>
                <m:t xml:space="preserve">α</m:t>
              </m:r>
              <m:d>
                <m:dPr>
                  <m:begChr m:val="["/>
                  <m:endChr m:val="]"/>
                </m:dPr>
                <m:e>
                  <m:sSub>
                    <m:e>
                      <m:r>
                        <m:t xml:space="preserve">x</m:t>
                      </m:r>
                    </m:e>
                    <m:sub>
                      <m:r>
                        <m:t xml:space="preserve">2</m:t>
                      </m:r>
                    </m:sub>
                  </m:sSub>
                </m:e>
              </m:d>
            </m:e>
          </m:d>
          <m:r>
            <m:t xml:space="preserve"> </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r>
            <m:t xml:space="preserve"> </m:t>
          </m:r>
          <m:sSup>
            <m:e>
              <m:r>
                <m:t xml:space="preserve">⟨J</m:t>
              </m:r>
            </m:e>
            <m:sup>
              <m:r>
                <m:t xml:space="preserve">μ</m:t>
              </m:r>
            </m:sup>
          </m:sSup>
          <m:d>
            <m:dPr>
              <m:begChr m:val="["/>
              <m:endChr m:val="]"/>
            </m:dPr>
            <m:e>
              <m:r>
                <m:t xml:space="preserve">z</m:t>
              </m:r>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r>
            <m:t xml:space="preserve">=</m:t>
          </m:r>
          <m:r>
            <m:t xml:space="preserve">−</m:t>
          </m:r>
          <m:d>
            <m:dPr>
              <m:begChr m:val="["/>
              <m:endChr m:val="]"/>
            </m:dPr>
            <m:e>
              <m:sSup>
                <m:e>
                  <m:r>
                    <m:t xml:space="preserve">δ</m:t>
                  </m:r>
                </m:e>
                <m:sup>
                  <m:r>
                    <m:t xml:space="preserve">4</m:t>
                  </m:r>
                </m:sup>
              </m:sSup>
              <m:d>
                <m:dPr>
                  <m:begChr m:val="["/>
                  <m:endChr m:val="]"/>
                </m:dPr>
                <m:e>
                  <m:r>
                    <m:t xml:space="preserve">z</m:t>
                  </m:r>
                  <m:r>
                    <m:t xml:space="preserve">−</m:t>
                  </m:r>
                  <m:sSub>
                    <m:e>
                      <m:r>
                        <m:t xml:space="preserve">x</m:t>
                      </m:r>
                    </m:e>
                    <m:sub>
                      <m:r>
                        <m:t xml:space="preserve">1</m:t>
                      </m:r>
                    </m:sub>
                  </m:sSub>
                </m:e>
              </m:d>
              <m:r>
                <m:t xml:space="preserve">−</m:t>
              </m:r>
              <m:sSup>
                <m:e>
                  <m:r>
                    <m:t xml:space="preserve">δ</m:t>
                  </m:r>
                </m:e>
                <m:sup>
                  <m:r>
                    <m:t xml:space="preserve">4</m:t>
                  </m:r>
                </m:sup>
              </m:sSup>
              <m:d>
                <m:dPr>
                  <m:begChr m:val="["/>
                  <m:endChr m:val="]"/>
                </m:dPr>
                <m:e>
                  <m:r>
                    <m:t xml:space="preserve">z</m:t>
                  </m:r>
                  <m:r>
                    <m:t xml:space="preserve">−</m:t>
                  </m:r>
                  <m:sSub>
                    <m:e>
                      <m:r>
                        <m:t xml:space="preserve">x</m:t>
                      </m:r>
                    </m:e>
                    <m:sub>
                      <m:r>
                        <m:t xml:space="preserve">2</m:t>
                      </m:r>
                    </m:sub>
                  </m:sSub>
                </m:e>
              </m:d>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J^μ becomes S′(p + q)Γ^μ(p + q, p)S′(p), where Γ^μ is the 1PI vertex of Lesson 75 without its factor ie. Lesson 81 showed that removing the external propagators leaves 1PI vertices. The derivative becomes q_μ,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m:t>
              </m:r>
              <m:r>
                <m:t xml:space="preserve">1</m:t>
              </m:r>
            </m:sup>
          </m:sSup>
          <m:d>
            <m:dPr>
              <m:begChr m:val="["/>
              <m:endChr m:val="]"/>
            </m:dPr>
            <m:e>
              <m:r>
                <m:t xml:space="preserve">p</m:t>
              </m:r>
              <m:r>
                <m:t xml:space="preserve">+</m:t>
              </m:r>
              <m:r>
                <m:t xml:space="preserve">q</m:t>
              </m:r>
            </m:e>
          </m:d>
          <m:r>
            <m:t xml:space="preserve">−</m:t>
          </m:r>
          <m:sSup>
            <m:e>
              <m:r>
                <m:t xml:space="preserve">S′</m:t>
              </m:r>
            </m:e>
            <m:sup>
              <m:r>
                <m:t xml:space="preserve">−</m:t>
              </m:r>
              <m:r>
                <m:t xml:space="preserve">1</m:t>
              </m:r>
            </m:sup>
          </m:sSup>
          <m:d>
            <m:dPr>
              <m:begChr m:val="["/>
              <m:endChr m:val="]"/>
            </m:dPr>
            <m:e>
              <m:r>
                <m:t xml:space="preserve">p</m:t>
              </m:r>
            </m:e>
          </m:d>
        </m:oMath>
      </m:oMathPara>
    </w:p>
    <w:p>
      <w:r>
        <w:t>which is Lesson 71's identity. At q → 0 it gives Γ^μ(p, p) = ∂S′⁻¹/∂p_μ, and Z₁ = Z₂ follows (Lesson 72).</w:t>
      </w:r>
    </w:p>
    <w:p>
      <w:r>
        <w:rPr>
          <w:b/>
          <w:i/>
        </w:rPr>
        <w:t>Worked example 3</w:t>
      </w:r>
    </w:p>
    <w:p>
      <w:r>
        <w:t>Check the identity at tree level, and say where it fails if a diagram is omitted.</w:t>
      </w:r>
    </w:p>
    <w:p>
      <w:r>
        <w:t>At tree level, Γ^μ = γ^μ and S⁻¹ = p̸ − m. The right side is (p̸ + q̸ − m) − (p̸ − m) = q̸ = q_μγ^μ, which is the left side. At one loop the identity relates the vertex correction to the self-energy. The derivation needed only the change of variables and the full integral, so every diagram generated by the integral is included. Omitting one of them breaks the identity. That is the path-integral reason Lesson 71 needed both Compton diagrams.</w:t>
      </w:r>
    </w:p>
    <w:p>
      <w:pPr>
        <w:pStyle w:val="Heading2"/>
      </w:pPr>
      <w:r>
        <w:t>4 Jacobians</w:t>
      </w:r>
    </w:p>
    <w:p>
      <w:pPr>
        <w:pStyle w:val="Heading3"/>
      </w:pPr>
      <w:r>
        <w:t>4.1 A Jacobian is an interaction</w:t>
      </w:r>
    </w:p>
    <w:p>
      <w:r>
        <w:t>For a change of variables φ = f(φ′) that is not a shift or a rotation, the measure changes by a Jacobian 𝒥 = det(δφ/δφ′). Writing 𝒥 = exp(Tr log δφ/δφ′) puts it in the exponent as a new term in the action. Dropping it changes the answer.</w:t>
      </w:r>
    </w:p>
    <w:p>
      <w:r>
        <w:rPr>
          <w:b/>
          <w:i/>
        </w:rPr>
        <w:t>Worked example 4</w:t>
      </w:r>
    </w:p>
    <w:p>
      <w:r>
        <w:t>Take Z = ∫dx e^{−x²/2}/√(2π) = 1, and substitute x = y + gy². Show that the Jacobian is needed at order g².</w:t>
      </w:r>
    </w:p>
    <w:p>
      <w:r>
        <w:t>The weight becomes e^{−(y + gy²)²/2} = e^{−y²/2}e^{−gy³ − g²y⁴/2}.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regularization sets δ⁴(0) = 0, so in that scheme local field redefinitions change no physical result.</w:t>
      </w:r>
    </w:p>
    <w:p>
      <w:pPr>
        <w:pStyle w:val="Heading3"/>
      </w:pPr>
      <w:r>
        <w:t>4.2 The chiral anomaly</w:t>
      </w:r>
    </w:p>
    <w:p>
      <w:r>
        <w:t>The massless Dirac Lagrangian is also invariant under the chiral rotation ψ → e^{iβγ⁵}ψ, ψ̄ → ψ̄e^{iβγ⁵}. Classically the axial current J^{μ5} = ψ̄γ^μγ⁵ψ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func>
            <m:fName>
              <m:r>
                <m:t xml:space="preserve">exp</m:t>
              </m:r>
            </m:fName>
            <m:e>
              <m:d>
                <m:dPr>
                  <m:begChr m:val="["/>
                  <m:endChr m:val="]"/>
                </m:dPr>
                <m:e>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β</m:t>
                  </m:r>
                  <m:d>
                    <m:dPr>
                      <m:begChr m:val="["/>
                      <m:endChr m:val="]"/>
                    </m:dPr>
                    <m:e>
                      <m:r>
                        <m:t xml:space="preserve">x</m:t>
                      </m:r>
                    </m:e>
                  </m:d>
                  <m:r>
                    <m:t xml:space="preserve"> </m:t>
                  </m:r>
                  <m:d>
                    <m:dPr/>
                    <m:e>
                      <m:f>
                        <m:num>
                          <m:sSup>
                            <m:e>
                              <m:r>
                                <m:t xml:space="preserve">e</m:t>
                              </m:r>
                            </m:e>
                            <m:sup>
                              <m:r>
                                <m:t xml:space="preserve">2</m:t>
                              </m:r>
                            </m:sup>
                          </m:sSup>
                        </m:num>
                        <m:den>
                          <m:sSup>
                            <m:e>
                              <m:r>
                                <m:t xml:space="preserve">16π</m:t>
                              </m:r>
                            </m:e>
                            <m:sup>
                              <m:r>
                                <m:t xml:space="preserve">2</m:t>
                              </m:r>
                            </m:sup>
                          </m:sSup>
                        </m:den>
                      </m:f>
                    </m:e>
                  </m:d>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e>
              </m:d>
            </m:e>
          </m:func>
        </m:oMath>
      </m:oMathPara>
    </w:p>
    <w:p>
      <w:r>
        <w:t>The rotation changes the massless action by δS = ∫β∂_μJ^{μ5}. The Jacobian adds to it, and Section 3.2's argument gives, instead of a conservation law,</w:t>
      </w:r>
    </w:p>
    <w:p>
      <w:pPr>
        <w:spacing w:before="100" w:after="160"/>
        <w:jc w:val="center"/>
      </w:pPr>
      <m:oMathPara>
        <m:oMath>
          <m:sSub>
            <m:e>
              <m:r>
                <m:t xml:space="preserve">∂</m:t>
              </m:r>
            </m:e>
            <m:sub>
              <m:r>
                <m:t xml:space="preserve">μ</m:t>
              </m:r>
            </m:sub>
          </m:sSub>
          <m:r>
            <m:t xml:space="preserve"> </m:t>
          </m:r>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oMath>
      </m:oMathPara>
    </w:p>
    <w:p>
      <w:r>
        <w:t>with the overall sign depending on the convention for ε^{0123}.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N_c = 3 quark colors and quark charges 2/3 and −1/3, the amplitude is fixed and the rate is Γ = α²m_π³/(64π³f_π²). Evaluate it.</w:t>
      </w:r>
    </w:p>
    <w:p>
      <w:r>
        <w:t>With α = 1/137.036, m_π = 134.977 MeV, and f_π = 92.1 MeV: α² = 5.325×10⁻⁵ and m_π³ = 2.459×10⁶ MeV³, so α²m_π³ = 130.9 MeV³. Dividing by 64π³ = 1984.4 gives 0.06598 MeV³. Dividing by f_π² = 8482 MeV² gives 7.78×10⁻⁶ MeV, or 7.8 eV. The PrimEx-II experiment measured 7.80 ± 0.12 eV. The prediction has no free parameter. The color factor enters as N_c(Q_u² − Q_d²) = 3(4/9 − 1/9) = 1. Without color the rate would be nine times smaller, so this decay was early evidence for three colors. A Jacobian, invisible in any single Feynman diagram's integrand, sets the lifetime of a particle at 8.5×10⁻¹⁷ s.</w:t>
      </w:r>
    </w:p>
    <w:p>
      <w:pPr>
        <w:pStyle w:val="Heading2"/>
      </w:pPr>
      <w:r>
        <w:t>5 Faddeev–Popov as a change of variables</w:t>
      </w:r>
    </w:p>
    <w:p>
      <w:pPr>
        <w:pStyle w:val="Heading3"/>
      </w:pPr>
      <w:r>
        <w:t>5.1 A toy model</w:t>
      </w:r>
    </w:p>
    <w:p>
      <w:r>
        <w:t>Lesson 79, Section 6.1, found that the photon integral runs along gauge orbits on which the action is constant. The same problem in two dimensions shows how to factor out the orbit.</w:t>
      </w:r>
    </w:p>
    <w:p>
      <w:r>
        <w:rPr>
          <w:b/>
          <w:i/>
        </w:rPr>
        <w:t>Worked example 6</w:t>
      </w:r>
    </w:p>
    <w:p>
      <w:r>
        <w:t>Let Z = ∫d²v e^{−S(|v|)}, which is invariant under rotations v → v^θ. Fix the "gauge" v_y = 0, and find what replaces the lost integral.</w:t>
      </w:r>
    </w:p>
    <w:p>
      <w:r>
        <w:t>Insert 1 in the form 1 = ½∫dθ δ(G(v^θ))|∂G(v^θ)/∂θ|, with G(v) = v_y. The factor ½ is there because sin(φ + θ) = 0 has two solutions in a full turn, a toy version of Gribov copies. At those solutions |∂G/∂θ| = |v| = r. So Z = ½∫dθ∫d²v δ(v_y^θ) r e^{−S}. Change variables v → v^{−θ}.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 </m:t>
          </m:r>
          <m:r>
            <m:t xml:space="preserve">∫</m:t>
          </m:r>
          <m:r>
            <m:t xml:space="preserve"> </m:t>
          </m:r>
          <m:sSub>
            <m:e>
              <m:r>
                <m:t xml:space="preserve">dv</m:t>
              </m:r>
            </m:e>
            <m:sub>
              <m:r>
                <m:t xml:space="preserve">x</m:t>
              </m:r>
            </m:sub>
          </m:sSub>
          <m:r>
            <m:t xml:space="preserve"> </m:t>
          </m:r>
          <m:sSub>
            <m:e>
              <m:r>
                <m:t xml:space="preserve">dv</m:t>
              </m:r>
            </m:e>
            <m:sub>
              <m:r>
                <m:t xml:space="preserve">y</m:t>
              </m:r>
            </m:sub>
          </m:sSub>
          <m:r>
            <m:t xml:space="preserve"> </m:t>
          </m:r>
          <m:r>
            <m:t xml:space="preserve">δ</m:t>
          </m:r>
          <m:d>
            <m:dPr>
              <m:begChr m:val="["/>
              <m:endChr m:val="]"/>
            </m:dPr>
            <m:e>
              <m:sSub>
                <m:e>
                  <m:r>
                    <m:t xml:space="preserve">v</m:t>
                  </m:r>
                </m:e>
                <m:sub>
                  <m:r>
                    <m:t xml:space="preserve">y</m:t>
                  </m:r>
                </m:sub>
              </m:sSub>
            </m:e>
          </m:d>
          <m:r>
            <m:t xml:space="preserve">|</m:t>
          </m:r>
          <m:sSub>
            <m:e>
              <m:r>
                <m:t xml:space="preserve">v</m:t>
              </m:r>
            </m:e>
            <m:sub>
              <m:r>
                <m:t xml:space="preserve">x</m:t>
              </m:r>
            </m:sub>
          </m:sSub>
          <m:r>
            <m:t xml:space="preserve">|</m:t>
          </m:r>
          <m:sSup>
            <m:e>
              <m:r>
                <m:t xml:space="preserve">e</m:t>
              </m:r>
            </m:e>
            <m:sup>
              <m:r>
                <m:t xml:space="preserve">−</m:t>
              </m:r>
              <m:r>
                <m:t xml:space="preserve">S</m:t>
              </m:r>
              <m:d>
                <m:dPr>
                  <m:begChr m:val="["/>
                  <m:endChr m:val="]"/>
                </m:dPr>
                <m:e>
                  <m:r>
                    <m:t xml:space="preserve">|</m:t>
                  </m:r>
                  <m:sSub>
                    <m:e>
                      <m:r>
                        <m:t xml:space="preserve">v</m:t>
                      </m:r>
                    </m:e>
                    <m:sub>
                      <m:r>
                        <m:t xml:space="preserve">x</m:t>
                      </m:r>
                    </m:sub>
                  </m:sSub>
                  <m:r>
                    <m:t xml:space="preserve">|</m:t>
                  </m:r>
                </m:e>
              </m:d>
            </m:sup>
          </m:sSup>
          <m:r>
            <m:t xml:space="preserve">=</m:t>
          </m:r>
          <m:r>
            <m:t xml:space="preserve">2π</m:t>
          </m:r>
          <m:r>
            <m:t xml:space="preserve"> </m:t>
          </m:r>
          <m:sSubSup>
            <m:e>
              <m:r>
                <m:t xml:space="preserve">∫</m:t>
              </m:r>
            </m:e>
            <m:sub>
              <m:r>
                <m:t xml:space="preserve">0</m:t>
              </m:r>
            </m:sub>
            <m:sup>
              <m:r>
                <m:t xml:space="preserve">∞</m:t>
              </m:r>
            </m:sup>
          </m:sSubSup>
          <m:r>
            <m:t xml:space="preserve"> </m:t>
          </m:r>
          <m:r>
            <m:t xml:space="preserve">r</m:t>
          </m:r>
          <m:r>
            <m:t xml:space="preserve"> </m:t>
          </m:r>
          <m:sSup>
            <m:e>
              <m:r>
                <m:t xml:space="preserve">e</m:t>
              </m:r>
            </m:e>
            <m:sup>
              <m:r>
                <m:t xml:space="preserve">−</m:t>
              </m:r>
              <m:r>
                <m:t xml:space="preserve">S</m:t>
              </m:r>
              <m:d>
                <m:dPr>
                  <m:begChr m:val="["/>
                  <m:endChr m:val="]"/>
                </m:dPr>
                <m:e>
                  <m:r>
                    <m:t xml:space="preserve">r</m:t>
                  </m:r>
                </m:e>
              </m:d>
            </m:sup>
          </m:sSup>
          <m:r>
            <m:t xml:space="preserve"> </m:t>
          </m:r>
          <m:r>
            <m:t xml:space="preserve">dr</m:t>
          </m:r>
        </m:oMath>
      </m:oMathPara>
    </w:p>
    <w:p>
      <w:r>
        <w:t>This is the correct result in polar coordinates. The factor |v_x|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 </m:t>
          </m:r>
          <m:r>
            <m:t xml:space="preserve">Dα</m:t>
          </m:r>
          <m:r>
            <m:t xml:space="preserve"> </m:t>
          </m:r>
          <m:r>
            <m:t xml:space="preserve">δ</m:t>
          </m:r>
          <m:d>
            <m:dPr>
              <m:begChr m:val="["/>
              <m:endChr m:val="]"/>
            </m:dPr>
            <m:e>
              <m:r>
                <m:t xml:space="preserve">G</m:t>
              </m:r>
              <m:d>
                <m:dPr>
                  <m:begChr m:val="["/>
                  <m:endChr m:val="]"/>
                </m:dPr>
                <m:e>
                  <m:sSup>
                    <m:e>
                      <m:r>
                        <m:t xml:space="preserve">A</m:t>
                      </m:r>
                    </m:e>
                    <m:sup>
                      <m:r>
                        <m:t xml:space="preserve">α</m:t>
                      </m:r>
                    </m:sup>
                  </m:sSup>
                </m:e>
              </m:d>
            </m:e>
          </m:d>
          <m:r>
            <m:t xml:space="preserve"> </m:t>
          </m:r>
          <m:func>
            <m:fName>
              <m:r>
                <m:t xml:space="preserve">det</m:t>
              </m:r>
            </m:fName>
            <m:e>
              <m:d>
                <m:dPr>
                  <m:begChr m:val="["/>
                  <m:endChr m:val="]"/>
                </m:dPr>
                <m:e>
                  <m:f>
                    <m:num>
                      <m:r>
                        <m:t xml:space="preserve">δG</m:t>
                      </m:r>
                      <m:d>
                        <m:dPr>
                          <m:begChr m:val="["/>
                          <m:endChr m:val="]"/>
                        </m:dPr>
                        <m:e>
                          <m:sSup>
                            <m:e>
                              <m:r>
                                <m:t xml:space="preserve">A</m:t>
                              </m:r>
                            </m:e>
                            <m:sup>
                              <m:r>
                                <m:t xml:space="preserve">α</m:t>
                              </m:r>
                            </m:sup>
                          </m:sSup>
                        </m:e>
                      </m:d>
                    </m:num>
                    <m:den>
                      <m:r>
                        <m:t xml:space="preserve">δα</m:t>
                      </m:r>
                    </m:den>
                  </m:f>
                </m:e>
              </m:d>
            </m:e>
          </m:func>
        </m:oMath>
      </m:oMathPara>
    </w:p>
    <w:p>
      <w:r>
        <w:t>with A^α = A + ∂α and G[A] = ∂·A − ω(x) for a fixed function ω. Then δG/δα = ∂², which does not depend on A. In QED the determinant is a constant and cancels in every normalized correlator. Change variables A → A^{−α}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r>
            <m:t xml:space="preserve"> </m:t>
          </m:r>
          <m:sSup>
            <m:e>
              <m:d>
                <m:dPr/>
                <m:e>
                  <m:r>
                    <m:t xml:space="preserve">∂</m:t>
                  </m:r>
                  <m:r>
                    <m:t xml:space="preserve">·</m:t>
                  </m:r>
                  <m:r>
                    <m:t xml:space="preserve">A</m:t>
                  </m:r>
                </m:e>
              </m:d>
            </m:e>
            <m:sup>
              <m:r>
                <m:t xml:space="preserve">2</m:t>
              </m:r>
            </m:sup>
          </m:sSup>
        </m:oMath>
      </m:oMathPara>
    </w:p>
    <w:p>
      <w:r>
        <w:t>which is Lesson 70's gauge-fixing term. It is now derived, along with the reason physical results do not depend on ξ: ξ is the width of a Gaussian average over gauge conditions, each of which gives the same answer for gauge-invariant quantities. In a non-abelian theory, A^α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⟨δS/δφ⟩_J = −J</w:t>
            </w:r>
          </w:p>
        </w:tc>
        <w:tc>
          <w:tcPr>
            <w:tcW w:type="dxa" w:w="6528"/>
            <w:vAlign w:val="center"/>
            <w:tcMar>
              <w:top w:w="100" w:type="dxa"/>
              <w:start w:w="100" w:type="dxa"/>
              <w:bottom w:w="100" w:type="dxa"/>
              <w:end w:w="100" w:type="dxa"/>
            </w:tcMar>
          </w:tcPr>
          <w:p>
            <w:r>
              <w:t>Field equations inside correlators; external fields, Lesson 85</w:t>
            </w:r>
          </w:p>
        </w:tc>
      </w:tr>
      <w:tr>
        <w:tc>
          <w:tcPr>
            <w:tcW w:type="dxa" w:w="3264"/>
            <w:vAlign w:val="center"/>
            <w:shd w:fill="EAF2F8"/>
            <w:tcMar>
              <w:top w:w="100" w:type="dxa"/>
              <w:start w:w="100" w:type="dxa"/>
              <w:bottom w:w="100" w:type="dxa"/>
              <w:end w:w="100" w:type="dxa"/>
            </w:tcMar>
          </w:tcPr>
          <w:p>
            <w:r>
              <w:t>Contact term iδ⁴</w:t>
            </w:r>
          </w:p>
        </w:tc>
        <w:tc>
          <w:tcPr>
            <w:tcW w:type="dxa" w:w="6528"/>
            <w:vAlign w:val="center"/>
            <w:shd w:fill="EAF2F8"/>
            <w:tcMar>
              <w:top w:w="100" w:type="dxa"/>
              <w:start w:w="100" w:type="dxa"/>
              <w:bottom w:w="100" w:type="dxa"/>
              <w:end w:w="100" w:type="dxa"/>
            </w:tcMar>
          </w:tcPr>
          <w:p>
            <w:r>
              <w:t>Propagators as Green's functions</w:t>
            </w:r>
          </w:p>
        </w:tc>
      </w:tr>
      <w:tr>
        <w:tc>
          <w:tcPr>
            <w:tcW w:type="dxa" w:w="3264"/>
            <w:vAlign w:val="center"/>
            <w:tcMar>
              <w:top w:w="100" w:type="dxa"/>
              <w:start w:w="100" w:type="dxa"/>
              <w:bottom w:w="100" w:type="dxa"/>
              <w:end w:w="100" w:type="dxa"/>
            </w:tcMar>
          </w:tcPr>
          <w:p>
            <w:r>
              <w:t>Position-space Ward–Takahashi identity</w:t>
            </w:r>
          </w:p>
        </w:tc>
        <w:tc>
          <w:tcPr>
            <w:tcW w:type="dxa" w:w="6528"/>
            <w:vAlign w:val="center"/>
            <w:tcMar>
              <w:top w:w="100" w:type="dxa"/>
              <w:start w:w="100" w:type="dxa"/>
              <w:bottom w:w="100" w:type="dxa"/>
              <w:end w:w="100" w:type="dxa"/>
            </w:tcMar>
          </w:tcPr>
          <w:p>
            <w:r>
              <w:t>Lessons 71 and 72 derived; Z₁ = Z₂</w:t>
            </w:r>
          </w:p>
        </w:tc>
      </w:tr>
      <w:tr>
        <w:tc>
          <w:tcPr>
            <w:tcW w:type="dxa" w:w="3264"/>
            <w:vAlign w:val="center"/>
            <w:shd w:fill="EAF2F8"/>
            <w:tcMar>
              <w:top w:w="100" w:type="dxa"/>
              <w:start w:w="100" w:type="dxa"/>
              <w:bottom w:w="100" w:type="dxa"/>
              <w:end w:w="100" w:type="dxa"/>
            </w:tcMar>
          </w:tcPr>
          <w:p>
            <w:r>
              <w:t>Jacobian as interaction</w:t>
            </w:r>
          </w:p>
        </w:tc>
        <w:tc>
          <w:tcPr>
            <w:tcW w:type="dxa" w:w="6528"/>
            <w:vAlign w:val="center"/>
            <w:shd w:fill="EAF2F8"/>
            <w:tcMar>
              <w:top w:w="100" w:type="dxa"/>
              <w:start w:w="100" w:type="dxa"/>
              <w:bottom w:w="100" w:type="dxa"/>
              <w:end w:w="100" w:type="dxa"/>
            </w:tcMar>
          </w:tcPr>
          <w:p>
            <w:r>
              <w:t>Field redefinitions; anomaly</w:t>
            </w:r>
          </w:p>
        </w:tc>
      </w:tr>
      <w:tr>
        <w:tc>
          <w:tcPr>
            <w:tcW w:type="dxa" w:w="3264"/>
            <w:vAlign w:val="center"/>
            <w:tcMar>
              <w:top w:w="100" w:type="dxa"/>
              <w:start w:w="100" w:type="dxa"/>
              <w:bottom w:w="100" w:type="dxa"/>
              <w:end w:w="100" w:type="dxa"/>
            </w:tcMar>
          </w:tcPr>
          <w:p>
            <w:r>
              <w:t>∂·J⁵ ∝ εFF</w:t>
            </w:r>
          </w:p>
        </w:tc>
        <w:tc>
          <w:tcPr>
            <w:tcW w:type="dxa" w:w="6528"/>
            <w:vAlign w:val="center"/>
            <w:tcMar>
              <w:top w:w="100" w:type="dxa"/>
              <w:start w:w="100" w:type="dxa"/>
              <w:bottom w:w="100" w:type="dxa"/>
              <w:end w:w="100" w:type="dxa"/>
            </w:tcMar>
          </w:tcPr>
          <w:p>
            <w:r>
              <w:t>π⁰ → γγ; anomaly cancellation in the Standard Model, Lesson 86</w:t>
            </w:r>
          </w:p>
        </w:tc>
      </w:tr>
      <w:tr>
        <w:tc>
          <w:tcPr>
            <w:tcW w:type="dxa" w:w="3264"/>
            <w:vAlign w:val="center"/>
            <w:shd w:fill="EAF2F8"/>
            <w:tcMar>
              <w:top w:w="100" w:type="dxa"/>
              <w:start w:w="100" w:type="dxa"/>
              <w:bottom w:w="100" w:type="dxa"/>
              <w:end w:w="100" w:type="dxa"/>
            </w:tcMar>
          </w:tcPr>
          <w:p>
            <w:r>
              <w:t>Faddeev–Popov, ℒ_gf derived</w:t>
            </w:r>
          </w:p>
        </w:tc>
        <w:tc>
          <w:tcPr>
            <w:tcW w:type="dxa" w:w="6528"/>
            <w:vAlign w:val="center"/>
            <w:shd w:fill="EAF2F8"/>
            <w:tcMar>
              <w:top w:w="100" w:type="dxa"/>
              <w:start w:w="100" w:type="dxa"/>
              <w:bottom w:w="100" w:type="dxa"/>
              <w:end w:w="100" w:type="dxa"/>
            </w:tcMar>
          </w:tcPr>
          <w:p>
            <w:r>
              <w:t>Lesson 70 justified; Feynman rules, Lesson 83</w:t>
            </w:r>
          </w:p>
        </w:tc>
      </w:tr>
    </w:tbl>
    <w:p>
      <w:pPr>
        <w:pStyle w:val="Heading2"/>
      </w:pPr>
      <w:r>
        <w:t>8 Summary</w:t>
      </w:r>
    </w:p>
    <w:p>
      <w:pPr>
        <w:pStyle w:val="ListNumber"/>
        <w:numPr>
          <w:ilvl w:val="0"/>
          <w:numId w:val="193"/>
        </w:numPr>
      </w:pPr>
      <w:r>
        <w:t>The integration variable of a path integral is a dummy. A total derivative integrates to zero, and a change of variables changes nothing but the Jacobian.</w:t>
      </w:r>
    </w:p>
    <w:p>
      <w:pPr>
        <w:pStyle w:val="ListNumber"/>
        <w:numPr>
          <w:ilvl w:val="0"/>
          <w:numId w:val="193"/>
        </w:numPr>
      </w:pPr>
      <w:r>
        <w:t>Shifts give the Schwinger–Dyson equations: ⟨δS/δφ⟩_J = −J, with a contact term iδ⁴ whenever the point coincides with an inserted field.</w:t>
      </w:r>
    </w:p>
    <w:p>
      <w:pPr>
        <w:pStyle w:val="ListNumber"/>
        <w:numPr>
          <w:ilvl w:val="0"/>
          <w:numId w:val="193"/>
        </w:numPr>
      </w:pPr>
      <w:r>
        <w:t>In a zero-dimensional model, the Schwinger–Dyson recursion reproduces perturbation theory without diagrams.</w:t>
      </w:r>
    </w:p>
    <w:p>
      <w:pPr>
        <w:pStyle w:val="ListNumber"/>
        <w:numPr>
          <w:ilvl w:val="0"/>
          <w:numId w:val="193"/>
        </w:numPr>
      </w:pPr>
      <w:r>
        <w:t>A local phase rotation of ψ, with A fixed, gives δS = ∫α∂·J and the position-space Ward–Takahashi identity, which becomes q_μΓ^μ = S′⁻¹(p + q) − S′⁻¹(p).</w:t>
      </w:r>
    </w:p>
    <w:p>
      <w:pPr>
        <w:pStyle w:val="ListNumber"/>
        <w:numPr>
          <w:ilvl w:val="0"/>
          <w:numId w:val="193"/>
        </w:numPr>
      </w:pPr>
      <w:r>
        <w:t>A Jacobian acts as an interaction, and omitting it gives wrong answers.</w:t>
      </w:r>
    </w:p>
    <w:p>
      <w:pPr>
        <w:pStyle w:val="ListNumber"/>
        <w:numPr>
          <w:ilvl w:val="0"/>
          <w:numId w:val="193"/>
        </w:numPr>
      </w:pPr>
      <w:r>
        <w:t>The chiral Jacobian gives the anomaly ∂·J⁵ ∝ εFF, which fixes the π⁰ → γγ width at 7.8 eV and counts three colors.</w:t>
      </w:r>
    </w:p>
    <w:p>
      <w:pPr>
        <w:pStyle w:val="ListNumber"/>
        <w:numPr>
          <w:ilvl w:val="0"/>
          <w:numId w:val="193"/>
        </w:numPr>
      </w:pPr>
      <w:r>
        <w:t>Faddeev–Popov is a change of variables. In QED its determinant is constant, Gaussian averaging over gauge conditions gives −(1/2ξ)(∂·A)², and ghosts decouple.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Derive ∫dx f′(x) = 0 from the invariance of ∫dx f(x) under x → x + ε, and state the conditions needed.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Derive ⟨δS/δφ(x)⟩_J = −J(x) from Section 1 with F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Z₀[J] = Z₀[0]exp(−½∫JD_FJ) satisfies [K(−iδ/δJ) + J]Z₀ =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the contact term in ⟨(δS/δφ(x))φ(y)⟩ = iδ⁴(x − 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Using the zero-dimensional recursion with n = 5, find ⟨x⁶⟩ to first order in λ.</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Write the Schwinger–Dyson equation for the electron two-point function and identify the term that becomes the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Compute the change of ψ̄iγ^μ∂_μψ under ψ → e^{iα(x)}ψ, ψ̄ → e^{−iα(x)}ψ̄.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does the interaction term eψ̄A̸ψ not contribute to δS in Section 3.1?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Show that integrating Section 3.2's identity over all z gives zero, and interpret the result.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momentum-space Ward–Takahashi identity at tree level.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In Worked example 4, compute the order-g² change in Z without the Jacobian, and show that the Jacobian cancels it.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Why do ψ and ψ̄ rotating by the same phase under a chiral rotation make a nontrivial Jacobian possible, while opposite phases do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Recompute the π⁰ width with f_π = 92.1 MeV and convert it to a lifetime, using ħ = 6.582×10⁻²² MeV 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In Worked example 6, show that</w:t>
            </w:r>
          </w:p>
        </w:tc>
        <w:tc>
          <w:tcPr>
            <w:tcW w:type="dxa" w:w="2448"/>
            <w:vAlign w:val="center"/>
            <w:shd w:fill="EAF2F8"/>
            <w:tcMar>
              <w:top w:w="100" w:type="dxa"/>
              <w:start w:w="100" w:type="dxa"/>
              <w:bottom w:w="100" w:type="dxa"/>
              <w:end w:w="100" w:type="dxa"/>
            </w:tcMar>
          </w:tcPr>
          <w:p>
            <w:r>
              <w:t>∂G(v^θ)/∂θ</w:t>
            </w:r>
          </w:p>
        </w:tc>
        <w:tc>
          <w:tcPr>
            <w:tcW w:type="dxa" w:w="2448"/>
            <w:vAlign w:val="center"/>
            <w:shd w:fill="EAF2F8"/>
            <w:tcMar>
              <w:top w:w="100" w:type="dxa"/>
              <w:start w:w="100" w:type="dxa"/>
              <w:bottom w:w="100" w:type="dxa"/>
              <w:end w:w="100" w:type="dxa"/>
            </w:tcMar>
          </w:tcPr>
          <w:p>
            <w:r>
              <w:t>= r at each zero, and explain the factor ½.</w:t>
            </w: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Show that for G = ∂·A − ω, δG[A^α]/δα = ∂², and explain why this makes the QED ghosts free.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averaging δ(∂·A − ω) over ω with weight exp[−(i/2ξ)∫ω²] produces ℒ_gf = −(∂·A)²/2ξ, and that ξ → 0 gives Landau gauge, ∂·A = 0 exactly.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J)e^{iS + iJφ}. Its integral vanishes, so dividing by iZ gives ⟨δS/δφ⟩_J + J = 0.</w:t>
      </w:r>
    </w:p>
    <w:p>
      <w:r>
        <w:rPr>
          <w:b/>
        </w:rPr>
        <w:t>3.</w:t>
      </w:r>
      <w:r>
        <w:t xml:space="preserve"> </w:t>
      </w:r>
      <w:r>
        <w:t>−iδ/δJ(x) on Z₀ gives i(D_FJ)(x)Z₀. K acting on this gives i·iJ Z₀ = −JZ₀, using KD_F = iδ⁴. Adding JZ₀ gives zero.</w:t>
      </w:r>
    </w:p>
    <w:p>
      <w:r>
        <w:rPr>
          <w:b/>
        </w:rPr>
        <w:t>4.</w:t>
      </w:r>
      <w:r>
        <w:t xml:space="preserve"> </w:t>
      </w:r>
      <w:r>
        <w:t>δ/δφ(x)[φ(y)e^{iS}] = δ⁴(x − y)e^{iS} + iφ(y)(δS/δφ(x))e^{iS}.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ψ̄e^{−iα}iγ^μ∂_μ(e^{iα}ψ) = ψ̄iγ^μ∂_μψ − (∂_μα)ψ̄γ^μψ. The change is −(∂_μα)J^μ.</w:t>
      </w:r>
    </w:p>
    <w:p>
      <w:r>
        <w:rPr>
          <w:b/>
        </w:rPr>
        <w:t>8.</w:t>
      </w:r>
      <w:r>
        <w:t xml:space="preserve"> </w:t>
      </w:r>
      <w:r>
        <w:t>It contains ψ̄ψ with no derivative, and the phases e^{−iα} and e^{iα}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q_μγ^μ, and Γ^μ = γ^μ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e^{iβγ⁵} on both, the two Jacobians are equal and their product is e^{−2iβ Tr γ⁵}. Tr γ⁵ = 0 is formally zero over spinors, but over infinitely many modes the product 0 × ∞ needs regularization. The gauge-invariant regulator leaves the εFF term.</w:t>
      </w:r>
    </w:p>
    <w:p>
      <w:r>
        <w:rPr>
          <w:b/>
        </w:rPr>
        <w:t>13.</w:t>
      </w:r>
      <w:r>
        <w:t xml:space="preserve"> </w:t>
      </w:r>
      <w:r>
        <w:t>Γ = 7.78 eV. τ = ħ/Γ = 6.582×10⁻¹⁶ eV s / 7.78 eV = 8.5×10⁻¹⁷ s.</w:t>
      </w:r>
    </w:p>
    <w:p>
      <w:r>
        <w:rPr>
          <w:b/>
        </w:rPr>
        <w:t>14.</w:t>
      </w:r>
      <w:r>
        <w:t xml:space="preserve"> </w:t>
      </w:r>
      <w:r>
        <w:t>v_y^θ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i∫ℒ_gf with ℒ_gf = −(∂·A)²/2ξ. As ξ → 0 the Gaussian becomes a delta function, ω = 0, so ∂·A = 0 exactly.</w:t>
      </w:r>
    </w:p>
    <w:p>
      <w:pPr>
        <w:pStyle w:val="Heading2"/>
      </w:pPr>
      <w:r>
        <w:t>Mastery checklist</w:t>
      </w:r>
    </w:p>
    <w:p>
      <w:pPr>
        <w:pStyle w:val="ListBullet"/>
      </w:pPr>
      <w:r>
        <w:t>I can state the dummy-variable principle and derive the Schwinger–Dyson equations with their contact terms.</w:t>
      </w:r>
    </w:p>
    <w:p>
      <w:pPr>
        <w:pStyle w:val="ListBullet"/>
      </w:pPr>
      <w:r>
        <w:t>I can check Schwinger–Dyson equations against perturbation theory in a simple model.</w:t>
      </w:r>
    </w:p>
    <w:p>
      <w:pPr>
        <w:pStyle w:val="ListBullet"/>
      </w:pPr>
      <w:r>
        <w:t>I can derive the Ward–Takahashi identity from a local phase rotation of ψ.</w:t>
      </w:r>
    </w:p>
    <w:p>
      <w:pPr>
        <w:pStyle w:val="ListBullet"/>
      </w:pPr>
      <w:r>
        <w:t>I can explain why a Jacobian is an interaction, and when it can be dropped.</w:t>
      </w:r>
    </w:p>
    <w:p>
      <w:pPr>
        <w:pStyle w:val="ListBullet"/>
      </w:pPr>
      <w:r>
        <w:t>I can state the chiral anomaly and compute the π⁰ → γγ rate.</w:t>
      </w:r>
    </w:p>
    <w:p>
      <w:pPr>
        <w:pStyle w:val="ListBullet"/>
      </w:pPr>
      <w:r>
        <w:t>I can derive the QED gauge-fixing term by the Faddeev–Popov procedure, and say why QED needs no ghosts.</w:t>
      </w:r>
    </w:p>
    <w:p>
      <w:pPr>
        <w:pStyle w:val="Heading2"/>
      </w:pPr>
      <w:r>
        <w:t>Next lesson</w:t>
      </w:r>
    </w:p>
    <w:p>
      <w:r>
        <w:t>Lesson 83 expands exp(iS_int) inside Z, contracts with the free Gaussian,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r>
        <w:t>Lesson 49 derived the Feynman rules from the Dyson series and Wick's theorem for operators. This lesson derives them again, from Z[J, η̄, η] of Lesson 80, and gets the same rules. The agreement is the point, because the path integral is then a full replacement for the operator method. Three things come out more cleanly. The signs of fermion loops and of exchanged identical fermions follow from reordering Grassmann variables, with no operator algebra. Lorentz covariance is manifest at every step. And derivative couplings, such as those of a charged scalar, give their contact vertices directly, where the canonical method has to work to get them. The lesson ends with the complete rule table in this course's conventions. Expect six to eight hours.</w:t>
      </w:r>
    </w:p>
    <w:p>
      <w:pPr>
        <w:pStyle w:val="Heading3"/>
      </w:pPr>
      <w:r>
        <w:t>Learning objectives</w:t>
      </w:r>
    </w:p>
    <w:p>
      <w:pPr>
        <w:pStyle w:val="ListBullet"/>
      </w:pPr>
      <w:r>
        <w:t>Write Z = exp[iS_int(−iδ/δJ, −iδ/δη̄, iδ/δη)]Z₀, and explain why this generates perturbation theory.</w:t>
      </w:r>
    </w:p>
    <w:p>
      <w:pPr>
        <w:pStyle w:val="ListBullet"/>
      </w:pPr>
      <w:r>
        <w:t>Derive the vertex ieγ^μ, the propagators, and the cancellation of 1/n! from the expansion of e^{iS_int}.</w:t>
      </w:r>
    </w:p>
    <w:p>
      <w:pPr>
        <w:pStyle w:val="ListBullet"/>
      </w:pPr>
      <w:r>
        <w:t>Derive momentum conservation at each vertex and one ∫d⁴k/(2π)⁴ per loop, with L = I − V + 1.</w:t>
      </w:r>
    </w:p>
    <w:p>
      <w:pPr>
        <w:pStyle w:val="ListBullet"/>
      </w:pPr>
      <w:r>
        <w:t>Obtain the −1 for a closed fermion loop and the relative sign of exchange diagrams by reordering Grassmann variables.</w:t>
      </w:r>
    </w:p>
    <w:p>
      <w:pPr>
        <w:pStyle w:val="ListBullet"/>
      </w:pPr>
      <w:r>
        <w:t>Compute the electron–muon scattering amplitude and recover the Coulomb potential from it.</w:t>
      </w:r>
    </w:p>
    <w:p>
      <w:pPr>
        <w:pStyle w:val="ListBullet"/>
      </w:pPr>
      <w:r>
        <w:t>Derive the scalar-QED vertices, including the seagull 2iq²g^{μν}.</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S_int</w:t>
            </w:r>
          </w:p>
        </w:tc>
        <w:tc>
          <w:tcPr>
            <w:tcW w:type="dxa" w:w="2448"/>
            <w:vAlign w:val="center"/>
            <w:tcMar>
              <w:top w:w="100" w:type="dxa"/>
              <w:start w:w="100" w:type="dxa"/>
              <w:bottom w:w="100" w:type="dxa"/>
              <w:end w:w="100" w:type="dxa"/>
            </w:tcMar>
          </w:tcPr>
          <w:p>
            <w:r>
              <w:t>∫d⁴x eψ̄γ^μψA_μ, the electron's interaction (charge q = −e, e &gt;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Z₀[J, η̄, η]</w:t>
            </w:r>
          </w:p>
        </w:tc>
        <w:tc>
          <w:tcPr>
            <w:tcW w:type="dxa" w:w="2448"/>
            <w:vAlign w:val="center"/>
            <w:shd w:fill="EAF2F8"/>
            <w:tcMar>
              <w:top w:w="100" w:type="dxa"/>
              <w:start w:w="100" w:type="dxa"/>
              <w:bottom w:w="100" w:type="dxa"/>
              <w:end w:w="100" w:type="dxa"/>
            </w:tcMar>
          </w:tcPr>
          <w:p>
            <w:r>
              <w:t>exp[−½∫JDJ] exp[−∫η̄S_Fη], the free generating functional of Lesson 80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S_F(p)</w:t>
            </w:r>
          </w:p>
        </w:tc>
        <w:tc>
          <w:tcPr>
            <w:tcW w:type="dxa" w:w="2448"/>
            <w:vAlign w:val="center"/>
            <w:tcMar>
              <w:top w:w="100" w:type="dxa"/>
              <w:start w:w="100" w:type="dxa"/>
              <w:bottom w:w="100" w:type="dxa"/>
              <w:end w:w="100" w:type="dxa"/>
            </w:tcMar>
          </w:tcPr>
          <w:p>
            <w:r>
              <w:t>i(p̸ + m)/(p² − m² + 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D_{μν}(k)</w:t>
            </w:r>
          </w:p>
        </w:tc>
        <w:tc>
          <w:tcPr>
            <w:tcW w:type="dxa" w:w="2448"/>
            <w:vAlign w:val="center"/>
            <w:shd w:fill="EAF2F8"/>
            <w:tcMar>
              <w:top w:w="100" w:type="dxa"/>
              <w:start w:w="100" w:type="dxa"/>
              <w:bottom w:w="100" w:type="dxa"/>
              <w:end w:w="100" w:type="dxa"/>
            </w:tcMar>
          </w:tcPr>
          <w:p>
            <w:r>
              <w:t>−i[g_{μν} − (1 − ξ)k_μk_ν/k²]/(k² + iε)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 V, L</w:t>
            </w:r>
          </w:p>
        </w:tc>
        <w:tc>
          <w:tcPr>
            <w:tcW w:type="dxa" w:w="2448"/>
            <w:vAlign w:val="center"/>
            <w:tcMar>
              <w:top w:w="100" w:type="dxa"/>
              <w:start w:w="100" w:type="dxa"/>
              <w:bottom w:w="100" w:type="dxa"/>
              <w:end w:w="100" w:type="dxa"/>
            </w:tcMar>
          </w:tcPr>
          <w:p>
            <w:r>
              <w:t>Numbers of internal lines, vertices, and loops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w:t>
            </w:r>
          </w:p>
        </w:tc>
        <w:tc>
          <w:tcPr>
            <w:tcW w:type="dxa" w:w="2448"/>
            <w:vAlign w:val="center"/>
            <w:shd w:fill="EAF2F8"/>
            <w:tcMar>
              <w:top w:w="100" w:type="dxa"/>
              <w:start w:w="100" w:type="dxa"/>
              <w:bottom w:w="100" w:type="dxa"/>
              <w:end w:w="100" w:type="dxa"/>
            </w:tcMar>
          </w:tcPr>
          <w:p>
            <w:r>
              <w:t>Amplitude, defined by ⟨f</w:t>
            </w:r>
          </w:p>
        </w:tc>
        <w:tc>
          <w:tcPr>
            <w:tcW w:type="dxa" w:w="2448"/>
            <w:vAlign w:val="center"/>
            <w:shd w:fill="EAF2F8"/>
            <w:tcMar>
              <w:top w:w="100" w:type="dxa"/>
              <w:start w:w="100" w:type="dxa"/>
              <w:bottom w:w="100" w:type="dxa"/>
              <w:end w:w="100" w:type="dxa"/>
            </w:tcMar>
          </w:tcPr>
          <w:p>
            <w:r>
              <w:t>S − 1</w:t>
            </w:r>
          </w:p>
        </w:tc>
        <w:tc>
          <w:tcPr>
            <w:tcW w:type="dxa" w:w="2448"/>
            <w:vAlign w:val="center"/>
            <w:shd w:fill="EAF2F8"/>
            <w:tcMar>
              <w:top w:w="100" w:type="dxa"/>
              <w:start w:w="100" w:type="dxa"/>
              <w:bottom w:w="100" w:type="dxa"/>
              <w:end w:w="100" w:type="dxa"/>
            </w:tcMar>
          </w:tcPr>
          <w:p>
            <w:r>
              <w:t>i⟩ = (2π)⁴δ⁴(P_f − P_i) iℳ</w:t>
            </w:r>
          </w:p>
        </w:tc>
      </w:tr>
    </w:tbl>
    <w:p>
      <w:r>
        <w:t>Natural units. In display equations, square brackets enclose function arguments and visible groupings.</w:t>
      </w:r>
    </w:p>
    <w:p>
      <w:pPr>
        <w:pStyle w:val="Heading2"/>
      </w:pPr>
      <w:r>
        <w:t>1 The master formula</w:t>
      </w:r>
    </w:p>
    <w:p>
      <w:pPr>
        <w:pStyle w:val="Heading3"/>
      </w:pPr>
      <w:r>
        <w:t>1.1 The interaction as an operator</w:t>
      </w:r>
    </w:p>
    <w:p>
      <w:r>
        <w:t>Inside Z, every field can be produced by a derivative with respect to its source. Lesson 80 gave the rules: −iδ/δJ_μ brings down A^μ, −iδ/δη̄ brings down ψ, and iδ/δη brings down ψ̄. Any function of the fields in the integrand can therefore be pulled outside the integral as the same function of derivatives. Applying this to e^{iS_int}:</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func>
            <m:fName>
              <m:r>
                <m:t xml:space="preserve">exp</m:t>
              </m:r>
            </m:fName>
            <m:e>
              <m:d>
                <m:dPr>
                  <m:begChr m:val="["/>
                  <m:endChr m:val="]"/>
                </m:dPr>
                <m:e>
                  <m:r>
                    <m:t xml:space="preserve">i</m:t>
                  </m:r>
                  <m:r>
                    <m:t xml:space="preserve"> </m:t>
                  </m:r>
                  <m:sSub>
                    <m:e>
                      <m:r>
                        <m:t xml:space="preserve">S</m:t>
                      </m:r>
                    </m:e>
                    <m:sub>
                      <m:r>
                        <m:t xml:space="preserve">int</m:t>
                      </m:r>
                    </m:sub>
                  </m:sSub>
                  <m:d>
                    <m:dPr>
                      <m:begChr m:val="["/>
                      <m:endChr m:val="]"/>
                    </m:dPr>
                    <m:e>
                      <m:r>
                        <m:t xml:space="preserve">−</m:t>
                      </m:r>
                      <m:r>
                        <m:t xml:space="preserve">i</m:t>
                      </m:r>
                      <m:r>
                        <m:t xml:space="preserve"> </m:t>
                      </m:r>
                      <m:f>
                        <m:num>
                          <m:r>
                            <m:t xml:space="preserve">δ</m:t>
                          </m:r>
                        </m:num>
                        <m:den>
                          <m:r>
                            <m:t xml:space="preserve">δJ</m:t>
                          </m:r>
                        </m:den>
                      </m:f>
                      <m:r>
                        <m:t xml:space="preserve">,</m:t>
                      </m:r>
                      <m:r>
                        <m:t xml:space="preserve">−</m:t>
                      </m:r>
                      <m:r>
                        <m:t xml:space="preserve">i</m:t>
                      </m:r>
                      <m:r>
                        <m:t xml:space="preserve"> </m:t>
                      </m:r>
                      <m:f>
                        <m:num>
                          <m:r>
                            <m:t xml:space="preserve">δ</m:t>
                          </m:r>
                        </m:num>
                        <m:den>
                          <m:r>
                            <m:t xml:space="preserve">δη̄</m:t>
                          </m:r>
                        </m:den>
                      </m:f>
                      <m:r>
                        <m:t xml:space="preserve">,</m:t>
                      </m:r>
                      <m:r>
                        <m:t xml:space="preserve">i</m:t>
                      </m:r>
                      <m:r>
                        <m:t xml:space="preserve"> </m:t>
                      </m:r>
                      <m:f>
                        <m:num>
                          <m:r>
                            <m:t xml:space="preserve">δ</m:t>
                          </m:r>
                        </m:num>
                        <m:den>
                          <m:r>
                            <m:t xml:space="preserve">δη</m:t>
                          </m:r>
                        </m:den>
                      </m:f>
                    </m:e>
                  </m:d>
                </m:e>
              </m:d>
            </m:e>
          </m:func>
          <m:r>
            <m:t xml:space="preserve"> </m:t>
          </m:r>
          <m:sSub>
            <m:e>
              <m:r>
                <m:t xml:space="preserve">Z</m:t>
              </m:r>
            </m:e>
            <m:sub>
              <m:r>
                <m:t xml:space="preserve">0</m:t>
              </m:r>
            </m:sub>
          </m:sSub>
          <m:d>
            <m:dPr>
              <m:begChr m:val="["/>
              <m:endChr m:val="]"/>
            </m:dPr>
            <m:e>
              <m:r>
                <m:t xml:space="preserve">J</m:t>
              </m:r>
              <m:r>
                <m:t xml:space="preserve">,</m:t>
              </m:r>
              <m:r>
                <m:t xml:space="preserve">η̄</m:t>
              </m:r>
              <m:r>
                <m:t xml:space="preserve">,</m:t>
              </m:r>
              <m:r>
                <m:t xml:space="preserve">η</m:t>
              </m:r>
            </m:e>
          </m:d>
        </m:oMath>
      </m:oMathPara>
    </w:p>
    <w:p>
      <w:r>
        <w:t>Everything that remains is the free Gaussian, which Lesson 80 evaluated exactly. Expanding the exponential in powers of e gives perturbation theory. Each derivative pulls down one source-propagator factor from Z₀, and setting the sources to zero at the end pairs every field with another. That pairing is Wick's theorem, derived in Lesson 80, Section 1.2, as the expansion of an exponential of a quadratic.</w:t>
      </w:r>
    </w:p>
    <w:p>
      <w:pPr>
        <w:pStyle w:val="Heading3"/>
      </w:pPr>
      <w:r>
        <w:t>1.2 Correlators</w:t>
      </w:r>
    </w:p>
    <w:p>
      <w:r>
        <w:t>A correlator with external fields is the same derivative structure with extra derivatives for those fields, divided by Z[0]. By Lesson 79, Section 7.1, it is</w:t>
      </w:r>
    </w:p>
    <w:p>
      <w:pPr>
        <w:spacing w:before="100" w:after="160"/>
        <w:jc w:val="center"/>
      </w:pPr>
      <m:oMathPara>
        <m:oMath>
          <m:r>
            <m:t xml:space="preserve">⟨Ω</m:t>
          </m:r>
          <m:r>
            <m:t xml:space="preserve">|</m:t>
          </m:r>
          <m:r>
            <m:t xml:space="preserve">T</m:t>
          </m:r>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m:t>
          </m:r>
          <m:r>
            <m:t xml:space="preserve">Ω⟩</m:t>
          </m:r>
          <m:r>
            <m:t xml:space="preserve">=</m:t>
          </m:r>
          <m:f>
            <m:num>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The denominator removes vacuum bubbles, and every surviving pairing is connected to an external point.</w:t>
      </w:r>
    </w:p>
    <w:p>
      <w:r>
        <w:rPr>
          <w:b/>
          <w:i/>
        </w:rPr>
        <w:t>Worked example 1</w:t>
      </w:r>
    </w:p>
    <w:p>
      <w:r>
        <w:t>Find the order-e term of the correlator above.</w:t>
      </w:r>
    </w:p>
    <w:p>
      <w:r>
        <w:t>One power of iS_int brings down i∫d⁴z eψ̄(z)γ^νψ(z)A_ν(z). Pair ψ(x₁) with ψ̄(z), ψ(z) with ψ̄(x₂), and A_μ(x₃) with A_ν(z). Moving ψ̄(x₂) to the right past the pair ψ̄(z)γψ(z) takes two Grassmann swaps, so no sign is introduced. The free averages are S_F(x₁ − z), S_F(z − x₂), and D_{μν}(x₃ − z), so</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b>
            <m:e>
              <m:r>
                <m:t xml:space="preserve">S</m:t>
              </m:r>
            </m:e>
            <m:sub>
              <m:r>
                <m:t xml:space="preserve">F</m:t>
              </m:r>
            </m:sub>
          </m:sSub>
          <m:d>
            <m:dPr>
              <m:begChr m:val="["/>
              <m:endChr m:val="]"/>
            </m:dPr>
            <m:e>
              <m:sSub>
                <m:e>
                  <m:r>
                    <m:t xml:space="preserve">x</m:t>
                  </m:r>
                </m:e>
                <m:sub>
                  <m:r>
                    <m:t xml:space="preserve">1</m:t>
                  </m:r>
                </m:sub>
              </m:sSub>
              <m:r>
                <m:t xml:space="preserve">−</m:t>
              </m:r>
              <m:r>
                <m:t xml:space="preserve">z</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z</m:t>
              </m:r>
              <m:r>
                <m:t xml:space="preserve">−</m:t>
              </m:r>
              <m:sSub>
                <m:e>
                  <m:r>
                    <m:t xml:space="preserve">x</m:t>
                  </m:r>
                </m:e>
                <m:sub>
                  <m:r>
                    <m:t xml:space="preserve">2</m:t>
                  </m:r>
                </m:sub>
              </m:sSub>
            </m:e>
          </m:d>
          <m:r>
            <m:t xml:space="preserve"> </m:t>
          </m:r>
          <m:sSub>
            <m:e>
              <m:r>
                <m:t xml:space="preserve">D</m:t>
              </m:r>
            </m:e>
            <m:sub>
              <m:r>
                <m:t xml:space="preserve">νμ</m:t>
              </m:r>
            </m:sub>
          </m:sSub>
          <m:d>
            <m:dPr>
              <m:begChr m:val="["/>
              <m:endChr m:val="]"/>
            </m:dPr>
            <m:e>
              <m:r>
                <m:t xml:space="preserve">z</m:t>
              </m:r>
              <m:r>
                <m:t xml:space="preserve">−</m:t>
              </m:r>
              <m:sSub>
                <m:e>
                  <m:r>
                    <m:t xml:space="preserve">x</m:t>
                  </m:r>
                </m:e>
                <m:sub>
                  <m:r>
                    <m:t xml:space="preserve">3</m:t>
                  </m:r>
                </m:sub>
              </m:sSub>
            </m:e>
          </m:d>
        </m:oMath>
      </m:oMathPara>
    </w:p>
    <w:p>
      <w:r>
        <w:t>Reading from the outgoing electron at x₁ back to the incoming one at x₂, this is a propagator, the vertex ieγ^ν, another propagator, and a photon propagator attached at the vertex. The vertex factor is i times the coefficient of ψ̄γ^νψA_ν in ℒ, which is Lesson 44's ieγ^μ. No other source of i or sign entered.</w:t>
      </w:r>
    </w:p>
    <w:p>
      <w:pPr>
        <w:pStyle w:val="Heading2"/>
      </w:pPr>
      <w:r>
        <w:t>2 Position-space rules and the 1/n!</w:t>
      </w:r>
    </w:p>
    <w:p>
      <w:r>
        <w:t>At order eⁿ the expansion gives (1/n!)(i∫eψ̄A̸ψ)ⁿ, with n vertices at points z₁, …, z_n integrated over spacetime. A given diagram is a pattern of pairings. Relabeling the n vertex points gives the same value, because the points are integrated, and in QED every relabeling gives a different pairing of the same shape. So each distinct diagram appears n! times, which cancels the 1/n!. In QED the photon has no self-coupling and every electron line has a direction, so a diagram has no leftover symmetry factor except for rare vacuum graphs. In a theory with identical fields at a vertex, such as φ⁴, an automorphism of the diagram leaves a factor such as the ½ or ⅛ of Lesson 79's zero-dimensional model.</w:t>
      </w:r>
    </w:p>
    <w:p>
      <w:pPr>
        <w:pStyle w:val="Heading2"/>
      </w:pPr>
      <w:r>
        <w:t>3 Momentum space</w:t>
      </w:r>
    </w:p>
    <w:p>
      <w:pPr>
        <w:pStyle w:val="Heading3"/>
      </w:pPr>
      <w:r>
        <w:t>3.1 Conservation at each vertex</w:t>
      </w:r>
    </w:p>
    <w:p>
      <w:r>
        <w:t>Write every propagator as a Fourier integral, for example S_F(x − z) = ∫d⁴p/(2π)⁴ e^{−ip(x−z)}S_F(p). A vertex at z collects one exponential from each line attached to it. Its integral is</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p>
            <m:e>
              <m:r>
                <m:t xml:space="preserve">e</m:t>
              </m:r>
            </m:e>
            <m:sup>
              <m:r>
                <m:t xml:space="preserve">i</m:t>
              </m:r>
              <m:r>
                <m:t xml:space="preserve"> </m:t>
              </m:r>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r>
                <m:t xml:space="preserve">·</m:t>
              </m:r>
              <m:r>
                <m:t xml:space="preserve">z</m:t>
              </m:r>
            </m:sup>
          </m:sSup>
          <m:r>
            <m:t xml:space="preserve">=</m:t>
          </m:r>
          <m:sSup>
            <m:e>
              <m:d>
                <m:dPr/>
                <m:e>
                  <m:r>
                    <m:t xml:space="preserve">2π</m:t>
                  </m:r>
                </m:e>
              </m:d>
            </m:e>
            <m:sup>
              <m:r>
                <m:t xml:space="preserve">4</m:t>
              </m:r>
            </m:sup>
          </m:sSup>
          <m:r>
            <m:t xml:space="preserve"> </m:t>
          </m:r>
          <m:sSup>
            <m:e>
              <m:r>
                <m:t xml:space="preserve">δ</m:t>
              </m:r>
            </m:e>
            <m:sup>
              <m:r>
                <m:t xml:space="preserve">4</m:t>
              </m:r>
            </m:sup>
          </m:sSup>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oMath>
      </m:oMathPara>
    </w:p>
    <w:p>
      <w:r>
        <w:t>so the momenta at every vertex sum to zero. Each internal line carries a ∫d⁴p/(2π)⁴. Each vertex delta function removes one of them, and one delta function survives as overall momentum conservation.</w:t>
      </w:r>
    </w:p>
    <w:p>
      <w:pPr>
        <w:pStyle w:val="Heading3"/>
      </w:pPr>
      <w:r>
        <w:t>3.2 Counting loops</w:t>
      </w:r>
    </w:p>
    <w:p>
      <w:r>
        <w:t>With I internal lines and V vertices, the number of free momentum integrals is I − (V − 1) = I − V + 1 = L, the number of loops. Each loop has one undetermined momentum, integrated with d⁴k/(2π)⁴. Lesson 81 showed that each loop also costs one power of ħ. A tree diagram has L = 0 and no integral at all. Every loop integral in Parts IX and X entered here.</w:t>
      </w:r>
    </w:p>
    <w:p>
      <w:pPr>
        <w:pStyle w:val="Heading2"/>
      </w:pPr>
      <w:r>
        <w:t>4 Signs from Grassmann variables</w:t>
      </w:r>
    </w:p>
    <w:p>
      <w:pPr>
        <w:pStyle w:val="Heading3"/>
      </w:pPr>
      <w:r>
        <w:t>4.1 Closed loops</w:t>
      </w:r>
    </w:p>
    <w:p>
      <w:r>
        <w:t>Two vertices, ψ̄(x)γ^μψ(x) and ψ̄(y)γ^νψ(y), with ψ(x) paired with ψ̄(y) and ψ(y) with ψ̄(x), make a closed electron loop. To bring the pairs next to each other, move ψ(y) from the far right to the far left. It passes ψ̄(y), ψ(x), and ψ̄(x), three Grassmann variables, so it picks up a factor −1:</w:t>
      </w:r>
    </w:p>
    <w:p>
      <w:pPr>
        <w:spacing w:before="100" w:after="160"/>
        <w:jc w:val="center"/>
      </w:pPr>
      <m:oMathPara>
        <m:oMath>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 </m:t>
          </m:r>
          <m:sSub>
            <m:e>
              <m:r>
                <m:t xml:space="preserve">ψ</m:t>
              </m:r>
            </m:e>
            <m:sub>
              <m:r>
                <m:t xml:space="preserve">y</m:t>
              </m:r>
            </m:sub>
          </m:sSub>
          <m:r>
            <m:t xml:space="preserve">=</m:t>
          </m:r>
          <m:r>
            <m:t xml:space="preserve">−</m:t>
          </m:r>
          <m:sSub>
            <m:e>
              <m:r>
                <m:t xml:space="preserve">ψ</m:t>
              </m:r>
            </m:e>
            <m:sub>
              <m:r>
                <m:t xml:space="preserve">y</m:t>
              </m:r>
            </m:sub>
          </m:sSub>
          <m:r>
            <m:t xml:space="preserve"> </m:t>
          </m:r>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m:t>
          </m:r>
          <m:r>
            <m:t xml:space="preserve">−</m:t>
          </m:r>
          <m:func>
            <m:fName>
              <m:r>
                <m:t xml:space="preserve">tr</m:t>
              </m:r>
            </m:fName>
            <m:e>
              <m:d>
                <m:dPr>
                  <m:begChr m:val="["/>
                  <m:endChr m:val="]"/>
                </m:dPr>
                <m:e>
                  <m:sSub>
                    <m:e>
                      <m:r>
                        <m:t xml:space="preserve">S</m:t>
                      </m:r>
                    </m:e>
                    <m:sub>
                      <m:r>
                        <m:t xml:space="preserve">F</m:t>
                      </m:r>
                    </m:sub>
                  </m:sSub>
                  <m:d>
                    <m:dPr>
                      <m:begChr m:val="["/>
                      <m:endChr m:val="]"/>
                    </m:dPr>
                    <m:e>
                      <m:r>
                        <m:t xml:space="preserve">y</m:t>
                      </m:r>
                      <m:r>
                        <m:t xml:space="preserve">−</m:t>
                      </m:r>
                      <m:r>
                        <m:t xml:space="preserve">x</m:t>
                      </m:r>
                    </m:e>
                  </m:d>
                  <m:r>
                    <m:t xml:space="preserve"> </m:t>
                  </m:r>
                  <m:sSup>
                    <m:e>
                      <m:r>
                        <m:t xml:space="preserve">γ</m:t>
                      </m:r>
                    </m:e>
                    <m:sup>
                      <m:r>
                        <m:t xml:space="preserve">μ</m:t>
                      </m:r>
                    </m:sup>
                  </m:sSup>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sSup>
                    <m:e>
                      <m:r>
                        <m:t xml:space="preserve">γ</m:t>
                      </m:r>
                    </m:e>
                    <m:sup>
                      <m:r>
                        <m:t xml:space="preserve">ν</m:t>
                      </m:r>
                    </m:sup>
                  </m:sSup>
                </m:e>
              </m:d>
            </m:e>
          </m:func>
        </m:oMath>
      </m:oMathPara>
    </w:p>
    <w:p>
      <w:r>
        <w:t>The spinor indices close into a trace, and the reordering gives the minus sign. Every closed fermion loop, with any number of vertices, needs an odd number of swaps to close, and so gives −1 and a trace.</w:t>
      </w:r>
    </w:p>
    <w:p>
      <w:r>
        <w:rPr>
          <w:b/>
          <w:i/>
        </w:rPr>
        <w:t>Worked example 2</w:t>
      </w:r>
    </w:p>
    <w:p>
      <w:r>
        <w:t>Write the one-loop vacuum polarization in momentum space with every factor.</w:t>
      </w:r>
    </w:p>
    <w:p>
      <w:r>
        <w:t>From Section 4.1, with a vertex ieγ at each end and loop momentum k,</w:t>
      </w:r>
    </w:p>
    <w:p>
      <w:pPr>
        <w:spacing w:before="100" w:after="160"/>
        <w:jc w:val="center"/>
      </w:pPr>
      <m:oMathPara>
        <m:oMath>
          <m:r>
            <m:t xml:space="preserve">i</m:t>
          </m:r>
          <m:r>
            <m:t xml:space="preserve"> </m:t>
          </m:r>
          <m:sSup>
            <m:e>
              <m:r>
                <m:t xml:space="preserve">Π</m:t>
              </m:r>
            </m:e>
            <m:sup>
              <m:r>
                <m:t xml:space="preserve">μν</m:t>
              </m:r>
            </m:sup>
          </m:sSup>
          <m:d>
            <m:dPr>
              <m:begChr m:val="["/>
              <m:endChr m:val="]"/>
            </m:dPr>
            <m:e>
              <m:r>
                <m:t xml:space="preserve">q</m:t>
              </m:r>
            </m:e>
          </m:d>
          <m:r>
            <m:t xml:space="preserve">=</m:t>
          </m:r>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S</m:t>
                      </m:r>
                    </m:e>
                    <m:sub>
                      <m:r>
                        <m:t xml:space="preserve">F</m:t>
                      </m:r>
                    </m:sub>
                  </m:sSub>
                  <m:d>
                    <m:dPr>
                      <m:begChr m:val="["/>
                      <m:endChr m:val="]"/>
                    </m:dPr>
                    <m:e>
                      <m:r>
                        <m:t xml:space="preserve">k</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k</m:t>
                      </m:r>
                      <m:r>
                        <m:t xml:space="preserve">+</m:t>
                      </m:r>
                      <m:r>
                        <m:t xml:space="preserve">q</m:t>
                      </m:r>
                    </m:e>
                  </m:d>
                </m:e>
              </m:d>
            </m:e>
          </m:func>
        </m:oMath>
      </m:oMathPara>
    </w:p>
    <w:p>
      <w:r>
        <w:t>This is Lesson 62's expression. Two vertices come with 1/2!, and the two assignments of z₁ and z₂ to the two ends cancel it. Reversing the direction of the loop is the same assignment exchange, not a new diagram, so there is no further ½. The minus sign, the trace, and the i's all came from the Gaussian and the Grassmann algebra.</w:t>
      </w:r>
    </w:p>
    <w:p>
      <w:pPr>
        <w:pStyle w:val="Heading3"/>
      </w:pPr>
      <w:r>
        <w:t>4.2 Identical fermions</w:t>
      </w:r>
    </w:p>
    <w:p>
      <w:r>
        <w:t>In e⁻e⁻ → e⁻e⁻, the two outgoing electrons can be paired with the two vertices in two ways. The two pairings differ by an exchange of the two outgoing fields ψ(x₃) and ψ(x₄). That is one Grassmann swap, so the two diagrams enter with a relative minus sign. This is Lesson 54's Møller sign, now a consequence of anticommuting integration variables. In Compton scattering the two diagrams differ by exchanging two photon fields, which are ordinary numbers, so they add with a plus sign (Lesson 56).</w:t>
      </w:r>
    </w:p>
    <w:p>
      <w:pPr>
        <w:pStyle w:val="Heading2"/>
      </w:pPr>
      <w:r>
        <w:t>5 External particles</w:t>
      </w:r>
    </w:p>
    <w:p>
      <w:r>
        <w:t>The correlator of Section 1.2 has a full propagator on each external leg. The LSZ formula of Lesson 51 converts it into a scattering amplitude. Each external propagator is amputated, the leg is put on shell, and the leg is replaced by its wave function: u(p) for an incoming electron, ū(p) for an outgoing one, v̄ and v for incoming and outgoing positrons, and ε_μ or ε*_μ for photons. The path integral supplies the correlator, and LSZ, which is independent of how the correlator was computed, turns it into ℳ.</w:t>
      </w:r>
    </w:p>
    <w:p>
      <w:r>
        <w:rPr>
          <w:b/>
          <w:i/>
        </w:rPr>
        <w:t>Worked example 3</w:t>
      </w:r>
    </w:p>
    <w:p>
      <w:r>
        <w:t>Derive the tree amplitude for e⁻(p₁)μ⁻(p₂) → e⁻(p₃)μ⁻(p₄), and recover the Coulomb potential from it.</w:t>
      </w:r>
    </w:p>
    <w:p>
      <w:r>
        <w:t>At order e² there are two vertices, one on the electron line and one on the muon line. The 1/2! is cancelled by the two assignments. Both particles have charge −e, so both vertices are ieγ. With q = p₁ − p₃ and Feynman gauge,</w:t>
      </w:r>
    </w:p>
    <w:p>
      <w:pPr>
        <w:spacing w:before="100" w:after="160"/>
        <w:jc w:val="center"/>
      </w:pPr>
      <m:oMathPara>
        <m:oMath>
          <m:r>
            <m:t xml:space="preserve">i</m:t>
          </m:r>
          <m:r>
            <m:t xml:space="preserve"> </m:t>
          </m:r>
          <m:r>
            <m:t xml:space="preserve">ℳ</m:t>
          </m:r>
          <m:r>
            <m:t xml:space="preserve">=</m:t>
          </m:r>
          <m:d>
            <m:dPr>
              <m:begChr m:val="["/>
              <m:endChr m:val="]"/>
            </m:dPr>
            <m:e>
              <m:sSub>
                <m:e>
                  <m:r>
                    <m:t xml:space="preserve">ū</m:t>
                  </m:r>
                </m:e>
                <m:sub>
                  <m:r>
                    <m:t xml:space="preserve">3</m:t>
                  </m:r>
                </m:sub>
              </m:sSub>
              <m:r>
                <m:t xml:space="preserve"> </m:t>
              </m:r>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u</m:t>
                  </m:r>
                </m:e>
                <m:sub>
                  <m:r>
                    <m:t xml:space="preserve">1</m:t>
                  </m:r>
                </m:sub>
              </m:sSub>
            </m:e>
          </m:d>
          <m:r>
            <m:t xml:space="preserve"> </m:t>
          </m:r>
          <m:f>
            <m:num>
              <m:r>
                <m:t xml:space="preserve">−</m:t>
              </m:r>
              <m:r>
                <m:t xml:space="preserve">i</m:t>
              </m:r>
              <m:r>
                <m:t xml:space="preserve"> </m:t>
              </m:r>
              <m:sSub>
                <m:e>
                  <m:r>
                    <m:t xml:space="preserve">g</m:t>
                  </m:r>
                </m:e>
                <m:sub>
                  <m:r>
                    <m:t xml:space="preserve">μν</m:t>
                  </m:r>
                </m:sub>
              </m:sSub>
            </m:num>
            <m:den>
              <m:sSup>
                <m:e>
                  <m:r>
                    <m:t xml:space="preserve">q</m:t>
                  </m:r>
                </m:e>
                <m:sup>
                  <m:r>
                    <m:t xml:space="preserve">2</m:t>
                  </m:r>
                </m:sup>
              </m:sSup>
            </m:den>
          </m:f>
          <m:r>
            <m:t xml:space="preserve"> </m:t>
          </m:r>
          <m:d>
            <m:dPr>
              <m:begChr m:val="["/>
              <m:endChr m:val="]"/>
            </m:dPr>
            <m:e>
              <m:sSub>
                <m:e>
                  <m:r>
                    <m:t xml:space="preserve">ū</m:t>
                  </m:r>
                </m:e>
                <m:sub>
                  <m:r>
                    <m:t xml:space="preserve">4</m:t>
                  </m:r>
                </m:sub>
              </m:sSub>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u</m:t>
                  </m:r>
                </m:e>
                <m:sub>
                  <m:r>
                    <m:t xml:space="preserve">2</m:t>
                  </m:r>
                </m:sub>
              </m:sSub>
            </m:e>
          </m:d>
          <m:r>
            <m:t xml:space="preserve">=</m:t>
          </m:r>
          <m:r>
            <m:t xml:space="preserve">i</m:t>
          </m:r>
          <m:r>
            <m:t xml:space="preserve"> </m:t>
          </m:r>
          <m:sSup>
            <m:e>
              <m:r>
                <m:t xml:space="preserve">e</m:t>
              </m:r>
            </m:e>
            <m:sup>
              <m:r>
                <m:t xml:space="preserve">2</m:t>
              </m:r>
            </m:sup>
          </m:sSup>
          <m:r>
            <m:t xml:space="preserve"> </m:t>
          </m:r>
          <m:f>
            <m:num>
              <m:d>
                <m:dPr>
                  <m:begChr m:val="["/>
                  <m:endChr m:val="]"/>
                </m:dPr>
                <m:e>
                  <m:sSub>
                    <m:e>
                      <m:r>
                        <m:t xml:space="preserve">ū</m:t>
                      </m:r>
                    </m:e>
                    <m:sub>
                      <m:r>
                        <m:t xml:space="preserve">3</m:t>
                      </m:r>
                    </m:sub>
                  </m:sSub>
                  <m:r>
                    <m:t xml:space="preserve"> </m:t>
                  </m:r>
                  <m:sSup>
                    <m:e>
                      <m:r>
                        <m:t xml:space="preserve">γ</m:t>
                      </m:r>
                    </m:e>
                    <m:sup>
                      <m:r>
                        <m:t xml:space="preserve">μ</m:t>
                      </m:r>
                    </m:sup>
                  </m:sSup>
                  <m:r>
                    <m:t xml:space="preserve"> </m:t>
                  </m:r>
                  <m:sSub>
                    <m:e>
                      <m:r>
                        <m:t xml:space="preserve">u</m:t>
                      </m:r>
                    </m:e>
                    <m:sub>
                      <m:r>
                        <m:t xml:space="preserve">1</m:t>
                      </m:r>
                    </m:sub>
                  </m:sSub>
                </m:e>
              </m:d>
              <m:r>
                <m:t xml:space="preserve"> </m:t>
              </m:r>
              <m:d>
                <m:dPr>
                  <m:begChr m:val="["/>
                  <m:endChr m:val="]"/>
                </m:dPr>
                <m:e>
                  <m:sSub>
                    <m:e>
                      <m:r>
                        <m:t xml:space="preserve">ū</m:t>
                      </m:r>
                    </m:e>
                    <m:sub>
                      <m:r>
                        <m:t xml:space="preserve">4</m:t>
                      </m:r>
                    </m:sub>
                  </m:sSub>
                  <m:r>
                    <m:t xml:space="preserve"> </m:t>
                  </m:r>
                  <m:sSub>
                    <m:e>
                      <m:r>
                        <m:t xml:space="preserve">γ</m:t>
                      </m:r>
                    </m:e>
                    <m:sub>
                      <m:r>
                        <m:t xml:space="preserve">μ</m:t>
                      </m:r>
                    </m:sub>
                  </m:sSub>
                  <m:r>
                    <m:t xml:space="preserve"> </m:t>
                  </m:r>
                  <m:sSub>
                    <m:e>
                      <m:r>
                        <m:t xml:space="preserve">u</m:t>
                      </m:r>
                    </m:e>
                    <m:sub>
                      <m:r>
                        <m:t xml:space="preserve">2</m:t>
                      </m:r>
                    </m:sub>
                  </m:sSub>
                </m:e>
              </m:d>
            </m:num>
            <m:den>
              <m:sSup>
                <m:e>
                  <m:r>
                    <m:t xml:space="preserve">q</m:t>
                  </m:r>
                </m:e>
                <m:sup>
                  <m:r>
                    <m:t xml:space="preserve">2</m:t>
                  </m:r>
                </m:sup>
              </m:sSup>
            </m:den>
          </m:f>
        </m:oMath>
      </m:oMathPara>
    </w:p>
    <w:p>
      <w:r>
        <w:t>There is no exchange diagram, because the electron and muon are distinguishable. In the nonrelativistic limit, only μ = 0 survives, with ū₃γ⁰u₁ → 2m_e and ū₄γ⁰u₂ → 2m_μ for unchanged spins. The momentum transfer is spacelike, q² = −|q|². So ℳ → −e²(2m_e)(2m_μ)/|q|². In this normalization, Born scattering from a potential gives ℳ = −(2m_e)(2m_μ)Ṽ(q). So Ṽ(q) = e²/|q|², whose Fourier transform is V(r) = e²/(4πr) = α/r. This is a repulsive Coulomb potential between like charges, the result Lesson 80 obtained from static sources.</w:t>
      </w:r>
    </w:p>
    <w:p>
      <w:pPr>
        <w:pStyle w:val="Heading2"/>
      </w:pPr>
      <w:r>
        <w:t>6 The rules</w:t>
      </w:r>
    </w:p>
    <w:p>
      <w:r>
        <w:t>Collecting the results gives the rules in this course's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Element</w:t>
            </w:r>
          </w:p>
        </w:tc>
        <w:tc>
          <w:tcPr>
            <w:tcW w:type="dxa" w:w="6528"/>
            <w:shd w:fill="1F4E78"/>
            <w:vAlign w:val="center"/>
            <w:tcMar>
              <w:top w:w="100" w:type="dxa"/>
              <w:start w:w="100" w:type="dxa"/>
              <w:bottom w:w="100" w:type="dxa"/>
              <w:end w:w="100" w:type="dxa"/>
            </w:tcMar>
          </w:tcPr>
          <w:p>
            <w:r>
              <w:rPr>
                <w:b/>
                <w:color w:val="FFFFFF"/>
              </w:rPr>
              <w:t>Factor</w:t>
            </w:r>
          </w:p>
        </w:tc>
      </w:tr>
      <w:tr>
        <w:tc>
          <w:tcPr>
            <w:tcW w:type="dxa" w:w="3264"/>
            <w:vAlign w:val="center"/>
            <w:tcMar>
              <w:top w:w="100" w:type="dxa"/>
              <w:start w:w="100" w:type="dxa"/>
              <w:bottom w:w="100" w:type="dxa"/>
              <w:end w:w="100" w:type="dxa"/>
            </w:tcMar>
          </w:tcPr>
          <w:p>
            <w:r>
              <w:t>Internal electron, momentum p along the arrow</w:t>
            </w:r>
          </w:p>
        </w:tc>
        <w:tc>
          <w:tcPr>
            <w:tcW w:type="dxa" w:w="6528"/>
            <w:vAlign w:val="center"/>
            <w:tcMar>
              <w:top w:w="100" w:type="dxa"/>
              <w:start w:w="100" w:type="dxa"/>
              <w:bottom w:w="100" w:type="dxa"/>
              <w:end w:w="100" w:type="dxa"/>
            </w:tcMar>
          </w:tcPr>
          <w:p>
            <w:r>
              <w:t>i(p̸ + m)/(p² − m² + iε)</w:t>
            </w:r>
          </w:p>
        </w:tc>
      </w:tr>
      <w:tr>
        <w:tc>
          <w:tcPr>
            <w:tcW w:type="dxa" w:w="3264"/>
            <w:vAlign w:val="center"/>
            <w:shd w:fill="EAF2F8"/>
            <w:tcMar>
              <w:top w:w="100" w:type="dxa"/>
              <w:start w:w="100" w:type="dxa"/>
              <w:bottom w:w="100" w:type="dxa"/>
              <w:end w:w="100" w:type="dxa"/>
            </w:tcMar>
          </w:tcPr>
          <w:p>
            <w:r>
              <w:t>Internal photon, momentum k</w:t>
            </w:r>
          </w:p>
        </w:tc>
        <w:tc>
          <w:tcPr>
            <w:tcW w:type="dxa" w:w="6528"/>
            <w:vAlign w:val="center"/>
            <w:shd w:fill="EAF2F8"/>
            <w:tcMar>
              <w:top w:w="100" w:type="dxa"/>
              <w:start w:w="100" w:type="dxa"/>
              <w:bottom w:w="100" w:type="dxa"/>
              <w:end w:w="100" w:type="dxa"/>
            </w:tcMar>
          </w:tcPr>
          <w:p>
            <w:r>
              <w:t>−i[g_{μν} − (1 − ξ)k_μk_ν/k²]/(k² + iε); ξ = 1 in Feynman gauge</w:t>
            </w:r>
          </w:p>
        </w:tc>
      </w:tr>
      <w:tr>
        <w:tc>
          <w:tcPr>
            <w:tcW w:type="dxa" w:w="3264"/>
            <w:vAlign w:val="center"/>
            <w:tcMar>
              <w:top w:w="100" w:type="dxa"/>
              <w:start w:w="100" w:type="dxa"/>
              <w:bottom w:w="100" w:type="dxa"/>
              <w:end w:w="100" w:type="dxa"/>
            </w:tcMar>
          </w:tcPr>
          <w:p>
            <w:r>
              <w:t>Vertex</w:t>
            </w:r>
          </w:p>
        </w:tc>
        <w:tc>
          <w:tcPr>
            <w:tcW w:type="dxa" w:w="6528"/>
            <w:vAlign w:val="center"/>
            <w:tcMar>
              <w:top w:w="100" w:type="dxa"/>
              <w:start w:w="100" w:type="dxa"/>
              <w:bottom w:w="100" w:type="dxa"/>
              <w:end w:w="100" w:type="dxa"/>
            </w:tcMar>
          </w:tcPr>
          <w:p>
            <w:r>
              <w:t>ieγ^μ, with momentum conservation</w:t>
            </w:r>
          </w:p>
        </w:tc>
      </w:tr>
      <w:tr>
        <w:tc>
          <w:tcPr>
            <w:tcW w:type="dxa" w:w="3264"/>
            <w:vAlign w:val="center"/>
            <w:shd w:fill="EAF2F8"/>
            <w:tcMar>
              <w:top w:w="100" w:type="dxa"/>
              <w:start w:w="100" w:type="dxa"/>
              <w:bottom w:w="100" w:type="dxa"/>
              <w:end w:w="100" w:type="dxa"/>
            </w:tcMar>
          </w:tcPr>
          <w:p>
            <w:r>
              <w:t>Undetermined loop momentum</w:t>
            </w:r>
          </w:p>
        </w:tc>
        <w:tc>
          <w:tcPr>
            <w:tcW w:type="dxa" w:w="6528"/>
            <w:vAlign w:val="center"/>
            <w:shd w:fill="EAF2F8"/>
            <w:tcMar>
              <w:top w:w="100" w:type="dxa"/>
              <w:start w:w="100" w:type="dxa"/>
              <w:bottom w:w="100" w:type="dxa"/>
              <w:end w:w="100" w:type="dxa"/>
            </w:tcMar>
          </w:tcPr>
          <w:p>
            <w:r>
              <w:t>∫d⁴k/(2π)⁴</w:t>
            </w:r>
          </w:p>
        </w:tc>
      </w:tr>
      <w:tr>
        <w:tc>
          <w:tcPr>
            <w:tcW w:type="dxa" w:w="3264"/>
            <w:vAlign w:val="center"/>
            <w:tcMar>
              <w:top w:w="100" w:type="dxa"/>
              <w:start w:w="100" w:type="dxa"/>
              <w:bottom w:w="100" w:type="dxa"/>
              <w:end w:w="100" w:type="dxa"/>
            </w:tcMar>
          </w:tcPr>
          <w:p>
            <w:r>
              <w:t>Closed fermion loop</w:t>
            </w:r>
          </w:p>
        </w:tc>
        <w:tc>
          <w:tcPr>
            <w:tcW w:type="dxa" w:w="6528"/>
            <w:vAlign w:val="center"/>
            <w:tcMar>
              <w:top w:w="100" w:type="dxa"/>
              <w:start w:w="100" w:type="dxa"/>
              <w:bottom w:w="100" w:type="dxa"/>
              <w:end w:w="100" w:type="dxa"/>
            </w:tcMar>
          </w:tcPr>
          <w:p>
            <w:r>
              <w:t>−1 and a trace over spinor indices</w:t>
            </w:r>
          </w:p>
        </w:tc>
      </w:tr>
      <w:tr>
        <w:tc>
          <w:tcPr>
            <w:tcW w:type="dxa" w:w="3264"/>
            <w:vAlign w:val="center"/>
            <w:shd w:fill="EAF2F8"/>
            <w:tcMar>
              <w:top w:w="100" w:type="dxa"/>
              <w:start w:w="100" w:type="dxa"/>
              <w:bottom w:w="100" w:type="dxa"/>
              <w:end w:w="100" w:type="dxa"/>
            </w:tcMar>
          </w:tcPr>
          <w:p>
            <w:r>
              <w:t>Diagrams differing by exchange of identical external fermions</w:t>
            </w:r>
          </w:p>
        </w:tc>
        <w:tc>
          <w:tcPr>
            <w:tcW w:type="dxa" w:w="6528"/>
            <w:vAlign w:val="center"/>
            <w:shd w:fill="EAF2F8"/>
            <w:tcMar>
              <w:top w:w="100" w:type="dxa"/>
              <w:start w:w="100" w:type="dxa"/>
              <w:bottom w:w="100" w:type="dxa"/>
              <w:end w:w="100" w:type="dxa"/>
            </w:tcMar>
          </w:tcPr>
          <w:p>
            <w:r>
              <w:t>Relative −1</w:t>
            </w:r>
          </w:p>
        </w:tc>
      </w:tr>
      <w:tr>
        <w:tc>
          <w:tcPr>
            <w:tcW w:type="dxa" w:w="3264"/>
            <w:vAlign w:val="center"/>
            <w:tcMar>
              <w:top w:w="100" w:type="dxa"/>
              <w:start w:w="100" w:type="dxa"/>
              <w:bottom w:w="100" w:type="dxa"/>
              <w:end w:w="100" w:type="dxa"/>
            </w:tcMar>
          </w:tcPr>
          <w:p>
            <w:r>
              <w:t>Incoming, outgoing electron</w:t>
            </w:r>
          </w:p>
        </w:tc>
        <w:tc>
          <w:tcPr>
            <w:tcW w:type="dxa" w:w="6528"/>
            <w:vAlign w:val="center"/>
            <w:tcMar>
              <w:top w:w="100" w:type="dxa"/>
              <w:start w:w="100" w:type="dxa"/>
              <w:bottom w:w="100" w:type="dxa"/>
              <w:end w:w="100" w:type="dxa"/>
            </w:tcMar>
          </w:tcPr>
          <w:p>
            <w:r>
              <w:t>u(p), ū(p)</w:t>
            </w:r>
          </w:p>
        </w:tc>
      </w:tr>
      <w:tr>
        <w:tc>
          <w:tcPr>
            <w:tcW w:type="dxa" w:w="3264"/>
            <w:vAlign w:val="center"/>
            <w:shd w:fill="EAF2F8"/>
            <w:tcMar>
              <w:top w:w="100" w:type="dxa"/>
              <w:start w:w="100" w:type="dxa"/>
              <w:bottom w:w="100" w:type="dxa"/>
              <w:end w:w="100" w:type="dxa"/>
            </w:tcMar>
          </w:tcPr>
          <w:p>
            <w:r>
              <w:t>Incoming, outgoing positron</w:t>
            </w:r>
          </w:p>
        </w:tc>
        <w:tc>
          <w:tcPr>
            <w:tcW w:type="dxa" w:w="6528"/>
            <w:vAlign w:val="center"/>
            <w:shd w:fill="EAF2F8"/>
            <w:tcMar>
              <w:top w:w="100" w:type="dxa"/>
              <w:start w:w="100" w:type="dxa"/>
              <w:bottom w:w="100" w:type="dxa"/>
              <w:end w:w="100" w:type="dxa"/>
            </w:tcMar>
          </w:tcPr>
          <w:p>
            <w:r>
              <w:t>v̄(p), v(p)</w:t>
            </w:r>
          </w:p>
        </w:tc>
      </w:tr>
      <w:tr>
        <w:tc>
          <w:tcPr>
            <w:tcW w:type="dxa" w:w="3264"/>
            <w:vAlign w:val="center"/>
            <w:tcMar>
              <w:top w:w="100" w:type="dxa"/>
              <w:start w:w="100" w:type="dxa"/>
              <w:bottom w:w="100" w:type="dxa"/>
              <w:end w:w="100" w:type="dxa"/>
            </w:tcMar>
          </w:tcPr>
          <w:p>
            <w:r>
              <w:t>Incoming, outgoing photon</w:t>
            </w:r>
          </w:p>
        </w:tc>
        <w:tc>
          <w:tcPr>
            <w:tcW w:type="dxa" w:w="6528"/>
            <w:vAlign w:val="center"/>
            <w:tcMar>
              <w:top w:w="100" w:type="dxa"/>
              <w:start w:w="100" w:type="dxa"/>
              <w:bottom w:w="100" w:type="dxa"/>
              <w:end w:w="100" w:type="dxa"/>
            </w:tcMar>
          </w:tcPr>
          <w:p>
            <w:r>
              <w:t>ε_μ(k), ε*_μ(k)</w:t>
            </w:r>
          </w:p>
        </w:tc>
      </w:tr>
    </w:tbl>
    <w:p>
      <w:r>
        <w:t>These are Lesson 49's rules. The path integral and the operator Dyson series compute the same Z, so they must agree.</w:t>
      </w:r>
    </w:p>
    <w:p>
      <w:pPr>
        <w:pStyle w:val="Heading2"/>
      </w:pPr>
      <w:r>
        <w:t>7 Derivative couplings: scalar QED</w:t>
      </w:r>
    </w:p>
    <w:p>
      <w:pPr>
        <w:pStyle w:val="Heading3"/>
      </w:pPr>
      <w:r>
        <w:t>7.1 Why the path integral helps here</w:t>
      </w:r>
    </w:p>
    <w:p>
      <w:r>
        <w:t>For a charged scalar, the interaction contains time derivatives of the field. In the canonical method the conjugate momentum then depends on A, the interaction Hamiltonian is not simply −ℒ_int, and noncovariant contact terms appear that must cancel against noncovariant pieces of the time-ordered propagator of ∂φ. In the path integral none of this arises. The vertices are read from the Lagrangian, and the result is covariant term by term.</w:t>
      </w:r>
    </w:p>
    <w:p>
      <w:r>
        <w:rPr>
          <w:b/>
          <w:i/>
        </w:rPr>
        <w:t>Worked example 4</w:t>
      </w:r>
    </w:p>
    <w:p>
      <w:r>
        <w:t>For ℒ = (D_μφ)</w:t>
      </w:r>
      <w:r>
        <w:rPr>
          <w:i/>
        </w:rPr>
        <w:t>(D^μφ) − m²φ</w:t>
      </w:r>
      <w:r>
        <w:t>φ, with D_μ = ∂_μ + iqA_μ, find the vertices.</w:t>
      </w:r>
    </w:p>
    <w:p>
      <w:r>
        <w:t>The conjugate of the covariant derivative is (D_μφ)</w:t>
      </w:r>
      <w:r>
        <w:rPr>
          <w:i/>
        </w:rPr>
        <w:t xml:space="preserve"> = ∂_μφ</w:t>
      </w:r>
      <w:r>
        <w:t xml:space="preserve"> − iqA_μφ*. Multiplying out,</w:t>
      </w:r>
    </w:p>
    <w:p>
      <w:pPr>
        <w:spacing w:before="100" w:after="160"/>
        <w:jc w:val="center"/>
      </w:pPr>
      <m:oMathPara>
        <m:oMath>
          <m:sSup>
            <m:e>
              <m:d>
                <m:dPr>
                  <m:begChr m:val="["/>
                  <m:endChr m:val="]"/>
                </m:dPr>
                <m:e>
                  <m:sSub>
                    <m:e>
                      <m:r>
                        <m:t xml:space="preserve">D</m:t>
                      </m:r>
                    </m:e>
                    <m:sub>
                      <m:r>
                        <m:t xml:space="preserve">μ</m:t>
                      </m:r>
                    </m:sub>
                  </m:sSub>
                  <m:r>
                    <m:t xml:space="preserve"> </m:t>
                  </m:r>
                  <m:r>
                    <m:t xml:space="preserve">φ</m:t>
                  </m:r>
                </m:e>
              </m:d>
            </m:e>
            <m:sup>
              <m:r>
                <m:t xml:space="preserve">*</m:t>
              </m:r>
            </m:sup>
          </m:sSup>
          <m:r>
            <m:t xml:space="preserve"> </m:t>
          </m:r>
          <m:sSup>
            <m:e>
              <m:r>
                <m:t xml:space="preserve">D</m:t>
              </m:r>
            </m:e>
            <m:sup>
              <m:r>
                <m:t xml:space="preserve">μ</m:t>
              </m:r>
            </m:sup>
          </m:sSup>
          <m:r>
            <m:t xml:space="preserve"> </m:t>
          </m:r>
          <m:r>
            <m:t xml:space="preserve">φ</m:t>
          </m:r>
          <m:r>
            <m:t xml:space="preserve">=</m:t>
          </m:r>
          <m:sSub>
            <m:e>
              <m:r>
                <m:t xml:space="preserve">∂</m:t>
              </m:r>
            </m:e>
            <m:sub>
              <m:r>
                <m:t xml:space="preserve">μ</m:t>
              </m:r>
            </m:sub>
          </m:sSub>
          <m:r>
            <m:t xml:space="preserve"> </m:t>
          </m:r>
          <m:sSup>
            <m:e>
              <m:r>
                <m:t xml:space="preserve">φ</m:t>
              </m:r>
            </m:e>
            <m:sup>
              <m:r>
                <m:t xml:space="preserve">*</m:t>
              </m:r>
            </m:sup>
          </m:sSup>
          <m:r>
            <m:t xml:space="preserve"> </m:t>
          </m:r>
          <m:sSup>
            <m:e>
              <m:r>
                <m:t xml:space="preserve">∂</m:t>
              </m:r>
            </m:e>
            <m:sup>
              <m:r>
                <m:t xml:space="preserve">μ</m:t>
              </m:r>
            </m:sup>
          </m:sSup>
          <m:r>
            <m:t xml:space="preserve"> </m:t>
          </m:r>
          <m:r>
            <m:t xml:space="preserve">φ</m:t>
          </m:r>
          <m:r>
            <m:t xml:space="preserve">+</m:t>
          </m:r>
          <m:r>
            <m:t xml:space="preserve">i</m:t>
          </m:r>
          <m:r>
            <m:t xml:space="preserve"> </m:t>
          </m:r>
          <m:r>
            <m:t xml:space="preserve">q</m:t>
          </m:r>
          <m:r>
            <m:t xml:space="preserve"> </m:t>
          </m:r>
          <m:sSup>
            <m:e>
              <m:r>
                <m:t xml:space="preserve">A</m:t>
              </m:r>
            </m:e>
            <m:sup>
              <m:r>
                <m:t xml:space="preserve">μ</m:t>
              </m:r>
            </m:sup>
          </m:sSup>
          <m:r>
            <m:t xml:space="preserve"> </m:t>
          </m:r>
          <m:d>
            <m:dPr>
              <m:begChr m:val="["/>
              <m:endChr m:val="]"/>
            </m:dPr>
            <m:e>
              <m:d>
                <m:dPr>
                  <m:begChr m:val="["/>
                  <m:endChr m:val="]"/>
                </m:dPr>
                <m:e>
                  <m:sSub>
                    <m:e>
                      <m:r>
                        <m:t xml:space="preserve">∂</m:t>
                      </m:r>
                    </m:e>
                    <m:sub>
                      <m:r>
                        <m:t xml:space="preserve">μ</m:t>
                      </m:r>
                    </m:sub>
                  </m:sSub>
                  <m:r>
                    <m:t xml:space="preserve"> </m:t>
                  </m:r>
                  <m:sSup>
                    <m:e>
                      <m:r>
                        <m:t xml:space="preserve">φ</m:t>
                      </m:r>
                    </m:e>
                    <m:sup>
                      <m:r>
                        <m:t xml:space="preserve">*</m:t>
                      </m:r>
                    </m:sup>
                  </m:sSup>
                </m:e>
              </m:d>
              <m:r>
                <m:t xml:space="preserve"> </m:t>
              </m:r>
              <m:r>
                <m:t xml:space="preserve">φ</m:t>
              </m:r>
              <m:r>
                <m:t xml:space="preserve">−</m:t>
              </m:r>
              <m:sSup>
                <m:e>
                  <m:r>
                    <m:t xml:space="preserve">φ</m:t>
                  </m:r>
                </m:e>
                <m:sup>
                  <m:r>
                    <m:t xml:space="preserve">*</m:t>
                  </m:r>
                </m:sup>
              </m:sSup>
              <m:r>
                <m:t xml:space="preserve"> </m:t>
              </m:r>
              <m:sSub>
                <m:e>
                  <m:r>
                    <m:t xml:space="preserve">∂</m:t>
                  </m:r>
                </m:e>
                <m:sub>
                  <m:r>
                    <m:t xml:space="preserve">μ</m:t>
                  </m:r>
                </m:sub>
              </m:sSub>
              <m:r>
                <m:t xml:space="preserve"> </m:t>
              </m:r>
              <m:r>
                <m:t xml:space="preserve">φ</m:t>
              </m:r>
            </m:e>
          </m:d>
          <m:r>
            <m:t xml:space="preserve">+</m:t>
          </m:r>
          <m:sSup>
            <m:e>
              <m:r>
                <m:t xml:space="preserve">q</m:t>
              </m:r>
            </m:e>
            <m:sup>
              <m:r>
                <m:t xml:space="preserve">2</m:t>
              </m:r>
            </m:sup>
          </m:sSup>
          <m:r>
            <m:t xml:space="preserve"> </m:t>
          </m:r>
          <m:sSub>
            <m:e>
              <m:r>
                <m:t xml:space="preserve">A</m:t>
              </m:r>
            </m:e>
            <m:sub>
              <m:r>
                <m:t xml:space="preserve">μ</m:t>
              </m:r>
            </m:sub>
          </m:sSub>
          <m:r>
            <m:t xml:space="preserve"> </m:t>
          </m:r>
          <m:sSup>
            <m:e>
              <m:r>
                <m:t xml:space="preserve">A</m:t>
              </m:r>
            </m:e>
            <m:sup>
              <m:r>
                <m:t xml:space="preserve">μ</m:t>
              </m:r>
            </m:sup>
          </m:sSup>
          <m:r>
            <m:t xml:space="preserve"> </m:t>
          </m:r>
          <m:sSup>
            <m:e>
              <m:r>
                <m:t xml:space="preserve">φ</m:t>
              </m:r>
            </m:e>
            <m:sup>
              <m:r>
                <m:t xml:space="preserve">*</m:t>
              </m:r>
            </m:sup>
          </m:sSup>
          <m:r>
            <m:t xml:space="preserve"> </m:t>
          </m:r>
          <m:r>
            <m:t xml:space="preserve">φ</m:t>
          </m:r>
        </m:oMath>
      </m:oMathPara>
    </w:p>
    <w:p>
      <w:r>
        <w:t>For the cubic vertex, take an incoming scalar of momentum p, so φ ∝ e^{−ipx} and ∂_μφ → −ip_μφ, and an outgoing scalar of momentum p′, so φ</w:t>
      </w:r>
      <w:r>
        <w:rPr>
          <w:i/>
        </w:rPr>
        <w:t xml:space="preserve"> ∝ e^{ip′x} and ∂_μφ</w:t>
      </w:r>
      <w:r>
        <w:t xml:space="preserve"> → ip′_μφ</w:t>
      </w:r>
      <w:r>
        <w:rPr>
          <w:i/>
        </w:rPr>
        <w:t>. The bracket becomes i(p′ + p)_μφ</w:t>
      </w:r>
      <w:r>
        <w:t>φ. The vertex is i times the coefficient in ℒ, which is i × iq × i(p + p′)^μ:</w:t>
      </w:r>
    </w:p>
    <w:p>
      <w:pPr>
        <w:spacing w:before="100" w:after="160"/>
        <w:jc w:val="center"/>
      </w:pPr>
      <m:oMathPara>
        <m:oMath>
          <m:r>
            <m:t xml:space="preserve">−</m:t>
          </m:r>
          <m:r>
            <m:t xml:space="preserve">i</m:t>
          </m:r>
          <m:r>
            <m:t xml:space="preserve"> </m:t>
          </m:r>
          <m:r>
            <m:t xml:space="preserve">q</m:t>
          </m:r>
          <m:r>
            <m:t xml:space="preserve"> </m:t>
          </m:r>
          <m:sSup>
            <m:e>
              <m:d>
                <m:dPr/>
                <m:e>
                  <m:r>
                    <m:t xml:space="preserve">p</m:t>
                  </m:r>
                  <m:r>
                    <m:t xml:space="preserve">+</m:t>
                  </m:r>
                  <m:r>
                    <m:t xml:space="preserve">p′</m:t>
                  </m:r>
                </m:e>
              </m:d>
            </m:e>
            <m:sup>
              <m:r>
                <m:t xml:space="preserve">μ</m:t>
              </m:r>
            </m:sup>
          </m:sSup>
        </m:oMath>
      </m:oMathPara>
    </w:p>
    <w:p>
      <w:r>
        <w:t>The quartic term, iq²A_μA^μφ*φ, contains two identical photon fields, which can be paired with the two external photons in two ways. That gives the seagull vertex</w:t>
      </w:r>
    </w:p>
    <w:p>
      <w:pPr>
        <w:spacing w:before="100" w:after="160"/>
        <w:jc w:val="center"/>
      </w:pPr>
      <m:oMathPara>
        <m:oMath>
          <m:r>
            <m:t xml:space="preserve">2</m:t>
          </m:r>
          <m:r>
            <m:t xml:space="preserve"> </m:t>
          </m:r>
          <m:r>
            <m:t xml:space="preserve">i</m:t>
          </m:r>
          <m:r>
            <m:t xml:space="preserve"> </m:t>
          </m:r>
          <m:sSup>
            <m:e>
              <m:r>
                <m:t xml:space="preserve">q</m:t>
              </m:r>
            </m:e>
            <m:sup>
              <m:r>
                <m:t xml:space="preserve">2</m:t>
              </m:r>
            </m:sup>
          </m:sSup>
          <m:r>
            <m:t xml:space="preserve"> </m:t>
          </m:r>
          <m:sSup>
            <m:e>
              <m:r>
                <m:t xml:space="preserve">g</m:t>
              </m:r>
            </m:e>
            <m:sup>
              <m:r>
                <m:t xml:space="preserve">μν</m:t>
              </m:r>
            </m:sup>
          </m:sSup>
        </m:oMath>
      </m:oMathPara>
    </w:p>
    <w:p>
      <w:r>
        <w:t>Gauge invariance needs both vertices. In scalar Compton scattering, the seagull is exactly what makes k_μℳ^μ = 0, the scalar version of Lesson 71's check.</w:t>
      </w:r>
    </w:p>
    <w:p>
      <w:pPr>
        <w:pStyle w:val="Heading2"/>
      </w:pPr>
      <w:r>
        <w:t>8 Gauge choice and counterterms</w:t>
      </w:r>
    </w:p>
    <w:p>
      <w:r>
        <w:t>The photon rule carries ξ from the Faddeev–Popov average of Lesson 82. Every physical amplitude is independent of ξ, because the k_μk_ν term meets a conserved current (Lessons 71 and 72). If the Lagrangian is split into a renormalized part and counterterms, ℒ_ct = δ₂ψ̄i∂̸ψ − δ_mψ̄ψ − ¼δ₃F² + eδ₁ψ̄A̸ψ, the same reading rule gives the counterterm vertices: i(δ₂p̸ − δ_m) on an electron line, −iδ₃(k²g^{μν} − k^μk^ν) on a photon line, and ieδ₁γ^μ at a vertex. The Ward identity makes δ₁ = δ₂.</w:t>
      </w:r>
    </w:p>
    <w:p>
      <w:pPr>
        <w:pStyle w:val="Heading2"/>
      </w:pPr>
      <w:r>
        <w:t>9 What this lesson has not done</w:t>
      </w:r>
    </w:p>
    <w:p>
      <w:r>
        <w:t>It quoted the LSZ reduction formula from Lesson 51 rather than deriving it inside the path integral. It did not prove that vacuum graphs with residual symmetry factors are the only exceptions in QED, and it left the gauge-invariance check for scalar Compton scattering to Exercise 16. It did not derive the counterterm values, which Lessons 63 to 67 found from the divergent loops. The nonrelativistic normalization of the Born formula was used without proof.</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e^{iS_int[δ]}Z₀</w:t>
            </w:r>
          </w:p>
        </w:tc>
        <w:tc>
          <w:tcPr>
            <w:tcW w:type="dxa" w:w="6528"/>
            <w:vAlign w:val="center"/>
            <w:tcMar>
              <w:top w:w="100" w:type="dxa"/>
              <w:start w:w="100" w:type="dxa"/>
              <w:bottom w:w="100" w:type="dxa"/>
              <w:end w:w="100" w:type="dxa"/>
            </w:tcMar>
          </w:tcPr>
          <w:p>
            <w:r>
              <w:t>Perturbation theory at finite temperature, Lesson 84</w:t>
            </w:r>
          </w:p>
        </w:tc>
      </w:tr>
      <w:tr>
        <w:tc>
          <w:tcPr>
            <w:tcW w:type="dxa" w:w="3264"/>
            <w:vAlign w:val="center"/>
            <w:shd w:fill="EAF2F8"/>
            <w:tcMar>
              <w:top w:w="100" w:type="dxa"/>
              <w:start w:w="100" w:type="dxa"/>
              <w:bottom w:w="100" w:type="dxa"/>
              <w:end w:w="100" w:type="dxa"/>
            </w:tcMar>
          </w:tcPr>
          <w:p>
            <w:r>
              <w:t>Vertex = i × coefficient in ℒ</w:t>
            </w:r>
          </w:p>
        </w:tc>
        <w:tc>
          <w:tcPr>
            <w:tcW w:type="dxa" w:w="6528"/>
            <w:vAlign w:val="center"/>
            <w:shd w:fill="EAF2F8"/>
            <w:tcMar>
              <w:top w:w="100" w:type="dxa"/>
              <w:start w:w="100" w:type="dxa"/>
              <w:bottom w:w="100" w:type="dxa"/>
              <w:end w:w="100" w:type="dxa"/>
            </w:tcMar>
          </w:tcPr>
          <w:p>
            <w:r>
              <w:t>Any new interaction, including the electroweak couplings of Lesson 86</w:t>
            </w:r>
          </w:p>
        </w:tc>
      </w:tr>
      <w:tr>
        <w:tc>
          <w:tcPr>
            <w:tcW w:type="dxa" w:w="3264"/>
            <w:vAlign w:val="center"/>
            <w:tcMar>
              <w:top w:w="100" w:type="dxa"/>
              <w:start w:w="100" w:type="dxa"/>
              <w:bottom w:w="100" w:type="dxa"/>
              <w:end w:w="100" w:type="dxa"/>
            </w:tcMar>
          </w:tcPr>
          <w:p>
            <w:r>
              <w:t>Momentum conservation, L loops</w:t>
            </w:r>
          </w:p>
        </w:tc>
        <w:tc>
          <w:tcPr>
            <w:tcW w:type="dxa" w:w="6528"/>
            <w:vAlign w:val="center"/>
            <w:tcMar>
              <w:top w:w="100" w:type="dxa"/>
              <w:start w:w="100" w:type="dxa"/>
              <w:bottom w:w="100" w:type="dxa"/>
              <w:end w:w="100" w:type="dxa"/>
            </w:tcMar>
          </w:tcPr>
          <w:p>
            <w:r>
              <w:t>Every loop integral</w:t>
            </w:r>
          </w:p>
        </w:tc>
      </w:tr>
      <w:tr>
        <w:tc>
          <w:tcPr>
            <w:tcW w:type="dxa" w:w="3264"/>
            <w:vAlign w:val="center"/>
            <w:shd w:fill="EAF2F8"/>
            <w:tcMar>
              <w:top w:w="100" w:type="dxa"/>
              <w:start w:w="100" w:type="dxa"/>
              <w:bottom w:w="100" w:type="dxa"/>
              <w:end w:w="100" w:type="dxa"/>
            </w:tcMar>
          </w:tcPr>
          <w:p>
            <w:r>
              <w:t>Grassmann signs</w:t>
            </w:r>
          </w:p>
        </w:tc>
        <w:tc>
          <w:tcPr>
            <w:tcW w:type="dxa" w:w="6528"/>
            <w:vAlign w:val="center"/>
            <w:shd w:fill="EAF2F8"/>
            <w:tcMar>
              <w:top w:w="100" w:type="dxa"/>
              <w:start w:w="100" w:type="dxa"/>
              <w:bottom w:w="100" w:type="dxa"/>
              <w:end w:w="100" w:type="dxa"/>
            </w:tcMar>
          </w:tcPr>
          <w:p>
            <w:r>
              <w:t>Fermion loops, exchange signs</w:t>
            </w:r>
          </w:p>
        </w:tc>
      </w:tr>
      <w:tr>
        <w:tc>
          <w:tcPr>
            <w:tcW w:type="dxa" w:w="3264"/>
            <w:vAlign w:val="center"/>
            <w:tcMar>
              <w:top w:w="100" w:type="dxa"/>
              <w:start w:w="100" w:type="dxa"/>
              <w:bottom w:w="100" w:type="dxa"/>
              <w:end w:w="100" w:type="dxa"/>
            </w:tcMar>
          </w:tcPr>
          <w:p>
            <w:r>
              <w:t>e–μ amplitude → Coulomb</w:t>
            </w:r>
          </w:p>
        </w:tc>
        <w:tc>
          <w:tcPr>
            <w:tcW w:type="dxa" w:w="6528"/>
            <w:vAlign w:val="center"/>
            <w:tcMar>
              <w:top w:w="100" w:type="dxa"/>
              <w:start w:w="100" w:type="dxa"/>
              <w:bottom w:w="100" w:type="dxa"/>
              <w:end w:w="100" w:type="dxa"/>
            </w:tcMar>
          </w:tcPr>
          <w:p>
            <w:r>
              <w:t>Bound states; external fields, Lesson 85</w:t>
            </w:r>
          </w:p>
        </w:tc>
      </w:tr>
      <w:tr>
        <w:tc>
          <w:tcPr>
            <w:tcW w:type="dxa" w:w="3264"/>
            <w:vAlign w:val="center"/>
            <w:shd w:fill="EAF2F8"/>
            <w:tcMar>
              <w:top w:w="100" w:type="dxa"/>
              <w:start w:w="100" w:type="dxa"/>
              <w:bottom w:w="100" w:type="dxa"/>
              <w:end w:w="100" w:type="dxa"/>
            </w:tcMar>
          </w:tcPr>
          <w:p>
            <w:r>
              <w:t>Scalar QED vertices</w:t>
            </w:r>
          </w:p>
        </w:tc>
        <w:tc>
          <w:tcPr>
            <w:tcW w:type="dxa" w:w="6528"/>
            <w:vAlign w:val="center"/>
            <w:shd w:fill="EAF2F8"/>
            <w:tcMar>
              <w:top w:w="100" w:type="dxa"/>
              <w:start w:w="100" w:type="dxa"/>
              <w:bottom w:w="100" w:type="dxa"/>
              <w:end w:w="100" w:type="dxa"/>
            </w:tcMar>
          </w:tcPr>
          <w:p>
            <w:r>
              <w:t>Charged scalars; the Higgs field, Lesson 86</w:t>
            </w:r>
          </w:p>
        </w:tc>
      </w:tr>
    </w:tbl>
    <w:p>
      <w:pPr>
        <w:pStyle w:val="Heading2"/>
      </w:pPr>
      <w:r>
        <w:t>11 Summary</w:t>
      </w:r>
    </w:p>
    <w:p>
      <w:pPr>
        <w:pStyle w:val="ListNumber"/>
        <w:numPr>
          <w:ilvl w:val="0"/>
          <w:numId w:val="194"/>
        </w:numPr>
      </w:pPr>
      <w:r>
        <w:t>Every field in e^{iS_int} can be replaced by a source derivative, so Z = exp[iS_int(δ)]Z₀, and perturbation theory is the expansion of that exponential.</w:t>
      </w:r>
    </w:p>
    <w:p>
      <w:pPr>
        <w:pStyle w:val="ListNumber"/>
        <w:numPr>
          <w:ilvl w:val="0"/>
          <w:numId w:val="194"/>
        </w:numPr>
      </w:pPr>
      <w:r>
        <w:t>Pairing derivatives with Z₀ gives propagators. Each vertex is i times its coefficient in ℒ, which for QED is ieγ^μ.</w:t>
      </w:r>
    </w:p>
    <w:p>
      <w:pPr>
        <w:pStyle w:val="ListNumber"/>
        <w:numPr>
          <w:ilvl w:val="0"/>
          <w:numId w:val="194"/>
        </w:numPr>
      </w:pPr>
      <w:r>
        <w:t>The 1/n! cancels against the relabelings of n vertex points. QED diagrams have essentially no leftover symmetry factors.</w:t>
      </w:r>
    </w:p>
    <w:p>
      <w:pPr>
        <w:pStyle w:val="ListNumber"/>
        <w:numPr>
          <w:ilvl w:val="0"/>
          <w:numId w:val="194"/>
        </w:numPr>
      </w:pPr>
      <w:r>
        <w:t>Vertex integrals give momentum conservation, and L = I − V + 1 momenta remain to be integrated.</w:t>
      </w:r>
    </w:p>
    <w:p>
      <w:pPr>
        <w:pStyle w:val="ListNumber"/>
        <w:numPr>
          <w:ilvl w:val="0"/>
          <w:numId w:val="194"/>
        </w:numPr>
      </w:pPr>
      <w:r>
        <w:t>Closed fermion loops give −1 and a trace, and exchanged identical fermions give a relative −1, both from Grassmann reordering.</w:t>
      </w:r>
    </w:p>
    <w:p>
      <w:pPr>
        <w:pStyle w:val="ListNumber"/>
        <w:numPr>
          <w:ilvl w:val="0"/>
          <w:numId w:val="194"/>
        </w:numPr>
      </w:pPr>
      <w:r>
        <w:t>LSZ turns correlators into amplitudes with u, v, and ε. The e–μ amplitude reproduces the Coulomb potential.</w:t>
      </w:r>
    </w:p>
    <w:p>
      <w:pPr>
        <w:pStyle w:val="ListNumber"/>
        <w:numPr>
          <w:ilvl w:val="0"/>
          <w:numId w:val="194"/>
        </w:numPr>
      </w:pPr>
      <w:r>
        <w:t>Derivative couplings give covariant vertices directly. For scalar QED they are −iq(p + p′)^μ and the seagull 2iq²g^{μν}.</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that −iδ/δη̄ and iδ/δη bring down ψ and ψ̄ from exp[i∫(η̄ψ + ψ̄η)].</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At order e⁰, show that the master formula gives Z₀.</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In Worked example 1, count the Grassmann swaps needed to bring the pairs together, and confirm that there is no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At order e², why does the 1/2! cancel for a diagram with two distinct vertices?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Do the z integral in Section 3.1 and state the conservation law.</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Find L for the one-loop vertex correction and for a two-loop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For a closed loop with three vertices, count the swaps and confirm the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Use Furry's theorem to explain why the three-vertex loop cancels against its reversed orientation.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Show that the Møller diagrams differ by one Grassmann swap.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do the two Compton diagrams add with a plus sign?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In Worked example 3, keep the spin labels, and show that ū₃γ⁰u₁ → 2m δ_{s₃s₁} as q →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From Ṽ(q) = e²/</w:t>
            </w:r>
          </w:p>
        </w:tc>
        <w:tc>
          <w:tcPr>
            <w:tcW w:type="dxa" w:w="2448"/>
            <w:vAlign w:val="center"/>
            <w:shd w:fill="EAF2F8"/>
            <w:tcMar>
              <w:top w:w="100" w:type="dxa"/>
              <w:start w:w="100" w:type="dxa"/>
              <w:bottom w:w="100" w:type="dxa"/>
              <w:end w:w="100" w:type="dxa"/>
            </w:tcMar>
          </w:tcPr>
          <w:p>
            <w:r>
              <w:t>q</w:t>
            </w:r>
          </w:p>
        </w:tc>
        <w:tc>
          <w:tcPr>
            <w:tcW w:type="dxa" w:w="2448"/>
            <w:vAlign w:val="center"/>
            <w:shd w:fill="EAF2F8"/>
            <w:tcMar>
              <w:top w:w="100" w:type="dxa"/>
              <w:start w:w="100" w:type="dxa"/>
              <w:bottom w:w="100" w:type="dxa"/>
              <w:end w:w="100" w:type="dxa"/>
            </w:tcMar>
          </w:tcPr>
          <w:p>
            <w:r>
              <w:t>², obtain V(r) = α/r.</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Derive the cubic scalar-QED vertex −iq(p + p′)^μ carefully, keeping the sign of each term.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the factor 2 in the seagull vertex.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Show that the −¼δ₃F² counterterm gives the vertex −iδ₃(k²g^{μν} − k^μk^ν).</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scalar Compton scattering at tree level, write the three diagrams and show that replacing ε^μ by k^μ makes the sum vanish.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δ/δη̄ of i∫η̄ψ is iψ, so −iδ/δη̄ gives ψ. For ψ̄η, move η to the left, ψ̄η = −ηψ̄, so δ/δη gives −iψ̄ and iδ/δη gives ψ̄.</w:t>
      </w:r>
    </w:p>
    <w:p>
      <w:r>
        <w:rPr>
          <w:b/>
        </w:rPr>
        <w:t>2.</w:t>
      </w:r>
      <w:r>
        <w:t xml:space="preserve"> </w:t>
      </w:r>
      <w:r>
        <w:t>The exponential is 1 at e = 0, leaving Z₀.</w:t>
      </w:r>
    </w:p>
    <w:p>
      <w:r>
        <w:rPr>
          <w:b/>
        </w:rPr>
        <w:t>3.</w:t>
      </w:r>
      <w:r>
        <w:t xml:space="preserve"> </w:t>
      </w:r>
      <w:r>
        <w:t>The order is ψ₁ψ̄₂ ψ̄_zψ_z A A. Moving ψ̄₂ to the right past ψ̄_z and ψ_z takes two swaps, giving (+1). Then ψ₁ψ̄_z and ψ_zψ̄₂ are adjacent pairs.</w:t>
      </w:r>
    </w:p>
    <w:p>
      <w:r>
        <w:rPr>
          <w:b/>
        </w:rPr>
        <w:t>4.</w:t>
      </w:r>
      <w:r>
        <w:t xml:space="preserve"> </w:t>
      </w:r>
      <w:r>
        <w:t>The two vertex points z₁ and z₂ can be assigned to the two distinct positions in the diagram in 2! ways, each giving the same integral.</w:t>
      </w:r>
    </w:p>
    <w:p>
      <w:r>
        <w:rPr>
          <w:b/>
        </w:rPr>
        <w:t>5.</w:t>
      </w:r>
      <w:r>
        <w:t xml:space="preserve"> </w:t>
      </w:r>
      <w:r>
        <w:t>∫d⁴z e^{i(p₁ − p₂ − k)·z} = (2π)⁴δ⁴(p₁ − p₂ − k). The momentum entering the vertex equals the momentum leaving.</w:t>
      </w:r>
    </w:p>
    <w:p>
      <w:r>
        <w:rPr>
          <w:b/>
        </w:rPr>
        <w:t>6.</w:t>
      </w:r>
      <w:r>
        <w:t xml:space="preserve"> </w:t>
      </w:r>
      <w:r>
        <w:t>Vertex correction: I = 3, V = 3, so L = 1. Two-loop self-energy, such as the rainbow: I = 5, V = 4, so L = 2.</w:t>
      </w:r>
    </w:p>
    <w:p>
      <w:r>
        <w:rPr>
          <w:b/>
        </w:rPr>
        <w:t>7.</w:t>
      </w:r>
      <w:r>
        <w:t xml:space="preserve"> </w:t>
      </w:r>
      <w:r>
        <w:t>Bring ψ_z₃ to the front past five Grassmann variables, an odd number. The −1 is the same for any number of vertices.</w:t>
      </w:r>
    </w:p>
    <w:p>
      <w:r>
        <w:rPr>
          <w:b/>
        </w:rPr>
        <w:t>8.</w:t>
      </w:r>
      <w:r>
        <w:t xml:space="preserve"> </w:t>
      </w:r>
      <w:r>
        <w:t>Reversing the orientation conjugates the trace with the charge-conjugation matrix, giving (−1)³. The two orientations cancel.</w:t>
      </w:r>
    </w:p>
    <w:p>
      <w:r>
        <w:rPr>
          <w:b/>
        </w:rPr>
        <w:t>9.</w:t>
      </w:r>
      <w:r>
        <w:t xml:space="preserve"> </w:t>
      </w:r>
      <w:r>
        <w:t>The two diagrams pair ψ(x₃) with vertex 1 and ψ(x₄) with vertex 2, or the reverse. Going from one to the other exchanges ψ(x₃) and ψ(x₄), a single swap.</w:t>
      </w:r>
    </w:p>
    <w:p>
      <w:r>
        <w:rPr>
          <w:b/>
        </w:rPr>
        <w:t>10.</w:t>
      </w:r>
      <w:r>
        <w:t xml:space="preserve"> </w:t>
      </w:r>
      <w:r>
        <w:t>The two diagrams differ by exchanging which photon field attaches where. Photon fields commute, so there is no sign.</w:t>
      </w:r>
    </w:p>
    <w:p>
      <w:r>
        <w:rPr>
          <w:b/>
        </w:rPr>
        <w:t>11.</w:t>
      </w:r>
      <w:r>
        <w:t xml:space="preserve"> </w:t>
      </w:r>
      <w:r>
        <w:t>In the Dirac representation at rest, u = √(2m)(ξ, 0), and ū₃γ⁰u₁ = u₃†u₁ = 2mξ₃†ξ₁ = 2mδ_{s₃s₁}.</w:t>
      </w:r>
    </w:p>
    <w:p>
      <w:r>
        <w:rPr>
          <w:b/>
        </w:rPr>
        <w:t>12.</w:t>
      </w:r>
      <w:r>
        <w:t xml:space="preserve"> </w:t>
      </w:r>
      <w:r>
        <w:t>∫d³q e^{iq·r}/[(2π)³|q|²] = 1/(4πr), so V = e²/(4πr) = α/r, using α = e²/4π.</w:t>
      </w:r>
    </w:p>
    <w:p>
      <w:r>
        <w:rPr>
          <w:b/>
        </w:rPr>
        <w:t>13.</w:t>
      </w:r>
      <w:r>
        <w:t xml:space="preserve"> </w:t>
      </w:r>
      <w:r>
        <w:t>The cross terms are (∂_μφ</w:t>
      </w:r>
      <w:r>
        <w:rPr>
          <w:i/>
        </w:rPr>
        <w:t>)(iqA^μφ) + (−iqA_μφ</w:t>
      </w:r>
      <w:r>
        <w:t>)(∂^μφ) = iqA^μ[(∂_μφ</w:t>
      </w:r>
      <w:r>
        <w:rPr>
          <w:i/>
        </w:rPr>
        <w:t>)φ − φ</w:t>
      </w:r>
      <w:r>
        <w:t>∂_μφ]. With ∂φ</w:t>
      </w:r>
      <w:r>
        <w:rPr>
          <w:i/>
        </w:rPr>
        <w:t xml:space="preserve"> → ip′ and ∂φ → −ip, the bracket is i(p′ + p)φ</w:t>
      </w:r>
      <w:r>
        <w:t>φ. Multiplying by i for the vertex gives i·iq·i(p + p′) = −iq(p + p′).</w:t>
      </w:r>
    </w:p>
    <w:p>
      <w:r>
        <w:rPr>
          <w:b/>
        </w:rPr>
        <w:t>14.</w:t>
      </w:r>
      <w:r>
        <w:t xml:space="preserve"> </w:t>
      </w:r>
      <w:r>
        <w:t>A_μA^μ contains two photon fields. Two external photons can be attached to them in 2 ways.</w:t>
      </w:r>
    </w:p>
    <w:p>
      <w:r>
        <w:rPr>
          <w:b/>
        </w:rPr>
        <w:t>15.</w:t>
      </w:r>
      <w:r>
        <w:t xml:space="preserve"> </w:t>
      </w:r>
      <w:r>
        <w:t>−¼δ₃F² = ½δ₃A_μ(∂²g^{μν} − ∂^μ∂^ν)A_ν. In momentum space this is ½δ₃A(−k²g + kk)A. The two identical fields give a factor 2, so i times the coefficient is −iδ₃(k²g − kk).</w:t>
      </w:r>
    </w:p>
    <w:p>
      <w:r>
        <w:rPr>
          <w:b/>
        </w:rPr>
        <w:t>16.</w:t>
      </w:r>
      <w:r>
        <w:t xml:space="preserve"> </w:t>
      </w:r>
      <w:r>
        <w:t>Take γ(k₁, ε₁) + φ(p) → γ(k₂, ε₂) + φ(p′). The s-channel diagram is [−iq(2p + k₁)·ε₁][i/((p + k₁)² − m²)][−iq(2p′ + k₂)·ε₂</w:t>
      </w:r>
      <w:r>
        <w:rPr>
          <w:i/>
        </w:rPr>
        <w:t>]. The u-channel diagram is [−iq(2p′ − k₁)·ε₁][i/((p − k₂)² − m²)][−iq(2p − k₂)·ε₂</w:t>
      </w:r>
      <w:r>
        <w:t>]. The seagull is 2iq²ε₁·ε₂</w:t>
      </w:r>
      <w:r>
        <w:rPr>
          <w:i/>
        </w:rPr>
        <w:t>. Replace ε₁ by k₁. In the s-channel, (2p + k₁)·k₁ = 2p·k₁ = (p + k₁)² − m², which cancels the propagator and leaves −iq²(2p′ + k₂)·ε₂</w:t>
      </w:r>
      <w:r>
        <w:t>. In the u-channel, (2p′ − k₁)·k₁ = 2p′·k₁ = 2p·k₂ = −[(p − k₂)² − m²], which leaves +iq²(2p − k₂)·ε₂</w:t>
      </w:r>
      <w:r>
        <w:rPr>
          <w:i/>
        </w:rPr>
        <w:t>. Using p′ − p + k₂ = k₁, the two sum to −2iq²k₁·ε₂</w:t>
      </w:r>
      <w:r>
        <w:t>. The seagull gives +2iq²k₁·ε₂*, and the total vanishes. Without the seagull, the amplitude would not be gauge invariant.</w:t>
      </w:r>
    </w:p>
    <w:p>
      <w:pPr>
        <w:pStyle w:val="Heading2"/>
      </w:pPr>
      <w:r>
        <w:t>Mastery checklist</w:t>
      </w:r>
    </w:p>
    <w:p>
      <w:pPr>
        <w:pStyle w:val="ListBullet"/>
      </w:pPr>
      <w:r>
        <w:t>I can write the master formula and explain how it generates perturbation theory.</w:t>
      </w:r>
    </w:p>
    <w:p>
      <w:pPr>
        <w:pStyle w:val="ListBullet"/>
      </w:pPr>
      <w:r>
        <w:t>I can derive the propagators and the vertex ieγ^μ, and explain the cancellation of 1/n!.</w:t>
      </w:r>
    </w:p>
    <w:p>
      <w:pPr>
        <w:pStyle w:val="ListBullet"/>
      </w:pPr>
      <w:r>
        <w:t>I can derive momentum conservation and the loop count from the Fourier integrals.</w:t>
      </w:r>
    </w:p>
    <w:p>
      <w:pPr>
        <w:pStyle w:val="ListBullet"/>
      </w:pPr>
      <w:r>
        <w:t>I can obtain every fermion sign by reordering Grassmann variables.</w:t>
      </w:r>
    </w:p>
    <w:p>
      <w:pPr>
        <w:pStyle w:val="ListBullet"/>
      </w:pPr>
      <w:r>
        <w:t>I can compute the e–μ amplitude and recover the Coulomb potential.</w:t>
      </w:r>
    </w:p>
    <w:p>
      <w:pPr>
        <w:pStyle w:val="ListBullet"/>
      </w:pPr>
      <w:r>
        <w:t>I can read off vertices for derivative couplings, including the seagull.</w:t>
      </w:r>
    </w:p>
    <w:p>
      <w:pPr>
        <w:pStyle w:val="Heading2"/>
      </w:pPr>
      <w:r>
        <w:t>Next lesson</w:t>
      </w:r>
    </w:p>
    <w:p>
      <w:r>
        <w:t>Lesson 84 rotates the same integral to imaginary time and makes it periodic with period 1/T, which is QED at finite temperature.</w:t>
      </w:r>
    </w:p>
    <w:p>
      <w:r>
        <w:br w:type="page"/>
      </w:r>
    </w:p>
    <w:p>
      <w:bookmarkStart w:id="1084" w:name="Lesson84"/>
      <w:pPr>
        <w:pStyle w:val="Heading1"/>
      </w:pPr>
      <w:r>
        <w:t>Lesson 84 QED at Finite Temperature</w:t>
      </w:r>
      <w:bookmarkEnd w:id="1084"/>
    </w:p>
    <w:p>
      <w:pPr>
        <w:pStyle w:val="Heading2"/>
      </w:pPr>
      <w:r>
        <w:t>How to use this lesson</w:t>
      </w:r>
    </w:p>
    <w:p>
      <w:r>
        <w:t>Every calculation so far has been in the vacuum. The early universe, the core of a star, and a heavy-ion collision are not vacua: they are hot, and their properties are thermal averages. This lesson shows that the path integral handles them with one change. The thermal partition function Tr e^{−βH}, with β = 1/T, is a Euclidean path integral in which imaginary time runs around a circle of circumference β. Bosons are periodic around the circle and fermions antiperiodic. The energy integral of every loop becomes a sum over discrete Matsubara frequencies. The lesson derives the boundary conditions from the trace and checks them on a single oscillator. It evaluates the frequency sums and shows how Bose and Fermi distributions emerge from them. It then derives the Stefan–Boltzmann law, evaluates it for the cosmic microwave background, and derives Debye screening in a relativistic electron–positron plasma. Expect six to eight hours.</w:t>
      </w:r>
    </w:p>
    <w:p>
      <w:pPr>
        <w:pStyle w:val="Heading3"/>
      </w:pPr>
      <w:r>
        <w:t>Learning objectives</w:t>
      </w:r>
    </w:p>
    <w:p>
      <w:pPr>
        <w:pStyle w:val="ListBullet"/>
      </w:pPr>
      <w:r>
        <w:t>Write Z(β) = Tr e^{−βH} as a Euclidean path integral with period β, and derive periodic boundary conditions for bosons and antiperiodic ones for fermions.</w:t>
      </w:r>
    </w:p>
    <w:p>
      <w:pPr>
        <w:pStyle w:val="ListBullet"/>
      </w:pPr>
      <w:r>
        <w:t>Obtain the partition functions of a bosonic and a fermionic oscillator from Matsubara products.</w:t>
      </w:r>
    </w:p>
    <w:p>
      <w:pPr>
        <w:pStyle w:val="ListBullet"/>
      </w:pPr>
      <w:r>
        <w:t>Replace ∫dk⁰/2π by iTΣ_n, with ω_n = 2πnT for bosons and (2n + 1)πT for fermions.</w:t>
      </w:r>
    </w:p>
    <w:p>
      <w:pPr>
        <w:pStyle w:val="ListBullet"/>
      </w:pPr>
      <w:r>
        <w:t>Evaluate TΣ_n(ω_n² + E²)⁻¹ and identify the vacuum part and the Bose or Fermi part.</w:t>
      </w:r>
    </w:p>
    <w:p>
      <w:pPr>
        <w:pStyle w:val="ListBullet"/>
      </w:pPr>
      <w:r>
        <w:t>Derive the free energy of a photon gas, the Stefan–Boltzmann law u = π²T⁴/15, and the 7/8 factor for fermions.</w:t>
      </w:r>
    </w:p>
    <w:p>
      <w:pPr>
        <w:pStyle w:val="ListBullet"/>
      </w:pPr>
      <w:r>
        <w:t>Derive the Debye mass m_D² = e²T²/3 of a hot QED plasma and the screened Coulomb potential.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 β</w:t>
            </w:r>
          </w:p>
        </w:tc>
        <w:tc>
          <w:tcPr>
            <w:tcW w:type="dxa" w:w="7632"/>
            <w:vAlign w:val="center"/>
            <w:tcMar>
              <w:top w:w="100" w:type="dxa"/>
              <w:start w:w="100" w:type="dxa"/>
              <w:bottom w:w="100" w:type="dxa"/>
              <w:end w:w="100" w:type="dxa"/>
            </w:tcMar>
          </w:tcPr>
          <w:p>
            <w:r>
              <w:t>Temperature and its inverse, k_B = 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0 ≤ τ ≤ 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 2πnT (bosons), (2n + 1)πT (fermions), n ∈ ℤ</w:t>
            </w:r>
          </w:p>
        </w:tc>
      </w:tr>
      <w:tr>
        <w:tc>
          <w:tcPr>
            <w:tcW w:type="dxa" w:w="2160"/>
            <w:vAlign w:val="center"/>
            <w:shd w:fill="EAF2F8"/>
            <w:tcMar>
              <w:top w:w="100" w:type="dxa"/>
              <w:start w:w="100" w:type="dxa"/>
              <w:bottom w:w="100" w:type="dxa"/>
              <w:end w:w="100" w:type="dxa"/>
            </w:tcMar>
          </w:tcPr>
          <w:p>
            <w:r>
              <w:t>n_B, n_F</w:t>
            </w:r>
          </w:p>
        </w:tc>
        <w:tc>
          <w:tcPr>
            <w:tcW w:type="dxa" w:w="7632"/>
            <w:vAlign w:val="center"/>
            <w:shd w:fill="EAF2F8"/>
            <w:tcMar>
              <w:top w:w="100" w:type="dxa"/>
              <w:start w:w="100" w:type="dxa"/>
              <w:bottom w:w="100" w:type="dxa"/>
              <w:end w:w="100" w:type="dxa"/>
            </w:tcMar>
          </w:tcPr>
          <w:p>
            <w:r>
              <w:t>1/(e^{E/T} − 1) and 1/(e^{E/T} + 1)</w:t>
            </w:r>
          </w:p>
        </w:tc>
      </w:tr>
      <w:tr>
        <w:tc>
          <w:tcPr>
            <w:tcW w:type="dxa" w:w="2160"/>
            <w:vAlign w:val="center"/>
            <w:tcMar>
              <w:top w:w="100" w:type="dxa"/>
              <w:start w:w="100" w:type="dxa"/>
              <w:bottom w:w="100" w:type="dxa"/>
              <w:end w:w="100" w:type="dxa"/>
            </w:tcMar>
          </w:tcPr>
          <w:p>
            <w:r>
              <w:t>F</w:t>
            </w:r>
          </w:p>
        </w:tc>
        <w:tc>
          <w:tcPr>
            <w:tcW w:type="dxa" w:w="7632"/>
            <w:vAlign w:val="center"/>
            <w:tcMar>
              <w:top w:w="100" w:type="dxa"/>
              <w:start w:w="100" w:type="dxa"/>
              <w:bottom w:w="100" w:type="dxa"/>
              <w:end w:w="100" w:type="dxa"/>
            </w:tcMar>
          </w:tcPr>
          <w:p>
            <w:r>
              <w:t>Free energy, −T log Z</w:t>
            </w:r>
          </w:p>
        </w:tc>
      </w:tr>
      <w:tr>
        <w:tc>
          <w:tcPr>
            <w:tcW w:type="dxa" w:w="2160"/>
            <w:vAlign w:val="center"/>
            <w:shd w:fill="EAF2F8"/>
            <w:tcMar>
              <w:top w:w="100" w:type="dxa"/>
              <w:start w:w="100" w:type="dxa"/>
              <w:bottom w:w="100" w:type="dxa"/>
              <w:end w:w="100" w:type="dxa"/>
            </w:tcMar>
          </w:tcPr>
          <w:p>
            <w:r>
              <w:t>m_D</w:t>
            </w:r>
          </w:p>
        </w:tc>
        <w:tc>
          <w:tcPr>
            <w:tcW w:type="dxa" w:w="7632"/>
            <w:vAlign w:val="center"/>
            <w:shd w:fill="EAF2F8"/>
            <w:tcMar>
              <w:top w:w="100" w:type="dxa"/>
              <w:start w:w="100" w:type="dxa"/>
              <w:bottom w:w="100" w:type="dxa"/>
              <w:end w:w="100" w:type="dxa"/>
            </w:tcMar>
          </w:tcPr>
          <w:p>
            <w:r>
              <w:t>Debye mass; 1/m_D is the screening length</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Shorthand for TΣ_n ∫d³k/(2π)³</w:t>
            </w:r>
          </w:p>
        </w:tc>
      </w:tr>
    </w:tbl>
    <w:p>
      <w:r>
        <w:t>Natural units, ħ = c = k_B = 1. In display equations, square brackets enclose function arguments and visible groupings.</w:t>
      </w:r>
    </w:p>
    <w:p>
      <w:pPr>
        <w:pStyle w:val="Heading2"/>
      </w:pPr>
      <w:r>
        <w:t>1 The trace as a path integral</w:t>
      </w:r>
    </w:p>
    <w:p>
      <w:pPr>
        <w:pStyle w:val="Heading3"/>
      </w:pPr>
      <w:r>
        <w:t>1.1 Imaginary time</w:t>
      </w:r>
    </w:p>
    <w:p>
      <w:r>
        <w:t>The thermal state of a system at temperature T has density matrix e^{−βH}/Z, with Z(β) = Tr e^{−βH}. The operator e^{−βH} is the evolution operator e^{−iHt} at the imaginary time t = −iβ. Lesson 79, Section 3, wrote the Euclidean amplitude ⟨q_f|e^{−Hτ}|q_i⟩ as a path integral with weight e^{−S_E}. The trace sets q_f = q_i and integrates over it:</w:t>
      </w:r>
    </w:p>
    <w:p>
      <w:pPr>
        <w:spacing w:before="100" w:after="160"/>
        <w:jc w:val="center"/>
      </w:pPr>
      <m:oMathPara>
        <m:oMath>
          <m:r>
            <m:t xml:space="preserve">Z</m:t>
          </m:r>
          <m:d>
            <m:dPr>
              <m:begChr m:val="["/>
              <m:endChr m:val="]"/>
            </m:dPr>
            <m:e>
              <m:r>
                <m:t xml:space="preserve">β</m:t>
              </m:r>
            </m:e>
          </m:d>
          <m:r>
            <m:t xml:space="preserve">=</m:t>
          </m:r>
          <m:r>
            <m:t xml:space="preserve">∫</m:t>
          </m:r>
          <m:r>
            <m:t xml:space="preserve"> </m:t>
          </m:r>
          <m:r>
            <m:t xml:space="preserve">dq</m:t>
          </m:r>
          <m:r>
            <m:t xml:space="preserve"> </m:t>
          </m:r>
          <m:r>
            <m:t xml:space="preserve">⟨q</m:t>
          </m:r>
          <m:r>
            <m:t xml:space="preserve">|</m:t>
          </m:r>
          <m:sSup>
            <m:e>
              <m:r>
                <m:t xml:space="preserve">e</m:t>
              </m:r>
            </m:e>
            <m:sup>
              <m:r>
                <m:t xml:space="preserve">−</m:t>
              </m:r>
              <m:r>
                <m:t xml:space="preserve">βH</m:t>
              </m:r>
            </m:sup>
          </m:sSup>
          <m:r>
            <m:t xml:space="preserve">|</m:t>
          </m:r>
          <m:r>
            <m:t xml:space="preserve">q⟩</m:t>
          </m:r>
          <m:r>
            <m:t xml:space="preserve">=</m:t>
          </m:r>
          <m:sSub>
            <m:e>
              <m:r>
                <m:t xml:space="preserve">∫</m:t>
              </m:r>
            </m:e>
            <m:sub>
              <m:r>
                <m:t xml:space="preserve">q</m:t>
              </m:r>
              <m:d>
                <m:dPr>
                  <m:begChr m:val="["/>
                  <m:endChr m:val="]"/>
                </m:dPr>
                <m:e>
                  <m:r>
                    <m:t xml:space="preserve">β</m:t>
                  </m:r>
                </m:e>
              </m:d>
              <m:r>
                <m:t xml:space="preserve">=</m:t>
              </m:r>
              <m:r>
                <m:t xml:space="preserve">q</m:t>
              </m:r>
              <m:d>
                <m:dPr>
                  <m:begChr m:val="["/>
                  <m:endChr m:val="]"/>
                </m:dPr>
                <m:e>
                  <m:r>
                    <m:t xml:space="preserve">0</m:t>
                  </m:r>
                </m:e>
              </m:d>
            </m:sub>
          </m:sSub>
          <m:r>
            <m:t xml:space="preserve"> </m:t>
          </m:r>
          <m:r>
            <m:t xml:space="preserve">Dq</m:t>
          </m:r>
          <m:r>
            <m:t xml:space="preserve"> </m:t>
          </m:r>
          <m:sSup>
            <m:e>
              <m:r>
                <m:t xml:space="preserve">e</m:t>
              </m:r>
            </m:e>
            <m:sup>
              <m:r>
                <m:t xml:space="preserve">−</m:t>
              </m:r>
              <m:sSub>
                <m:e>
                  <m:r>
                    <m:t xml:space="preserve">S</m:t>
                  </m:r>
                </m:e>
                <m:sub>
                  <m:r>
                    <m:t xml:space="preserve">E</m:t>
                  </m:r>
                </m:sub>
              </m:sSub>
              <m:d>
                <m:dPr>
                  <m:begChr m:val="["/>
                  <m:endChr m:val="]"/>
                </m:dPr>
                <m:e>
                  <m:r>
                    <m:t xml:space="preserve">q</m:t>
                  </m:r>
                </m:e>
              </m:d>
            </m:sup>
          </m:sSup>
        </m:oMath>
      </m:oMathPara>
    </w:p>
    <w:p>
      <w:r>
        <w:t>The paths are closed loops in imaginary time, of length β. For a field, the same argument gives an integral over field configurations periodic in τ with period β. Space is unchanged. Euclidean spacetime has become a cylinder, ℝ³ times a circle of circumference 1/T.</w:t>
      </w:r>
    </w:p>
    <w:p>
      <w:pPr>
        <w:pStyle w:val="Heading3"/>
      </w:pPr>
      <w:r>
        <w:t>1.2 Fermions are antiperiodic</w:t>
      </w:r>
    </w:p>
    <w:p>
      <w:r>
        <w:t>For Grassmann fields, the trace has an extra sign. With fermionic coherent states, the trace of an operator O is Tr O = ∫dθ̄dθ e^{−θ̄θ}⟨−θ|O|θ⟩. The state on the left has −θ, not θ. The minus sign comes from moving one Grassmann variable past another to close the trace, the same reordering that gave Lesson 83's closed-loop sign. The path integral therefore runs over fields with ψ(β) = −ψ(0). Photons are periodic and electrons antiperiodic.</w:t>
      </w:r>
    </w:p>
    <w:p>
      <w:r>
        <w:rPr>
          <w:b/>
          <w:i/>
        </w:rPr>
        <w:t>Worked example 1</w:t>
      </w:r>
    </w:p>
    <w:p>
      <w:r>
        <w:t>Check both boundary conditions on a single oscillator of frequency ω.</w:t>
      </w:r>
    </w:p>
    <w:p>
      <w:r>
        <w:t>Bosons. Expand a periodic path in modes e^{iω_nτ} with ω_n = 2πn/β. The Euclidean action is ½∫(q̇² + ω²q²), so mode n contributes a factor proportional to (ω_n² + ω²)^{−1/2}. The n = 0 mode gives 1/ω, and the pairs ±n give Π_{n≥1}(ω_n² + ω²)⁻¹. Fix the ω-independent normalization by the classical limit, β → 0, where Z must be ∫dq dp/(2π) e^{−βH} = 1/(βω). Then</w:t>
      </w:r>
    </w:p>
    <w:p>
      <w:pPr>
        <w:spacing w:before="100" w:after="160"/>
        <w:jc w:val="center"/>
      </w:pPr>
      <m:oMathPara>
        <m:oMath>
          <m:sSub>
            <m:e>
              <m:r>
                <m:t xml:space="preserve">Z</m:t>
              </m:r>
            </m:e>
            <m:sub>
              <m:r>
                <m:t xml:space="preserve">B</m:t>
              </m:r>
            </m:sub>
          </m:sSub>
          <m:r>
            <m:t xml:space="preserve">=</m:t>
          </m:r>
          <m:f>
            <m:num>
              <m:r>
                <m:t xml:space="preserve">1</m:t>
              </m:r>
            </m:num>
            <m:den>
              <m:r>
                <m:t xml:space="preserve">βω</m:t>
              </m:r>
            </m:den>
          </m:f>
          <m:r>
            <m:t xml:space="preserve"> </m:t>
          </m:r>
          <m:sSub>
            <m:e>
              <m:r>
                <m:t xml:space="preserve">Π</m:t>
              </m:r>
            </m:e>
            <m:sub>
              <m:r>
                <m:t xml:space="preserve">n</m:t>
              </m:r>
              <m:r>
                <m:t xml:space="preserve">≥</m:t>
              </m:r>
              <m:r>
                <m:t xml:space="preserve">1</m:t>
              </m:r>
            </m:sub>
          </m:sSub>
          <m:r>
            <m:t xml:space="preserve"> </m:t>
          </m:r>
          <m:sSup>
            <m:e>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4π</m:t>
                          </m:r>
                        </m:e>
                        <m:sup>
                          <m:r>
                            <m:t xml:space="preserve">2</m:t>
                          </m:r>
                        </m:sup>
                      </m:sSup>
                      <m:sSup>
                        <m:e>
                          <m:r>
                            <m:t xml:space="preserve">n</m:t>
                          </m:r>
                        </m:e>
                        <m:sup>
                          <m:r>
                            <m:t xml:space="preserve">2</m:t>
                          </m:r>
                        </m:sup>
                      </m:sSup>
                    </m:den>
                  </m:f>
                </m:e>
              </m:d>
            </m:e>
            <m:sup>
              <m:r>
                <m:t xml:space="preserve">−</m:t>
              </m:r>
              <m:r>
                <m:t xml:space="preserve">1</m:t>
              </m:r>
            </m:sup>
          </m:sSup>
          <m:r>
            <m:t xml:space="preserve">=</m:t>
          </m:r>
          <m:f>
            <m:num>
              <m:r>
                <m:t xml:space="preserve">1</m:t>
              </m:r>
            </m:num>
            <m:den>
              <m:r>
                <m:t xml:space="preserve">2</m:t>
              </m:r>
              <m:r>
                <m:t xml:space="preserve"> </m:t>
              </m:r>
              <m:func>
                <m:fName>
                  <m:r>
                    <m:t xml:space="preserve">sinh</m:t>
                  </m:r>
                </m:fName>
                <m:e>
                  <m:d>
                    <m:dPr>
                      <m:begChr m:val="["/>
                      <m:endChr m:val="]"/>
                    </m:dPr>
                    <m:e>
                      <m:f>
                        <m:num>
                          <m:r>
                            <m:t xml:space="preserve">βω</m:t>
                          </m:r>
                        </m:num>
                        <m:den>
                          <m:r>
                            <m:t xml:space="preserve">2</m:t>
                          </m:r>
                        </m:den>
                      </m:f>
                    </m:e>
                  </m:d>
                </m:e>
              </m:func>
            </m:den>
          </m:f>
        </m:oMath>
      </m:oMathPara>
    </w:p>
    <w:p>
      <w:r>
        <w:t>using the product formula of Lesson 79, Worked example 3. Expanding, 1/(2 sinh(βω/2)) = Σ_k e^{−β(k + ½)ω}, the sum over the oscillator's levels.</w:t>
      </w:r>
    </w:p>
    <w:p>
      <w:r>
        <w:t>Fermions. The fermionic oscillator H = ω(b†b − ½) has two states, so Z_F = e^{βω/2} + e^{−βω/2} = 2cosh(βω/2). The antiperiodic modes have ω_n = (2n + 1)π/β, and the Grassmann determinant is Π_n(−iω_n + ω). Pairing n with −n − 1 gives Π_{n≥0}(ω_n² + ω²). Normalized so that Z_F = Tr 1 = 2 at ω = 0, this is</w:t>
      </w:r>
    </w:p>
    <w:p>
      <w:pPr>
        <w:spacing w:before="100" w:after="160"/>
        <w:jc w:val="center"/>
      </w:pPr>
      <m:oMathPara>
        <m:oMath>
          <m:sSub>
            <m:e>
              <m:r>
                <m:t xml:space="preserve">Z</m:t>
              </m:r>
            </m:e>
            <m:sub>
              <m:r>
                <m:t xml:space="preserve">F</m:t>
              </m:r>
            </m:sub>
          </m:sSub>
          <m:r>
            <m:t xml:space="preserve">=</m:t>
          </m:r>
          <m:r>
            <m:t xml:space="preserve">2</m:t>
          </m:r>
          <m:r>
            <m:t xml:space="preserve"> </m:t>
          </m:r>
          <m:sSub>
            <m:e>
              <m:r>
                <m:t xml:space="preserve">Π</m:t>
              </m:r>
            </m:e>
            <m:sub>
              <m:r>
                <m:t xml:space="preserve">n</m:t>
              </m:r>
              <m:r>
                <m:t xml:space="preserve">≥</m:t>
              </m:r>
              <m:r>
                <m:t xml:space="preserve">0</m:t>
              </m:r>
            </m:sub>
          </m:sSub>
          <m:r>
            <m:t xml:space="preserve"> </m:t>
          </m:r>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d>
                        <m:dPr/>
                        <m:e>
                          <m:r>
                            <m:t xml:space="preserve">2n</m:t>
                          </m:r>
                          <m:r>
                            <m:t xml:space="preserve">+</m:t>
                          </m:r>
                          <m:r>
                            <m:t xml:space="preserve">1</m:t>
                          </m:r>
                        </m:e>
                      </m:d>
                    </m:e>
                    <m:sup>
                      <m:r>
                        <m:t xml:space="preserve">2</m:t>
                      </m:r>
                    </m:sup>
                  </m:sSup>
                  <m:r>
                    <m:t xml:space="preserve"> </m:t>
                  </m:r>
                  <m:sSup>
                    <m:e>
                      <m:r>
                        <m:t xml:space="preserve">π</m:t>
                      </m:r>
                    </m:e>
                    <m:sup>
                      <m:r>
                        <m:t xml:space="preserve">2</m:t>
                      </m:r>
                    </m:sup>
                  </m:sSup>
                </m:den>
              </m:f>
            </m:e>
          </m:d>
          <m:r>
            <m:t xml:space="preserve">=</m:t>
          </m:r>
          <m:r>
            <m:t xml:space="preserve">2</m:t>
          </m:r>
          <m:r>
            <m:t xml:space="preserve"> </m:t>
          </m:r>
          <m:func>
            <m:fName>
              <m:r>
                <m:t xml:space="preserve">cosh</m:t>
              </m:r>
            </m:fName>
            <m:e>
              <m:d>
                <m:dPr>
                  <m:begChr m:val="["/>
                  <m:endChr m:val="]"/>
                </m:dPr>
                <m:e>
                  <m:f>
                    <m:num>
                      <m:r>
                        <m:t xml:space="preserve">βω</m:t>
                      </m:r>
                    </m:num>
                    <m:den>
                      <m:r>
                        <m:t xml:space="preserve">2</m:t>
                      </m:r>
                    </m:den>
                  </m:f>
                </m:e>
              </m:d>
            </m:e>
          </m:func>
        </m:oMath>
      </m:oMathPara>
    </w:p>
    <w:p>
      <w:r>
        <w:t>using Π(1 + x²/((n + ½)²π²)) = cosh x. Periodic modes would have given a sinh, which vanishes at ω = 0 and cannot count two states. The antiperiodic condition is forced.</w:t>
      </w:r>
    </w:p>
    <w:p>
      <w:pPr>
        <w:pStyle w:val="Heading2"/>
      </w:pPr>
      <w:r>
        <w:t>2 Matsubara frequencies</w:t>
      </w:r>
    </w:p>
    <w:p>
      <w:pPr>
        <w:pStyle w:val="Heading3"/>
      </w:pPr>
      <w:r>
        <w:t>2.1 Loops become sums</w:t>
      </w:r>
    </w:p>
    <w:p>
      <w:r>
        <w:t>A field periodic in τ has Fourier modes e^{iω_nτ}, with ω_n = 2πnT for photons and ω_n = (2n + 1)πT for electrons. The Euclidean Feynman rules of Lesson 66 still apply, with one change. The fourth component of momentum is discrete, so every loop's energy integral becomes a sum:</w:t>
      </w:r>
    </w:p>
    <w:p>
      <w:pPr>
        <w:spacing w:before="100" w:after="160"/>
        <w:jc w:val="center"/>
      </w:pPr>
      <m:oMathPara>
        <m:oMath>
          <m:r>
            <m:t xml:space="preserve">∫</m:t>
          </m:r>
          <m:r>
            <m:t xml:space="preserve"> </m:t>
          </m:r>
          <m:f>
            <m:num>
              <m:sSub>
                <m:e>
                  <m:r>
                    <m:t xml:space="preserve">dk</m:t>
                  </m:r>
                </m:e>
                <m:sub>
                  <m:r>
                    <m:t xml:space="preserve">4</m:t>
                  </m:r>
                </m:sub>
              </m:sSub>
            </m:num>
            <m:den>
              <m:r>
                <m:t xml:space="preserve">2π</m:t>
              </m:r>
            </m:den>
          </m:f>
          <m:r>
            <m:t xml:space="preserve"> </m:t>
          </m:r>
          <m:r>
            <m:t xml:space="preserve">f</m:t>
          </m:r>
          <m:d>
            <m:dPr>
              <m:begChr m:val="["/>
              <m:endChr m:val="]"/>
            </m:dPr>
            <m:e>
              <m:sSub>
                <m:e>
                  <m:r>
                    <m:t xml:space="preserve">k</m:t>
                  </m:r>
                </m:e>
                <m:sub>
                  <m:r>
                    <m:t xml:space="preserve">4</m:t>
                  </m:r>
                </m:sub>
              </m:sSub>
            </m:e>
          </m:d>
          <m:r>
            <m:t xml:space="preserve">→</m:t>
          </m:r>
          <m:r>
            <m:t xml:space="preserve">T</m:t>
          </m:r>
          <m:r>
            <m:t xml:space="preserve"> </m:t>
          </m:r>
          <m:sSub>
            <m:e>
              <m:r>
                <m:t xml:space="preserve">Σ</m:t>
              </m:r>
            </m:e>
            <m:sub>
              <m:r>
                <m:t xml:space="preserve">n</m:t>
              </m:r>
            </m:sub>
          </m:sSub>
          <m:r>
            <m:t xml:space="preserve"> </m:t>
          </m:r>
          <m:r>
            <m:t xml:space="preserve">f</m:t>
          </m:r>
          <m:d>
            <m:dPr>
              <m:begChr m:val="["/>
              <m:endChr m:val="]"/>
            </m:dPr>
            <m:e>
              <m:sSub>
                <m:e>
                  <m:r>
                    <m:t xml:space="preserve">ω</m:t>
                  </m:r>
                </m:e>
                <m:sub>
                  <m:r>
                    <m:t xml:space="preserve">n</m:t>
                  </m:r>
                </m:sub>
              </m:sSub>
            </m:e>
          </m:d>
        </m:oMath>
      </m:oMathPara>
    </w:p>
    <w:p>
      <w:r>
        <w:t>The spacing of the frequencies is 2πT, which gives the factor T. In Minkowski language, k⁰ = iω_n. As T → 0 the spacing goes to zero and the sum becomes the integral again, so the vacuum theory is recovered. For T ≪ m, every thermal correction to a process involving electrons is suppressed by e^{−m/T}, because no electrons are present in the heat bath.</w:t>
      </w:r>
    </w:p>
    <w:p>
      <w:pPr>
        <w:pStyle w:val="Heading3"/>
      </w:pPr>
      <w:r>
        <w:t>2.2 The basic sum</w:t>
      </w:r>
    </w:p>
    <w:p>
      <w:r>
        <w:t>The typical sum is the Euclidean propagator of a mode of energy E = √(|k|² + M²), summed over frequencies. Using Σ_n 1/(n² + a²) = (π/a) coth(πa), with a = E/2πT,</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coth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B</m:t>
                  </m:r>
                </m:sub>
              </m:sSub>
              <m:d>
                <m:dPr>
                  <m:begChr m:val="["/>
                  <m:endChr m:val="]"/>
                </m:dPr>
                <m:e>
                  <m:r>
                    <m:t xml:space="preserve">E</m:t>
                  </m:r>
                </m:e>
              </m:d>
            </m:e>
          </m:d>
        </m:oMath>
      </m:oMathPara>
    </w:p>
    <w:p>
      <w:r>
        <w:t>For fermions, Σ_n 1/((n + ½)² + a²) = (π/a) tanh(πa), and</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tanh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F</m:t>
                  </m:r>
                </m:sub>
              </m:sSub>
              <m:d>
                <m:dPr>
                  <m:begChr m:val="["/>
                  <m:endChr m:val="]"/>
                </m:dPr>
                <m:e>
                  <m:r>
                    <m:t xml:space="preserve">E</m:t>
                  </m:r>
                </m:e>
              </m:d>
            </m:e>
          </m:d>
        </m:oMath>
      </m:oMathPara>
    </w:p>
    <w:p>
      <w:r>
        <w:t>Each sum splits into the vacuum result, 1/2E, which is Lesson 81's ∫dk₄/(2π)(k₄² + E²)⁻¹, and a thermal part. The thermal part is weighted by the occupation of real particles in the bath. Bosons enhance it and fermions suppress it, by Bose enhancement and Pauli blocking. The temperature enters a loop only through on-shell particles that are already present.</w:t>
      </w:r>
    </w:p>
    <w:p>
      <w:r>
        <w:rPr>
          <w:b/>
          <w:i/>
        </w:rPr>
        <w:t>Worked example 2</w:t>
      </w:r>
    </w:p>
    <w:p>
      <w:r>
        <w:t>What does the bosonic sum look like at high and low temperature?</w:t>
      </w:r>
    </w:p>
    <w:p>
      <w:r>
        <w:t>For T ≪ E, n_B ≈ e^{−E/T}, and the thermal part is exponentially small. For T ≫ E, n_B ≈ T/E, and the sum is dominated by the n = 0 term, T/E², which is the classical limit. This large thermal occupation at small E is why infrared effects are stronger in a plasma than in the vacuum. A soft photon of energy ω ≪ T is accompanied by T/ω others already in the bath, so the 1/ω of Lesson 73 becomes T/ω².</w:t>
      </w:r>
    </w:p>
    <w:p>
      <w:pPr>
        <w:pStyle w:val="Heading2"/>
      </w:pPr>
      <w:r>
        <w:t>3 The photon gas</w:t>
      </w:r>
    </w:p>
    <w:p>
      <w:pPr>
        <w:pStyle w:val="Heading3"/>
      </w:pPr>
      <w:r>
        <w:t>3.1 The free energy</w:t>
      </w:r>
    </w:p>
    <w:p>
      <w:r>
        <w:t>Lesson 81 found that the one-loop effective potential is ½∫log(k_E² + E²) per mode. At finite temperature, with the k₄ integral replaced by the sum, take the logarithm of Worked example 1's Z_B for each momentum mode. F = −T log Z gives the free energy per mode as E/2 + T log(1 − e^{−E/T}). The first term is the vacuum zero-point energy, removed by renormalization. The photon has two polarizations, so</w:t>
      </w:r>
    </w:p>
    <w:p>
      <w:pPr>
        <w:spacing w:before="100" w:after="160"/>
        <w:jc w:val="center"/>
      </w:pPr>
      <m:oMathPara>
        <m:oMath>
          <m:f>
            <m:num>
              <m:r>
                <m:t xml:space="preserve">F</m:t>
              </m:r>
            </m:num>
            <m:den>
              <m:r>
                <m:t xml:space="preserve">V</m:t>
              </m:r>
            </m:den>
          </m:f>
          <m:r>
            <m:t xml:space="preserve">=</m:t>
          </m:r>
          <m:r>
            <m:t xml:space="preserve">2</m:t>
          </m:r>
          <m:r>
            <m:t xml:space="preserve"> </m:t>
          </m:r>
          <m:r>
            <m:t xml:space="preserve">T</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unc>
            <m:fName>
              <m:r>
                <m:t xml:space="preserve">log</m:t>
              </m:r>
            </m:fName>
            <m:e>
              <m:d>
                <m:dPr>
                  <m:begChr m:val="["/>
                  <m:endChr m:val="]"/>
                </m:dPr>
                <m:e>
                  <m:r>
                    <m:t xml:space="preserve">1</m:t>
                  </m:r>
                  <m:r>
                    <m:t xml:space="preserve">−</m:t>
                  </m:r>
                  <m:sSup>
                    <m:e>
                      <m:r>
                        <m:t xml:space="preserve">e</m:t>
                      </m:r>
                    </m:e>
                    <m:sup>
                      <m:r>
                        <m:t xml:space="preserve">−</m:t>
                      </m:r>
                      <m:f>
                        <m:num>
                          <m:r>
                            <m:t xml:space="preserve">k</m:t>
                          </m:r>
                        </m:num>
                        <m:den>
                          <m:r>
                            <m:t xml:space="preserve">T</m:t>
                          </m:r>
                        </m:den>
                      </m:f>
                    </m:sup>
                  </m:sSup>
                </m:e>
              </m:d>
            </m:e>
          </m:func>
          <m:r>
            <m:t xml:space="preserve">=</m:t>
          </m:r>
          <m:r>
            <m:t xml:space="preserve">−</m:t>
          </m:r>
          <m:f>
            <m:num>
              <m:sSup>
                <m:e>
                  <m:r>
                    <m:t xml:space="preserve">π</m:t>
                  </m:r>
                </m:e>
                <m:sup>
                  <m:r>
                    <m:t xml:space="preserve">2</m:t>
                  </m:r>
                </m:sup>
              </m:sSup>
            </m:num>
            <m:den>
              <m:r>
                <m:t xml:space="preserve">45</m:t>
              </m:r>
            </m:den>
          </m:f>
          <m:r>
            <m:t xml:space="preserve"> </m:t>
          </m:r>
          <m:sSup>
            <m:e>
              <m:r>
                <m:t xml:space="preserve">T</m:t>
              </m:r>
            </m:e>
            <m:sup>
              <m:r>
                <m:t xml:space="preserve">4</m:t>
              </m:r>
            </m:sup>
          </m:sSup>
        </m:oMath>
      </m:oMathPara>
    </w:p>
    <w:p>
      <w:r>
        <w:t>The integral is done by expanding the logarithm, −Σ_j e^{−jk/T}/j, and integrating term by term: ∫d³k e^{−jk/T}/(2π)³ = T³/(π²j³), and Σ1/j⁴ = π⁴/90. The pressure is P = −F/V = π²T⁴/45. The energy density, u = −T²∂(F/VT)/∂T, is u = 3P = π²T⁴/15. This is the Stefan–Boltzmann law, now a one-loop calculation in Euclidean QED on a circle.</w:t>
      </w:r>
    </w:p>
    <w:p>
      <w:r>
        <w:rPr>
          <w:b/>
          <w:i/>
        </w:rPr>
        <w:t>Worked example 3</w:t>
      </w:r>
    </w:p>
    <w:p>
      <w:r>
        <w:t>Find the energy density of the cosmic microwave background, T = 2.7255 K.</w:t>
      </w:r>
    </w:p>
    <w:p>
      <w:r>
        <w:t>kT = 8.617×10⁻⁵ eV/K × 2.7255 K = 2.349×10⁻⁴ eV. In ordinary units u = (π²/15)(kT)⁴/(ħc)³. With ħc = 1.9733×10⁻⁵ eV cm, (ħc)³ = 7.684×10⁻¹⁵ eV³ cm³ and (kT)⁴ = 3.044×10⁻¹⁵ eV⁴. So u = 0.658 × 3.044/7.684 eV/cm³ = 0.261 eV/cm³. The number density, 2ζ(3)T³/π², is 411 photons per cm³. The mean energy per photon is u/n = 6.3×10⁻⁴ eV, about 2.7T.</w:t>
      </w:r>
    </w:p>
    <w:p>
      <w:pPr>
        <w:pStyle w:val="Heading3"/>
      </w:pPr>
      <w:r>
        <w:t>3.2 Electrons and positrons</w:t>
      </w:r>
    </w:p>
    <w:p>
      <w:r>
        <w:t>For a fermion the per-mode free energy is −T log(1 + e^{−E/T}), with the opposite sign of the vacuum term, as in Lesson 81. For massless fermions the integral gives Σ(−1)^{j+1}/j⁴ = (7/8)π⁴/90 in place of π⁴/90. An electron–positron pair with T ≫ m has four fermionic states per momentum, two spins for each of particle and antiparticle. Its pressure is 4 × (7/8) × (π²/90)T⁴ = (7/4) times that of the photon gas. The factor 7/8 per fermionic state is the cost of Pauli blocking. Cosmology uses it to count species: g_* = 2 + (7/8) × 4 = 11/2 for photons plus e⁺e⁻ above about 1 MeV.</w:t>
      </w:r>
    </w:p>
    <w:p>
      <w:pPr>
        <w:pStyle w:val="Heading2"/>
      </w:pPr>
      <w:r>
        <w:t>4 Debye screening</w:t>
      </w:r>
    </w:p>
    <w:p>
      <w:pPr>
        <w:pStyle w:val="Heading3"/>
      </w:pPr>
      <w:r>
        <w:t>4.1 The static photon</w:t>
      </w:r>
    </w:p>
    <w:p>
      <w:r>
        <w:t>The n = 0 photon mode is time independent. It carries static electric fields, so its propagator at small |k| describes how a test charge is screened. The photon self-energy in the plasma, Π_{00}(ω_n = 0, k → 0), acts as a mass for this mode. In this static, long-wavelength limit it equals e² times the charge susceptibility, ∂²P/∂μ². Physically, a slowly varying potential φ shifts the local chemical potential by eφ, and the induced charge is the change in charge density.</w:t>
      </w:r>
    </w:p>
    <w:p>
      <w:pPr>
        <w:pStyle w:val="Heading3"/>
      </w:pPr>
      <w:r>
        <w:t>4.2 The Debye mass</w:t>
      </w:r>
    </w:p>
    <w:p>
      <w:r>
        <w:t>For massless electrons and positrons with chemical potential μ, the pressure is P = 7π²T⁴/180 + μ²T²/6 + μ⁴/12π². So ∂²P/∂μ² = T²/3 at μ = 0, and</w:t>
      </w:r>
    </w:p>
    <w:p>
      <w:pPr>
        <w:spacing w:before="100" w:after="160"/>
        <w:jc w:val="center"/>
      </w:pPr>
      <m:oMathPara>
        <m:oMath>
          <m:sSubSup>
            <m:e>
              <m:r>
                <m:t xml:space="preserve">m</m:t>
              </m:r>
            </m:e>
            <m:sub>
              <m:r>
                <m:t xml:space="preserve">D</m:t>
              </m:r>
            </m:sub>
            <m:sup>
              <m:r>
                <m:t xml:space="preserve">2</m:t>
              </m:r>
            </m:sup>
          </m:sSubSup>
          <m:r>
            <m:t xml:space="preserve">=</m:t>
          </m:r>
          <m:sSup>
            <m:e>
              <m:r>
                <m:t xml:space="preserve">e</m:t>
              </m:r>
            </m:e>
            <m:sup>
              <m:r>
                <m:t xml:space="preserve">2</m:t>
              </m:r>
            </m:sup>
          </m:sSup>
          <m:r>
            <m:t xml:space="preserve"> </m:t>
          </m:r>
          <m:f>
            <m:num>
              <m:sSup>
                <m:e>
                  <m:r>
                    <m:t xml:space="preserve">T</m:t>
                  </m:r>
                </m:e>
                <m:sup>
                  <m:r>
                    <m:t xml:space="preserve">2</m:t>
                  </m:r>
                </m:sup>
              </m:sSup>
            </m:num>
            <m:den>
              <m:r>
                <m:t xml:space="preserve">3</m:t>
              </m:r>
            </m:den>
          </m:f>
        </m:oMath>
      </m:oMathPara>
    </w:p>
    <w:p>
      <w:r>
        <w:t>The static potential of a test charge becomes</w:t>
      </w:r>
    </w:p>
    <w:p>
      <w:pPr>
        <w:spacing w:before="100" w:after="160"/>
        <w:jc w:val="center"/>
      </w:pPr>
      <m:oMathPara>
        <m:oMath>
          <m:r>
            <m:t xml:space="preserve">V</m:t>
          </m:r>
          <m:d>
            <m:dPr>
              <m:begChr m:val="["/>
              <m:endChr m:val="]"/>
            </m:dPr>
            <m:e>
              <m:r>
                <m:t xml:space="preserve">r</m:t>
              </m:r>
            </m:e>
          </m:d>
          <m:r>
            <m:t xml:space="preserve">=</m:t>
          </m:r>
          <m:f>
            <m:num>
              <m:r>
                <m:t xml:space="preserve">α</m:t>
              </m:r>
            </m:num>
            <m:den>
              <m:r>
                <m:t xml:space="preserve">r</m:t>
              </m:r>
            </m:den>
          </m:f>
          <m:r>
            <m:t xml:space="preserve"> </m:t>
          </m:r>
          <m:sSup>
            <m:e>
              <m:r>
                <m:t xml:space="preserve">e</m:t>
              </m:r>
            </m:e>
            <m:sup>
              <m:r>
                <m:t xml:space="preserve">−</m:t>
              </m:r>
              <m:sSub>
                <m:e>
                  <m:r>
                    <m:t xml:space="preserve">m</m:t>
                  </m:r>
                </m:e>
                <m:sub>
                  <m:r>
                    <m:t xml:space="preserve">D</m:t>
                  </m:r>
                </m:sub>
              </m:sSub>
              <m:r>
                <m:t xml:space="preserve"> </m:t>
              </m:r>
              <m:r>
                <m:t xml:space="preserve">r</m:t>
              </m:r>
            </m:sup>
          </m:sSup>
        </m:oMath>
      </m:oMathPara>
    </w:p>
    <w:p>
      <w:r>
        <w:t>The plasma screens charge beyond a distance 1/m_D = √3/(eT). This is the relativistic version of the Debye–Hückel length of a classical plasma, λ_D² = T/(ne²). Transverse photons do not acquire a static mass. Their propagating modes in the plasma have a minimum frequency, the plasma frequency, ω_pl² = m_D²/3 = e²T²/9. Neither result conflicts with Lesson 71's Ward identity. The plasma has a rest frame, which breaks Lorentz invariance, so Π^{μν} can have structures, such as Π₀₀ ≠ 0 at k → 0, that the vacuum forbids. Gauge invariance, k_μΠ^{μν} = 0, still holds.</w:t>
      </w:r>
    </w:p>
    <w:p>
      <w:r>
        <w:rPr>
          <w:b/>
          <w:i/>
        </w:rPr>
        <w:t>Worked example 4</w:t>
      </w:r>
    </w:p>
    <w:p>
      <w:r>
        <w:t>Find the screening length in the e⁺e⁻γ plasma of the early universe at T = 10 MeV, and compare it with the mean spacing between particles.</w:t>
      </w:r>
    </w:p>
    <w:p>
      <w:r>
        <w:t>m_D = eT/√3, with e = √(4πα) = 0.3028, so m_D = 0.1748T = 1.748 MeV. The screening length is ħc/m_D = 197.3 MeV fm/1.748 MeV = 113 fm. The number density of photons is 2ζ(3)T³/π² = 0.2436T³. Each fermionic state has 3/4 of a bosonic state's density, so the four e⁺e⁻ states add (3/2) × 0.2436T³, for a total of 0.609T³. At T = 10 MeV this is 7.9×10⁻⁵ fm⁻³, a mean spacing of 23 fm. A cube one screening length on a side therefore holds about 115 particles. The Debye picture treats the plasma as a continuum, and with this many particles inside the screening cloud it is self-consistent. The ratio m_D/T = e/√3 is small because e is small. That smallness is what makes the perturbative treatment of a QED plasma work.</w:t>
      </w:r>
    </w:p>
    <w:p>
      <w:pPr>
        <w:pStyle w:val="Heading2"/>
      </w:pPr>
      <w:r>
        <w:t>5 Real time and rates</w:t>
      </w:r>
    </w:p>
    <w:p>
      <w:r>
        <w:t>A Euclidean calculation gives static quantities directly: free energies, screening masses, and susceptibilities. Rates and spectra, such as the photon emission rate of a plasma, need real-time correlators. They are obtained by analytically continuing a Matsubara correlator from the discrete points iω_n to a real frequency ω + iε. The continuation is unique under mild conditions on its growth. The thermal infrared problem of Worked example 2 means that rates for soft processes need resummed propagators, carrying the Debye and plasma masses, before they are finite. This lesson does not compute such a rate. It warns that Lesson 74's cancellation is not the whole story in a plasma.</w:t>
      </w:r>
    </w:p>
    <w:p>
      <w:r>
        <w:t>The same method gives the thermal effective potential of Lesson 81. For a boson of mass M ≪ T, the thermal free energy expands as −π²T⁴/90 + M²T²/24 + ⋯. When M² depends on a field, as it does for the Higgs field in Lesson 86, the M²T²/24 term raises the effective mass at the origin. At high enough temperature the minimum moves back to zero field, and the broken symmetry is restored.</w:t>
      </w:r>
    </w:p>
    <w:p>
      <w:pPr>
        <w:pStyle w:val="Heading2"/>
      </w:pPr>
      <w:r>
        <w:t>6 What this lesson has not done</w:t>
      </w:r>
    </w:p>
    <w:p>
      <w:r>
        <w:t>It used the fermionic coherent-state trace without deriving it. It quoted the product formulas for sinh and cosh, the coth and tanh series, ζ(4) = π⁴/90, and ζ(3). It obtained the Debye mass from the thermodynamic susceptibility rather than from the one-loop Π₀₀, which gives the same result. It quoted the plasma frequency and the high-temperature expansion. It did not compute any real-time rate, and it did not treat the hard-thermal-loop resummation those rates require.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 over a circle of e^{−S_E}</w:t>
            </w:r>
          </w:p>
        </w:tc>
        <w:tc>
          <w:tcPr>
            <w:tcW w:type="dxa" w:w="6528"/>
            <w:vAlign w:val="center"/>
            <w:tcMar>
              <w:top w:w="100" w:type="dxa"/>
              <w:start w:w="100" w:type="dxa"/>
              <w:bottom w:w="100" w:type="dxa"/>
              <w:end w:w="100" w:type="dxa"/>
            </w:tcMar>
          </w:tcPr>
          <w:p>
            <w:r>
              <w:t>All of thermal field theory</w:t>
            </w:r>
          </w:p>
        </w:tc>
      </w:tr>
      <w:tr>
        <w:tc>
          <w:tcPr>
            <w:tcW w:type="dxa" w:w="3264"/>
            <w:vAlign w:val="center"/>
            <w:shd w:fill="EAF2F8"/>
            <w:tcMar>
              <w:top w:w="100" w:type="dxa"/>
              <w:start w:w="100" w:type="dxa"/>
              <w:bottom w:w="100" w:type="dxa"/>
              <w:end w:w="100" w:type="dxa"/>
            </w:tcMar>
          </w:tcPr>
          <w:p>
            <w:r>
              <w:t>Periodic photons, antiperiodic electrons</w:t>
            </w:r>
          </w:p>
        </w:tc>
        <w:tc>
          <w:tcPr>
            <w:tcW w:type="dxa" w:w="6528"/>
            <w:vAlign w:val="center"/>
            <w:shd w:fill="EAF2F8"/>
            <w:tcMar>
              <w:top w:w="100" w:type="dxa"/>
              <w:start w:w="100" w:type="dxa"/>
              <w:bottom w:w="100" w:type="dxa"/>
              <w:end w:w="100" w:type="dxa"/>
            </w:tcMar>
          </w:tcPr>
          <w:p>
            <w:r>
              <w:t>Matsubara frequencies; fermion signs</w:t>
            </w:r>
          </w:p>
        </w:tc>
      </w:tr>
      <w:tr>
        <w:tc>
          <w:tcPr>
            <w:tcW w:type="dxa" w:w="3264"/>
            <w:vAlign w:val="center"/>
            <w:tcMar>
              <w:top w:w="100" w:type="dxa"/>
              <w:start w:w="100" w:type="dxa"/>
              <w:bottom w:w="100" w:type="dxa"/>
              <w:end w:w="100" w:type="dxa"/>
            </w:tcMar>
          </w:tcPr>
          <w:p>
            <w:r>
              <w:t>TΣ_n = vacuum + n_B or n_F part</w:t>
            </w:r>
          </w:p>
        </w:tc>
        <w:tc>
          <w:tcPr>
            <w:tcW w:type="dxa" w:w="6528"/>
            <w:vAlign w:val="center"/>
            <w:tcMar>
              <w:top w:w="100" w:type="dxa"/>
              <w:start w:w="100" w:type="dxa"/>
              <w:bottom w:w="100" w:type="dxa"/>
              <w:end w:w="100" w:type="dxa"/>
            </w:tcMar>
          </w:tcPr>
          <w:p>
            <w:r>
              <w:t>Thermal loops; Bose enhancement, Pauli blocking</w:t>
            </w:r>
          </w:p>
        </w:tc>
      </w:tr>
      <w:tr>
        <w:tc>
          <w:tcPr>
            <w:tcW w:type="dxa" w:w="3264"/>
            <w:vAlign w:val="center"/>
            <w:shd w:fill="EAF2F8"/>
            <w:tcMar>
              <w:top w:w="100" w:type="dxa"/>
              <w:start w:w="100" w:type="dxa"/>
              <w:bottom w:w="100" w:type="dxa"/>
              <w:end w:w="100" w:type="dxa"/>
            </w:tcMar>
          </w:tcPr>
          <w:p>
            <w:r>
              <w:t>u = π²T⁴/15, fermions × 7/8</w:t>
            </w:r>
          </w:p>
        </w:tc>
        <w:tc>
          <w:tcPr>
            <w:tcW w:type="dxa" w:w="6528"/>
            <w:vAlign w:val="center"/>
            <w:shd w:fill="EAF2F8"/>
            <w:tcMar>
              <w:top w:w="100" w:type="dxa"/>
              <w:start w:w="100" w:type="dxa"/>
              <w:bottom w:w="100" w:type="dxa"/>
              <w:end w:w="100" w:type="dxa"/>
            </w:tcMar>
          </w:tcPr>
          <w:p>
            <w:r>
              <w:t>Cosmology, stellar interiors</w:t>
            </w:r>
          </w:p>
        </w:tc>
      </w:tr>
      <w:tr>
        <w:tc>
          <w:tcPr>
            <w:tcW w:type="dxa" w:w="3264"/>
            <w:vAlign w:val="center"/>
            <w:tcMar>
              <w:top w:w="100" w:type="dxa"/>
              <w:start w:w="100" w:type="dxa"/>
              <w:bottom w:w="100" w:type="dxa"/>
              <w:end w:w="100" w:type="dxa"/>
            </w:tcMar>
          </w:tcPr>
          <w:p>
            <w:r>
              <w:t>m_D² = e²T²/3</w:t>
            </w:r>
          </w:p>
        </w:tc>
        <w:tc>
          <w:tcPr>
            <w:tcW w:type="dxa" w:w="6528"/>
            <w:vAlign w:val="center"/>
            <w:tcMar>
              <w:top w:w="100" w:type="dxa"/>
              <w:start w:w="100" w:type="dxa"/>
              <w:bottom w:w="100" w:type="dxa"/>
              <w:end w:w="100" w:type="dxa"/>
            </w:tcMar>
          </w:tcPr>
          <w:p>
            <w:r>
              <w:t>Screening in plasmas; resummation</w:t>
            </w:r>
          </w:p>
        </w:tc>
      </w:tr>
      <w:tr>
        <w:tc>
          <w:tcPr>
            <w:tcW w:type="dxa" w:w="3264"/>
            <w:vAlign w:val="center"/>
            <w:shd w:fill="EAF2F8"/>
            <w:tcMar>
              <w:top w:w="100" w:type="dxa"/>
              <w:start w:w="100" w:type="dxa"/>
              <w:bottom w:w="100" w:type="dxa"/>
              <w:end w:w="100" w:type="dxa"/>
            </w:tcMar>
          </w:tcPr>
          <w:p>
            <w:r>
              <w:t>Thermal M²T²/24</w:t>
            </w:r>
          </w:p>
        </w:tc>
        <w:tc>
          <w:tcPr>
            <w:tcW w:type="dxa" w:w="6528"/>
            <w:vAlign w:val="center"/>
            <w:shd w:fill="EAF2F8"/>
            <w:tcMar>
              <w:top w:w="100" w:type="dxa"/>
              <w:start w:w="100" w:type="dxa"/>
              <w:bottom w:w="100" w:type="dxa"/>
              <w:end w:w="100" w:type="dxa"/>
            </w:tcMar>
          </w:tcPr>
          <w:p>
            <w:r>
              <w:t>Symmetry restoration of the Higgs field, Lesson 86</w:t>
            </w:r>
          </w:p>
        </w:tc>
      </w:tr>
    </w:tbl>
    <w:p>
      <w:pPr>
        <w:pStyle w:val="Heading2"/>
      </w:pPr>
      <w:r>
        <w:t>8 Summary</w:t>
      </w:r>
    </w:p>
    <w:p>
      <w:pPr>
        <w:pStyle w:val="ListNumber"/>
        <w:numPr>
          <w:ilvl w:val="0"/>
          <w:numId w:val="195"/>
        </w:numPr>
      </w:pPr>
      <w:r>
        <w:t>Tr e^{−βH} is a Euclidean path integral over fields on a circle of circumference β = 1/T.</w:t>
      </w:r>
    </w:p>
    <w:p>
      <w:pPr>
        <w:pStyle w:val="ListNumber"/>
        <w:numPr>
          <w:ilvl w:val="0"/>
          <w:numId w:val="195"/>
        </w:numPr>
      </w:pPr>
      <w:r>
        <w:t>Bosons are periodic and fermions antiperiodic, which the single oscillators confirm: 1/(2 sinh(βω/2)) and 2cosh(βω/2).</w:t>
      </w:r>
    </w:p>
    <w:p>
      <w:pPr>
        <w:pStyle w:val="ListNumber"/>
        <w:numPr>
          <w:ilvl w:val="0"/>
          <w:numId w:val="195"/>
        </w:numPr>
      </w:pPr>
      <w:r>
        <w:t>Loop energies become Matsubara frequencies, 2πnT or (2n + 1)πT, and ∫dk₄/2π becomes TΣ_n.</w:t>
      </w:r>
    </w:p>
    <w:p>
      <w:pPr>
        <w:pStyle w:val="ListNumber"/>
        <w:numPr>
          <w:ilvl w:val="0"/>
          <w:numId w:val="195"/>
        </w:numPr>
      </w:pPr>
      <w:r>
        <w:t>The basic sum is (1/2E)(1 + 2n_B) for bosons and (1/2E)(1 − 2n_F) for fermions: the vacuum plus on-shell particles in the bath.</w:t>
      </w:r>
    </w:p>
    <w:p>
      <w:pPr>
        <w:pStyle w:val="ListNumber"/>
        <w:numPr>
          <w:ilvl w:val="0"/>
          <w:numId w:val="195"/>
        </w:numPr>
      </w:pPr>
      <w:r>
        <w:t>The photon gas has F/V = −π²T⁴/45 and u = π²T⁴/15. For the CMB this is 0.26 eV/cm³. Each fermionic state counts 7/8 of a bosonic one.</w:t>
      </w:r>
    </w:p>
    <w:p>
      <w:pPr>
        <w:pStyle w:val="ListNumber"/>
        <w:numPr>
          <w:ilvl w:val="0"/>
          <w:numId w:val="195"/>
        </w:numPr>
      </w:pPr>
      <w:r>
        <w:t>The static photon mode is screened with m_D² = e²T²/3, giving V = (α/r)e^{−m_Dr}. Transverse photons propagate above ω_pl = eT/3.</w:t>
      </w:r>
    </w:p>
    <w:p>
      <w:pPr>
        <w:pStyle w:val="ListNumber"/>
        <w:numPr>
          <w:ilvl w:val="0"/>
          <w:numId w:val="195"/>
        </w:numPr>
      </w:pPr>
      <w:r>
        <w:t>Real-time rates require analytic continuation, and soft processes require resummation.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trace makes Euclidean paths periodic.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antiperiodicity ψ(β) = −ψ(0) requires ω_n = (2n + 1)πT.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Z_B = 1/(2 sinh(βω/2)) = Σ_k e^{−β(k + ½)ω}, and find the mean energy.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Z_F = 2cosh(βω/2) for H = ω(b†b − ½), and give the mean occupation ⟨b†b⟩.</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 Σ_n(ω_n² + E²)⁻¹ = (1/2E)(1 + 2n_B), using coth(x/2) = 1 + 2/(e^x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fermionic sum, and show that its thermal part has the opposite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happens to a thermal correction involving electrons when T = m/20?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 the integral 2T∫d³k/(2π)³ log(1 − e^{−k/T}) and confirm −π²T⁴/45.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From F/V = −π²T⁴/45, derive the entropy density and the energy density.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CMB photon number density from 2ζ(3)T³/π², with ζ(3) = 1.202.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Σ(−1)^{j+1}/j⁴ = (7/8)ζ(4).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Find g_* for photons plus e⁺e⁻ plus three species of neutrinos, counting one helicity per neutrino and one per antineutrino.</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∂²P/∂μ² = T²/3 for massless Dirac fermions from the stated P(T, 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Evaluate the screening length at T = 1 GeV, and explain why the massless-electron formula applies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 plasma allow Π₀₀ ≠ 0 at k → 0, when the vacuum forbids a photon mass?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Σ_n 1/(n² + a²) = (π/a)coth(πa) by writing π cot(πz) as a sum over poles, and explain how this generates the Bose distribution.</w:t>
            </w:r>
          </w:p>
        </w:tc>
      </w:tr>
    </w:tbl>
    <w:p>
      <w:pPr>
        <w:pStyle w:val="Heading2"/>
      </w:pPr>
      <w:r>
        <w:t>Solutions</w:t>
      </w:r>
    </w:p>
    <w:p>
      <w:r>
        <w:rPr>
          <w:b/>
        </w:rPr>
        <w:t>1.</w:t>
      </w:r>
      <w:r>
        <w:t xml:space="preserve"> </w:t>
      </w:r>
      <w:r>
        <w:t>Tr O = Σ⟨q|O|q⟩ uses the same state at both ends, so the path returns to its starting point after imaginary time β.</w:t>
      </w:r>
    </w:p>
    <w:p>
      <w:r>
        <w:rPr>
          <w:b/>
        </w:rPr>
        <w:t>2.</w:t>
      </w:r>
      <w:r>
        <w:t xml:space="preserve"> </w:t>
      </w:r>
      <w:r>
        <w:t>e^{iω_nβ} = −1 requires ω_nβ = (2n + 1)π, so ω_n = (2n + 1)πT.</w:t>
      </w:r>
    </w:p>
    <w:p>
      <w:r>
        <w:rPr>
          <w:b/>
        </w:rPr>
        <w:t>3.</w:t>
      </w:r>
      <w:r>
        <w:t xml:space="preserve"> </w:t>
      </w:r>
      <w:r>
        <w:t>1/(2 sinh x) = e^{−x}/(1 − e^{−2x}) = Σ_k e^{−(2k+1)x}, with x = βω/2. ⟨E⟩ = −∂log Z/∂β = (ω/2)coth(βω/2) = ω(½ + n_B).</w:t>
      </w:r>
    </w:p>
    <w:p>
      <w:r>
        <w:rPr>
          <w:b/>
        </w:rPr>
        <w:t>4.</w:t>
      </w:r>
      <w:r>
        <w:t xml:space="preserve"> </w:t>
      </w:r>
      <w:r>
        <w:t>The states b†b = 0 and 1 have energies −ω/2 and +ω/2. ⟨b†b⟩ = e^{−βω/2}/(2cosh(βω/2)) = 1/(e^{βω} + 1) = n_F.</w:t>
      </w:r>
    </w:p>
    <w:p>
      <w:r>
        <w:rPr>
          <w:b/>
        </w:rPr>
        <w:t>5.</w:t>
      </w:r>
      <w:r>
        <w:t xml:space="preserve"> </w:t>
      </w:r>
      <w:r>
        <w:t>With a = E/2πT, TΣ 1/((2πT)²(n² + a²)) = (T/4π²T²)(π/a)coth(πa) = (1/2E)coth(E/2T). Then coth(E/2T) = 1 + 2n_B.</w:t>
      </w:r>
    </w:p>
    <w:p>
      <w:r>
        <w:rPr>
          <w:b/>
        </w:rPr>
        <w:t>6.</w:t>
      </w:r>
      <w:r>
        <w:t xml:space="preserve"> </w:t>
      </w:r>
      <w:r>
        <w:t>With ω_n = 2πT(n + ½), the tanh series gives (1/2E)tanh(E/2T), and tanh(x/2) = 1 − 2/(e^x + 1) = 1 − 2n_F.</w:t>
      </w:r>
    </w:p>
    <w:p>
      <w:r>
        <w:rPr>
          <w:b/>
        </w:rPr>
        <w:t>7.</w:t>
      </w:r>
      <w:r>
        <w:t xml:space="preserve"> </w:t>
      </w:r>
      <w:r>
        <w:t>It is suppressed by about e^{−20} = 2×10⁻⁹.</w:t>
      </w:r>
    </w:p>
    <w:p>
      <w:r>
        <w:rPr>
          <w:b/>
        </w:rPr>
        <w:t>8.</w:t>
      </w:r>
      <w:r>
        <w:t xml:space="preserve"> </w:t>
      </w:r>
      <w:r>
        <w:t>−Σ_j(1/j)·2T·T³/(π²j³) = −(2T⁴/π²)ζ(4) = −(2T⁴/π²)(π⁴/90) = −π²T⁴/45.</w:t>
      </w:r>
    </w:p>
    <w:p>
      <w:r>
        <w:rPr>
          <w:b/>
        </w:rPr>
        <w:t>9.</w:t>
      </w:r>
      <w:r>
        <w:t xml:space="preserve"> </w:t>
      </w:r>
      <w:r>
        <w:t>s = −∂(F/V)/∂T = 4π²T³/45. u = F/V + Ts = −π²T⁴/45 + 4π²T⁴/45 = π²T⁴/15.</w:t>
      </w:r>
    </w:p>
    <w:p>
      <w:r>
        <w:rPr>
          <w:b/>
        </w:rPr>
        <w:t>10.</w:t>
      </w:r>
      <w:r>
        <w:t xml:space="preserve"> </w:t>
      </w:r>
      <w:r>
        <w:t>n = 2 × 1.202/π² × (kT/ħc)³ = 0.2436 × (2.349×10⁻⁴/1.9733×10⁻⁵ cm⁻¹)³ = 0.2436 × 1687 cm⁻³ = 411 cm⁻³.</w:t>
      </w:r>
    </w:p>
    <w:p>
      <w:r>
        <w:rPr>
          <w:b/>
        </w:rPr>
        <w:t>11.</w:t>
      </w:r>
      <w:r>
        <w:t xml:space="preserve"> </w:t>
      </w:r>
      <w:r>
        <w:t>Σ(−1)^{j+1}/j⁴ = Σ1/j⁴ − 2Σ1/(2j)⁴ = ζ(4)(1 − 2/16) = (7/8)ζ(4).</w:t>
      </w:r>
    </w:p>
    <w:p>
      <w:r>
        <w:rPr>
          <w:b/>
        </w:rPr>
        <w:t>12.</w:t>
      </w:r>
      <w:r>
        <w:t xml:space="preserve"> </w:t>
      </w:r>
      <w:r>
        <w:t>g_* = 2 + (7/8)(4 + 3 × 2) = 2 + 70/8 = 43/4 = 10.75.</w:t>
      </w:r>
    </w:p>
    <w:p>
      <w:r>
        <w:rPr>
          <w:b/>
        </w:rPr>
        <w:t>13.</w:t>
      </w:r>
      <w:r>
        <w:t xml:space="preserve"> </w:t>
      </w:r>
      <w:r>
        <w:t>∂²/∂μ² of μ²T²/6 + μ⁴/12π² is T²/3 + μ²/π², which is T²/3 at μ = 0.</w:t>
      </w:r>
    </w:p>
    <w:p>
      <w:r>
        <w:rPr>
          <w:b/>
        </w:rPr>
        <w:t>14.</w:t>
      </w:r>
      <w:r>
        <w:t xml:space="preserve"> </w:t>
      </w:r>
      <w:r>
        <w:t>1/m_D = 197.3 MeV fm/(0.1748 × 1000 MeV) = 1.13 fm. At T = 1 GeV ≫ m_e, the electrons are ultrarelativistic and the massless formula applies. Muons, and above about 150 MeV quarks, also contribute to the screening at this temperature, so the full m_D is larger.</w:t>
      </w:r>
    </w:p>
    <w:p>
      <w:r>
        <w:rPr>
          <w:b/>
        </w:rPr>
        <w:t>15.</w:t>
      </w:r>
      <w:r>
        <w:t xml:space="preserve"> </w:t>
      </w:r>
      <w:r>
        <w:t>The vacuum Π^{μν} must be built from g^{μν} and q^μ, and transversality then forces Π(q²) to vanish at q² = 0. The plasma supplies its rest-frame velocity u^μ, which allows a second transverse structure that need not vanish at k → 0.</w:t>
      </w:r>
    </w:p>
    <w:p>
      <w:r>
        <w:rPr>
          <w:b/>
        </w:rPr>
        <w:t>16.</w:t>
      </w:r>
      <w:r>
        <w:t xml:space="preserve"> </w:t>
      </w:r>
      <w:r>
        <w:t>π cot(πz) has simple poles at z = n with residue 1, so Σ_n 1/(n² + a²) equals the sum of residues of π cot(πz)/(z² + a²) at the integers. Closing the contour picks up minus the residues at z = ±ia, which give (π/a)coth(πa). Writing coth in exponentials produces 1 + 2/(e^{2πa} − 1), the Bose factor.</w:t>
      </w:r>
    </w:p>
    <w:p>
      <w:pPr>
        <w:pStyle w:val="Heading2"/>
      </w:pPr>
      <w:r>
        <w:t>Mastery checklist</w:t>
      </w:r>
    </w:p>
    <w:p>
      <w:pPr>
        <w:pStyle w:val="ListBullet"/>
      </w:pPr>
      <w:r>
        <w:t>I can derive the thermal path integral and its boundary conditions.</w:t>
      </w:r>
    </w:p>
    <w:p>
      <w:pPr>
        <w:pStyle w:val="ListBullet"/>
      </w:pPr>
      <w:r>
        <w:t>I can obtain the oscillator partition functions from Matsubara products.</w:t>
      </w:r>
    </w:p>
    <w:p>
      <w:pPr>
        <w:pStyle w:val="ListBullet"/>
      </w:pPr>
      <w:r>
        <w:t>I can evaluate Matsubara sums and identify their vacuum and thermal parts.</w:t>
      </w:r>
    </w:p>
    <w:p>
      <w:pPr>
        <w:pStyle w:val="ListBullet"/>
      </w:pPr>
      <w:r>
        <w:t>I can derive the Stefan–Boltzmann law and evaluate it for the CMB.</w:t>
      </w:r>
    </w:p>
    <w:p>
      <w:pPr>
        <w:pStyle w:val="ListBullet"/>
      </w:pPr>
      <w:r>
        <w:t>I can derive the Debye mass and explain why it does not contradict the Ward identity.</w:t>
      </w:r>
    </w:p>
    <w:p>
      <w:pPr>
        <w:pStyle w:val="ListBullet"/>
      </w:pPr>
      <w:r>
        <w:t>I can say what a Euclidean calculation gives directly, and what needs real time.</w:t>
      </w:r>
    </w:p>
    <w:p>
      <w:pPr>
        <w:pStyle w:val="Heading2"/>
      </w:pPr>
      <w:r>
        <w:t>Next lesson</w:t>
      </w:r>
    </w:p>
    <w:p>
      <w:r>
        <w:t>Lesson 85 returns to zero temperature and puts QED in a strong external field, where the vacuum itself produces pairs: the Schwinger process, which Lesson 57 postponed.</w:t>
      </w:r>
    </w:p>
    <w:p>
      <w:r>
        <w:br w:type="page"/>
      </w:r>
    </w:p>
    <w:p>
      <w:bookmarkStart w:id="1085" w:name="Lesson85"/>
      <w:pPr>
        <w:pStyle w:val="Heading1"/>
      </w:pPr>
      <w:r>
        <w:t>Lesson 85 QED in External Fields</w:t>
      </w:r>
      <w:bookmarkEnd w:id="1085"/>
    </w:p>
    <w:p>
      <w:pPr>
        <w:pStyle w:val="Heading2"/>
      </w:pPr>
      <w:r>
        <w:t>How to use this lesson</w:t>
      </w:r>
    </w:p>
    <w:p>
      <w:r>
        <w:t>Lesson 57 showed that a single real photon cannot turn into an electron–positron pair, and postponed the question of what can. This lesson answers it. A classical external field is not a particle and is not bound by the photon's mass-shell condition, so it can supply the energy and momentum a pair needs. The tool is the background-field split of the photon, A = A_ext + a, combined with Lesson 81's effective action and Lesson 80's vacuum persistence amplitude. The lesson first sets up the Furry picture, in which the electron moves exactly in the background. It derives the tunneling exponent πm²/eE and then the complete leading pair-production rate, prefactor included, from a counting argument. Schwinger's full result is quoted and compared with it. The lesson explains why the effect is invisible to every order of perturbation theory, evaluates it for real fields, and ends with the other strong-field frontier, the supercritical Coulomb field of a nucleus with Z near 173. Expect six to eight hours.</w:t>
      </w:r>
    </w:p>
    <w:p>
      <w:pPr>
        <w:pStyle w:val="Heading3"/>
      </w:pPr>
      <w:r>
        <w:t>Learning objectives</w:t>
      </w:r>
    </w:p>
    <w:p>
      <w:pPr>
        <w:pStyle w:val="ListBullet"/>
      </w:pPr>
      <w:r>
        <w:t>Explain why γ → e⁺e⁻ is forbidden for a real photon, and why a static electric field evades the obstruction.</w:t>
      </w:r>
    </w:p>
    <w:p>
      <w:pPr>
        <w:pStyle w:val="ListBullet"/>
      </w:pPr>
      <w:r>
        <w:t>Write A = A_ext + a, explain when a classical A_ext is legitimate, and set up the Furry picture.</w:t>
      </w:r>
    </w:p>
    <w:p>
      <w:pPr>
        <w:pStyle w:val="ListBullet"/>
      </w:pPr>
      <w:r>
        <w:t>Connect pair production to an imaginary part of Γ[A_ext] through |⟨0|0⟩|² = exp(−2 Im Γ).</w:t>
      </w:r>
    </w:p>
    <w:p>
      <w:pPr>
        <w:pStyle w:val="ListBullet"/>
      </w:pPr>
      <w:r>
        <w:t>Derive the exponent exp(−πm²/eE) by WKB, and the leading rate (eE)²/(4π³) exp(−πm²/eE) by counting states.</w:t>
      </w:r>
    </w:p>
    <w:p>
      <w:pPr>
        <w:pStyle w:val="ListBullet"/>
      </w:pPr>
      <w:r>
        <w:t>Quote Schwinger's series, distinguish the pair-production rate from the vacuum decay rate, and explain the nonperturbative dependence on e.</w:t>
      </w:r>
    </w:p>
    <w:p>
      <w:pPr>
        <w:pStyle w:val="ListBullet"/>
      </w:pPr>
      <w:r>
        <w:t>Evaluate the rate for laboratory and laser fields, and state when no pairs are produced at all.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A_ext</w:t>
            </w:r>
          </w:p>
        </w:tc>
        <w:tc>
          <w:tcPr>
            <w:tcW w:type="dxa" w:w="7632"/>
            <w:vAlign w:val="center"/>
            <w:tcMar>
              <w:top w:w="100" w:type="dxa"/>
              <w:start w:w="100" w:type="dxa"/>
              <w:bottom w:w="100" w:type="dxa"/>
              <w:end w:w="100" w:type="dxa"/>
            </w:tcMar>
          </w:tcPr>
          <w:p>
            <w:r>
              <w:t>Prescribed classical background field</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Quantized photon fluctuation about A_ext</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Magnitudes of the background electric and magnetic fields</w:t>
            </w:r>
          </w:p>
        </w:tc>
      </w:tr>
      <w:tr>
        <w:tc>
          <w:tcPr>
            <w:tcW w:type="dxa" w:w="2160"/>
            <w:vAlign w:val="center"/>
            <w:shd w:fill="EAF2F8"/>
            <w:tcMar>
              <w:top w:w="100" w:type="dxa"/>
              <w:start w:w="100" w:type="dxa"/>
              <w:bottom w:w="100" w:type="dxa"/>
              <w:end w:w="100" w:type="dxa"/>
            </w:tcMar>
          </w:tcPr>
          <w:p>
            <w:r>
              <w:t>E_c</w:t>
            </w:r>
          </w:p>
        </w:tc>
        <w:tc>
          <w:tcPr>
            <w:tcW w:type="dxa" w:w="7632"/>
            <w:vAlign w:val="center"/>
            <w:shd w:fill="EAF2F8"/>
            <w:tcMar>
              <w:top w:w="100" w:type="dxa"/>
              <w:start w:w="100" w:type="dxa"/>
              <w:bottom w:w="100" w:type="dxa"/>
              <w:end w:w="100" w:type="dxa"/>
            </w:tcMar>
          </w:tcPr>
          <w:p>
            <w:r>
              <w:t>Critical field m²/e, equal to m²c³/(eħ) = 1.32×10¹⁸ V/m</w:t>
            </w:r>
          </w:p>
        </w:tc>
      </w:tr>
      <w:tr>
        <w:tc>
          <w:tcPr>
            <w:tcW w:type="dxa" w:w="2160"/>
            <w:vAlign w:val="center"/>
            <w:tcMar>
              <w:top w:w="100" w:type="dxa"/>
              <w:start w:w="100" w:type="dxa"/>
              <w:bottom w:w="100" w:type="dxa"/>
              <w:end w:w="100" w:type="dxa"/>
            </w:tcMar>
          </w:tcPr>
          <w:p>
            <w:r>
              <w:t>m_⊥</w:t>
            </w:r>
          </w:p>
        </w:tc>
        <w:tc>
          <w:tcPr>
            <w:tcW w:type="dxa" w:w="7632"/>
            <w:vAlign w:val="center"/>
            <w:tcMar>
              <w:top w:w="100" w:type="dxa"/>
              <w:start w:w="100" w:type="dxa"/>
              <w:bottom w:w="100" w:type="dxa"/>
              <w:end w:w="100" w:type="dxa"/>
            </w:tcMar>
          </w:tcPr>
          <w:p>
            <w:r>
              <w:t>Transverse mass, √(m² + p_⊥²)</w:t>
            </w:r>
          </w:p>
        </w:tc>
      </w:tr>
      <w:tr>
        <w:tc>
          <w:tcPr>
            <w:tcW w:type="dxa" w:w="2160"/>
            <w:vAlign w:val="center"/>
            <w:shd w:fill="EAF2F8"/>
            <w:tcMar>
              <w:top w:w="100" w:type="dxa"/>
              <w:start w:w="100" w:type="dxa"/>
              <w:bottom w:w="100" w:type="dxa"/>
              <w:end w:w="100" w:type="dxa"/>
            </w:tcMar>
          </w:tcPr>
          <w:p>
            <w:r>
              <w:t>ℒ_eff</w:t>
            </w:r>
          </w:p>
        </w:tc>
        <w:tc>
          <w:tcPr>
            <w:tcW w:type="dxa" w:w="7632"/>
            <w:vAlign w:val="center"/>
            <w:shd w:fill="EAF2F8"/>
            <w:tcMar>
              <w:top w:w="100" w:type="dxa"/>
              <w:start w:w="100" w:type="dxa"/>
              <w:bottom w:w="100" w:type="dxa"/>
              <w:end w:w="100" w:type="dxa"/>
            </w:tcMar>
          </w:tcPr>
          <w:p>
            <w:r>
              <w:t>Effective Lagrangian, Γ[A_ext] = ∫d⁴x ℒ_eff for constant fields</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number</w:t>
            </w:r>
          </w:p>
        </w:tc>
      </w:tr>
    </w:tbl>
    <w:p>
      <w:r>
        <w:t>Natural units, with e &gt; 0 and the electron's charge −e. In display equations, square brackets enclose function arguments and visible groupings.</w:t>
      </w:r>
    </w:p>
    <w:p>
      <w:pPr>
        <w:pStyle w:val="Heading2"/>
      </w:pPr>
      <w:r>
        <w:t>1 What a photon cannot do</w:t>
      </w:r>
    </w:p>
    <w:p>
      <w:r>
        <w:t>A real photon has k² = 0. An electron–positron pair has invariant mass squared (p + p′)² ≥ 4m². Four-momentum conservation for γ → e⁺e⁻ would need 0 = (p + p′)² ≥ 4m², which is impossible. This is Lesson 57's obstruction, and it holds in every frame. A second photon removes it: γγ → e⁺e⁻ (Breit–Wheeler) is allowed when s ≥ 4m². So is a photon passing a nucleus, γZ → e⁺e⁻Z, where the nucleus's Coulomb field absorbs momentum.</w:t>
      </w:r>
    </w:p>
    <w:p>
      <w:r>
        <w:t>A classical field is the limit of the second option. It is a superposition of off-shell, spacelike or static, Fourier components, and it can absorb or supply any four-momentum its spacetime dependence contains. A constant electric field does work on a charge without limit, so a pair can be made out of the field's energy, with no photon at all.</w:t>
      </w:r>
    </w:p>
    <w:p>
      <w:pPr>
        <w:pStyle w:val="Heading2"/>
      </w:pPr>
      <w:r>
        <w:t>2 Background and fluctuation</w:t>
      </w:r>
    </w:p>
    <w:p>
      <w:pPr>
        <w:pStyle w:val="Heading3"/>
      </w:pPr>
      <w:r>
        <w:t>2.1 The split</w:t>
      </w:r>
    </w:p>
    <w:p>
      <w:r>
        <w:t>Write the photon field as</w:t>
      </w:r>
    </w:p>
    <w:p>
      <w:pPr>
        <w:spacing w:before="100" w:after="160"/>
        <w:jc w:val="center"/>
      </w:pPr>
      <m:oMathPara>
        <m:oMath>
          <m:sSub>
            <m:e>
              <m:r>
                <m:t xml:space="preserve">A</m:t>
              </m:r>
            </m:e>
            <m:sub>
              <m:r>
                <m:t xml:space="preserve">μ</m:t>
              </m:r>
            </m:sub>
          </m:sSub>
          <m:r>
            <m:t xml:space="preserve">=</m:t>
          </m:r>
          <m:sSubSup>
            <m:e>
              <m:r>
                <m:t xml:space="preserve">A</m:t>
              </m:r>
            </m:e>
            <m:sub>
              <m:r>
                <m:t xml:space="preserve">μ</m:t>
              </m:r>
            </m:sub>
            <m:sup>
              <m:r>
                <m:t xml:space="preserve">ext</m:t>
              </m:r>
            </m:sup>
          </m:sSubSup>
          <m:r>
            <m:t xml:space="preserve">+</m:t>
          </m:r>
          <m:sSub>
            <m:e>
              <m:r>
                <m:t xml:space="preserve">a</m:t>
              </m:r>
            </m:e>
            <m:sub>
              <m:r>
                <m:t xml:space="preserve">μ</m:t>
              </m:r>
            </m:sub>
          </m:sSub>
        </m:oMath>
      </m:oMathPara>
    </w:p>
    <w:p>
      <w:r>
        <w:t>and integrate only over a and ψ. A_ext is fixed. It appears in the electron's kinetic operator as K[A_ext] = i∂̸ + eA̸_ext − m, from Lesson 81, Section 5.1. A prescribed classical field is the limit of a coherent state with large occupation (Lesson 33). A coherent state has ⟨A⟩ = A_classical, and its relative quantum fluctuations fall like 1/√N with the mean number N of photons in a mode. A laboratory field, with N of order 10²⁰ or more per mode, is classical to excellent accuracy. Treating it as fixed means neglecting its depletion by the pairs it produces, the back-reaction.</w:t>
      </w:r>
    </w:p>
    <w:p>
      <w:pPr>
        <w:pStyle w:val="Heading3"/>
      </w:pPr>
      <w:r>
        <w:t>2.2 The Furry picture</w:t>
      </w:r>
    </w:p>
    <w:p>
      <w:r>
        <w:t>Since K[A_ext] is quadratic in ψ, the electron can be propagated in the background exactly, and only a is treated in perturbation theory. The propagator is iK[A_ext]⁻¹, the Green's function of the Dirac equation in the field. This is the Furry picture. Lesson 76 used it implicitly. The Dirac hydrogen levels are the poles of the electron propagator in a Coulomb background, exact in Zα, and the Lamb shift is the first radiative correction in a. In a plane-wave background the Dirac equation is also exactly solvable, by the Volkov solutions, which are the basis of strong-laser QED.</w:t>
      </w:r>
    </w:p>
    <w:p>
      <w:pPr>
        <w:pStyle w:val="Heading3"/>
      </w:pPr>
      <w:r>
        <w:t>2.3 The vacuum in a background</w:t>
      </w:r>
    </w:p>
    <w:p>
      <w:r>
        <w:t>Integrating out the electron gives Lesson 81's effective action:</w:t>
      </w:r>
    </w:p>
    <w:p>
      <w:pPr>
        <w:spacing w:before="100" w:after="160"/>
        <w:jc w:val="center"/>
      </w:pPr>
      <m:oMathPara>
        <m:oMath>
          <m:r>
            <m:t xml:space="preserve">Γ</m:t>
          </m:r>
          <m:d>
            <m:dPr>
              <m:begChr m:val="["/>
              <m:endChr m:val="]"/>
            </m:dPr>
            <m:e>
              <m:sSub>
                <m:e>
                  <m:r>
                    <m:t xml:space="preserve">A</m:t>
                  </m:r>
                </m:e>
                <m:sub>
                  <m:r>
                    <m:t xml:space="preserve">ext</m:t>
                  </m:r>
                </m:sub>
              </m:sSub>
            </m:e>
          </m:d>
          <m:r>
            <m:t xml:space="preserve">=</m:t>
          </m:r>
          <m:sSub>
            <m:e>
              <m:r>
                <m:t xml:space="preserve">S</m:t>
              </m:r>
            </m:e>
            <m:sub>
              <m:r>
                <m:t xml:space="preserve">Maxwell</m:t>
              </m:r>
            </m:sub>
          </m:sSub>
          <m:d>
            <m:dPr>
              <m:begChr m:val="["/>
              <m:endChr m:val="]"/>
            </m:dPr>
            <m:e>
              <m:sSub>
                <m:e>
                  <m:r>
                    <m:t xml:space="preserve">A</m:t>
                  </m:r>
                </m:e>
                <m:sub>
                  <m:r>
                    <m:t xml:space="preserve">ext</m:t>
                  </m:r>
                </m:sub>
              </m:sSub>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K</m:t>
                          </m:r>
                          <m:d>
                            <m:dPr>
                              <m:begChr m:val="["/>
                              <m:endChr m:val="]"/>
                            </m:dPr>
                            <m:e>
                              <m:sSub>
                                <m:e>
                                  <m:r>
                                    <m:t xml:space="preserve">A</m:t>
                                  </m:r>
                                </m:e>
                                <m:sub>
                                  <m:r>
                                    <m:t xml:space="preserve">ext</m:t>
                                  </m:r>
                                </m:sub>
                              </m:sSub>
                            </m:e>
                          </m:d>
                        </m:e>
                      </m:d>
                    </m:e>
                  </m:func>
                </m:e>
              </m:d>
            </m:e>
          </m:func>
        </m:oMath>
      </m:oMathPara>
    </w:p>
    <w:p>
      <w:r>
        <w:t>Lesson 80's vacuum persistence amplitude is ⟨0, out|0, in⟩ = e^{iΓ}. If Γ is real, the vacuum stays the vacuum and only acquires a phase, and the background merely polarizes it. If Γ has an imaginary part,</w:t>
      </w:r>
    </w:p>
    <w:p>
      <w:pPr>
        <w:spacing w:before="100" w:after="160"/>
        <w:jc w:val="center"/>
      </w:pPr>
      <m:oMathPara>
        <m:oMath>
          <m:r>
            <m:t xml:space="preserve">|</m:t>
          </m:r>
          <m:r>
            <m:t xml:space="preserve">⟨0</m:t>
          </m:r>
          <m:r>
            <m:t xml:space="preserve">,</m:t>
          </m:r>
          <m:r>
            <m:t xml:space="preserve">out</m:t>
          </m:r>
          <m:r>
            <m:t xml:space="preserve">|</m:t>
          </m:r>
          <m:r>
            <m:t xml:space="preserve">0</m:t>
          </m:r>
          <m:r>
            <m:t xml:space="preserve">,</m:t>
          </m:r>
          <m:r>
            <m:t xml:space="preserve">in⟩</m:t>
          </m:r>
          <m:r>
            <m:t xml:space="preserve">|</m:t>
          </m:r>
          <m:sSup>
            <m:e/>
            <m:sup>
              <m:r>
                <m:t xml:space="preserve">2</m:t>
              </m:r>
            </m:sup>
          </m:sSup>
          <m:r>
            <m:t xml:space="preserve">=</m:t>
          </m:r>
          <m:sSup>
            <m:e>
              <m:r>
                <m:t xml:space="preserve">e</m:t>
              </m:r>
            </m:e>
            <m:sup>
              <m:r>
                <m:t xml:space="preserve">−</m:t>
              </m:r>
              <m:r>
                <m:t xml:space="preserve">2</m:t>
              </m:r>
              <m:r>
                <m:t xml:space="preserve"> </m:t>
              </m:r>
              <m:func>
                <m:fName>
                  <m:r>
                    <m:t xml:space="preserve">Im</m:t>
                  </m:r>
                </m:fName>
                <m:e>
                  <m:r>
                    <m:t xml:space="preserve">Γ</m:t>
                  </m:r>
                </m:e>
              </m:func>
            </m:sup>
          </m:sSup>
        </m:oMath>
      </m:oMathPara>
    </w:p>
    <w:p>
      <w:r>
        <w:t>is less than 1, and the vacuum decays: the background creates particles. For a constant field, Im Γ = VT Im ℒ_eff, so 2Im ℒ_eff is a probability per unit volume per unit time. This is the same structure as Lesson 80's e^{−n̄}, with a classical current replaced by a classical field.</w:t>
      </w:r>
    </w:p>
    <w:p>
      <w:pPr>
        <w:pStyle w:val="Heading2"/>
      </w:pPr>
      <w:r>
        <w:t>3 The exponent, from tunneling</w:t>
      </w:r>
    </w:p>
    <w:p>
      <w:pPr>
        <w:pStyle w:val="Heading3"/>
      </w:pPr>
      <w:r>
        <w:t>3.1 The energy diagram</w:t>
      </w:r>
    </w:p>
    <w:p>
      <w:r>
        <w:t>Take a constant field E along z, with potential energy V(z) = eEz for the electron. The Dirac sea picture is useful here. Positive-energy states have energy ≥ m + V(z) locally, and negative-energy states have energy ≤ −m + V(z). For a given energy, the two continua are separated by a forbidden gap where |ε − V(z)| &lt; m. The width of the gap is 2m/eE, the distance over which the field supplies the energy 2m of a pair. An electron in the negative-energy sea can tunnel across it, leaving a hole, the positron. This is the Klein paradox of Lesson 31, made quantitative.</w:t>
      </w:r>
    </w:p>
    <w:p>
      <w:pPr>
        <w:pStyle w:val="Heading3"/>
      </w:pPr>
      <w:r>
        <w:t>3.2 The WKB integral</w:t>
      </w:r>
    </w:p>
    <w:p>
      <w:r>
        <w:t>Put the center of the gap at z = 0. Inside it the longitudinal momentum is imaginary, |p_z| = √(m_⊥² − (eEz)²), where m_⊥ = √(m² + p_⊥²) includes the conserved transverse momentum. The WKB tunneling probability is e^{−2∫|p_z|dz}, and the integral is half the area of an ellipse with semi-axes m_⊥ and m_⊥/eE:</w:t>
      </w:r>
    </w:p>
    <w:p>
      <w:pPr>
        <w:spacing w:before="100" w:after="160"/>
        <w:jc w:val="center"/>
      </w:pPr>
      <m:oMathPara>
        <m:oMath>
          <m:r>
            <m:t xml:space="preserve">2</m:t>
          </m:r>
          <m:r>
            <m:t xml:space="preserve"> </m:t>
          </m:r>
          <m:sSubSup>
            <m:e>
              <m:r>
                <m:t xml:space="preserve">∫</m:t>
              </m:r>
            </m:e>
            <m:sub>
              <m:r>
                <m:t xml:space="preserve">−</m:t>
              </m:r>
              <m:f>
                <m:num>
                  <m:sSub>
                    <m:e>
                      <m:r>
                        <m:t xml:space="preserve">m</m:t>
                      </m:r>
                    </m:e>
                    <m:sub>
                      <m:r>
                        <m:t xml:space="preserve">⊥</m:t>
                      </m:r>
                    </m:sub>
                  </m:sSub>
                </m:num>
                <m:den>
                  <m:r>
                    <m:t xml:space="preserve">eE</m:t>
                  </m:r>
                </m:den>
              </m:f>
            </m:sub>
            <m:sup>
              <m:f>
                <m:num>
                  <m:sSub>
                    <m:e>
                      <m:r>
                        <m:t xml:space="preserve">m</m:t>
                      </m:r>
                    </m:e>
                    <m:sub>
                      <m:r>
                        <m:t xml:space="preserve">⊥</m:t>
                      </m:r>
                    </m:sub>
                  </m:sSub>
                </m:num>
                <m:den>
                  <m:r>
                    <m:t xml:space="preserve">eE</m:t>
                  </m:r>
                </m:den>
              </m:f>
            </m:sup>
          </m:sSubSup>
          <m:r>
            <m:t xml:space="preserve"> </m:t>
          </m:r>
          <m:r>
            <m:t xml:space="preserve">√</m:t>
          </m:r>
          <m:d>
            <m:dPr>
              <m:begChr m:val="["/>
              <m:endChr m:val="]"/>
            </m:dPr>
            <m:e>
              <m:sSubSup>
                <m:e>
                  <m:r>
                    <m:t xml:space="preserve">m</m:t>
                  </m:r>
                </m:e>
                <m:sub>
                  <m:r>
                    <m:t xml:space="preserve">⊥</m:t>
                  </m:r>
                </m:sub>
                <m:sup>
                  <m:r>
                    <m:t xml:space="preserve">2</m:t>
                  </m:r>
                </m:sup>
              </m:sSubSup>
              <m:r>
                <m:t xml:space="preserve">−</m:t>
              </m:r>
              <m:sSup>
                <m:e>
                  <m:d>
                    <m:dPr/>
                    <m:e>
                      <m:r>
                        <m:t xml:space="preserve">eEz</m:t>
                      </m:r>
                    </m:e>
                  </m:d>
                </m:e>
                <m:sup>
                  <m:r>
                    <m:t xml:space="preserve">2</m:t>
                  </m:r>
                </m:sup>
              </m:sSup>
            </m:e>
          </m:d>
          <m:r>
            <m:t xml:space="preserve"> </m:t>
          </m:r>
          <m:r>
            <m:t xml:space="preserve">dz</m:t>
          </m:r>
          <m:r>
            <m:t xml:space="preserve">=</m:t>
          </m:r>
          <m:r>
            <m:t xml:space="preserve">2</m:t>
          </m:r>
          <m:r>
            <m:t xml:space="preserve">·</m:t>
          </m:r>
          <m:f>
            <m:num>
              <m:r>
                <m:t xml:space="preserve">π</m:t>
              </m:r>
            </m:num>
            <m:den>
              <m:r>
                <m:t xml:space="preserve">2</m:t>
              </m:r>
            </m:den>
          </m:f>
          <m:r>
            <m:t xml:space="preserve"> </m:t>
          </m:r>
          <m:sSub>
            <m:e>
              <m:r>
                <m:t xml:space="preserve">m</m:t>
              </m:r>
            </m:e>
            <m:sub>
              <m:r>
                <m:t xml:space="preserve">⊥</m:t>
              </m:r>
            </m:sub>
          </m:sSub>
          <m:r>
            <m:t xml:space="preserve"> </m:t>
          </m:r>
          <m:d>
            <m:dPr/>
            <m:e>
              <m:f>
                <m:num>
                  <m:sSub>
                    <m:e>
                      <m:r>
                        <m:t xml:space="preserve">m</m:t>
                      </m:r>
                    </m:e>
                    <m:sub>
                      <m:r>
                        <m:t xml:space="preserve">⊥</m:t>
                      </m:r>
                    </m:sub>
                  </m:sSub>
                </m:num>
                <m:den>
                  <m:r>
                    <m:t xml:space="preserve">eE</m:t>
                  </m:r>
                </m:den>
              </m:f>
            </m:e>
          </m:d>
          <m:r>
            <m:t xml:space="preserve">=</m:t>
          </m:r>
          <m:r>
            <m:t xml:space="preserve">π</m:t>
          </m:r>
          <m:r>
            <m:t xml:space="preserve"> </m:t>
          </m:r>
          <m:f>
            <m:num>
              <m:sSubSup>
                <m:e>
                  <m:r>
                    <m:t xml:space="preserve">m</m:t>
                  </m:r>
                </m:e>
                <m:sub>
                  <m:r>
                    <m:t xml:space="preserve">⊥</m:t>
                  </m:r>
                </m:sub>
                <m:sup>
                  <m:r>
                    <m:t xml:space="preserve">2</m:t>
                  </m:r>
                </m:sup>
              </m:sSubSup>
            </m:num>
            <m:den>
              <m:r>
                <m:t xml:space="preserve">eE</m:t>
              </m:r>
            </m:den>
          </m:f>
        </m:oMath>
      </m:oMathPara>
    </w:p>
    <w:p>
      <w:r>
        <w:t>So the probability for a single mode to tunnel is</w:t>
      </w:r>
    </w:p>
    <w:p>
      <w:pPr>
        <w:spacing w:before="100" w:after="160"/>
        <w:jc w:val="center"/>
      </w:pPr>
      <m:oMathPara>
        <m:oMath>
          <m:r>
            <m:t xml:space="preserve">P</m:t>
          </m:r>
          <m:d>
            <m:dPr>
              <m:begChr m:val="["/>
              <m:endChr m:val="]"/>
            </m:dPr>
            <m:e>
              <m:sSub>
                <m:e>
                  <m:r>
                    <m:t xml:space="preserve">p</m:t>
                  </m:r>
                </m:e>
                <m:sub>
                  <m:r>
                    <m:t xml:space="preserve">⊥</m:t>
                  </m:r>
                </m:sub>
              </m:sSub>
            </m:e>
          </m:d>
          <m:r>
            <m:t xml:space="preserve">=</m:t>
          </m:r>
          <m:func>
            <m:fName>
              <m:r>
                <m:t xml:space="preserve">exp</m:t>
              </m:r>
            </m:fName>
            <m:e>
              <m:d>
                <m:dPr>
                  <m:begChr m:val="["/>
                  <m:endChr m:val="]"/>
                </m:dPr>
                <m:e>
                  <m:r>
                    <m:t xml:space="preserve">−</m:t>
                  </m:r>
                  <m:r>
                    <m:t xml:space="preserve">π</m:t>
                  </m:r>
                  <m:r>
                    <m:t xml:space="preserve"> </m:t>
                  </m:r>
                  <m:f>
                    <m:num>
                      <m:sSubSup>
                        <m:e>
                          <m:r>
                            <m:t xml:space="preserve">m</m:t>
                          </m:r>
                        </m:e>
                        <m:sub>
                          <m:r>
                            <m:t xml:space="preserve">⊥</m:t>
                          </m:r>
                        </m:sub>
                        <m:sup>
                          <m:r>
                            <m:t xml:space="preserve">2</m:t>
                          </m:r>
                        </m:sup>
                      </m:sSubSup>
                    </m:num>
                    <m:den>
                      <m:r>
                        <m:t xml:space="preserve">eE</m:t>
                      </m:r>
                    </m:den>
                  </m:f>
                </m:e>
              </m:d>
            </m:e>
          </m:func>
          <m:r>
            <m:t xml:space="preserve">=</m:t>
          </m:r>
          <m:func>
            <m:fName>
              <m:r>
                <m:t xml:space="preserve">exp</m:t>
              </m:r>
            </m:fName>
            <m:e>
              <m:d>
                <m:dPr>
                  <m:begChr m:val="["/>
                  <m:endChr m:val="]"/>
                </m:dPr>
                <m:e>
                  <m:r>
                    <m:t xml:space="preserve">−</m:t>
                  </m:r>
                  <m:r>
                    <m:t xml:space="preserve">π</m:t>
                  </m:r>
                  <m:r>
                    <m:t xml:space="preserve"> </m:t>
                  </m:r>
                  <m:f>
                    <m:num>
                      <m:sSup>
                        <m:e>
                          <m:r>
                            <m:t xml:space="preserve">m</m:t>
                          </m:r>
                        </m:e>
                        <m:sup>
                          <m:r>
                            <m:t xml:space="preserve">2</m:t>
                          </m:r>
                        </m:sup>
                      </m:sSup>
                    </m:num>
                    <m:den>
                      <m:r>
                        <m:t xml:space="preserve">eE</m:t>
                      </m:r>
                    </m:den>
                  </m:f>
                </m:e>
              </m:d>
            </m:e>
          </m:func>
          <m:r>
            <m:t xml:space="preserve"> </m:t>
          </m:r>
          <m:func>
            <m:fName>
              <m:r>
                <m:t xml:space="preserve">exp</m:t>
              </m:r>
            </m:fName>
            <m:e>
              <m:d>
                <m:dPr>
                  <m:begChr m:val="["/>
                  <m:endChr m:val="]"/>
                </m:dPr>
                <m:e>
                  <m:r>
                    <m:t xml:space="preserve">−</m:t>
                  </m:r>
                  <m:r>
                    <m:t xml:space="preserve">π</m:t>
                  </m:r>
                  <m:r>
                    <m:t xml:space="preserve"> </m:t>
                  </m:r>
                  <m:f>
                    <m:num>
                      <m:sSubSup>
                        <m:e>
                          <m:r>
                            <m:t xml:space="preserve">p</m:t>
                          </m:r>
                        </m:e>
                        <m:sub>
                          <m:r>
                            <m:t xml:space="preserve">⊥</m:t>
                          </m:r>
                        </m:sub>
                        <m:sup>
                          <m:r>
                            <m:t xml:space="preserve">2</m:t>
                          </m:r>
                        </m:sup>
                      </m:sSubSup>
                    </m:num>
                    <m:den>
                      <m:r>
                        <m:t xml:space="preserve">eE</m:t>
                      </m:r>
                    </m:den>
                  </m:f>
                </m:e>
              </m:d>
            </m:e>
          </m:func>
        </m:oMath>
      </m:oMathPara>
    </w:p>
    <w:p>
      <w:r>
        <w:t>The factor exp(−πm²/eE) is the Schwinger exponent. Transverse momentum costs exponentially, so pairs are produced nearly at rest transverse to the field, with p_⊥² of order eE/π.</w:t>
      </w:r>
    </w:p>
    <w:p>
      <w:pPr>
        <w:pStyle w:val="Heading2"/>
      </w:pPr>
      <w:r>
        <w:t>4 The rate</w:t>
      </w:r>
    </w:p>
    <w:p>
      <w:pPr>
        <w:pStyle w:val="Heading3"/>
      </w:pPr>
      <w:r>
        <w:t>4.1 Counting states</w:t>
      </w:r>
    </w:p>
    <w:p>
      <w:r>
        <w:t>In the gauge A_z = −Et, the canonical momentum along z is conserved, and the kinetic momentum p_z − eA_z grows at the rate eE. Each mode sweeps through the gap once, and the modes cross the gap at a rate per unit length of dp_z/dt divided by 2π, that is eE/2π. The number of transverse modes per unit area is d²p_⊥/(2π)², and there are 2 spin states. The rate per unit volume is the product of the number of modes crossing per unit time and the probability each tunnels:</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r>
            <m:t xml:space="preserve">∫</m:t>
          </m:r>
          <m:r>
            <m:t xml:space="preserve"> </m:t>
          </m:r>
          <m:f>
            <m:num>
              <m:sSup>
                <m:e>
                  <m:r>
                    <m:t xml:space="preserve">d</m:t>
                  </m:r>
                </m:e>
                <m:sup>
                  <m:r>
                    <m:t xml:space="preserve">2</m:t>
                  </m:r>
                </m:sup>
              </m:sSup>
              <m:sSub>
                <m:e>
                  <m:r>
                    <m:t xml:space="preserve">p</m:t>
                  </m:r>
                </m:e>
                <m:sub>
                  <m:r>
                    <m:t xml:space="preserve">⊥</m:t>
                  </m:r>
                </m:sub>
              </m:sSub>
            </m:num>
            <m:den>
              <m:sSup>
                <m:e>
                  <m:d>
                    <m:dPr/>
                    <m:e>
                      <m:r>
                        <m:t xml:space="preserve">2π</m:t>
                      </m:r>
                    </m:e>
                  </m:d>
                </m:e>
                <m:sup>
                  <m:r>
                    <m:t xml:space="preserve">2</m:t>
                  </m:r>
                </m:sup>
              </m:sSup>
            </m:den>
          </m:f>
          <m:r>
            <m:t xml:space="preserve"> </m:t>
          </m:r>
          <m:sSup>
            <m:e>
              <m:r>
                <m:t xml:space="preserve">e</m:t>
              </m:r>
            </m:e>
            <m:sup>
              <m:r>
                <m:t xml:space="preserve">−</m:t>
              </m:r>
              <m:r>
                <m:t xml:space="preserve">π</m:t>
              </m:r>
              <m:r>
                <m:t xml:space="preserve"> </m:t>
              </m:r>
              <m:f>
                <m:num>
                  <m:sSubSup>
                    <m:e>
                      <m:r>
                        <m:t xml:space="preserve">m</m:t>
                      </m:r>
                    </m:e>
                    <m:sub>
                      <m:r>
                        <m:t xml:space="preserve">⊥</m:t>
                      </m:r>
                    </m:sub>
                    <m:sup>
                      <m:r>
                        <m:t xml:space="preserve">2</m:t>
                      </m:r>
                    </m:sup>
                  </m:sSubSup>
                </m:num>
                <m:den>
                  <m:r>
                    <m:t xml:space="preserve">eE</m:t>
                  </m:r>
                </m:den>
              </m:f>
            </m:sup>
          </m:sSup>
        </m:oMath>
      </m:oMathPara>
    </w:p>
    <w:p>
      <w:r>
        <w:rPr>
          <w:b/>
          <w:i/>
        </w:rPr>
        <w:t>Worked example 1</w:t>
      </w:r>
    </w:p>
    <w:p>
      <w:r>
        <w:t>Do the transverse integral and obtain the rate.</w:t>
      </w:r>
    </w:p>
    <w:p>
      <w:r>
        <w:t>∫d²p_⊥ e^{−πp_⊥²/eE} = π × (eE/π) = eE, the Gaussian integral ∫d²p e^{−ap²} = π/a. Then</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d>
            <m:dPr/>
            <m:e>
              <m:f>
                <m:num>
                  <m:r>
                    <m:t xml:space="preserve">eE</m:t>
                  </m:r>
                </m:num>
                <m:den>
                  <m:sSup>
                    <m:e>
                      <m:r>
                        <m:t xml:space="preserve">4π</m:t>
                      </m:r>
                    </m:e>
                    <m:sup>
                      <m:r>
                        <m:t xml:space="preserve">2</m:t>
                      </m:r>
                    </m:sup>
                  </m:sSup>
                </m:den>
              </m:f>
            </m:e>
          </m:d>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oMath>
      </m:oMathPara>
    </w:p>
    <w:p>
      <w:r>
        <w:t>This is the mean number of pairs created per unit volume per unit time, to leading order in the tunneling probability. The prefactor is (eE)²/4π³, not (eE)²/(4π)³. The two differ by a factor 16, and the counting shows where each π comes from: one from the mode spacing 2π, two from (2π)², and one canceling from the Gaussian.</w:t>
      </w:r>
    </w:p>
    <w:p>
      <w:pPr>
        <w:pStyle w:val="Heading3"/>
      </w:pPr>
      <w:r>
        <w:t>4.2 Schwinger's result</w:t>
      </w:r>
    </w:p>
    <w:p>
      <w:r>
        <w:t>Schwinger evaluated Tr log K[A_ext] exactly for a constant field in 1951, by the proper-time method, and found</w:t>
      </w:r>
    </w:p>
    <w:p>
      <w:pPr>
        <w:spacing w:before="100" w:after="160"/>
        <w:jc w:val="center"/>
      </w:pPr>
      <m:oMathPara>
        <m:oMath>
          <m:r>
            <m:t xml:space="preserve">2</m:t>
          </m:r>
          <m:r>
            <m:t xml:space="preserve"> </m:t>
          </m:r>
          <m:func>
            <m:fName>
              <m:r>
                <m:t xml:space="preserve">Im</m:t>
              </m:r>
            </m:fName>
            <m:e>
              <m:sSub>
                <m:e>
                  <m:r>
                    <m:t xml:space="preserve">ℒ</m:t>
                  </m:r>
                </m:e>
                <m:sub>
                  <m:r>
                    <m:t xml:space="preserve">eff</m:t>
                  </m:r>
                </m:sub>
              </m:sSub>
            </m:e>
          </m:func>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bSup>
            <m:e>
              <m:r>
                <m:t xml:space="preserve">Σ</m:t>
              </m:r>
            </m:e>
            <m:sub>
              <m:r>
                <m:t xml:space="preserve">n</m:t>
              </m:r>
              <m:r>
                <m:t xml:space="preserve">=</m:t>
              </m:r>
              <m:r>
                <m:t xml:space="preserve">1</m:t>
              </m:r>
            </m:sub>
            <m:sup>
              <m:r>
                <m:t xml:space="preserve">∞</m:t>
              </m:r>
            </m:sup>
          </m:sSubSup>
          <m:r>
            <m:t xml:space="preserve"> </m:t>
          </m:r>
          <m:f>
            <m:num>
              <m:r>
                <m:t xml:space="preserve">1</m:t>
              </m:r>
            </m:num>
            <m:den>
              <m:sSup>
                <m:e>
                  <m:r>
                    <m:t xml:space="preserve">n</m:t>
                  </m:r>
                </m:e>
                <m:sup>
                  <m:r>
                    <m:t xml:space="preserve">2</m:t>
                  </m:r>
                </m:sup>
              </m:sSup>
            </m:den>
          </m:f>
          <m:r>
            <m:t xml:space="preserve"> </m:t>
          </m:r>
          <m:sSup>
            <m:e>
              <m:r>
                <m:t xml:space="preserve">e</m:t>
              </m:r>
            </m:e>
            <m:sup>
              <m:r>
                <m:t xml:space="preserve">−</m:t>
              </m:r>
              <m:r>
                <m:t xml:space="preserve">nπ</m:t>
              </m:r>
              <m:r>
                <m:t xml:space="preserve"> </m:t>
              </m:r>
              <m:f>
                <m:num>
                  <m:sSup>
                    <m:e>
                      <m:r>
                        <m:t xml:space="preserve">m</m:t>
                      </m:r>
                    </m:e>
                    <m:sup>
                      <m:r>
                        <m:t xml:space="preserve">2</m:t>
                      </m:r>
                    </m:sup>
                  </m:sSup>
                </m:num>
                <m:den>
                  <m:r>
                    <m:t xml:space="preserve">eE</m:t>
                  </m:r>
                </m:den>
              </m:f>
            </m:sup>
          </m:sSup>
        </m:oMath>
      </m:oMathPara>
    </w:p>
    <w:p>
      <w:r>
        <w:t>The n = 1 term is the rate of Worked example 1. The full series is the vacuum decay rate, the rate at which the probability of having no pairs at all falls. The terms with n ≥ 2 are not more pairs. They arise because the probability of no pair in a mode is 1 − P, so each mode contributes −log(1 − P) = Σ_n Pⁿ/n to the decay exponent. That expansion supplies one factor 1/n. The p_⊥ integral of Pⁿ is over a Gaussian n times narrower, which supplies the other. The mean number of pairs, which is what a detector counts, is exactly the n = 1 term.</w:t>
      </w:r>
    </w:p>
    <w:p>
      <w:pPr>
        <w:pStyle w:val="Heading3"/>
      </w:pPr>
      <w:r>
        <w:t>4.3 Why perturbation theory cannot see it</w:t>
      </w:r>
    </w:p>
    <w:p>
      <w:r>
        <w:t>Write the exponent as πm²/eE = πE_c/E with E_c = m²/e. As a function of e at fixed E, exp(−πm²/eE) vanishes faster than any power of e as e → 0. Its Taylor series about e = 0 is zero to every order. Every Feynman diagram of Parts IX and X is a power of e, up to logarithms from renormalization, so no finite order of perturbation theory produces the Schwinger rate. It is a tunneling effect, like the decay of a metastable state in quantum mechanics, and the same mathematics governs both. Lesson 81's Euler–Heisenberg Lagrangian is the weak-field expansion of the real part of the same Tr log. Its series in (E/E_c)² is asymptotic, and the exponentially small imaginary part is what that series leaves out.</w:t>
      </w:r>
    </w:p>
    <w:p>
      <w:pPr>
        <w:pStyle w:val="Heading2"/>
      </w:pPr>
      <w:r>
        <w:t>5 Real fields</w:t>
      </w:r>
    </w:p>
    <w:p>
      <w:r>
        <w:rPr>
          <w:b/>
          <w:i/>
        </w:rPr>
        <w:t>Worked example 2</w:t>
      </w:r>
    </w:p>
    <w:p>
      <w:r>
        <w:t>Evaluate the rate at E = E_c, 0.1E_c, and 0.05E_c, and for the strongest laser, 10²³ W/cm².</w:t>
      </w:r>
    </w:p>
    <w:p>
      <w:r>
        <w:t>The prefactor at E = E_c is m⁴/4π³. In SI units m⁴ means (mc²/ħ)(mc/ħ)³ = 7.763×10²⁰ s⁻¹ × (3.8616×10⁻¹³ m)⁻³ = 1.348×10⁵⁸ m⁻³ s⁻¹. Dividing by 4π³ = 124.0 gives 1.09×10⁵⁶ m⁻³ s⁻¹. Then:</w:t>
      </w:r>
    </w:p>
    <w:p>
      <w:pPr>
        <w:pStyle w:val="ListBullet"/>
      </w:pPr>
      <w:r>
        <w:t>At E = E_c, the rate is 1.09×10⁵⁶ × e^{−π} = 4.7×10⁵⁴ m⁻³ s⁻¹. That is 4.7×10²⁴ pairs per μm³ per ps, which would discharge the field at once.</w:t>
      </w:r>
    </w:p>
    <w:p>
      <w:pPr>
        <w:pStyle w:val="ListBullet"/>
      </w:pPr>
      <w:r>
        <w:t>At 0.1E_c, the rate is 0.01 × 1.09×10⁵⁶ × e^{−10π} = 2.5×10⁴⁰ m⁻³ s⁻¹, still 2.5×10¹⁰ pairs per μm³ per ps.</w:t>
      </w:r>
    </w:p>
    <w:p>
      <w:pPr>
        <w:pStyle w:val="ListBullet"/>
      </w:pPr>
      <w:r>
        <w:t>At 0.05E_c, it is 1.4×10²⁶ m⁻³ s⁻¹, about 10⁻⁴ pairs per μm³ per ps.</w:t>
      </w:r>
    </w:p>
    <w:p>
      <w:pPr>
        <w:pStyle w:val="ListBullet"/>
      </w:pPr>
      <w:r>
        <w:t>For a laser of intensity 10²³ W/cm², the peak field is E = √(2I/cε₀) = 8.7×10¹⁴ V/m, so E/E_c = 6.6×10⁻⁴. The exponent is π/6.6×10⁻⁴ ≈ 4800, and the rate is suppressed by e^{−4800}, about 10^{−2080}.</w:t>
      </w:r>
    </w:p>
    <w:p>
      <w:r>
        <w:t>The rate falls by twenty orders of magnitude between 0.1E_c and 0.05E_c. The vacuum is a near-perfect insulator below about E_c/30, and it breaks down abruptly above it.</w:t>
      </w:r>
    </w:p>
    <w:p>
      <w:pPr>
        <w:pStyle w:val="Heading3"/>
      </w:pPr>
      <w:r>
        <w:t>5.1 When no pairs are produced</w:t>
      </w:r>
    </w:p>
    <w:p>
      <w:r>
        <w:t>A constant field has two invariants, B² − E² and E·B. If E·B = 0 and B &gt; E, there is a frame with a pure magnetic field. A static magnetic field does no work, so it cannot supply the energy of a pair, and Im ℒ_eff = 0. The vacuum in a pure magnetic field is stable, however strong the field: the electron levels become Landau levels, and the vacuum is only polarized. A single plane wave has both invariants zero, so it produces no pairs by itself, however intense. This is Lesson 57's single-photon theorem restated for a classical wave. Pair production in a laser needs a second ingredient: a counterpropagating beam, a high-energy photon, or a nucleus.</w:t>
      </w:r>
    </w:p>
    <w:p>
      <w:pPr>
        <w:pStyle w:val="Heading3"/>
      </w:pPr>
      <w:r>
        <w:t>5.2 Seeing it</w:t>
      </w:r>
    </w:p>
    <w:p>
      <w:r>
        <w:t>The SLAC E-144 experiment of 1997 collided 46.6 GeV electrons with a terawatt laser. In the electrons' rest frame the laser field approached E_c. High-energy photons, made by Compton backscattering, absorbed several laser photons at once and produced pairs: γ + nω_L → e⁺e⁻, with n about 5. That is the multiphoton Breit–Wheeler process, the perturbative relative of the Schwinger process. In the language of this lesson it is pair creation in the combined field of a photon and a strong plane wave, computed with Volkov propagators. The pure Schwinger process in a static field has not yet been observed.</w:t>
      </w:r>
    </w:p>
    <w:p>
      <w:pPr>
        <w:pStyle w:val="Heading2"/>
      </w:pPr>
      <w:r>
        <w:t>6 The supercritical Coulomb field</w:t>
      </w:r>
    </w:p>
    <w:p>
      <w:r>
        <w:t>A nucleus provides another strong field. In the Furry picture, the Dirac 1s energy in a point Coulomb field is E_1s = m√(1 − (Zα)²). As Z approaches 1/α ≈ 137, this goes to zero, and beyond it becomes complex. A real nucleus has a finite radius, which removes the singularity. The 1s level then keeps falling, and at about Z = 173 it reaches −m, the top of the negative-energy continuum. Beyond that point the empty 1s state lies inside the Dirac sea. An electron from the sea can fill it, and the hole escapes as a positron. The neutral vacuum becomes unstable, and the stable vacuum is charged, carrying two electrons in the 1s shell. No single nucleus is that heavy, but uranium–uranium collisions briefly reach Z = 184. Experiments at GSI looked for the emitted positron line in the 1980s and 1990s, and the results were not conclusive.</w:t>
      </w:r>
    </w:p>
    <w:p>
      <w:r>
        <w:rPr>
          <w:b/>
          <w:i/>
        </w:rPr>
        <w:t>Worked example 3</w:t>
      </w:r>
    </w:p>
    <w:p>
      <w:r>
        <w:t>How strong is the field at the surface of a uranium nucleus, compared with E_c?</w:t>
      </w:r>
    </w:p>
    <w:p>
      <w:r>
        <w:t>The nuclear radius is R ≈ 1.2A^{1/3} fm = 1.2 × 238^{1/3} fm ≈ 7.4 fm. The field at the surface is Ze/(4πR²) in Heaviside–Lorentz units, so eE = Zα/R². In units of E_c, E/E_c = eE/m² = Zα/(mR)². With Z = 92, Zα = 0.671. mR = 7.4 fm/386 fm = 0.0192, so (mR)² = 3.7×10⁻⁴. Then E/E_c = 0.671/3.7×10⁻⁴ ≈ 1800. The field at the surface is far above critical, and the electron's potential energy is below −2m out to r ≈ Zα/2m ≈ 130 fm. Pair creation would need an electron state with energy below −m localized in that region. The region is smaller than the Compton wavelength, 386 fm, so the uncertainty principle keeps the lowest level, 1s, at E_1s ≈ m√(1 − (Zα)²) ≈ 0.74m for uranium, well above −m. A static, localized field creates pairs only when a bound level reaches −m, and that takes Z near 173. The uniform-field rate of Section 4 assumes a field that extends over many Compton wavelengths, which a nucleus does not provide.</w:t>
      </w:r>
    </w:p>
    <w:p>
      <w:pPr>
        <w:pStyle w:val="Heading2"/>
      </w:pPr>
      <w:r>
        <w:t>7 What this lesson has not done</w:t>
      </w:r>
    </w:p>
    <w:p>
      <w:r>
        <w:t>It did not carry out Schwinger's proper-time evaluation of Tr log. It quoted his series, the Dirac Coulomb energy, the critical charge near 173, and the 1s binding in uranium. The rate was derived by a semiclassical counting argument that reproduces the leading term but does not by itself give the higher terms. It did not treat time-dependent fields beyond a remark, the back-reaction of the pairs on the field, or the Volkov solutions. The experiments were described, not analyzed.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lesson</w:t>
            </w:r>
          </w:p>
        </w:tc>
        <w:tc>
          <w:tcPr>
            <w:tcW w:type="dxa" w:w="1958"/>
            <w:shd w:fill="1F4E78"/>
            <w:vAlign w:val="center"/>
            <w:tcMar>
              <w:top w:w="100" w:type="dxa"/>
              <w:start w:w="100" w:type="dxa"/>
              <w:bottom w:w="100" w:type="dxa"/>
              <w:end w:w="100" w:type="dxa"/>
            </w:tcMar>
          </w:tcPr>
          <w:p>
            <w:r>
              <w:rPr>
                <w:b/>
                <w:color w:val="FFFFFF"/>
              </w:rPr>
              <w:t>Where it is used next</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A = A_ext + a; Furry picture</w:t>
            </w:r>
          </w:p>
        </w:tc>
        <w:tc>
          <w:tcPr>
            <w:tcW w:type="dxa" w:w="1958"/>
            <w:vAlign w:val="center"/>
            <w:tcMar>
              <w:top w:w="100" w:type="dxa"/>
              <w:start w:w="100" w:type="dxa"/>
              <w:bottom w:w="100" w:type="dxa"/>
              <w:end w:w="100" w:type="dxa"/>
            </w:tcMar>
          </w:tcPr>
          <w:p>
            <w:r>
              <w:t>Atoms, strong lasers, heavy-ion collisions</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r>
              <w:t>⟨0</w:t>
            </w:r>
          </w:p>
        </w:tc>
        <w:tc>
          <w:tcPr>
            <w:tcW w:type="dxa" w:w="1958"/>
            <w:vAlign w:val="center"/>
            <w:shd w:fill="EAF2F8"/>
            <w:tcMar>
              <w:top w:w="100" w:type="dxa"/>
              <w:start w:w="100" w:type="dxa"/>
              <w:bottom w:w="100" w:type="dxa"/>
              <w:end w:w="100" w:type="dxa"/>
            </w:tcMar>
          </w:tcPr>
          <w:p>
            <w:r>
              <w:t>0⟩</w:t>
            </w:r>
          </w:p>
        </w:tc>
        <w:tc>
          <w:tcPr>
            <w:tcW w:type="dxa" w:w="1958"/>
            <w:vAlign w:val="center"/>
            <w:shd w:fill="EAF2F8"/>
            <w:tcMar>
              <w:top w:w="100" w:type="dxa"/>
              <w:start w:w="100" w:type="dxa"/>
              <w:bottom w:w="100" w:type="dxa"/>
              <w:end w:w="100" w:type="dxa"/>
            </w:tcMar>
          </w:tcPr>
          <w:p>
            <w:r>
              <w:t>² = e^{−2 Im Γ}</w:t>
            </w:r>
          </w:p>
        </w:tc>
        <w:tc>
          <w:tcPr>
            <w:tcW w:type="dxa" w:w="1958"/>
            <w:vAlign w:val="center"/>
            <w:shd w:fill="EAF2F8"/>
            <w:tcMar>
              <w:top w:w="100" w:type="dxa"/>
              <w:start w:w="100" w:type="dxa"/>
              <w:bottom w:w="100" w:type="dxa"/>
              <w:end w:w="100" w:type="dxa"/>
            </w:tcMar>
          </w:tcPr>
          <w:p>
            <w:r>
              <w:t>Vacuum stability in any background</w:t>
            </w:r>
          </w:p>
        </w:tc>
      </w:tr>
      <w:tr>
        <w:tc>
          <w:tcPr>
            <w:tcW w:type="dxa" w:w="1958"/>
            <w:vAlign w:val="center"/>
            <w:tcMar>
              <w:top w:w="100" w:type="dxa"/>
              <w:start w:w="100" w:type="dxa"/>
              <w:bottom w:w="100" w:type="dxa"/>
              <w:end w:w="100" w:type="dxa"/>
            </w:tcMar>
          </w:tcPr>
          <w:p>
            <w:r>
              <w:t>exp(−πm²/eE) by WKB</w:t>
            </w:r>
          </w:p>
        </w:tc>
        <w:tc>
          <w:tcPr>
            <w:tcW w:type="dxa" w:w="1958"/>
            <w:vAlign w:val="center"/>
            <w:tcMar>
              <w:top w:w="100" w:type="dxa"/>
              <w:start w:w="100" w:type="dxa"/>
              <w:bottom w:w="100" w:type="dxa"/>
              <w:end w:w="100" w:type="dxa"/>
            </w:tcMar>
          </w:tcPr>
          <w:p>
            <w:r>
              <w:t>Tunneling effects in field theory</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Γ/V = (eE)²/(4π³)e^{−πm²/eE}</w:t>
            </w:r>
          </w:p>
        </w:tc>
        <w:tc>
          <w:tcPr>
            <w:tcW w:type="dxa" w:w="1958"/>
            <w:vAlign w:val="center"/>
            <w:shd w:fill="EAF2F8"/>
            <w:tcMar>
              <w:top w:w="100" w:type="dxa"/>
              <w:start w:w="100" w:type="dxa"/>
              <w:bottom w:w="100" w:type="dxa"/>
              <w:end w:w="100" w:type="dxa"/>
            </w:tcMar>
          </w:tcPr>
          <w:p>
            <w:r>
              <w:t>Pair creation in strong fields</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Nonperturbative in e</w:t>
            </w:r>
          </w:p>
        </w:tc>
        <w:tc>
          <w:tcPr>
            <w:tcW w:type="dxa" w:w="1958"/>
            <w:vAlign w:val="center"/>
            <w:tcMar>
              <w:top w:w="100" w:type="dxa"/>
              <w:start w:w="100" w:type="dxa"/>
              <w:bottom w:w="100" w:type="dxa"/>
              <w:end w:w="100" w:type="dxa"/>
            </w:tcMar>
          </w:tcPr>
          <w:p>
            <w:r>
              <w:t>Limits of the loop expansion of Parts IX and X</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Pure B, single plane wave: no pairs</w:t>
            </w:r>
          </w:p>
        </w:tc>
        <w:tc>
          <w:tcPr>
            <w:tcW w:type="dxa" w:w="1958"/>
            <w:vAlign w:val="center"/>
            <w:shd w:fill="EAF2F8"/>
            <w:tcMar>
              <w:top w:w="100" w:type="dxa"/>
              <w:start w:w="100" w:type="dxa"/>
              <w:bottom w:w="100" w:type="dxa"/>
              <w:end w:w="100" w:type="dxa"/>
            </w:tcMar>
          </w:tcPr>
          <w:p>
            <w:r>
              <w:t>Lesson 57 generalized</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Supercritical Z ≈ 173</w:t>
            </w:r>
          </w:p>
        </w:tc>
        <w:tc>
          <w:tcPr>
            <w:tcW w:type="dxa" w:w="1958"/>
            <w:vAlign w:val="center"/>
            <w:tcMar>
              <w:top w:w="100" w:type="dxa"/>
              <w:start w:w="100" w:type="dxa"/>
              <w:bottom w:w="100" w:type="dxa"/>
              <w:end w:w="100" w:type="dxa"/>
            </w:tcMar>
          </w:tcPr>
          <w:p>
            <w:r>
              <w:t>Charged vacuum; the meaning of a vacuum, Lesson 86</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bl>
    <w:p>
      <w:pPr>
        <w:pStyle w:val="Heading2"/>
      </w:pPr>
      <w:r>
        <w:t>9 Summary</w:t>
      </w:r>
    </w:p>
    <w:p>
      <w:pPr>
        <w:pStyle w:val="ListNumber"/>
        <w:numPr>
          <w:ilvl w:val="0"/>
          <w:numId w:val="196"/>
        </w:numPr>
      </w:pPr>
      <w:r>
        <w:t>A real photon cannot make a pair, because 0 ≥ 4m² is impossible. A classical field, with off-shell Fourier components, can.</w:t>
      </w:r>
    </w:p>
    <w:p>
      <w:pPr>
        <w:pStyle w:val="ListNumber"/>
        <w:numPr>
          <w:ilvl w:val="0"/>
          <w:numId w:val="196"/>
        </w:numPr>
      </w:pPr>
      <w:r>
        <w:t>Split A = A_ext + a. The electron propagates exactly in A_ext (the Furry picture), and Γ[A_ext] = S_Maxwell − i Tr log K[A_ext].</w:t>
      </w:r>
    </w:p>
    <w:p>
      <w:pPr>
        <w:pStyle w:val="ListNumber"/>
        <w:numPr>
          <w:ilvl w:val="0"/>
          <w:numId w:val="196"/>
        </w:numPr>
      </w:pPr>
      <w:r>
        <w:t>Pair creation is an imaginary part of Γ, with |⟨0|0⟩|² = e^{−2 Im Γ}.</w:t>
      </w:r>
    </w:p>
    <w:p>
      <w:pPr>
        <w:pStyle w:val="ListNumber"/>
        <w:numPr>
          <w:ilvl w:val="0"/>
          <w:numId w:val="196"/>
        </w:numPr>
      </w:pPr>
      <w:r>
        <w:t>WKB through the gap of width 2m/eE gives exp(−πm_⊥²/eE).</w:t>
      </w:r>
    </w:p>
    <w:p>
      <w:pPr>
        <w:pStyle w:val="ListNumber"/>
        <w:numPr>
          <w:ilvl w:val="0"/>
          <w:numId w:val="196"/>
        </w:numPr>
      </w:pPr>
      <w:r>
        <w:t>Counting modes that cross the gap gives Γ/V = (eE)²/(4π³)e^{−πm²/eE}, the mean pair-creation rate. Schwinger's series Σn⁻² is the vacuum decay rate.</w:t>
      </w:r>
    </w:p>
    <w:p>
      <w:pPr>
        <w:pStyle w:val="ListNumber"/>
        <w:numPr>
          <w:ilvl w:val="0"/>
          <w:numId w:val="196"/>
        </w:numPr>
      </w:pPr>
      <w:r>
        <w:t>The rate is nonperturbative, vanishing faster than any power of e, and below about E_c/30 it is negligible.</w:t>
      </w:r>
    </w:p>
    <w:p>
      <w:pPr>
        <w:pStyle w:val="ListNumber"/>
        <w:numPr>
          <w:ilvl w:val="0"/>
          <w:numId w:val="196"/>
        </w:numPr>
      </w:pPr>
      <w:r>
        <w:t>A pure magnetic field or a single plane wave produces no pairs. A nucleus with Z above about 173 would make the vacuum charged.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Show that γ → e⁺e⁻ violates four-momentum conservation for a real photon, and find the threshold for γγ → e⁺e⁻ in head-on collisions.</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Explain why a coherent state with large occupation is well described by a classical field.</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Show that</w:t>
            </w:r>
          </w:p>
        </w:tc>
        <w:tc>
          <w:tcPr>
            <w:tcW w:type="dxa" w:w="1958"/>
            <w:vAlign w:val="center"/>
            <w:tcMar>
              <w:top w:w="100" w:type="dxa"/>
              <w:start w:w="100" w:type="dxa"/>
              <w:bottom w:w="100" w:type="dxa"/>
              <w:end w:w="100" w:type="dxa"/>
            </w:tcMar>
          </w:tcPr>
          <w:p>
            <w:r>
              <w:t>⟨0</w:t>
            </w:r>
          </w:p>
        </w:tc>
        <w:tc>
          <w:tcPr>
            <w:tcW w:type="dxa" w:w="1958"/>
            <w:vAlign w:val="center"/>
            <w:tcMar>
              <w:top w:w="100" w:type="dxa"/>
              <w:start w:w="100" w:type="dxa"/>
              <w:bottom w:w="100" w:type="dxa"/>
              <w:end w:w="100" w:type="dxa"/>
            </w:tcMar>
          </w:tcPr>
          <w:p>
            <w:r>
              <w:t>0⟩</w:t>
            </w:r>
          </w:p>
        </w:tc>
        <w:tc>
          <w:tcPr>
            <w:tcW w:type="dxa" w:w="1958"/>
            <w:vAlign w:val="center"/>
            <w:tcMar>
              <w:top w:w="100" w:type="dxa"/>
              <w:start w:w="100" w:type="dxa"/>
              <w:bottom w:w="100" w:type="dxa"/>
              <w:end w:w="100" w:type="dxa"/>
            </w:tcMar>
          </w:tcPr>
          <w:p>
            <w:r>
              <w:t>² = e^{−2 Im Γ}, and explain why Im Γ &gt; 0 for an unstable vacuum.</w:t>
            </w: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Find the width of the forbidden gap for a pair with transverse momentum p_⊥.</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Evaluate ∫_{−a}^{a}√(m² − (eEz)²)dz with a = m/eE.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Show that transverse momentum suppresses tunneling by e^{−πp_⊥²/eE}, and find ⟨p_⊥²⟩ for the produced pairs.</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Repeat the counting of Section 4.1 for a charged scalar, with no spin factor, and give the leading rate.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Using log(1 − P) = −ΣPⁿ/n, show how the 1/n² of Schwinger's series arises from the Gaussian in p_⊥.</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9</w:t>
            </w:r>
          </w:p>
        </w:tc>
        <w:tc>
          <w:tcPr>
            <w:tcW w:type="dxa" w:w="1958"/>
            <w:vAlign w:val="center"/>
            <w:tcMar>
              <w:top w:w="100" w:type="dxa"/>
              <w:start w:w="100" w:type="dxa"/>
              <w:bottom w:w="100" w:type="dxa"/>
              <w:end w:w="100" w:type="dxa"/>
            </w:tcMar>
          </w:tcPr>
          <w:p>
            <w:r>
              <w:t>Why does (eE)²/(4π)³ differ from the correct prefactor by a factor 16?</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10</w:t>
            </w:r>
          </w:p>
        </w:tc>
        <w:tc>
          <w:tcPr>
            <w:tcW w:type="dxa" w:w="1958"/>
            <w:vAlign w:val="center"/>
            <w:shd w:fill="EAF2F8"/>
            <w:tcMar>
              <w:top w:w="100" w:type="dxa"/>
              <w:start w:w="100" w:type="dxa"/>
              <w:bottom w:w="100" w:type="dxa"/>
              <w:end w:w="100" w:type="dxa"/>
            </w:tcMar>
          </w:tcPr>
          <w:p>
            <w:r>
              <w:t>Show that exp(−1/e²) has all derivatives zero at e = 0.</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11</w:t>
            </w:r>
          </w:p>
        </w:tc>
        <w:tc>
          <w:tcPr>
            <w:tcW w:type="dxa" w:w="1958"/>
            <w:vAlign w:val="center"/>
            <w:tcMar>
              <w:top w:w="100" w:type="dxa"/>
              <w:start w:w="100" w:type="dxa"/>
              <w:bottom w:w="100" w:type="dxa"/>
              <w:end w:w="100" w:type="dxa"/>
            </w:tcMar>
          </w:tcPr>
          <w:p>
            <w:r>
              <w:t>Compute E_c in V/m, and the peak field of a 10²³ W/cm² laser.</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12</w:t>
            </w:r>
          </w:p>
        </w:tc>
        <w:tc>
          <w:tcPr>
            <w:tcW w:type="dxa" w:w="1958"/>
            <w:vAlign w:val="center"/>
            <w:shd w:fill="EAF2F8"/>
            <w:tcMar>
              <w:top w:w="100" w:type="dxa"/>
              <w:start w:w="100" w:type="dxa"/>
              <w:bottom w:w="100" w:type="dxa"/>
              <w:end w:w="100" w:type="dxa"/>
            </w:tcMar>
          </w:tcPr>
          <w:p>
            <w:r>
              <w:t>At what fraction of E_c is the rate 1 pair per cm³ per second?</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13</w:t>
            </w:r>
          </w:p>
        </w:tc>
        <w:tc>
          <w:tcPr>
            <w:tcW w:type="dxa" w:w="1958"/>
            <w:vAlign w:val="center"/>
            <w:tcMar>
              <w:top w:w="100" w:type="dxa"/>
              <w:start w:w="100" w:type="dxa"/>
              <w:bottom w:w="100" w:type="dxa"/>
              <w:end w:w="100" w:type="dxa"/>
            </w:tcMar>
          </w:tcPr>
          <w:p>
            <w:r>
              <w:t>Show that E·B and B² − E² are Lorentz invariant, and explain why a pure magnetic field cannot produce pairs.</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14</w:t>
            </w:r>
          </w:p>
        </w:tc>
        <w:tc>
          <w:tcPr>
            <w:tcW w:type="dxa" w:w="1958"/>
            <w:vAlign w:val="center"/>
            <w:shd w:fill="EAF2F8"/>
            <w:tcMar>
              <w:top w:w="100" w:type="dxa"/>
              <w:start w:w="100" w:type="dxa"/>
              <w:bottom w:w="100" w:type="dxa"/>
              <w:end w:w="100" w:type="dxa"/>
            </w:tcMar>
          </w:tcPr>
          <w:p>
            <w:r>
              <w:t>Why does a single plane wave not produce pairs?</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15</w:t>
            </w:r>
          </w:p>
        </w:tc>
        <w:tc>
          <w:tcPr>
            <w:tcW w:type="dxa" w:w="1958"/>
            <w:vAlign w:val="center"/>
            <w:tcMar>
              <w:top w:w="100" w:type="dxa"/>
              <w:start w:w="100" w:type="dxa"/>
              <w:bottom w:w="100" w:type="dxa"/>
              <w:end w:w="100" w:type="dxa"/>
            </w:tcMar>
          </w:tcPr>
          <w:p>
            <w:r>
              <w:t>Find the Z at which E_1s = m√(1 − (Zα)²) vanishes for a point nucleus.</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16</w:t>
            </w:r>
          </w:p>
        </w:tc>
        <w:tc>
          <w:tcPr>
            <w:tcW w:type="dxa" w:w="1958"/>
            <w:vAlign w:val="center"/>
            <w:shd w:fill="EAF2F8"/>
            <w:tcMar>
              <w:top w:w="100" w:type="dxa"/>
              <w:start w:w="100" w:type="dxa"/>
              <w:bottom w:w="100" w:type="dxa"/>
              <w:end w:w="100" w:type="dxa"/>
            </w:tcMar>
          </w:tcPr>
          <w:p>
            <w:r>
              <w:t>Challenge: show that the semiclassical argument and Schwinger's n = 1 term agree, including the factor 2 for spin, and explain why the scalar case has the alternating series Σ(−1)^{n+1}n⁻² with half the prefactor.</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(p + p′)² ≥ 4m² but k² = 0. For head-on photons, s = 4ω₁ω₂ ≥ 4m², so ω₁ω₂ ≥ m².</w:t>
      </w:r>
    </w:p>
    <w:p>
      <w:r>
        <w:rPr>
          <w:b/>
        </w:rPr>
        <w:t>2.</w:t>
      </w:r>
      <w:r>
        <w:t xml:space="preserve"> </w:t>
      </w:r>
      <w:r>
        <w:t>Relative fluctuations scale as 1/√N. For N ≫ 1, the field operator acts like its expectation value.</w:t>
      </w:r>
    </w:p>
    <w:p>
      <w:r>
        <w:rPr>
          <w:b/>
        </w:rPr>
        <w:t>3.</w:t>
      </w:r>
      <w:r>
        <w:t xml:space="preserve"> </w:t>
      </w:r>
      <w:r>
        <w:t>⟨0|0⟩ = e^{iΓ}, so |⟨0|0⟩|² = e^{iΓ}e^{−iΓ*} = e^{−2 Im Γ}. A probability is at most 1, so Im Γ ≥ 0, with equality only if the vacuum is stable.</w:t>
      </w:r>
    </w:p>
    <w:p>
      <w:r>
        <w:rPr>
          <w:b/>
        </w:rPr>
        <w:t>4.</w:t>
      </w:r>
      <w:r>
        <w:t xml:space="preserve"> </w:t>
      </w:r>
      <w:r>
        <w:t>|ε − eEz| &lt; m_⊥ gives a width 2m_⊥/eE.</w:t>
      </w:r>
    </w:p>
    <w:p>
      <w:r>
        <w:rPr>
          <w:b/>
        </w:rPr>
        <w:t>5.</w:t>
      </w:r>
      <w:r>
        <w:t xml:space="preserve"> </w:t>
      </w:r>
      <w:r>
        <w:t>Substitute eEz = m sin θ: (m²/eE)∫cos²θ dθ over (−π/2, π/2) = πm²/(2eE).</w:t>
      </w:r>
    </w:p>
    <w:p>
      <w:r>
        <w:rPr>
          <w:b/>
        </w:rPr>
        <w:t>6.</w:t>
      </w:r>
      <w:r>
        <w:t xml:space="preserve"> </w:t>
      </w:r>
      <w:r>
        <w:t>m_⊥² = m² + p_⊥², so the exponent splits. The distribution e^{−πp_⊥²/eE} gives ⟨p_⊥²⟩ = eE/π.</w:t>
      </w:r>
    </w:p>
    <w:p>
      <w:r>
        <w:rPr>
          <w:b/>
        </w:rPr>
        <w:t>7.</w:t>
      </w:r>
      <w:r>
        <w:t xml:space="preserve"> </w:t>
      </w:r>
      <w:r>
        <w:t>Without the spin factor, Γ/V = (eE)²/(8π³)e^{−πm²/eE}.</w:t>
      </w:r>
    </w:p>
    <w:p>
      <w:r>
        <w:rPr>
          <w:b/>
        </w:rPr>
        <w:t>8.</w:t>
      </w:r>
      <w:r>
        <w:t xml:space="preserve"> </w:t>
      </w:r>
      <w:r>
        <w:t>−log(1 − P) = ΣPⁿ/n, and Pⁿ = e^{−nπm²/eE}e^{−nπp_⊥²/eE}. The p_⊥ integral of the second factor is eE/n, which gives one more 1/n.</w:t>
      </w:r>
    </w:p>
    <w:p>
      <w:r>
        <w:rPr>
          <w:b/>
        </w:rPr>
        <w:t>9.</w:t>
      </w:r>
      <w:r>
        <w:t xml:space="preserve"> </w:t>
      </w:r>
      <w:r>
        <w:t>(4π)³ = 64π³, sixteen times 4π³. The correct counting has 2π from the longitudinal mode spacing and (2π)² from the transverse modes, with a factor π from the Gaussian partly canceling.</w:t>
      </w:r>
    </w:p>
    <w:p>
      <w:r>
        <w:rPr>
          <w:b/>
        </w:rPr>
        <w:t>10.</w:t>
      </w:r>
      <w:r>
        <w:t xml:space="preserve"> </w:t>
      </w:r>
      <w:r>
        <w:t>For f = e^{−1/x} with x = e², every derivative is a polynomial in 1/x times e^{−1/x}, which goes to zero as x → 0⁺.</w:t>
      </w:r>
    </w:p>
    <w:p>
      <w:r>
        <w:rPr>
          <w:b/>
        </w:rPr>
        <w:t>11.</w:t>
      </w:r>
      <w:r>
        <w:t xml:space="preserve"> </w:t>
      </w:r>
      <w:r>
        <w:t>E_c = (9.109×10⁻³¹)²(2.998×10⁸)³/(1.602×10⁻¹⁹ × 1.055×10⁻³⁴) = 1.32×10¹⁸ V/m. The laser field is 8.7×10¹⁴ V/m.</w:t>
      </w:r>
    </w:p>
    <w:p>
      <w:r>
        <w:rPr>
          <w:b/>
        </w:rPr>
        <w:t>12.</w:t>
      </w:r>
      <w:r>
        <w:t xml:space="preserve"> </w:t>
      </w:r>
      <w:r>
        <w:t>1 cm⁻³ s⁻¹ = 10⁶ m⁻³ s⁻¹. Solve 1.09×10⁵⁶ r² e^{−π/r} = 10⁶. Taking logarithms, π/r − 2 ln r = ln(1.09×10⁵⁰) = 115.2, so r ≈ 0.029.</w:t>
      </w:r>
    </w:p>
    <w:p>
      <w:r>
        <w:rPr>
          <w:b/>
        </w:rPr>
        <w:t>13.</w:t>
      </w:r>
      <w:r>
        <w:t xml:space="preserve"> </w:t>
      </w:r>
      <w:r>
        <w:t>F_{μν}F^{μν} = 2(B² − E²) and F_{μν}F̃^{μν} = −4E·B are scalars. If E·B = 0 and B &gt; E, a boost removes E. A pure B does no work, so it cannot supply the energy 2m.</w:t>
      </w:r>
    </w:p>
    <w:p>
      <w:r>
        <w:rPr>
          <w:b/>
        </w:rPr>
        <w:t>14.</w:t>
      </w:r>
      <w:r>
        <w:t xml:space="preserve"> </w:t>
      </w:r>
      <w:r>
        <w:t>Both invariants vanish for a plane wave. Equivalently, every photon of the wave has the same direction, so any number of them has total k² = 0, which is Lesson 57's obstruction.</w:t>
      </w:r>
    </w:p>
    <w:p>
      <w:r>
        <w:rPr>
          <w:b/>
        </w:rPr>
        <w:t>15.</w:t>
      </w:r>
      <w:r>
        <w:t xml:space="preserve"> </w:t>
      </w:r>
      <w:r>
        <w:t>Zα = 1, so Z = 137.</w:t>
      </w:r>
    </w:p>
    <w:p>
      <w:r>
        <w:rPr>
          <w:b/>
        </w:rPr>
        <w:t>16.</w:t>
      </w:r>
      <w:r>
        <w:t xml:space="preserve"> </w:t>
      </w:r>
      <w:r>
        <w:t>For spin ½, the two spin states give the factor 2 in Section 4.1, and Pauli blocking gives −log(1 − P) for the decay exponent, with all plus signs. For a scalar there is one state per mode, and Bose enhancement turns the persistence factor into 1/(1 + P). Then log(1 + P) = Σ(−1)^{n+1}Pⁿ/n alternates, and the prefactor is half.</w:t>
      </w:r>
    </w:p>
    <w:p>
      <w:pPr>
        <w:pStyle w:val="Heading2"/>
      </w:pPr>
      <w:r>
        <w:t>Mastery checklist</w:t>
      </w:r>
    </w:p>
    <w:p>
      <w:pPr>
        <w:pStyle w:val="ListBullet"/>
      </w:pPr>
      <w:r>
        <w:t>I can explain why a real photon cannot make a pair but a classical field can.</w:t>
      </w:r>
    </w:p>
    <w:p>
      <w:pPr>
        <w:pStyle w:val="ListBullet"/>
      </w:pPr>
      <w:r>
        <w:t>I can set up the background-field split and the Furry picture.</w:t>
      </w:r>
    </w:p>
    <w:p>
      <w:pPr>
        <w:pStyle w:val="ListBullet"/>
      </w:pPr>
      <w:r>
        <w:t>I can connect pair creation to Im Γ.</w:t>
      </w:r>
    </w:p>
    <w:p>
      <w:pPr>
        <w:pStyle w:val="ListBullet"/>
      </w:pPr>
      <w:r>
        <w:t>I can derive the Schwinger exponent and the leading rate, prefactor included.</w:t>
      </w:r>
    </w:p>
    <w:p>
      <w:pPr>
        <w:pStyle w:val="ListBullet"/>
      </w:pPr>
      <w:r>
        <w:t>I can explain why the effect is invisible to perturbation theory, and evaluate it for real fields.</w:t>
      </w:r>
    </w:p>
    <w:p>
      <w:pPr>
        <w:pStyle w:val="ListBullet"/>
      </w:pPr>
      <w:r>
        <w:t>I can state when no pairs are produced, and what happens at supercritical Z.</w:t>
      </w:r>
    </w:p>
    <w:p>
      <w:pPr>
        <w:pStyle w:val="Heading2"/>
      </w:pPr>
      <w:r>
        <w:t>Next lesson</w:t>
      </w:r>
    </w:p>
    <w:p>
      <w:r>
        <w:t>Lesson 86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and carried it to one loop and beyond. Nature uses a larger gauge theory, and QED is the part of it that survives at low energy. This lesson shows where QED fits. It first identifies three places where QED alone is not enough: its Landau pole, the weak force, and parity violation. It then writes the electroweak gauge group with this course's sign conventions, gives the electron's quantum numbers, and derives the W, Z, and photon masses from a scalar vacuum expectation value. That derivation shows why the photon stays massless and why e = g sinθ_W. Next it derives the Z couplings and the small weak charge of the electron. It predicts M_W from G_F, α, and sin²θ_W, and runs α to M_Z using Lesson 68's formula. Finally it shows that the theory is consistent only if the quark charges and colors are what they are, and explains why QED, as built here, is the correct theory of electrons and photons far below 80 GeV. The Higgs mechanism is used, not derived in full. Expect six to eight hours.</w:t>
      </w:r>
    </w:p>
    <w:p>
      <w:pPr>
        <w:pStyle w:val="Heading3"/>
      </w:pPr>
      <w:r>
        <w:t>Learning objectives</w:t>
      </w:r>
    </w:p>
    <w:p>
      <w:pPr>
        <w:pStyle w:val="ListBullet"/>
      </w:pPr>
      <w:r>
        <w:t>Estimate the Landau pole of QED, and name the low-energy evidence for physics beyond it.</w:t>
      </w:r>
    </w:p>
    <w:p>
      <w:pPr>
        <w:pStyle w:val="ListBullet"/>
      </w:pPr>
      <w:r>
        <w:t>Write the SU(2)_L × U(1)_Y covariant derivative in the course's sign convention, with Q = T³ + Y/2, and assign the electron's quantum numbers.</w:t>
      </w:r>
    </w:p>
    <w:p>
      <w:pPr>
        <w:pStyle w:val="ListBullet"/>
      </w:pPr>
      <w:r>
        <w:t>Derive M_W = gv/2, M_Z = √(g² + g′²)v/2, and M_γ = 0 from |D_μ⟨Φ⟩|², and identify the photon and Z.</w:t>
      </w:r>
    </w:p>
    <w:p>
      <w:pPr>
        <w:pStyle w:val="ListBullet"/>
      </w:pPr>
      <w:r>
        <w:t>Derive e = g sinθ_W = g′cosθ_W and the Z coupling (g/cosθ_W)(T³ − sin²θ_W Q).</w:t>
      </w:r>
    </w:p>
    <w:p>
      <w:pPr>
        <w:pStyle w:val="ListBullet"/>
      </w:pPr>
      <w:r>
        <w:t>Predict M_W from G_F, α(M_Z), and sin²θ_W, and compute the leptonic part of the running of α to M_Z.</w:t>
      </w:r>
    </w:p>
    <w:p>
      <w:pPr>
        <w:pStyle w:val="ListBullet"/>
      </w:pPr>
      <w:r>
        <w:t>Verify anomaly cancellation in one generation, and explain the role of three colors.</w:t>
      </w:r>
    </w:p>
    <w:p>
      <w:pPr>
        <w:pStyle w:val="ListBullet"/>
      </w:pPr>
      <w:r>
        <w:t>State the size of weak corrections to QED processes, and list what this volume derived and what it quoted.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W^a_μ, B_μ</w:t>
            </w:r>
          </w:p>
        </w:tc>
        <w:tc>
          <w:tcPr>
            <w:tcW w:type="dxa" w:w="7632"/>
            <w:vAlign w:val="center"/>
            <w:tcMar>
              <w:top w:w="100" w:type="dxa"/>
              <w:start w:w="100" w:type="dxa"/>
              <w:bottom w:w="100" w:type="dxa"/>
              <w:end w:w="100" w:type="dxa"/>
            </w:tcMar>
          </w:tcPr>
          <w:p>
            <w:r>
              <w:t>SU(2)_L and U(1)_Y gauge fields, with couplings g and g′</w:t>
            </w:r>
          </w:p>
        </w:tc>
      </w:tr>
      <w:tr>
        <w:tc>
          <w:tcPr>
            <w:tcW w:type="dxa" w:w="2160"/>
            <w:vAlign w:val="center"/>
            <w:shd w:fill="EAF2F8"/>
            <w:tcMar>
              <w:top w:w="100" w:type="dxa"/>
              <w:start w:w="100" w:type="dxa"/>
              <w:bottom w:w="100" w:type="dxa"/>
              <w:end w:w="100" w:type="dxa"/>
            </w:tcMar>
          </w:tcPr>
          <w:p>
            <w:r>
              <w:t>T^a, Y</w:t>
            </w:r>
          </w:p>
        </w:tc>
        <w:tc>
          <w:tcPr>
            <w:tcW w:type="dxa" w:w="7632"/>
            <w:vAlign w:val="center"/>
            <w:shd w:fill="EAF2F8"/>
            <w:tcMar>
              <w:top w:w="100" w:type="dxa"/>
              <w:start w:w="100" w:type="dxa"/>
              <w:bottom w:w="100" w:type="dxa"/>
              <w:end w:w="100" w:type="dxa"/>
            </w:tcMar>
          </w:tcPr>
          <w:p>
            <w:r>
              <w:t>Weak isospin generators (σ^a/2 on doublets) and hypercharge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in units of e, Q = T³ + Y/2</w:t>
            </w:r>
          </w:p>
        </w:tc>
      </w:tr>
      <w:tr>
        <w:tc>
          <w:tcPr>
            <w:tcW w:type="dxa" w:w="2160"/>
            <w:vAlign w:val="center"/>
            <w:shd w:fill="EAF2F8"/>
            <w:tcMar>
              <w:top w:w="100" w:type="dxa"/>
              <w:start w:w="100" w:type="dxa"/>
              <w:bottom w:w="100" w:type="dxa"/>
              <w:end w:w="100" w:type="dxa"/>
            </w:tcMar>
          </w:tcPr>
          <w:p>
            <w:r>
              <w:t>Φ, v</w:t>
            </w:r>
          </w:p>
        </w:tc>
        <w:tc>
          <w:tcPr>
            <w:tcW w:type="dxa" w:w="7632"/>
            <w:vAlign w:val="center"/>
            <w:shd w:fill="EAF2F8"/>
            <w:tcMar>
              <w:top w:w="100" w:type="dxa"/>
              <w:start w:w="100" w:type="dxa"/>
              <w:bottom w:w="100" w:type="dxa"/>
              <w:end w:w="100" w:type="dxa"/>
            </w:tcMar>
          </w:tcPr>
          <w:p>
            <w:r>
              <w:t>Higgs doublet with hypercharge Y = 1, and its vacuum value, 246.22 GeV</w:t>
            </w:r>
          </w:p>
        </w:tc>
      </w:tr>
      <w:tr>
        <w:tc>
          <w:tcPr>
            <w:tcW w:type="dxa" w:w="2160"/>
            <w:vAlign w:val="center"/>
            <w:tcMar>
              <w:top w:w="100" w:type="dxa"/>
              <w:start w:w="100" w:type="dxa"/>
              <w:bottom w:w="100" w:type="dxa"/>
              <w:end w:w="100" w:type="dxa"/>
            </w:tcMar>
          </w:tcPr>
          <w:p>
            <w:r>
              <w:t>θ_W</w:t>
            </w:r>
          </w:p>
        </w:tc>
        <w:tc>
          <w:tcPr>
            <w:tcW w:type="dxa" w:w="7632"/>
            <w:vAlign w:val="center"/>
            <w:tcMar>
              <w:top w:w="100" w:type="dxa"/>
              <w:start w:w="100" w:type="dxa"/>
              <w:bottom w:w="100" w:type="dxa"/>
              <w:end w:w="100" w:type="dxa"/>
            </w:tcMar>
          </w:tcPr>
          <w:p>
            <w:r>
              <w:t>Weak mixing angle, tanθ_W = g′/g; sin²θ_W = 0.2312 (MS-bar at M_Z)</w:t>
            </w:r>
          </w:p>
        </w:tc>
      </w:tr>
      <w:tr>
        <w:tc>
          <w:tcPr>
            <w:tcW w:type="dxa" w:w="2160"/>
            <w:vAlign w:val="center"/>
            <w:shd w:fill="EAF2F8"/>
            <w:tcMar>
              <w:top w:w="100" w:type="dxa"/>
              <w:start w:w="100" w:type="dxa"/>
              <w:bottom w:w="100" w:type="dxa"/>
              <w:end w:w="100" w:type="dxa"/>
            </w:tcMar>
          </w:tcPr>
          <w:p>
            <w:r>
              <w:t>W^±, Z</w:t>
            </w:r>
          </w:p>
        </w:tc>
        <w:tc>
          <w:tcPr>
            <w:tcW w:type="dxa" w:w="7632"/>
            <w:vAlign w:val="center"/>
            <w:shd w:fill="EAF2F8"/>
            <w:tcMar>
              <w:top w:w="100" w:type="dxa"/>
              <w:start w:w="100" w:type="dxa"/>
              <w:bottom w:w="100" w:type="dxa"/>
              <w:end w:w="100" w:type="dxa"/>
            </w:tcMar>
          </w:tcPr>
          <w:p>
            <w:r>
              <w:t>Massive gauge bosons; M_W = 80.37 GeV, M_Z = 91.19 GeV</w:t>
            </w:r>
          </w:p>
        </w:tc>
      </w:tr>
      <w:tr>
        <w:tc>
          <w:tcPr>
            <w:tcW w:type="dxa" w:w="2160"/>
            <w:vAlign w:val="center"/>
            <w:tcMar>
              <w:top w:w="100" w:type="dxa"/>
              <w:start w:w="100" w:type="dxa"/>
              <w:bottom w:w="100" w:type="dxa"/>
              <w:end w:w="100" w:type="dxa"/>
            </w:tcMar>
          </w:tcPr>
          <w:p>
            <w:r>
              <w:t>G_F</w:t>
            </w:r>
          </w:p>
        </w:tc>
        <w:tc>
          <w:tcPr>
            <w:tcW w:type="dxa" w:w="7632"/>
            <w:vAlign w:val="center"/>
            <w:tcMar>
              <w:top w:w="100" w:type="dxa"/>
              <w:start w:w="100" w:type="dxa"/>
              <w:bottom w:w="100" w:type="dxa"/>
              <w:end w:w="100" w:type="dxa"/>
            </w:tcMar>
          </w:tcPr>
          <w:p>
            <w:r>
              <w:t>Fermi constant, 1.16638×10⁻⁵ GeV⁻²</w:t>
            </w:r>
          </w:p>
        </w:tc>
      </w:tr>
      <w:tr>
        <w:tc>
          <w:tcPr>
            <w:tcW w:type="dxa" w:w="2160"/>
            <w:vAlign w:val="center"/>
            <w:shd w:fill="EAF2F8"/>
            <w:tcMar>
              <w:top w:w="100" w:type="dxa"/>
              <w:start w:w="100" w:type="dxa"/>
              <w:bottom w:w="100" w:type="dxa"/>
              <w:end w:w="100" w:type="dxa"/>
            </w:tcMar>
          </w:tcPr>
          <w:p>
            <w:r>
              <w:t>P_L, P_R</w:t>
            </w:r>
          </w:p>
        </w:tc>
        <w:tc>
          <w:tcPr>
            <w:tcW w:type="dxa" w:w="7632"/>
            <w:vAlign w:val="center"/>
            <w:shd w:fill="EAF2F8"/>
            <w:tcMar>
              <w:top w:w="100" w:type="dxa"/>
              <w:start w:w="100" w:type="dxa"/>
              <w:bottom w:w="100" w:type="dxa"/>
              <w:end w:w="100" w:type="dxa"/>
            </w:tcMar>
          </w:tcPr>
          <w:p>
            <w:r>
              <w:t>Chiral projectors (1 ∓ γ⁵)/2</w:t>
            </w:r>
          </w:p>
        </w:tc>
      </w:tr>
    </w:tbl>
    <w:p>
      <w:r>
        <w:t>Natural units. The course's convention D_μ = ∂_μ + iqA_μ is kept, so the electron, with Q = −1, has vertex ieγ^μ. In display equations, square brackets enclose function arguments and visible groupings.</w:t>
      </w:r>
    </w:p>
    <w:p>
      <w:pPr>
        <w:pStyle w:val="Heading2"/>
      </w:pPr>
      <w:r>
        <w:t>1 Where QED stops</w:t>
      </w:r>
    </w:p>
    <w:p>
      <w:pPr>
        <w:pStyle w:val="Heading3"/>
      </w:pPr>
      <w:r>
        <w:t>1.1 The Landau pole</w:t>
      </w:r>
    </w:p>
    <w:p>
      <w:r>
        <w:t>Lesson 68's running coupling with one lepton, α(Q²) = α/[1 − (α/3π)ln(Q²/m²)], grows with Q and becomes infinite where the denominator vanishes.</w:t>
      </w:r>
    </w:p>
    <w:p>
      <w:r>
        <w:rPr>
          <w:b/>
          <w:i/>
        </w:rPr>
        <w:t>Worked example 1</w:t>
      </w:r>
    </w:p>
    <w:p>
      <w:r>
        <w:t>Find that scale.</w:t>
      </w:r>
    </w:p>
    <w:p>
      <w:r>
        <w:t>The pole is at ln(Q²/m²) = 3π/α, or Q = m e^{3π/2α}. With 3π/(2α) = 645.8, e^{645.8} = 10^{280.5}, so Q ≈ 0.511 MeV × 2.8×10²⁸⁰ ≈ 1.5×10²⁷⁷ GeV. This is absurdly far above the Planck scale, 1.2×10¹⁹ GeV, where gravity can no longer be ignored. The Landau pole is not a practical failure of QED, but it shows that QED cannot be a complete theory by itself. In the Standard Model, the photon's coupling is inherited from SU(2) × U(1)_Y, and its running changes above M_W.</w:t>
      </w:r>
    </w:p>
    <w:p>
      <w:pPr>
        <w:pStyle w:val="Heading3"/>
      </w:pPr>
      <w:r>
        <w:t>1.2 What QED cannot explain</w:t>
      </w:r>
    </w:p>
    <w:p>
      <w:r>
        <w:t>Three facts within reach of this course's energies need more. The muon decays, μ⁻ → e⁻ν̄_eν_μ, with lifetime 2.197 μs, a process with no photon at all. Fermi described it in 1933 by a contact interaction of strength G_F. That interaction violates parity maximally, involving only left-handed fermions. And atoms violate parity slightly. The 6s → 7s transition in cesium has a parity-violating amplitude, measured to 0.35%, which no photon exchange can produce. All three are explained by one gauge theory, of which QED is a part.</w:t>
      </w:r>
    </w:p>
    <w:p>
      <w:pPr>
        <w:pStyle w:val="Heading2"/>
      </w:pPr>
      <w:r>
        <w:t>2 The electroweak gauge theory</w:t>
      </w:r>
    </w:p>
    <w:p>
      <w:pPr>
        <w:pStyle w:val="Heading3"/>
      </w:pPr>
      <w:r>
        <w:t>2.1 Gauge group and charges</w:t>
      </w:r>
    </w:p>
    <w:p>
      <w:r>
        <w:t>The gauge group is SU(2)_L × U(1)_Y. SU(2)_L acts only on left-handed fermions, which come in doublets. Right-handed fermions are singlets. Electric charge is the combination Q = T³ + Y/2. For the first lepton generation: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1632"/>
        <w:gridCol w:w="1632"/>
        <w:gridCol w:w="1632"/>
        <w:gridCol w:w="1632"/>
      </w:tblGrid>
      <w:tr>
        <w:tc>
          <w:tcPr>
            <w:tcW w:type="dxa" w:w="3264"/>
            <w:shd w:fill="1F4E78"/>
            <w:vAlign w:val="center"/>
            <w:tcMar>
              <w:top w:w="100" w:type="dxa"/>
              <w:start w:w="100" w:type="dxa"/>
              <w:bottom w:w="100" w:type="dxa"/>
              <w:end w:w="100" w:type="dxa"/>
            </w:tcMar>
          </w:tcPr>
          <w:p>
            <w:r>
              <w:rPr>
                <w:b/>
                <w:color w:val="FFFFFF"/>
              </w:rPr>
              <w:t>Field</w:t>
            </w:r>
          </w:p>
        </w:tc>
        <w:tc>
          <w:tcPr>
            <w:tcW w:type="dxa" w:w="1632"/>
            <w:shd w:fill="1F4E78"/>
            <w:vAlign w:val="center"/>
            <w:tcMar>
              <w:top w:w="100" w:type="dxa"/>
              <w:start w:w="100" w:type="dxa"/>
              <w:bottom w:w="100" w:type="dxa"/>
              <w:end w:w="100" w:type="dxa"/>
            </w:tcMar>
          </w:tcPr>
          <w:p>
            <w:r>
              <w:rPr>
                <w:b/>
                <w:color w:val="FFFFFF"/>
              </w:rPr>
              <w:t>T³</w:t>
            </w:r>
          </w:p>
        </w:tc>
        <w:tc>
          <w:tcPr>
            <w:tcW w:type="dxa" w:w="1632"/>
            <w:shd w:fill="1F4E78"/>
            <w:vAlign w:val="center"/>
            <w:tcMar>
              <w:top w:w="100" w:type="dxa"/>
              <w:start w:w="100" w:type="dxa"/>
              <w:bottom w:w="100" w:type="dxa"/>
              <w:end w:w="100" w:type="dxa"/>
            </w:tcMar>
          </w:tcPr>
          <w:p>
            <w:r>
              <w:rPr>
                <w:b/>
                <w:color w:val="FFFFFF"/>
              </w:rPr>
              <w:t>Y</w:t>
            </w:r>
          </w:p>
        </w:tc>
        <w:tc>
          <w:tcPr>
            <w:tcW w:type="dxa" w:w="1632"/>
            <w:shd w:fill="1F4E78"/>
            <w:vAlign w:val="center"/>
            <w:tcMar>
              <w:top w:w="100" w:type="dxa"/>
              <w:start w:w="100" w:type="dxa"/>
              <w:bottom w:w="100" w:type="dxa"/>
              <w:end w:w="100" w:type="dxa"/>
            </w:tcMar>
          </w:tcPr>
          <w:p>
            <w:r>
              <w:rPr>
                <w:b/>
                <w:color w:val="FFFFFF"/>
              </w:rPr>
              <w:t>Q</w:t>
            </w:r>
          </w:p>
        </w:tc>
        <w:tc>
          <w:tcPr>
            <w:tcW w:type="dxa" w:w="1632"/>
            <w:shd w:fill="1F4E78"/>
            <w:vAlign w:val="center"/>
            <w:tcMar>
              <w:top w:w="100" w:type="dxa"/>
              <w:start w:w="100" w:type="dxa"/>
              <w:bottom w:w="100" w:type="dxa"/>
              <w:end w:w="100" w:type="dxa"/>
            </w:tcMar>
          </w:tcPr>
          <w:p>
            <w:r>
              <w:rPr>
                <w:b/>
                <w:color w:val="FFFFFF"/>
              </w:rPr>
              <w:t>Chirality</w:t>
            </w:r>
          </w:p>
        </w:tc>
      </w:tr>
      <w:tr>
        <w:tc>
          <w:tcPr>
            <w:tcW w:type="dxa" w:w="3264"/>
            <w:vAlign w:val="center"/>
            <w:tcMar>
              <w:top w:w="100" w:type="dxa"/>
              <w:start w:w="100" w:type="dxa"/>
              <w:bottom w:w="100" w:type="dxa"/>
              <w:end w:w="100" w:type="dxa"/>
            </w:tcMar>
          </w:tcPr>
          <w:p>
            <w:r>
              <w:t>ν_eL</w:t>
            </w:r>
          </w:p>
        </w:tc>
        <w:tc>
          <w:tcPr>
            <w:tcW w:type="dxa" w:w="1632"/>
            <w:vAlign w:val="center"/>
            <w:tcMar>
              <w:top w:w="100" w:type="dxa"/>
              <w:start w:w="100" w:type="dxa"/>
              <w:bottom w:w="100" w:type="dxa"/>
              <w:end w:w="100" w:type="dxa"/>
            </w:tcMar>
          </w:tcPr>
          <w:p>
            <w:r>
              <w:t>+½</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Left, doublet with e_L</w:t>
            </w:r>
          </w:p>
        </w:tc>
      </w:tr>
      <w:tr>
        <w:tc>
          <w:tcPr>
            <w:tcW w:type="dxa" w:w="3264"/>
            <w:vAlign w:val="center"/>
            <w:shd w:fill="EAF2F8"/>
            <w:tcMar>
              <w:top w:w="100" w:type="dxa"/>
              <w:start w:w="100" w:type="dxa"/>
              <w:bottom w:w="100" w:type="dxa"/>
              <w:end w:w="100" w:type="dxa"/>
            </w:tcMar>
          </w:tcPr>
          <w:p>
            <w:r>
              <w:t>e_L</w:t>
            </w:r>
          </w:p>
        </w:tc>
        <w:tc>
          <w:tcPr>
            <w:tcW w:type="dxa" w:w="1632"/>
            <w:vAlign w:val="center"/>
            <w:shd w:fill="EAF2F8"/>
            <w:tcMar>
              <w:top w:w="100" w:type="dxa"/>
              <w:start w:w="100" w:type="dxa"/>
              <w:bottom w:w="100" w:type="dxa"/>
              <w:end w:w="100" w:type="dxa"/>
            </w:tcMar>
          </w:tcPr>
          <w:p>
            <w:r>
              <w:t>−½</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Left</w:t>
            </w:r>
          </w:p>
        </w:tc>
      </w:tr>
      <w:tr>
        <w:tc>
          <w:tcPr>
            <w:tcW w:type="dxa" w:w="3264"/>
            <w:vAlign w:val="center"/>
            <w:tcMar>
              <w:top w:w="100" w:type="dxa"/>
              <w:start w:w="100" w:type="dxa"/>
              <w:bottom w:w="100" w:type="dxa"/>
              <w:end w:w="100" w:type="dxa"/>
            </w:tcMar>
          </w:tcPr>
          <w:p>
            <w:r>
              <w:t>e_R</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−2</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Right, singlet</w:t>
            </w:r>
          </w:p>
        </w:tc>
      </w:tr>
    </w:tbl>
    <w:p>
      <w:r>
        <w:t>The left- and right-handed electrons have the same charge but different T³ and Y. That difference is the origin of parity violation. QED never distinguished them, because the photon couples only to Q.</w:t>
      </w:r>
    </w:p>
    <w:p>
      <w:pPr>
        <w:pStyle w:val="Heading3"/>
      </w:pPr>
      <w:r>
        <w:t>2.2 The covariant derivative</w:t>
      </w:r>
    </w:p>
    <w:p>
      <w:r>
        <w:t>Keeping this course's sign convention,</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r>
            <m:t xml:space="preserve">i</m:t>
          </m:r>
          <m:r>
            <m:t xml:space="preserve"> </m:t>
          </m:r>
          <m:r>
            <m:t xml:space="preserve">g</m:t>
          </m:r>
          <m:r>
            <m:t xml:space="preserve"> </m:t>
          </m:r>
          <m:sSubSup>
            <m:e>
              <m:r>
                <m:t xml:space="preserve">W</m:t>
              </m:r>
            </m:e>
            <m:sub>
              <m:r>
                <m:t xml:space="preserve">μ</m:t>
              </m:r>
            </m:sub>
            <m:sup>
              <m:r>
                <m:t xml:space="preserve">a</m:t>
              </m:r>
            </m:sup>
          </m:sSubSup>
          <m:r>
            <m:t xml:space="preserve"> </m:t>
          </m:r>
          <m:sSup>
            <m:e>
              <m:r>
                <m:t xml:space="preserve">T</m:t>
              </m:r>
            </m:e>
            <m:sup>
              <m:r>
                <m:t xml:space="preserve">a</m:t>
              </m:r>
            </m:sup>
          </m:sSup>
          <m:r>
            <m:t xml:space="preserve">+</m:t>
          </m:r>
          <m:r>
            <m:t xml:space="preserve">i</m:t>
          </m:r>
          <m:r>
            <m:t xml:space="preserve"> </m:t>
          </m:r>
          <m:r>
            <m:t xml:space="preserve">g′</m:t>
          </m:r>
          <m:r>
            <m:t xml:space="preserve"> </m:t>
          </m:r>
          <m:d>
            <m:dPr/>
            <m:e>
              <m:f>
                <m:num>
                  <m:r>
                    <m:t xml:space="preserve">Y</m:t>
                  </m:r>
                </m:num>
                <m:den>
                  <m:r>
                    <m:t xml:space="preserve">2</m:t>
                  </m:r>
                </m:den>
              </m:f>
            </m:e>
          </m:d>
          <m:r>
            <m:t xml:space="preserve"> </m:t>
          </m:r>
          <m:sSub>
            <m:e>
              <m:r>
                <m:t xml:space="preserve">B</m:t>
              </m:r>
            </m:e>
            <m:sub>
              <m:r>
                <m:t xml:space="preserve">μ</m:t>
              </m:r>
            </m:sub>
          </m:sSub>
        </m:oMath>
      </m:oMathPara>
    </w:p>
    <w:p>
      <w:r>
        <w:t>acting on each field with its own T^a and Y. The kinetic terms ψ̄iD̸ψ contain all the gauge couplings. Mass terms such as m ē_Le_R + h.c. are forbidden, because e_L and e_R have different SU(2) × U(1) charges. The electron mass, like the W and Z masses, has to come from the vacuum.</w:t>
      </w:r>
    </w:p>
    <w:p>
      <w:pPr>
        <w:pStyle w:val="Heading2"/>
      </w:pPr>
      <w:r>
        <w:t>3 Symmetry breaking and the photon</w:t>
      </w:r>
    </w:p>
    <w:p>
      <w:pPr>
        <w:pStyle w:val="Heading3"/>
      </w:pPr>
      <w:r>
        <w:t>3.1 The vacuum value</w:t>
      </w:r>
    </w:p>
    <w:p>
      <w:r>
        <w:t>Add a scalar doublet Φ with Y = 1 and a potential whose minimum is at |Φ|² = v²/2 ≠ 0. Choose the vacuum</w:t>
      </w:r>
    </w:p>
    <w:p>
      <w:pPr>
        <w:spacing w:before="100" w:after="160"/>
        <w:jc w:val="center"/>
      </w:pPr>
      <m:oMathPara>
        <m:oMath>
          <m:r>
            <m:t xml:space="preserve">⟨Φ⟩</m:t>
          </m:r>
          <m:r>
            <m:t xml:space="preserve">=</m:t>
          </m:r>
          <m:f>
            <m:num>
              <m:r>
                <m:t xml:space="preserve">1</m:t>
              </m:r>
            </m:num>
            <m:den>
              <m:r>
                <m:t xml:space="preserve">√2</m:t>
              </m:r>
            </m:den>
          </m:f>
          <m:r>
            <m:t xml:space="preserve"> </m:t>
          </m:r>
          <m:d>
            <m:dPr>
              <m:begChr m:val="["/>
              <m:endChr m:val="]"/>
            </m:dPr>
            <m:e>
              <m:r>
                <m:t xml:space="preserve">0</m:t>
              </m:r>
              <m:r>
                <m:t xml:space="preserve">,</m:t>
              </m:r>
              <m:r>
                <m:t xml:space="preserve">v</m:t>
              </m:r>
            </m:e>
          </m:d>
        </m:oMath>
      </m:oMathPara>
    </w:p>
    <w:p>
      <w:r>
        <w:t>The lower component has T³ = −½ and Y/2 = +½, so Q = 0. The vacuum carries no electric charge. Every generator except Q changes it, so SU(2)_L × U(1)_Y is broken to U(1)_EM. The Higgs potential and the fate of the would-be Goldstone bosons, which become the longitudinal W and Z, are not derived here.</w:t>
      </w:r>
    </w:p>
    <w:p>
      <w:pPr>
        <w:pStyle w:val="Heading3"/>
      </w:pPr>
      <w:r>
        <w:t>3.2 The masses</w:t>
      </w:r>
    </w:p>
    <w:p>
      <w:r>
        <w:t>The scalar kinetic term |D_μΦ|², evaluated at ⟨Φ⟩, gives the gauge boson masses. With T^a = σ^a/2,</w:t>
      </w:r>
    </w:p>
    <w:p>
      <w:pPr>
        <w:spacing w:before="100" w:after="160"/>
        <w:jc w:val="center"/>
      </w:pPr>
      <m:oMathPara>
        <m:oMath>
          <m:sSub>
            <m:e>
              <m:r>
                <m:t xml:space="preserve">D</m:t>
              </m:r>
            </m:e>
            <m:sub>
              <m:r>
                <m:t xml:space="preserve">μ</m:t>
              </m:r>
            </m:sub>
          </m:sSub>
          <m:r>
            <m:t xml:space="preserve"> </m:t>
          </m:r>
          <m:r>
            <m:t xml:space="preserve">⟨Φ⟩</m:t>
          </m:r>
          <m:r>
            <m:t xml:space="preserve">=</m:t>
          </m:r>
          <m:d>
            <m:dPr/>
            <m:e>
              <m:r>
                <m:t xml:space="preserve">i</m:t>
              </m:r>
              <m:r>
                <m:t xml:space="preserve"> </m:t>
              </m:r>
              <m:f>
                <m:num>
                  <m:r>
                    <m:t xml:space="preserve">v</m:t>
                  </m:r>
                </m:num>
                <m:den>
                  <m:r>
                    <m:t xml:space="preserve">2√2</m:t>
                  </m:r>
                </m:den>
              </m:f>
            </m:e>
          </m:d>
          <m:r>
            <m:t xml:space="preserve"> </m:t>
          </m:r>
          <m:d>
            <m:dPr>
              <m:begChr m:val="["/>
              <m:endChr m:val="]"/>
            </m:dPr>
            <m:e>
              <m:r>
                <m:t xml:space="preserve">g</m:t>
              </m:r>
              <m:r>
                <m:t xml:space="preserve"> </m:t>
              </m:r>
              <m:d>
                <m:dPr>
                  <m:begChr m:val="["/>
                  <m:endChr m:val="]"/>
                </m:dPr>
                <m:e>
                  <m:sSubSup>
                    <m:e>
                      <m:r>
                        <m:t xml:space="preserve">W</m:t>
                      </m:r>
                    </m:e>
                    <m:sub>
                      <m:r>
                        <m:t xml:space="preserve">μ</m:t>
                      </m:r>
                    </m:sub>
                    <m:sup>
                      <m:r>
                        <m:t xml:space="preserve">1</m:t>
                      </m:r>
                    </m:sup>
                  </m:sSubSup>
                  <m:r>
                    <m:t xml:space="preserve">−</m:t>
                  </m:r>
                  <m:r>
                    <m:t xml:space="preserve">i</m:t>
                  </m:r>
                  <m:r>
                    <m:t xml:space="preserve"> </m:t>
                  </m:r>
                  <m:sSubSup>
                    <m:e>
                      <m:r>
                        <m:t xml:space="preserve">W</m:t>
                      </m:r>
                    </m:e>
                    <m:sub>
                      <m:r>
                        <m:t xml:space="preserve">μ</m:t>
                      </m:r>
                    </m:sub>
                    <m:sup>
                      <m:r>
                        <m:t xml:space="preserve">2</m:t>
                      </m:r>
                    </m:sup>
                  </m:sSubSup>
                </m:e>
              </m:d>
              <m:r>
                <m:t xml:space="preserve">,</m:t>
              </m:r>
              <m:r>
                <m:t xml:space="preserve">−</m:t>
              </m:r>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oMath>
      </m:oMathPara>
    </w:p>
    <w:p>
      <w:r>
        <w:t>Squaring, and writing W^± = (W¹ ∓ iW²)/√2,</w:t>
      </w:r>
    </w:p>
    <w:p>
      <w:pPr>
        <w:spacing w:before="100" w:after="160"/>
        <w:jc w:val="center"/>
      </w:pPr>
      <m:oMathPara>
        <m:oMath>
          <m:r>
            <m:t xml:space="preserve">|</m:t>
          </m:r>
          <m:sSub>
            <m:e>
              <m:r>
                <m:t xml:space="preserve">D</m:t>
              </m:r>
            </m:e>
            <m:sub>
              <m:r>
                <m:t xml:space="preserve">μ</m:t>
              </m:r>
            </m:sub>
          </m:sSub>
          <m:r>
            <m:t xml:space="preserve"> </m:t>
          </m:r>
          <m:r>
            <m:t xml:space="preserve">⟨Φ⟩</m:t>
          </m:r>
          <m:r>
            <m:t xml:space="preserve">|</m:t>
          </m:r>
          <m:sSup>
            <m:e/>
            <m:sup>
              <m:r>
                <m:t xml:space="preserve">2</m:t>
              </m:r>
            </m:sup>
          </m:sSup>
          <m:r>
            <m:t xml:space="preserve">=</m:t>
          </m:r>
          <m:d>
            <m:dPr/>
            <m:e>
              <m:sSup>
                <m:e>
                  <m:r>
                    <m:t xml:space="preserve">g</m:t>
                  </m:r>
                </m:e>
                <m:sup>
                  <m:r>
                    <m:t xml:space="preserve">2</m:t>
                  </m:r>
                </m:sup>
              </m:sSup>
              <m:r>
                <m:t xml:space="preserve"> </m:t>
              </m:r>
              <m:f>
                <m:num>
                  <m:sSup>
                    <m:e>
                      <m:r>
                        <m:t xml:space="preserve">v</m:t>
                      </m:r>
                    </m:e>
                    <m:sup>
                      <m:r>
                        <m:t xml:space="preserve">2</m:t>
                      </m:r>
                    </m:sup>
                  </m:sSup>
                </m:num>
                <m:den>
                  <m:r>
                    <m:t xml:space="preserve">4</m:t>
                  </m:r>
                </m:den>
              </m:f>
            </m:e>
          </m:d>
          <m:r>
            <m:t xml:space="preserve"> </m:t>
          </m:r>
          <m:sSubSup>
            <m:e>
              <m:r>
                <m:t xml:space="preserve">W</m:t>
              </m:r>
            </m:e>
            <m:sub>
              <m:r>
                <m:t xml:space="preserve">μ</m:t>
              </m:r>
            </m:sub>
            <m:sup>
              <m:r>
                <m:t xml:space="preserve">+</m:t>
              </m:r>
            </m:sup>
          </m:sSubSup>
          <m:r>
            <m:t xml:space="preserve"> </m:t>
          </m:r>
          <m:sSup>
            <m:e>
              <m:r>
                <m:t xml:space="preserve">W</m:t>
              </m:r>
            </m:e>
            <m:sup>
              <m:r>
                <m:t xml:space="preserve">−</m:t>
              </m:r>
              <m:r>
                <m:t xml:space="preserve">μ</m:t>
              </m:r>
            </m:sup>
          </m:sSup>
          <m:r>
            <m:t xml:space="preserve">+</m:t>
          </m:r>
          <m:f>
            <m:num>
              <m:sSup>
                <m:e>
                  <m:r>
                    <m:t xml:space="preserve">v</m:t>
                  </m:r>
                </m:e>
                <m:sup>
                  <m:r>
                    <m:t xml:space="preserve">2</m:t>
                  </m:r>
                </m:sup>
              </m:sSup>
            </m:num>
            <m:den>
              <m:r>
                <m:t xml:space="preserve">8</m:t>
              </m:r>
            </m:den>
          </m:f>
          <m:r>
            <m:t xml:space="preserve"> </m:t>
          </m:r>
          <m:sSup>
            <m:e>
              <m:d>
                <m:dPr>
                  <m:begChr m:val="["/>
                  <m:endChr m:val="]"/>
                </m:dPr>
                <m:e>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e>
            <m:sup>
              <m:r>
                <m:t xml:space="preserve">2</m:t>
              </m:r>
            </m:sup>
          </m:sSup>
        </m:oMath>
      </m:oMathPara>
    </w:p>
    <w:p>
      <w:r>
        <w:t>The first term is a mass M_W = gv/2 for the charged bosons. The neutral fields appear only in the combination gW³ − g′B. Define the angle θ_W by tanθ_W = g′/g, and the orthogonal pair</w:t>
      </w:r>
    </w:p>
    <w:p>
      <w:pPr>
        <w:spacing w:before="100" w:after="160"/>
        <w:jc w:val="center"/>
      </w:pPr>
      <m:oMathPara>
        <m:oMath>
          <m:sSub>
            <m:e>
              <m:r>
                <m:t xml:space="preserve">Z</m:t>
              </m:r>
            </m:e>
            <m:sub>
              <m:r>
                <m:t xml:space="preserve">μ</m:t>
              </m:r>
            </m:sub>
          </m:sSub>
          <m:r>
            <m:t xml:space="preserve">=</m:t>
          </m:r>
          <m:func>
            <m:fName>
              <m:r>
                <m:t xml:space="preserve">cos</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sin</m:t>
              </m:r>
            </m:fName>
            <m:e>
              <m:sSub>
                <m:e>
                  <m:r>
                    <m:t xml:space="preserve">θ</m:t>
                  </m:r>
                </m:e>
                <m:sub>
                  <m:r>
                    <m:t xml:space="preserve">W</m:t>
                  </m:r>
                </m:sub>
              </m:sSub>
            </m:e>
          </m:func>
          <m:r>
            <m:t xml:space="preserve"> </m:t>
          </m:r>
          <m:sSub>
            <m:e>
              <m:r>
                <m:t xml:space="preserve">B</m:t>
              </m:r>
            </m:e>
            <m:sub>
              <m:r>
                <m:t xml:space="preserve">μ</m:t>
              </m:r>
            </m:sub>
          </m:sSub>
          <m:r>
            <m:t xml:space="preserve"> </m:t>
          </m:r>
          <m:sSub>
            <m:e>
              <m:r>
                <m:t xml:space="preserve">A</m:t>
              </m:r>
            </m:e>
            <m:sub>
              <m:r>
                <m:t xml:space="preserve">μ</m:t>
              </m:r>
            </m:sub>
          </m:sSub>
          <m:r>
            <m:t xml:space="preserve">=</m:t>
          </m:r>
          <m:func>
            <m:fName>
              <m:r>
                <m:t xml:space="preserve">sin</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cos</m:t>
              </m:r>
            </m:fName>
            <m:e>
              <m:sSub>
                <m:e>
                  <m:r>
                    <m:t xml:space="preserve">θ</m:t>
                  </m:r>
                </m:e>
                <m:sub>
                  <m:r>
                    <m:t xml:space="preserve">W</m:t>
                  </m:r>
                </m:sub>
              </m:sSub>
            </m:e>
          </m:func>
          <m:r>
            <m:t xml:space="preserve"> </m:t>
          </m:r>
          <m:sSub>
            <m:e>
              <m:r>
                <m:t xml:space="preserve">B</m:t>
              </m:r>
            </m:e>
            <m:sub>
              <m:r>
                <m:t xml:space="preserve">μ</m:t>
              </m:r>
            </m:sub>
          </m:sSub>
        </m:oMath>
      </m:oMathPara>
    </w:p>
    <w:p>
      <w:r>
        <w:t>Then gW³ − g′B = √(g² + g′²) Z, and the second term is ½M_Z²Z² with M_Z = √(g² + g′²)v/2 = M_W/cosθ_W. The combination A does not appear at all. It has no mass term, and it is the photon of this course.</w:t>
      </w:r>
    </w:p>
    <w:p>
      <w:r>
        <w:rPr>
          <w:b/>
          <w:i/>
        </w:rPr>
        <w:t>Worked example 2</w:t>
      </w:r>
    </w:p>
    <w:p>
      <w:r>
        <w:t>Show that the photon couples to Q with strength e = g sinθ_W = g′cosθ_W.</w:t>
      </w:r>
    </w:p>
    <w:p>
      <w:r>
        <w:t>Invert the rotation: W³ = sinθ_W A + cosθ_W Z and B = cosθ_W A − sinθ_W Z. The neutral part of D_μ is i(gT³W³ + g′(Y/2)B). Its A term is iA(g sinθ_W T³ + g′cosθ_W Y/2). With tanθ_W = g′/g, the two coefficients are equal, g sinθ_W = g′cosθ_W = gg′/√(g² + g′²). Call this e. The A term is then ieA(T³ + Y/2) = ieQA, exactly the course's D_μ = ∂_μ + iqA_μ with q = Qe. For the electron, Q = −1 and the vertex is ieγ^μ, with the same coupling to e_L and e_R. The photon couples to the charge the vacuum does not carry, and that is why it stays massless and why Lesson 71's Ward identity survives the breaking. In terms of the two gauge couplings, 1/e² = 1/g² + 1/g′².</w:t>
      </w:r>
    </w:p>
    <w:p>
      <w:pPr>
        <w:pStyle w:val="Heading2"/>
      </w:pPr>
      <w:r>
        <w:t>4 The Z couplings</w:t>
      </w:r>
    </w:p>
    <w:p>
      <w:r>
        <w:t>The Z term of the neutral derivative is iZ(g cosθ_W T³ − g′sinθ_W Y/2). Write g′sinθ_W = g sin²θ_W/cosθ_W and Y/2 = Q − T³:</w:t>
      </w:r>
    </w:p>
    <w:p>
      <w:pPr>
        <w:spacing w:before="100" w:after="160"/>
        <w:jc w:val="center"/>
      </w:pPr>
      <m:oMathPara>
        <m:oMath>
          <m:r>
            <m:t xml:space="preserve">i</m:t>
          </m:r>
          <m:r>
            <m:t xml:space="preserve"> </m:t>
          </m:r>
          <m:d>
            <m:dPr/>
            <m:e>
              <m:f>
                <m:num>
                  <m:r>
                    <m:t xml:space="preserve">g</m:t>
                  </m:r>
                </m:num>
                <m:den>
                  <m:func>
                    <m:fName>
                      <m:r>
                        <m:t xml:space="preserve">cos</m:t>
                      </m:r>
                    </m:fName>
                    <m:e>
                      <m:sSub>
                        <m:e>
                          <m:r>
                            <m:t xml:space="preserve">θ</m:t>
                          </m:r>
                        </m:e>
                        <m:sub>
                          <m:r>
                            <m:t xml:space="preserve">W</m:t>
                          </m:r>
                        </m:sub>
                      </m:sSub>
                    </m:e>
                  </m:func>
                </m:den>
              </m:f>
            </m:e>
          </m:d>
          <m:r>
            <m:t xml:space="preserve"> </m:t>
          </m:r>
          <m:sSub>
            <m:e>
              <m:r>
                <m:t xml:space="preserve">Z</m:t>
              </m:r>
            </m:e>
            <m:sub>
              <m:r>
                <m:t xml:space="preserve">μ</m:t>
              </m:r>
            </m:sub>
          </m:sSub>
          <m:r>
            <m:t xml:space="preserve"> </m:t>
          </m:r>
          <m:d>
            <m:dPr>
              <m:begChr m:val="["/>
              <m:endChr m:val="]"/>
            </m:dPr>
            <m:e>
              <m:sSup>
                <m:e>
                  <m:r>
                    <m:t xml:space="preserve">T</m:t>
                  </m:r>
                </m:e>
                <m:sup>
                  <m:r>
                    <m:t xml:space="preserve">3</m:t>
                  </m:r>
                </m:sup>
              </m:sSup>
              <m:r>
                <m:t xml:space="preserve">−</m:t>
              </m:r>
              <m:sSup>
                <m:e>
                  <m:r>
                    <m:t xml:space="preserve">sin</m:t>
                  </m:r>
                </m:e>
                <m:sup>
                  <m:r>
                    <m:t xml:space="preserve">2</m:t>
                  </m:r>
                </m:sup>
              </m:sSup>
              <m:sSub>
                <m:e>
                  <m:r>
                    <m:t xml:space="preserve">θ</m:t>
                  </m:r>
                </m:e>
                <m:sub>
                  <m:r>
                    <m:t xml:space="preserve">W</m:t>
                  </m:r>
                </m:sub>
              </m:sSub>
              <m:r>
                <m:t xml:space="preserve"> </m:t>
              </m:r>
              <m:r>
                <m:t xml:space="preserve">Q</m:t>
              </m:r>
            </m:e>
          </m:d>
        </m:oMath>
      </m:oMathPara>
    </w:p>
    <w:p>
      <w:r>
        <w:t>T³ is nonzero only for left-handed fields, so the Z couples differently to the two chiralities. For a fermion f the vertex is −i(g/cosθ_W)γ^μ(g_V − g_Aγ⁵), with g_V = T³/2 − Q sin²θ_W and g_A = T³/2, where T³ is that of the left-handed component.</w:t>
      </w:r>
    </w:p>
    <w:p>
      <w:r>
        <w:rPr>
          <w:b/>
          <w:i/>
        </w:rPr>
        <w:t>Worked example 3</w:t>
      </w:r>
    </w:p>
    <w:p>
      <w:r>
        <w:t>Find the electron's vector and axial couplings to the Z, and explain why parity violation in electron scattering is small.</w:t>
      </w:r>
    </w:p>
    <w:p>
      <w:r>
        <w:t>For the electron, T³ = −½ and Q = −1, so g_A = −¼ and g_V = −¼ + sin²θ_W = −¼ + 0.2312 = −0.0188. The ratio g_V/g_A = 1 − 4sin²θ_W = 0.075. The parity-violating asymmetry in polarized e⁻e⁻ scattering is proportional to the product of the electron's vector and axial couplings. It is suppressed by Q²/M_Z² and by the small factor 1 − 4sin²θ_W. SLAC's E158 experiment measured it in 2005 as −131 ± 17 parts per billion at Q² = 0.026 GeV². This is one of the measurements that confirm sin²θ_W runs with scale, the electroweak analogue of Lesson 68.</w:t>
      </w:r>
    </w:p>
    <w:p>
      <w:pPr>
        <w:pStyle w:val="Heading2"/>
      </w:pPr>
      <w:r>
        <w:t>5 Numbers</w:t>
      </w:r>
    </w:p>
    <w:p>
      <w:r>
        <w:rPr>
          <w:b/>
          <w:i/>
        </w:rPr>
        <w:t>Worked example 4</w:t>
      </w:r>
    </w:p>
    <w:p>
      <w:r>
        <w:t>Predict M_W and M_Z at tree level from G_F, α(M_Z), and sin²θ_W.</w:t>
      </w:r>
    </w:p>
    <w:p>
      <w:r>
        <w:t>At low energy, W exchange between two left-handed currents gives the propagator −ig_{μν}/(q² − M_W²) ≈ ig_{μν}/M_W². Matching to Fermi's interaction gives G_F/√2 = g²/(8M_W²) = 1/(2v²), so v = (√2G_F)^{−1/2} = 246.22 GeV. With α(M_Z) = 1/127.95, e = √(4πα) = 0.3134. With sin²θ_W = 0.2312, g = e/sinθ_W = 0.6517. Then M_W = gv/2 = 80.24 GeV and M_Z = M_W/cosθ_W = 91.51 GeV. The measured values are 80.37 and 91.19 GeV. The 0.2% and 0.35% differences are electroweak loop corrections, dominated by the top quark. Their size was used to predict the top mass before it was discovered in 1995.</w:t>
      </w:r>
    </w:p>
    <w:p>
      <w:r>
        <w:rPr>
          <w:b/>
          <w:i/>
        </w:rPr>
        <w:t>Worked example 5</w:t>
      </w:r>
    </w:p>
    <w:p>
      <w:r>
        <w:t>Run α from q² = 0 to M_Z². Use Lesson 68's leading-log formula for the leptons and the measured hadronic contribution.</w:t>
      </w:r>
    </w:p>
    <w:p>
      <w:r>
        <w:t>For each lepton, Lesson 68 gives Δα = (α/3π)[ln(M_Z²/m²) − 5/3]. With α/3π = 7.743×10⁻⁴, the brackets are 22.52 for the electron, 11.85 for the muon, and 6.21 for the τ. Their sum, 40.58, gives Δα_lep = 0.0314. The hadronic part cannot be computed in perturbation theory, because quarks are confined at low q². It is obtained from e⁺e⁻ → hadrons data by the dispersion relation of Lesson 77: Δα_had = 0.0277. Then</w:t>
      </w:r>
    </w:p>
    <w:p>
      <w:pPr>
        <w:spacing w:before="100" w:after="160"/>
        <w:jc w:val="center"/>
      </w:pPr>
      <m:oMathPara>
        <m:oMath>
          <m:f>
            <m:num>
              <m:r>
                <m:t xml:space="preserve">1</m:t>
              </m:r>
            </m:num>
            <m:den>
              <m:r>
                <m:t xml:space="preserve">α</m:t>
              </m:r>
              <m:d>
                <m:dPr>
                  <m:begChr m:val="["/>
                  <m:endChr m:val="]"/>
                </m:dPr>
                <m:e>
                  <m:sSub>
                    <m:e>
                      <m:r>
                        <m:t xml:space="preserve">M</m:t>
                      </m:r>
                    </m:e>
                    <m:sub>
                      <m:r>
                        <m:t xml:space="preserve">Z</m:t>
                      </m:r>
                    </m:sub>
                  </m:sSub>
                </m:e>
              </m:d>
            </m:den>
          </m:f>
          <m:r>
            <m:t xml:space="preserve">=</m:t>
          </m:r>
          <m:f>
            <m:num>
              <m:r>
                <m:t xml:space="preserve">1</m:t>
              </m:r>
            </m:num>
            <m:den>
              <m:r>
                <m:t xml:space="preserve">α</m:t>
              </m:r>
              <m:d>
                <m:dPr>
                  <m:begChr m:val="["/>
                  <m:endChr m:val="]"/>
                </m:dPr>
                <m:e>
                  <m:r>
                    <m:t xml:space="preserve">0</m:t>
                  </m:r>
                </m:e>
              </m:d>
            </m:den>
          </m:f>
          <m:r>
            <m:t xml:space="preserve"> </m:t>
          </m:r>
          <m:d>
            <m:dPr>
              <m:begChr m:val="["/>
              <m:endChr m:val="]"/>
            </m:dPr>
            <m:e>
              <m:r>
                <m:t xml:space="preserve">1</m:t>
              </m:r>
              <m:r>
                <m:t xml:space="preserve">−</m:t>
              </m:r>
              <m:sSub>
                <m:e>
                  <m:r>
                    <m:t xml:space="preserve">Δα</m:t>
                  </m:r>
                </m:e>
                <m:sub>
                  <m:r>
                    <m:t xml:space="preserve">lep</m:t>
                  </m:r>
                </m:sub>
              </m:sSub>
              <m:r>
                <m:t xml:space="preserve">−</m:t>
              </m:r>
              <m:sSub>
                <m:e>
                  <m:r>
                    <m:t xml:space="preserve">Δα</m:t>
                  </m:r>
                </m:e>
                <m:sub>
                  <m:r>
                    <m:t xml:space="preserve">had</m:t>
                  </m:r>
                </m:sub>
              </m:sSub>
            </m:e>
          </m:d>
          <m:r>
            <m:t xml:space="preserve">=</m:t>
          </m:r>
          <m:r>
            <m:t xml:space="preserve">137.036</m:t>
          </m:r>
          <m:r>
            <m:t xml:space="preserve">×</m:t>
          </m:r>
          <m:r>
            <m:t xml:space="preserve">0.9409</m:t>
          </m:r>
          <m:r>
            <m:t xml:space="preserve">=</m:t>
          </m:r>
          <m:r>
            <m:t xml:space="preserve">128.94</m:t>
          </m:r>
        </m:oMath>
      </m:oMathPara>
    </w:p>
    <w:p>
      <w:r>
        <w:t>which is the on-shell value used in precision fits. Lesson 68's one-lepton formula, extended to all charged particles, accounts for most of the 6% change. The MS-bar value 1/127.95 in Worked example 4 differs by scheme, not by physics.</w:t>
      </w:r>
    </w:p>
    <w:p>
      <w:pPr>
        <w:pStyle w:val="Heading2"/>
      </w:pPr>
      <w:r>
        <w:t>6 Anomalies and the quark charges</w:t>
      </w:r>
    </w:p>
    <w:p>
      <w:r>
        <w:t>Lesson 82 showed that a chiral rotation has a Jacobian proportional to εFF. If a gauge field couples to a chiral current, that Jacobian breaks the gauge invariance on which the Ward identities and renormalizability depend. In the Standard Model the gauge fields do couple chirally, so the anomalies must cancel among the fermions. Each anomaly is a sum over fermions of a product of three charges, with left-handed fields counted with one sign and right-handed fields with the other.</w:t>
      </w:r>
    </w:p>
    <w:p>
      <w:r>
        <w:rPr>
          <w:b/>
          <w:i/>
        </w:rPr>
        <w:t>Worked example 6</w:t>
      </w:r>
    </w:p>
    <w:p>
      <w:r>
        <w:t>Check the U(1)_Y³ and SU(2)²U(1)_Y conditions for one generation. The quarks have Y = 1/3 for the doublet (u_L, d_L), Y = 4/3 for u_R, and Y = −2/3 for d_R, each in three colors.</w:t>
      </w:r>
    </w:p>
    <w:p>
      <w:r>
        <w:t>Left-handed fields: the quark doublet gives 3 colors × 2 × (1/3)³ = 2/9. The lepton doublet gives 2 × (−1)³ = −2. The total is −16/9. Right-handed fields: u_R gives 3 × (4/3)³ = 64/9, d_R gives 3 × (−2/3)³ = −8/9, and e_R gives (−2)³ = −8. The total is 56/9 − 8 = −16/9. The two totals are equal, so the U(1)_Y³ anomaly cancels. For SU(2)²U(1)_Y, sum Y over the left-handed doublets: 3 × (1/3) + (−1) = 0. It cancels.</w:t>
      </w:r>
    </w:p>
    <w:p>
      <w:r>
        <w:t>Both cancellations need the leptons and the quarks together, and both need the factor 3 from color. Without color, the U(1)_Y³ sums would be −52/27 and −160/27 (Exercise 13), and the SU(2)²U(1)_Y sum would be 1/3 − 1 ≠ 0. The second condition, N_cY_Q + Y_L = 0, makes the quark doublet's hypercharge −1/N_c times the lepton doublet's. Through Q = T³ + Y/2, that fixes the quark charges in terms of the electron's: with N_c = 3, Q_u = 2/3 and Q_d = −1/3. The proton's charge, 2Q_u + Q_d, is then exactly minus the electron's. Hydrogen is neutral because the quantum theory is consistent. The same factor, N_c(Q_u² − Q_d²) = 1, fixed the π⁰ width in Lesson 82.</w:t>
      </w:r>
    </w:p>
    <w:p>
      <w:pPr>
        <w:pStyle w:val="Heading2"/>
      </w:pPr>
      <w:r>
        <w:t>7 QED as the low-energy theory</w:t>
      </w:r>
    </w:p>
    <w:p>
      <w:r>
        <w:t>Below M_W, W and Z exchange are contact interactions of strength G_F. A weak amplitude interfering with a photon amplitude at momentum transfer q is smaller by about G_Fq²/(4πα), which is 10⁻⁴ at 1 GeV and 10⁻¹⁰ at atomic energies. The photon couples to Q only, so QED with all the charged fermions is the correct theory of electromagnetic processes at low energy. The weak corrections enter precision tests at known levels. The electroweak contribution to a_e is 0.030×10⁻¹², just below the present experimental uncertainty of 0.13×10⁻¹², and to a_μ it is 154×10⁻¹¹. Lesson 78's tests of QED include them as small, computed corrections. In the language of Lesson 81, QED is the effective action obtained by integrating out the W, Z, Higgs, and top quark. Their effects appear as local operators suppressed by powers of 1/M_W², and as the values of α and the lepton masses.</w:t>
      </w:r>
    </w:p>
    <w:p>
      <w:pPr>
        <w:pStyle w:val="Heading2"/>
      </w:pPr>
      <w:r>
        <w:t>8 What this volume derived, and what it quoted</w:t>
      </w:r>
    </w:p>
    <w:p>
      <w:r>
        <w:t>The volume derived the free Dirac and Maxwell fields and their quantization, and the Feynman rules, by operators in Part V and again by the path integral in Lessons 79 to 83. It derived tree-level amplitudes, including Compton scattering. At one loop it derived the self-energy structure, mass renormalization, the running charge, the β function e³/12π², the Ward–Takahashi identity, ξ-independence, and the Bloch–Nordsieck cancellation. It derived g = 2, the anomalous moment α/2π, the Bethe mechanism of the Lamb shift, the Uehling term, the effective action and the Euler–Heisenberg scale, thermal QED's Stefan–Boltzmann law and Debye mass, and the Schwinger rate with its prefactor.</w:t>
      </w:r>
    </w:p>
    <w:p>
      <w:r>
        <w:t>It quoted the higher-order coefficients of a_e, the Bethe logarithms, the experimental values, the hadronic vacuum polarization, and, in this lesson, the Higgs mechanism, the measured electroweak parameters, and the size of loop corrections. It did not treat QCD, weak decays beyond the Fermi matching, or gravity.</w:t>
      </w:r>
    </w:p>
    <w:p>
      <w:pPr>
        <w:pStyle w:val="Heading2"/>
      </w:pPr>
      <w:r>
        <w:t>9 What this lesson has not done</w:t>
      </w:r>
    </w:p>
    <w:p>
      <w:r>
        <w:t>It did not derive the Higgs potential or show how the Goldstone bosons become the longitudinal W and Z. It did not quantize the non-abelian gauge fields, whose Faddeev–Popov ghosts interact (Lesson 82). It did not include quark mixing, neutrino masses, or the Yukawa couplings that give fermions mass. It used tree-level relations and quoted every measured parameter, the radiative corrections, and the experiments.</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QED meets it</w:t>
            </w:r>
          </w:p>
        </w:tc>
      </w:tr>
      <w:tr>
        <w:tc>
          <w:tcPr>
            <w:tcW w:type="dxa" w:w="3264"/>
            <w:vAlign w:val="center"/>
            <w:tcMar>
              <w:top w:w="100" w:type="dxa"/>
              <w:start w:w="100" w:type="dxa"/>
              <w:bottom w:w="100" w:type="dxa"/>
              <w:end w:w="100" w:type="dxa"/>
            </w:tcMar>
          </w:tcPr>
          <w:p>
            <w:r>
              <w:t>Landau pole at 10²⁷⁷ GeV</w:t>
            </w:r>
          </w:p>
        </w:tc>
        <w:tc>
          <w:tcPr>
            <w:tcW w:type="dxa" w:w="6528"/>
            <w:vAlign w:val="center"/>
            <w:tcMar>
              <w:top w:w="100" w:type="dxa"/>
              <w:start w:w="100" w:type="dxa"/>
              <w:bottom w:w="100" w:type="dxa"/>
              <w:end w:w="100" w:type="dxa"/>
            </w:tcMar>
          </w:tcPr>
          <w:p>
            <w:r>
              <w:t>Lesson 69's running, taken to its limit</w:t>
            </w:r>
          </w:p>
        </w:tc>
      </w:tr>
      <w:tr>
        <w:tc>
          <w:tcPr>
            <w:tcW w:type="dxa" w:w="3264"/>
            <w:vAlign w:val="center"/>
            <w:shd w:fill="EAF2F8"/>
            <w:tcMar>
              <w:top w:w="100" w:type="dxa"/>
              <w:start w:w="100" w:type="dxa"/>
              <w:bottom w:w="100" w:type="dxa"/>
              <w:end w:w="100" w:type="dxa"/>
            </w:tcMar>
          </w:tcPr>
          <w:p>
            <w:r>
              <w:t>Q = T³ + Y/2 annihilates ⟨Φ⟩</w:t>
            </w:r>
          </w:p>
        </w:tc>
        <w:tc>
          <w:tcPr>
            <w:tcW w:type="dxa" w:w="6528"/>
            <w:vAlign w:val="center"/>
            <w:shd w:fill="EAF2F8"/>
            <w:tcMar>
              <w:top w:w="100" w:type="dxa"/>
              <w:start w:w="100" w:type="dxa"/>
              <w:bottom w:w="100" w:type="dxa"/>
              <w:end w:w="100" w:type="dxa"/>
            </w:tcMar>
          </w:tcPr>
          <w:p>
            <w:r>
              <w:t>Why the photon of Lessons 37–85 is massless</w:t>
            </w:r>
          </w:p>
        </w:tc>
      </w:tr>
      <w:tr>
        <w:tc>
          <w:tcPr>
            <w:tcW w:type="dxa" w:w="3264"/>
            <w:vAlign w:val="center"/>
            <w:tcMar>
              <w:top w:w="100" w:type="dxa"/>
              <w:start w:w="100" w:type="dxa"/>
              <w:bottom w:w="100" w:type="dxa"/>
              <w:end w:w="100" w:type="dxa"/>
            </w:tcMar>
          </w:tcPr>
          <w:p>
            <w:r>
              <w:t>e = g sinθ_W; 1/e² = 1/g² + 1/g′²</w:t>
            </w:r>
          </w:p>
        </w:tc>
        <w:tc>
          <w:tcPr>
            <w:tcW w:type="dxa" w:w="6528"/>
            <w:vAlign w:val="center"/>
            <w:tcMar>
              <w:top w:w="100" w:type="dxa"/>
              <w:start w:w="100" w:type="dxa"/>
              <w:bottom w:w="100" w:type="dxa"/>
              <w:end w:w="100" w:type="dxa"/>
            </w:tcMar>
          </w:tcPr>
          <w:p>
            <w:r>
              <w:t>Origin of the coupling of Lesson 43</w:t>
            </w:r>
          </w:p>
        </w:tc>
      </w:tr>
      <w:tr>
        <w:tc>
          <w:tcPr>
            <w:tcW w:type="dxa" w:w="3264"/>
            <w:vAlign w:val="center"/>
            <w:shd w:fill="EAF2F8"/>
            <w:tcMar>
              <w:top w:w="100" w:type="dxa"/>
              <w:start w:w="100" w:type="dxa"/>
              <w:bottom w:w="100" w:type="dxa"/>
              <w:end w:w="100" w:type="dxa"/>
            </w:tcMar>
          </w:tcPr>
          <w:p>
            <w:r>
              <w:t>Z coupling T³ − sin²θ_W Q</w:t>
            </w:r>
          </w:p>
        </w:tc>
        <w:tc>
          <w:tcPr>
            <w:tcW w:type="dxa" w:w="6528"/>
            <w:vAlign w:val="center"/>
            <w:shd w:fill="EAF2F8"/>
            <w:tcMar>
              <w:top w:w="100" w:type="dxa"/>
              <w:start w:w="100" w:type="dxa"/>
              <w:bottom w:w="100" w:type="dxa"/>
              <w:end w:w="100" w:type="dxa"/>
            </w:tcMar>
          </w:tcPr>
          <w:p>
            <w:r>
              <w:t>Parity violation, small corrections to QED processes</w:t>
            </w:r>
          </w:p>
        </w:tc>
      </w:tr>
      <w:tr>
        <w:tc>
          <w:tcPr>
            <w:tcW w:type="dxa" w:w="3264"/>
            <w:vAlign w:val="center"/>
            <w:tcMar>
              <w:top w:w="100" w:type="dxa"/>
              <w:start w:w="100" w:type="dxa"/>
              <w:bottom w:w="100" w:type="dxa"/>
              <w:end w:w="100" w:type="dxa"/>
            </w:tcMar>
          </w:tcPr>
          <w:p>
            <w:r>
              <w:t>Δα_lep from Lesson 68</w:t>
            </w:r>
          </w:p>
        </w:tc>
        <w:tc>
          <w:tcPr>
            <w:tcW w:type="dxa" w:w="6528"/>
            <w:vAlign w:val="center"/>
            <w:tcMar>
              <w:top w:w="100" w:type="dxa"/>
              <w:start w:w="100" w:type="dxa"/>
              <w:bottom w:w="100" w:type="dxa"/>
              <w:end w:w="100" w:type="dxa"/>
            </w:tcMar>
          </w:tcPr>
          <w:p>
            <w:r>
              <w:t>α(M_Z) in precision fits</w:t>
            </w:r>
          </w:p>
        </w:tc>
      </w:tr>
      <w:tr>
        <w:tc>
          <w:tcPr>
            <w:tcW w:type="dxa" w:w="3264"/>
            <w:vAlign w:val="center"/>
            <w:shd w:fill="EAF2F8"/>
            <w:tcMar>
              <w:top w:w="100" w:type="dxa"/>
              <w:start w:w="100" w:type="dxa"/>
              <w:bottom w:w="100" w:type="dxa"/>
              <w:end w:w="100" w:type="dxa"/>
            </w:tcMar>
          </w:tcPr>
          <w:p>
            <w:r>
              <w:t>Anomaly cancellation</w:t>
            </w:r>
          </w:p>
        </w:tc>
        <w:tc>
          <w:tcPr>
            <w:tcW w:type="dxa" w:w="6528"/>
            <w:vAlign w:val="center"/>
            <w:shd w:fill="EAF2F8"/>
            <w:tcMar>
              <w:top w:w="100" w:type="dxa"/>
              <w:start w:w="100" w:type="dxa"/>
              <w:bottom w:w="100" w:type="dxa"/>
              <w:end w:w="100" w:type="dxa"/>
            </w:tcMar>
          </w:tcPr>
          <w:p>
            <w:r>
              <w:t>Lesson 82's Jacobian; quark charges and colors</w:t>
            </w:r>
          </w:p>
        </w:tc>
      </w:tr>
      <w:tr>
        <w:tc>
          <w:tcPr>
            <w:tcW w:type="dxa" w:w="3264"/>
            <w:vAlign w:val="center"/>
            <w:tcMar>
              <w:top w:w="100" w:type="dxa"/>
              <w:start w:w="100" w:type="dxa"/>
              <w:bottom w:w="100" w:type="dxa"/>
              <w:end w:w="100" w:type="dxa"/>
            </w:tcMar>
          </w:tcPr>
          <w:p>
            <w:r>
              <w:t>QED as an effective action</w:t>
            </w:r>
          </w:p>
        </w:tc>
        <w:tc>
          <w:tcPr>
            <w:tcW w:type="dxa" w:w="6528"/>
            <w:vAlign w:val="center"/>
            <w:tcMar>
              <w:top w:w="100" w:type="dxa"/>
              <w:start w:w="100" w:type="dxa"/>
              <w:bottom w:w="100" w:type="dxa"/>
              <w:end w:w="100" w:type="dxa"/>
            </w:tcMar>
          </w:tcPr>
          <w:p>
            <w:r>
              <w:t>Lesson 81; the scope of this volume</w:t>
            </w:r>
          </w:p>
        </w:tc>
      </w:tr>
    </w:tbl>
    <w:p>
      <w:pPr>
        <w:pStyle w:val="Heading2"/>
      </w:pPr>
      <w:r>
        <w:t>11 Summary</w:t>
      </w:r>
    </w:p>
    <w:p>
      <w:pPr>
        <w:pStyle w:val="ListNumber"/>
        <w:numPr>
          <w:ilvl w:val="0"/>
          <w:numId w:val="197"/>
        </w:numPr>
      </w:pPr>
      <w:r>
        <w:t>QED has a Landau pole at about 10²⁷⁷ GeV, and it cannot account for muon decay or parity violation. It is part of a larger theory.</w:t>
      </w:r>
    </w:p>
    <w:p>
      <w:pPr>
        <w:pStyle w:val="ListNumber"/>
        <w:numPr>
          <w:ilvl w:val="0"/>
          <w:numId w:val="197"/>
        </w:numPr>
      </w:pPr>
      <w:r>
        <w:t>The electroweak group is SU(2)_L × U(1)_Y, with Q = T³ + Y/2. Left- and right-handed electrons carry different T³ and Y but the same Q.</w:t>
      </w:r>
    </w:p>
    <w:p>
      <w:pPr>
        <w:pStyle w:val="ListNumber"/>
        <w:numPr>
          <w:ilvl w:val="0"/>
          <w:numId w:val="197"/>
        </w:numPr>
      </w:pPr>
      <w:r>
        <w:t>A Higgs doublet with ⟨Φ⟩ = (0, v/√2) breaks the group to U(1)_EM. |D⟨Φ⟩|² gives M_W = gv/2, M_Z = M_W/cosθ_W, and no mass for the photon A = sinθ_W W³ + cosθ_W B.</w:t>
      </w:r>
    </w:p>
    <w:p>
      <w:pPr>
        <w:pStyle w:val="ListNumber"/>
        <w:numPr>
          <w:ilvl w:val="0"/>
          <w:numId w:val="197"/>
        </w:numPr>
      </w:pPr>
      <w:r>
        <w:t>The photon couples to Q with e = g sinθ_W = g′cosθ_W. The Z couples to (g/cosθ_W)(T³ − sin²θ_W Q), so its electron vector coupling is suppressed by 1 − 4sin²θ_W.</w:t>
      </w:r>
    </w:p>
    <w:p>
      <w:pPr>
        <w:pStyle w:val="ListNumber"/>
        <w:numPr>
          <w:ilvl w:val="0"/>
          <w:numId w:val="197"/>
        </w:numPr>
      </w:pPr>
      <w:r>
        <w:t>G_F, α, and sin²θ_W predict M_W and M_Z at tree level within 0.4%. Lesson 68's formula gives the leptonic Δα = 0.0314 to M_Z.</w:t>
      </w:r>
    </w:p>
    <w:p>
      <w:pPr>
        <w:pStyle w:val="ListNumber"/>
        <w:numPr>
          <w:ilvl w:val="0"/>
          <w:numId w:val="197"/>
        </w:numPr>
      </w:pPr>
      <w:r>
        <w:t>Gauge anomalies cancel within each generation only with three colors of quarks with the observed hypercharges.</w:t>
      </w:r>
    </w:p>
    <w:p>
      <w:pPr>
        <w:pStyle w:val="ListNumber"/>
        <w:numPr>
          <w:ilvl w:val="0"/>
          <w:numId w:val="197"/>
        </w:numPr>
      </w:pPr>
      <w:r>
        <w:t>Below M_W, weak effects are suppressed by G_Fq²/4πα, and QED with all charged fermions is the correct effective theory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Find the Landau pole for one lepton, and explain why it is not a practical limitation.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Check Q = T³ + Y/2 for ν_L, e_L, e_R, u_L, d_L, u_R, and d_R.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Why is a mass term m ē_Le_R forbidden before symmetry breaking?</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Show that the lower component of ⟨Φ⟩ has Q = 0, and explain why that leaves U(1)_EM unbroken.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D_μ⟨Φ⟩ and</w:t>
            </w:r>
          </w:p>
        </w:tc>
        <w:tc>
          <w:tcPr>
            <w:tcW w:type="dxa" w:w="2448"/>
            <w:vAlign w:val="center"/>
            <w:tcMar>
              <w:top w:w="100" w:type="dxa"/>
              <w:start w:w="100" w:type="dxa"/>
              <w:bottom w:w="100" w:type="dxa"/>
              <w:end w:w="100" w:type="dxa"/>
            </w:tcMar>
          </w:tcPr>
          <w:p>
            <w:r>
              <w:t>D_μ⟨Φ⟩</w:t>
            </w:r>
          </w:p>
        </w:tc>
        <w:tc>
          <w:tcPr>
            <w:tcW w:type="dxa" w:w="2448"/>
            <w:vAlign w:val="center"/>
            <w:tcMar>
              <w:top w:w="100" w:type="dxa"/>
              <w:start w:w="100" w:type="dxa"/>
              <w:bottom w:w="100" w:type="dxa"/>
              <w:end w:w="100" w:type="dxa"/>
            </w:tcMar>
          </w:tcPr>
          <w:p>
            <w:r>
              <w:t>², and read off M_W and M_Z.</w:t>
            </w: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Show that the combination sinθ_W W³ + cosθ_W B has no mass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e = g sinθ_W = g′cosθ_W and 1/e² = 1/g² + 1/g′².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Derive the Z coupling (g/cosθ_W)(T³ − sin²θ_W Q).</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Find g_V and g_A for the u quark and the neutrino.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G_F/√2 = g²/8M_W² from W exchange at q² ≪ M_W², and find 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Using M_W = 80.37 GeV and M_Z = 91.19 GeV, compute the on-shell sin²θ_W = 1 − M_W²/M_Z², and compare it with 0.2312.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Δα for the τ lepton alone, and its effect on 1/α(M_Z).</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the U(1)_Y³ anomaly cancellation, and show that it fails without color.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the mixed gravitational condition, Σ_L Y − Σ_R Y = 0, for one generation.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Estimate the ratio of weak to electromagnetic amplitudes in e⁺e⁻ → μ⁺μ⁻ at √s = 10 GeV and at √s = M_Z, and explain the second answer.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with a doublet of Y = 1, the tree-level relation M_W = M_Z cosθ_W (ρ = 1) holds, and explain why it would fail for a Higgs triplet.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Q = m e^{3π/2α} ≈ 10²⁷⁷ GeV. It lies far above the Planck scale, where QED is already embedded in larger physics.</w:t>
      </w:r>
    </w:p>
    <w:p>
      <w:r>
        <w:rPr>
          <w:b/>
        </w:rPr>
        <w:t>2.</w:t>
      </w:r>
      <w:r>
        <w:t xml:space="preserve"> </w:t>
      </w:r>
      <w:r>
        <w:t>ν_L: ½ − ½ = 0. e_L: −½ − ½ = −1. e_R: 0 − 1 = −1. u_L: ½ + 1/6 = 2/3. d_L: −½ + 1/6 = −1/3. u_R: 0 + 2/3. d_R: 0 − 1/3.</w:t>
      </w:r>
    </w:p>
    <w:p>
      <w:r>
        <w:rPr>
          <w:b/>
        </w:rPr>
        <w:t>3.</w:t>
      </w:r>
      <w:r>
        <w:t xml:space="preserve"> </w:t>
      </w:r>
      <w:r>
        <w:t>ē_Le_R changes T³ by ½ and Y by −1, so it is not invariant under SU(2)_L × U(1)_Y.</w:t>
      </w:r>
    </w:p>
    <w:p>
      <w:r>
        <w:rPr>
          <w:b/>
        </w:rPr>
        <w:t>4.</w:t>
      </w:r>
      <w:r>
        <w:t xml:space="preserve"> </w:t>
      </w:r>
      <w:r>
        <w:t>T³ = −½ and Y/2 = ½ give Q = 0, so e^{iαQ}⟨Φ⟩ = ⟨Φ⟩ for all α. The unbroken subgroup is generated by Q.</w:t>
      </w:r>
    </w:p>
    <w:p>
      <w:r>
        <w:rPr>
          <w:b/>
        </w:rPr>
        <w:t>5.</w:t>
      </w:r>
      <w:r>
        <w:t xml:space="preserve"> </w:t>
      </w:r>
      <w:r>
        <w:t>See Section 3.2. The W⁺W⁻ coefficient is g²v²/4 = M_W², and the neutral term is (v²/8)(g² + g′²)Z² = ½M_Z²Z².</w:t>
      </w:r>
    </w:p>
    <w:p>
      <w:r>
        <w:rPr>
          <w:b/>
        </w:rPr>
        <w:t>6.</w:t>
      </w:r>
      <w:r>
        <w:t xml:space="preserve"> </w:t>
      </w:r>
      <w:r>
        <w:t>gW³ − g′B is proportional to Z, which is orthogonal to A. So A does not appear in the mass term.</w:t>
      </w:r>
    </w:p>
    <w:p>
      <w:r>
        <w:rPr>
          <w:b/>
        </w:rPr>
        <w:t>7.</w:t>
      </w:r>
      <w:r>
        <w:t xml:space="preserve"> </w:t>
      </w:r>
      <w:r>
        <w:t>See Worked example 2. With sinθ_W = g′/√(g² + g′²), e = gg′/√(g² + g′²), so 1/e² = (g² + g′²)/g²g′² = 1/g′² + 1/g².</w:t>
      </w:r>
    </w:p>
    <w:p>
      <w:r>
        <w:rPr>
          <w:b/>
        </w:rPr>
        <w:t>8.</w:t>
      </w:r>
      <w:r>
        <w:t xml:space="preserve"> </w:t>
      </w:r>
      <w:r>
        <w:t>The Z coefficient is g cosθ_W T³ − g′sinθ_W Y/2 = (g/cosθ_W)[cos²θ_W T³ − sin²θ_W(Q − T³)] = (g/cosθ_W)(T³ − sin²θ_W Q).</w:t>
      </w:r>
    </w:p>
    <w:p>
      <w:r>
        <w:rPr>
          <w:b/>
        </w:rPr>
        <w:t>9.</w:t>
      </w:r>
      <w:r>
        <w:t xml:space="preserve"> </w:t>
      </w:r>
      <w:r>
        <w:t>u: T³ = ½, Q = 2/3, so g_A = ¼ and g_V = ¼ − (2/3)(0.2312) = 0.0959. ν: g_V = g_A = ¼.</w:t>
      </w:r>
    </w:p>
    <w:p>
      <w:r>
        <w:rPr>
          <w:b/>
        </w:rPr>
        <w:t>10.</w:t>
      </w:r>
      <w:r>
        <w:t xml:space="preserve"> </w:t>
      </w:r>
      <w:r>
        <w:t>The amplitude has two vertices (g/√2)γ^μP_L and a propagator ≈ ig_{μν}/M_W². Fermi's interaction is (G_F/√2) times the product of the two currents, each with γ^μ(1 − γ⁵), and comparing gives G_F/√2 = g²/(8M_W²). With M_W = gv/2, v = (√2G_F)^{−1/2} = 246.2 GeV.</w:t>
      </w:r>
    </w:p>
    <w:p>
      <w:r>
        <w:rPr>
          <w:b/>
        </w:rPr>
        <w:t>11.</w:t>
      </w:r>
      <w:r>
        <w:t xml:space="preserve"> </w:t>
      </w:r>
      <w:r>
        <w:t>1 − (80.37/91.19)² = 0.2232. It differs from 0.2312 because the two definitions differ by loop corrections, mainly from the top quark.</w:t>
      </w:r>
    </w:p>
    <w:p>
      <w:r>
        <w:rPr>
          <w:b/>
        </w:rPr>
        <w:t>12.</w:t>
      </w:r>
      <w:r>
        <w:t xml:space="preserve"> </w:t>
      </w:r>
      <w:r>
        <w:t>(α/3π)(6.21) = 0.0048. It lowers 1/α(M_Z) by 137.036 × 0.0048 = 0.66.</w:t>
      </w:r>
    </w:p>
    <w:p>
      <w:r>
        <w:rPr>
          <w:b/>
        </w:rPr>
        <w:t>13.</w:t>
      </w:r>
      <w:r>
        <w:t xml:space="preserve"> </w:t>
      </w:r>
      <w:r>
        <w:t>See Worked example 6. Without color, the left sum is 2/27 − 2 = −52/27 and the right sum is 64/27 − 8/27 − 8 = −160/27. They do not cancel.</w:t>
      </w:r>
    </w:p>
    <w:p>
      <w:r>
        <w:rPr>
          <w:b/>
        </w:rPr>
        <w:t>14.</w:t>
      </w:r>
      <w:r>
        <w:t xml:space="preserve"> </w:t>
      </w:r>
      <w:r>
        <w:t>Left: 6(1/3) + 2(−1) = 0. Right: 3(4/3) + 3(−2/3) + (−2) = 4 − 2 − 2 = 0.</w:t>
      </w:r>
    </w:p>
    <w:p>
      <w:r>
        <w:rPr>
          <w:b/>
        </w:rPr>
        <w:t>15.</w:t>
      </w:r>
      <w:r>
        <w:t xml:space="preserve"> </w:t>
      </w:r>
      <w:r>
        <w:t>At 10 GeV, the ratio is about s/M_Z² ≈ 0.012, times couplings of order 1. At √s = M_Z, the Z propagator 1/(s − M_Z² + iM_ZΓ_Z) is resonant, and the Z amplitude exceeds the photon's by a factor of about M_Z/Γ_Z ≈ 37 times couplings. This is the Z pole of LEP.</w:t>
      </w:r>
    </w:p>
    <w:p>
      <w:r>
        <w:rPr>
          <w:b/>
        </w:rPr>
        <w:t>16.</w:t>
      </w:r>
      <w:r>
        <w:t xml:space="preserve"> </w:t>
      </w:r>
      <w:r>
        <w:t>For a doublet, M_W² = g²v²/4 and M_Z² = (g² + g′²)v²/4, so M_W²/(M_Z²cos²θ_W) = 1. A real triplet with Y = 0 and vacuum value v_T adds g²v_T² to M_W² and nothing to M_Z², so ρ = 1 + 4v_T²/v² &gt; 1. Precision data limit v_T to a few GeV at most.</w:t>
      </w:r>
    </w:p>
    <w:p>
      <w:pPr>
        <w:pStyle w:val="Heading2"/>
      </w:pPr>
      <w:r>
        <w:t>Mastery checklist</w:t>
      </w:r>
    </w:p>
    <w:p>
      <w:pPr>
        <w:pStyle w:val="ListBullet"/>
      </w:pPr>
      <w:r>
        <w:t>I can explain why QED is part of a larger theory, and estimate its Landau pole.</w:t>
      </w:r>
    </w:p>
    <w:p>
      <w:pPr>
        <w:pStyle w:val="ListBullet"/>
      </w:pPr>
      <w:r>
        <w:t>I can assign Q, T³, and Y to the electron and quarks, and write the covariant derivative.</w:t>
      </w:r>
    </w:p>
    <w:p>
      <w:pPr>
        <w:pStyle w:val="ListBullet"/>
      </w:pPr>
      <w:r>
        <w:t>I can derive the W, Z, and photon masses from the Higgs vacuum value, and explain why the photon stays massless.</w:t>
      </w:r>
    </w:p>
    <w:p>
      <w:pPr>
        <w:pStyle w:val="ListBullet"/>
      </w:pPr>
      <w:r>
        <w:t>I can derive e = g sinθ_W and the Z couplings, and explain why the electron's weak vector charge is small.</w:t>
      </w:r>
    </w:p>
    <w:p>
      <w:pPr>
        <w:pStyle w:val="ListBullet"/>
      </w:pPr>
      <w:r>
        <w:t>I can predict M_W from G_F, α, and sin²θ_W, and run α to M_Z.</w:t>
      </w:r>
    </w:p>
    <w:p>
      <w:pPr>
        <w:pStyle w:val="ListBullet"/>
      </w:pPr>
      <w:r>
        <w:t>I can verify anomaly cancellation and explain why it needs three colors.</w:t>
      </w:r>
    </w:p>
    <w:p>
      <w:pPr>
        <w:pStyle w:val="ListBullet"/>
      </w:pPr>
      <w:r>
        <w:t>I can state when QED is the correct effective theory, and list what this volume derived and quoted.</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α(Q²)=α/[1−(α/3π)(ln(Q²/m²)−5/3)] for Q²=−q²≫m², one lepton (Lesson 68)</w:t>
            </w:r>
          </w:p>
        </w:tc>
      </w:tr>
      <w:tr>
        <w:tc>
          <w:tcPr>
            <w:tcW w:type="dxa" w:w="2880"/>
            <w:vAlign w:val="center"/>
            <w:tcMar>
              <w:top w:w="100" w:type="dxa"/>
              <w:start w:w="100" w:type="dxa"/>
              <w:bottom w:w="100" w:type="dxa"/>
              <w:end w:w="100" w:type="dxa"/>
            </w:tcMar>
          </w:tcPr>
          <w:p>
            <w:r>
              <w:t>Vacuum polarization, small Q²</w:t>
            </w:r>
          </w:p>
        </w:tc>
        <w:tc>
          <w:tcPr>
            <w:tcW w:type="dxa" w:w="6912"/>
            <w:vAlign w:val="center"/>
            <w:tcMar>
              <w:top w:w="100" w:type="dxa"/>
              <w:start w:w="100" w:type="dxa"/>
              <w:bottom w:w="100" w:type="dxa"/>
              <w:end w:w="100" w:type="dxa"/>
            </w:tcMar>
          </w:tcPr>
          <w:p>
            <w:r>
              <w:t>Π̂≈(α/15π)Q²/m² for Q²≪m² (Lessons 68, 77)</w:t>
            </w:r>
          </w:p>
        </w:tc>
      </w:tr>
      <w:tr>
        <w:tc>
          <w:tcPr>
            <w:tcW w:type="dxa" w:w="2880"/>
            <w:vAlign w:val="center"/>
            <w:shd w:fill="EAF2F8"/>
            <w:tcMar>
              <w:top w:w="100" w:type="dxa"/>
              <w:start w:w="100" w:type="dxa"/>
              <w:bottom w:w="100" w:type="dxa"/>
              <w:end w:w="100" w:type="dxa"/>
            </w:tcMar>
          </w:tcPr>
          <w:p>
            <w:r>
              <w:t>Beta function</w:t>
            </w:r>
          </w:p>
        </w:tc>
        <w:tc>
          <w:tcPr>
            <w:tcW w:type="dxa" w:w="6912"/>
            <w:vAlign w:val="center"/>
            <w:shd w:fill="EAF2F8"/>
            <w:tcMar>
              <w:top w:w="100" w:type="dxa"/>
              <w:start w:w="100" w:type="dxa"/>
              <w:bottom w:w="100" w:type="dxa"/>
              <w:end w:w="100" w:type="dxa"/>
            </w:tcMar>
          </w:tcPr>
          <w:p>
            <w:r>
              <w:t>β(e)=μ de/dμ=e³/(12π²); 1/α(μ)=1/α(μ₀)−(b/2π)ln(μ/μ₀), b=(4/3)Σ_f N_c Q_f² (Lesson 69)</w:t>
            </w:r>
          </w:p>
        </w:tc>
      </w:tr>
      <w:tr>
        <w:tc>
          <w:tcPr>
            <w:tcW w:type="dxa" w:w="2880"/>
            <w:vAlign w:val="center"/>
            <w:tcMar>
              <w:top w:w="100" w:type="dxa"/>
              <w:start w:w="100" w:type="dxa"/>
              <w:bottom w:w="100" w:type="dxa"/>
              <w:end w:w="100" w:type="dxa"/>
            </w:tcMar>
          </w:tcPr>
          <w:p>
            <w:r>
              <w:t>Gauge fixing</w:t>
            </w:r>
          </w:p>
        </w:tc>
        <w:tc>
          <w:tcPr>
            <w:tcW w:type="dxa" w:w="6912"/>
            <w:vAlign w:val="center"/>
            <w:tcMar>
              <w:top w:w="100" w:type="dxa"/>
              <w:start w:w="100" w:type="dxa"/>
              <w:bottom w:w="100" w:type="dxa"/>
              <w:end w:w="100" w:type="dxa"/>
            </w:tcMar>
          </w:tcPr>
          <w:p>
            <w:r>
              <w:t>ℒ_gf=−(∂_μA^μ)²/(2ξ); ξ=1 Feynman, ξ=0 Landau (Lesson 70)</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q_μΓ^μ(p+q,p)=S̃⁻¹(p+q)−S̃⁻¹(p); Z₁=Z₂ (Lesson 71)</w:t>
            </w:r>
          </w:p>
        </w:tc>
      </w:tr>
      <w:tr>
        <w:tc>
          <w:tcPr>
            <w:tcW w:type="dxa" w:w="2880"/>
            <w:vAlign w:val="center"/>
            <w:tcMar>
              <w:top w:w="100" w:type="dxa"/>
              <w:start w:w="100" w:type="dxa"/>
              <w:bottom w:w="100" w:type="dxa"/>
              <w:end w:w="100" w:type="dxa"/>
            </w:tcMar>
          </w:tcPr>
          <w:p>
            <w:r>
              <w:t>Gauge independence</w:t>
            </w:r>
          </w:p>
        </w:tc>
        <w:tc>
          <w:tcPr>
            <w:tcW w:type="dxa" w:w="6912"/>
            <w:vAlign w:val="center"/>
            <w:tcMar>
              <w:top w:w="100" w:type="dxa"/>
              <w:start w:w="100" w:type="dxa"/>
              <w:bottom w:w="100" w:type="dxa"/>
              <w:end w:w="100" w:type="dxa"/>
            </w:tcMar>
          </w:tcPr>
          <w:p>
            <w:r>
              <w:t>∂ℳ/∂ξ=0 for a physical amplitude (Lesson 72)</w:t>
            </w:r>
          </w:p>
        </w:tc>
      </w:tr>
      <w:tr>
        <w:tc>
          <w:tcPr>
            <w:tcW w:type="dxa" w:w="2880"/>
            <w:vAlign w:val="center"/>
            <w:shd w:fill="EAF2F8"/>
            <w:tcMar>
              <w:top w:w="100" w:type="dxa"/>
              <w:start w:w="100" w:type="dxa"/>
              <w:bottom w:w="100" w:type="dxa"/>
              <w:end w:w="100" w:type="dxa"/>
            </w:tcMar>
          </w:tcPr>
          <w:p>
            <w:r>
              <w:t>Infrared cancellation</w:t>
            </w:r>
          </w:p>
        </w:tc>
        <w:tc>
          <w:tcPr>
            <w:tcW w:type="dxa" w:w="6912"/>
            <w:vAlign w:val="center"/>
            <w:shd w:fill="EAF2F8"/>
            <w:tcMar>
              <w:top w:w="100" w:type="dxa"/>
              <w:start w:w="100" w:type="dxa"/>
              <w:bottom w:w="100" w:type="dxa"/>
              <w:end w:w="100" w:type="dxa"/>
            </w:tcMar>
          </w:tcPr>
          <w:p>
            <w:r>
              <w:t>dσ_meas=dσ₀[1−(α/π)f_IR(q²)ln(Q²/E_l²)+finite]; the photon mass λ cancels (Lesson 73)</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iℳ≈iℳ₀·e[p·ε∗/(p·k)−p′·ε∗/(p′·k)]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g=2[F₁(0)+F₂(0)]; a=F₂(0)=α/(2π) (Lesson 75)</w:t>
            </w:r>
          </w:p>
        </w:tc>
      </w:tr>
      <w:tr>
        <w:tc>
          <w:tcPr>
            <w:tcW w:type="dxa" w:w="2880"/>
            <w:vAlign w:val="center"/>
            <w:tcMar>
              <w:top w:w="100" w:type="dxa"/>
              <w:start w:w="100" w:type="dxa"/>
              <w:bottom w:w="100" w:type="dxa"/>
              <w:end w:w="100" w:type="dxa"/>
            </w:tcMar>
          </w:tcPr>
          <w:p>
            <w:r>
              <w:t>Lamb shift, leading log</w:t>
            </w:r>
          </w:p>
        </w:tc>
        <w:tc>
          <w:tcPr>
            <w:tcW w:type="dxa" w:w="6912"/>
            <w:vAlign w:val="center"/>
            <w:tcMar>
              <w:top w:w="100" w:type="dxa"/>
              <w:start w:w="100" w:type="dxa"/>
              <w:bottom w:w="100" w:type="dxa"/>
              <w:end w:w="100" w:type="dxa"/>
            </w:tcMar>
          </w:tcPr>
          <w:p>
            <w:r>
              <w:t>ΔE_ns=(4α(Zα)⁴m/(3πn³))ln[m/k₀(n,0)]; E(2s½)−E(2p½)≈1054 MHz (Lesson 76)</w:t>
            </w:r>
          </w:p>
        </w:tc>
      </w:tr>
      <w:tr>
        <w:tc>
          <w:tcPr>
            <w:tcW w:type="dxa" w:w="2880"/>
            <w:vAlign w:val="center"/>
            <w:shd w:fill="EAF2F8"/>
            <w:tcMar>
              <w:top w:w="100" w:type="dxa"/>
              <w:start w:w="100" w:type="dxa"/>
              <w:bottom w:w="100" w:type="dxa"/>
              <w:end w:w="100" w:type="dxa"/>
            </w:tcMar>
          </w:tcPr>
          <w:p>
            <w:r>
              <w:t>Uehling term</w:t>
            </w:r>
          </w:p>
        </w:tc>
        <w:tc>
          <w:tcPr>
            <w:tcW w:type="dxa" w:w="6912"/>
            <w:vAlign w:val="center"/>
            <w:shd w:fill="EAF2F8"/>
            <w:tcMar>
              <w:top w:w="100" w:type="dxa"/>
              <w:start w:w="100" w:type="dxa"/>
              <w:bottom w:w="100" w:type="dxa"/>
              <w:end w:w="100" w:type="dxa"/>
            </w:tcMar>
          </w:tcPr>
          <w:p>
            <w:r>
              <w:t>δV(r)=−(4Zα²/15m²)δ³(r); ΔE_ns=−4α(Zα)⁴m/(15πn³), about −27 MHz for hydrogen 2s (Lesson 77)</w:t>
            </w:r>
          </w:p>
        </w:tc>
      </w:tr>
      <w:tr>
        <w:tc>
          <w:tcPr>
            <w:tcW w:type="dxa" w:w="2880"/>
            <w:vAlign w:val="center"/>
            <w:tcMar>
              <w:top w:w="100" w:type="dxa"/>
              <w:start w:w="100" w:type="dxa"/>
              <w:bottom w:w="100" w:type="dxa"/>
              <w:end w:w="100" w:type="dxa"/>
            </w:tcMar>
          </w:tcPr>
          <w:p>
            <w:r>
              <w:t>Precision tests</w:t>
            </w:r>
          </w:p>
        </w:tc>
        <w:tc>
          <w:tcPr>
            <w:tcW w:type="dxa" w:w="6912"/>
            <w:vAlign w:val="center"/>
            <w:tcMar>
              <w:top w:w="100" w:type="dxa"/>
              <w:start w:w="100" w:type="dxa"/>
              <w:bottom w:w="100" w:type="dxa"/>
              <w:end w:w="100" w:type="dxa"/>
            </w:tcMar>
          </w:tcPr>
          <w:p>
            <w:r>
              <w:t>a_e=0.00115965218059(13) (Lesson 75); f(1s–2s)=2 466 061 413 187 035(10) Hz (Lesson 78)</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⟨q_f|e^(−iHT)|q_i⟩=∫Dq e^(iS[q]) (Lesson 79)</w:t>
            </w:r>
          </w:p>
        </w:tc>
      </w:tr>
      <w:tr>
        <w:tc>
          <w:tcPr>
            <w:tcW w:type="dxa" w:w="2880"/>
            <w:vAlign w:val="center"/>
            <w:tcMar>
              <w:top w:w="100" w:type="dxa"/>
              <w:start w:w="100" w:type="dxa"/>
              <w:bottom w:w="100" w:type="dxa"/>
              <w:end w:w="100" w:type="dxa"/>
            </w:tcMar>
          </w:tcPr>
          <w:p>
            <w:r>
              <w:t>Generating functionals</w:t>
            </w:r>
          </w:p>
        </w:tc>
        <w:tc>
          <w:tcPr>
            <w:tcW w:type="dxa" w:w="6912"/>
            <w:vAlign w:val="center"/>
            <w:tcMar>
              <w:top w:w="100" w:type="dxa"/>
              <w:start w:w="100" w:type="dxa"/>
              <w:bottom w:w="100" w:type="dxa"/>
              <w:end w:w="100" w:type="dxa"/>
            </w:tcMar>
          </w:tcPr>
          <w:p>
            <w:r>
              <w:t>Z[J]=∫Dφ exp(iS[φ]+i∫Jφ); W[J]=−i log Z[J] (Lesson 80)</w:t>
            </w:r>
          </w:p>
        </w:tc>
      </w:tr>
      <w:tr>
        <w:tc>
          <w:tcPr>
            <w:tcW w:type="dxa" w:w="2880"/>
            <w:vAlign w:val="center"/>
            <w:shd w:fill="EAF2F8"/>
            <w:tcMar>
              <w:top w:w="100" w:type="dxa"/>
              <w:start w:w="100" w:type="dxa"/>
              <w:bottom w:w="100" w:type="dxa"/>
              <w:end w:w="100" w:type="dxa"/>
            </w:tcMar>
          </w:tcPr>
          <w:p>
            <w:r>
              <w:t>Effective action</w:t>
            </w:r>
          </w:p>
        </w:tc>
        <w:tc>
          <w:tcPr>
            <w:tcW w:type="dxa" w:w="6912"/>
            <w:vAlign w:val="center"/>
            <w:shd w:fill="EAF2F8"/>
            <w:tcMar>
              <w:top w:w="100" w:type="dxa"/>
              <w:start w:w="100" w:type="dxa"/>
              <w:bottom w:w="100" w:type="dxa"/>
              <w:end w:w="100" w:type="dxa"/>
            </w:tcMar>
          </w:tcPr>
          <w:p>
            <w:r>
              <w:t>Γ[φ]=W[J]−∫Jφ, δΓ/δφ=−J; ℒ_eff=½(E²−B²)+(2α²/45m⁴)[(E²−B²)²+7(E·B)²] (Lesson 81)</w:t>
            </w:r>
          </w:p>
        </w:tc>
      </w:tr>
      <w:tr>
        <w:tc>
          <w:tcPr>
            <w:tcW w:type="dxa" w:w="2880"/>
            <w:vAlign w:val="center"/>
            <w:tcMar>
              <w:top w:w="100" w:type="dxa"/>
              <w:start w:w="100" w:type="dxa"/>
              <w:bottom w:w="100" w:type="dxa"/>
              <w:end w:w="100" w:type="dxa"/>
            </w:tcMar>
          </w:tcPr>
          <w:p>
            <w:r>
              <w:t>Schwinger–Dyson, anomaly</w:t>
            </w:r>
          </w:p>
        </w:tc>
        <w:tc>
          <w:tcPr>
            <w:tcW w:type="dxa" w:w="6912"/>
            <w:vAlign w:val="center"/>
            <w:tcMar>
              <w:top w:w="100" w:type="dxa"/>
              <w:start w:w="100" w:type="dxa"/>
              <w:bottom w:w="100" w:type="dxa"/>
              <w:end w:w="100" w:type="dxa"/>
            </w:tcMar>
          </w:tcPr>
          <w:p>
            <w:r>
              <w:t>⟨δS/δφ(x)⟩_J=−J(x); ∂_μJ^(μ5)=−(e²/16π²)ε^(μνρσ)F_μνF_ρσ (Lesson 82)</w:t>
            </w:r>
          </w:p>
        </w:tc>
      </w:tr>
      <w:tr>
        <w:tc>
          <w:tcPr>
            <w:tcW w:type="dxa" w:w="2880"/>
            <w:vAlign w:val="center"/>
            <w:shd w:fill="EAF2F8"/>
            <w:tcMar>
              <w:top w:w="100" w:type="dxa"/>
              <w:start w:w="100" w:type="dxa"/>
              <w:bottom w:w="100" w:type="dxa"/>
              <w:end w:w="100" w:type="dxa"/>
            </w:tcMar>
          </w:tcPr>
          <w:p>
            <w:r>
              <w:t>Feynman rules from Z</w:t>
            </w:r>
          </w:p>
        </w:tc>
        <w:tc>
          <w:tcPr>
            <w:tcW w:type="dxa" w:w="6912"/>
            <w:vAlign w:val="center"/>
            <w:shd w:fill="EAF2F8"/>
            <w:tcMar>
              <w:top w:w="100" w:type="dxa"/>
              <w:start w:w="100" w:type="dxa"/>
              <w:bottom w:w="100" w:type="dxa"/>
              <w:end w:w="100" w:type="dxa"/>
            </w:tcMar>
          </w:tcPr>
          <w:p>
            <w:r>
              <w:t>Z[J,η̄,η]=exp(iS_int[−iδ/δJ, −iδ/δη̄, iδ/δη]) Z₀[J,η̄,η] (Lesson 83)</w:t>
            </w:r>
          </w:p>
        </w:tc>
      </w:tr>
      <w:tr>
        <w:tc>
          <w:tcPr>
            <w:tcW w:type="dxa" w:w="2880"/>
            <w:vAlign w:val="center"/>
            <w:tcMar>
              <w:top w:w="100" w:type="dxa"/>
              <w:start w:w="100" w:type="dxa"/>
              <w:bottom w:w="100" w:type="dxa"/>
              <w:end w:w="100" w:type="dxa"/>
            </w:tcMar>
          </w:tcPr>
          <w:p>
            <w:r>
              <w:t>Finite temperature</w:t>
            </w:r>
          </w:p>
        </w:tc>
        <w:tc>
          <w:tcPr>
            <w:tcW w:type="dxa" w:w="6912"/>
            <w:vAlign w:val="center"/>
            <w:tcMar>
              <w:top w:w="100" w:type="dxa"/>
              <w:start w:w="100" w:type="dxa"/>
              <w:bottom w:w="100" w:type="dxa"/>
              <w:end w:w="100" w:type="dxa"/>
            </w:tcMar>
          </w:tcPr>
          <w:p>
            <w:r>
              <w:t>m_D²=e²T²/3; V(r)=(α/r)e^(−m_D r); F/V=−(π²/45)T⁴ for photons (Lesson 84)</w:t>
            </w:r>
          </w:p>
        </w:tc>
      </w:tr>
      <w:tr>
        <w:tc>
          <w:tcPr>
            <w:tcW w:type="dxa" w:w="2880"/>
            <w:vAlign w:val="center"/>
            <w:shd w:fill="EAF2F8"/>
            <w:tcMar>
              <w:top w:w="100" w:type="dxa"/>
              <w:start w:w="100" w:type="dxa"/>
              <w:bottom w:w="100" w:type="dxa"/>
              <w:end w:w="100" w:type="dxa"/>
            </w:tcMar>
          </w:tcPr>
          <w:p>
            <w:r>
              <w:t>Schwinger pair rate</w:t>
            </w:r>
          </w:p>
        </w:tc>
        <w:tc>
          <w:tcPr>
            <w:tcW w:type="dxa" w:w="6912"/>
            <w:vAlign w:val="center"/>
            <w:shd w:fill="EAF2F8"/>
            <w:tcMar>
              <w:top w:w="100" w:type="dxa"/>
              <w:start w:w="100" w:type="dxa"/>
              <w:bottom w:w="100" w:type="dxa"/>
              <w:end w:w="100" w:type="dxa"/>
            </w:tcMar>
          </w:tcPr>
          <w:p>
            <w:r>
              <w:t>Γ/V=(eE)²/(4π³) exp(−π m²/eE) (Lesson 85)</w:t>
            </w:r>
          </w:p>
        </w:tc>
      </w:tr>
      <w:tr>
        <w:tc>
          <w:tcPr>
            <w:tcW w:type="dxa" w:w="2880"/>
            <w:vAlign w:val="center"/>
            <w:tcMar>
              <w:top w:w="100" w:type="dxa"/>
              <w:start w:w="100" w:type="dxa"/>
              <w:bottom w:w="100" w:type="dxa"/>
              <w:end w:w="100" w:type="dxa"/>
            </w:tcMar>
          </w:tcPr>
          <w:p>
            <w:r>
              <w:t>Electroweak embedding</w:t>
            </w:r>
          </w:p>
        </w:tc>
        <w:tc>
          <w:tcPr>
            <w:tcW w:type="dxa" w:w="6912"/>
            <w:vAlign w:val="center"/>
            <w:tcMar>
              <w:top w:w="100" w:type="dxa"/>
              <w:start w:w="100" w:type="dxa"/>
              <w:bottom w:w="100" w:type="dxa"/>
              <w:end w:w="100" w:type="dxa"/>
            </w:tcMar>
          </w:tcPr>
          <w:p>
            <w:r>
              <w:t>Z_μ=cosθ_W W³_μ−sinθ_W B_μ, A_μ=sinθ_W W³_μ+cosθ_W B_μ; 1/α(M_Z)≈128.94 (Lesson 86)</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 w:numId="192">
    <w:abstractNumId w:val="7"/>
    <w:lvlOverride w:ilvl="0">
      <w:startOverride w:val="1"/>
    </w:lvlOverride>
  </w:num>
  <w:num w:numId="193">
    <w:abstractNumId w:val="7"/>
    <w:lvlOverride w:ilvl="0">
      <w:startOverride w:val="1"/>
    </w:lvlOverride>
  </w:num>
  <w:num w:numId="194">
    <w:abstractNumId w:val="7"/>
    <w:lvlOverride w:ilvl="0">
      <w:startOverride w:val="1"/>
    </w:lvlOverride>
  </w:num>
  <w:num w:numId="195">
    <w:abstractNumId w:val="7"/>
    <w:lvlOverride w:ilvl="0">
      <w:startOverride w:val="1"/>
    </w:lvlOverride>
  </w:num>
  <w:num w:numId="196">
    <w:abstractNumId w:val="7"/>
    <w:lvlOverride w:ilvl="0">
      <w:startOverride w:val="1"/>
    </w:lvlOverride>
  </w:num>
  <w:num w:numId="19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