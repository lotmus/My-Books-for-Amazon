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A^i in Coulomb gauge. Lesson 47 then used −ig_μν/(k²+iε) anyway, with a partial argument that the difference does not affect physical results. This lesson writes the missing covariant starting point: add a gauge-fixing term to the Lagrangian, derive the photon propagator for arbitrary ξ, and identify Feynman gauge ξ=1 and Landau gauge ξ=0. The identity that makes ξ drop out of observables is Lesson 71. Expect five to seven hours.</w:t>
      </w:r>
    </w:p>
    <w:p>
      <w:pPr>
        <w:pStyle w:val="Heading3"/>
      </w:pPr>
      <w:r>
        <w:t>Learning objectives</w:t>
      </w:r>
    </w:p>
    <w:p>
      <w:pPr>
        <w:pStyle w:val="ListBullet"/>
      </w:pPr>
      <w:r>
        <w:t>State why a gauge field cannot be quantized from ℒ=−¼F_μνF^μν alone: the kinetic operator has a kernel consisting of pure gauges.</w:t>
      </w:r>
    </w:p>
    <w:p>
      <w:pPr>
        <w:pStyle w:val="ListBullet"/>
      </w:pPr>
      <w:r>
        <w:t>Add ℒ_gf=−(∂·A)²/(2ξ) and invert the kinetic operator to obtain D_μν(k)=−i[g_μν−(1−ξ)k_μk_ν/k²]/(k²+iε).</w:t>
      </w:r>
    </w:p>
    <w:p>
      <w:pPr>
        <w:pStyle w:val="ListBullet"/>
      </w:pPr>
      <w:r>
        <w:t>Recover Feynman gauge at ξ=1 and Landau gauge (∂·A=0) at ξ=0.</w:t>
      </w:r>
    </w:p>
    <w:p>
      <w:pPr>
        <w:pStyle w:val="ListBullet"/>
      </w:pPr>
      <w:r>
        <w:t>Explain what remains to be proved before ξ-independence of amplitudes is guaranteed.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−(∂_μ A^μ)²/(2ξ)</w:t>
            </w:r>
          </w:p>
        </w:tc>
      </w:tr>
      <w:tr>
        <w:tc>
          <w:tcPr>
            <w:tcW w:type="dxa" w:w="2160"/>
            <w:vAlign w:val="center"/>
            <w:tcMar>
              <w:top w:w="100" w:type="dxa"/>
              <w:start w:w="100" w:type="dxa"/>
              <w:bottom w:w="100" w:type="dxa"/>
              <w:end w:w="100" w:type="dxa"/>
            </w:tcMar>
          </w:tcPr>
          <w:p>
            <w:r>
              <w:t>D_μν(k;ξ)</w:t>
            </w:r>
          </w:p>
        </w:tc>
        <w:tc>
          <w:tcPr>
            <w:tcW w:type="dxa" w:w="7632"/>
            <w:vAlign w:val="center"/>
            <w:tcMar>
              <w:top w:w="100" w:type="dxa"/>
              <w:start w:w="100" w:type="dxa"/>
              <w:bottom w:w="100" w:type="dxa"/>
              <w:end w:w="100" w:type="dxa"/>
            </w:tcMar>
          </w:tcPr>
          <w:p>
            <w:r>
              <w:t>Photon propagator in covariant R_ξ gauge</w:t>
            </w:r>
          </w:p>
        </w:tc>
      </w:tr>
    </w:tbl>
    <w:p>
      <w:pPr>
        <w:pStyle w:val="Heading2"/>
      </w:pPr>
      <w:r>
        <w:t>1 The problem without gauge fixing</w:t>
      </w:r>
    </w:p>
    <w:p>
      <w:r>
        <w:t>The quadratic photon term −¼F_μνF^μν, in momentum space, produces a kinetic operator k²g_μν−k_μk_ν. This operator annihilates any k_ν: (k²g_μν−k_μk_ν)k^ν=0. Pure-gauge configurations A_μ=∂_μχ are therefore null vectors, and the operator has no inverse. A photon propagator cannot even be written down until this kernel is removed.</w:t>
      </w:r>
    </w:p>
    <w:p>
      <w:r>
        <w:rPr>
          <w:b/>
          <w:i/>
        </w:rPr>
        <w:t>Worked example 1</w:t>
      </w:r>
    </w:p>
    <w:p>
      <w:r>
        <w:t>Show (k²g_μν−k_μk_ν)k^ν=0 by direct contraction. k²k_μ−k_μk²=0.</w:t>
      </w:r>
    </w:p>
    <w:p>
      <w:pPr>
        <w:pStyle w:val="Heading2"/>
      </w:pPr>
      <w:r>
        <w:t>2 Adding a term</w:t>
      </w:r>
    </w:p>
    <w:p>
      <w:pPr>
        <w:pStyle w:val="Heading3"/>
      </w:pPr>
      <w:r>
        <w:t>2.1 The gauge-fixing Lagrangian</w:t>
      </w:r>
    </w:p>
    <w:p>
      <w:r>
        <w:t>Add</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which is not gauge invariant, and is not meant to be: it is a device that selects a slice through the gauge orbits. The combined quadratic operator becomes k²g_μν−(1−1/ξ)k_μk_ν, which is invertible for ξ finite.</w:t>
      </w:r>
    </w:p>
    <w:p>
      <w:pPr>
        <w:pStyle w:val="Heading3"/>
      </w:pPr>
      <w:r>
        <w:t>2.2 The inverse</w:t>
      </w:r>
    </w:p>
    <w:p>
      <w:r>
        <w:t>Inverting that operator (Exercise 6) gives the covariant propagator</w:t>
      </w:r>
    </w:p>
    <w:p>
      <w:pPr>
        <w:spacing w:before="100" w:after="160"/>
        <w:jc w:val="center"/>
      </w:pPr>
      <m:oMathPara>
        <m:oMath>
          <m:sSub>
            <m:e>
              <m:r>
                <m:t xml:space="preserve">D</m:t>
              </m:r>
            </m:e>
            <m:sub>
              <m:r>
                <m:t xml:space="preserve">μν</m:t>
              </m:r>
            </m:sub>
          </m:sSub>
          <m:r>
            <m:t xml:space="preserve">k</m:t>
          </m:r>
          <m:r>
            <m:t xml:space="preserve">;</m:t>
          </m:r>
          <m:r>
            <m:t xml:space="preserve">ξ</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pPr>
        <w:pStyle w:val="Heading3"/>
      </w:pPr>
      <w:r>
        <w:t>2.3 Named gauges</w:t>
      </w:r>
    </w:p>
    <w:p>
      <w:r>
        <w:t xml:space="preserve">ξ=1: D_μν=−ig_μν/(k²+iε), Feynman gauge, the propagator this course has used since </w:t>
      </w:r>
      <w:hyperlink w:anchor="Lesson47">
        <w:r>
          <w:rPr>
            <w:rStyle w:val="Hyperlink"/>
            <w:color w:val="0563C1"/>
            <w:u w:val="single"/>
          </w:rPr>
          <w:t xml:space="preserve">Lesson 47</w:t>
        </w:r>
      </w:hyperlink>
      <w:r>
        <w:t xml:space="preserve">. ξ=0: D_μν=−i(g_μν−k_μk_ν/k²)/k², Landau gauge, with k^μ D_μν=0. Coulomb gauge is not a value of ξ; it is a different, non-covariant condition ∇·A=0 used in </w:t>
      </w:r>
      <w:hyperlink w:anchor="Lesson37">
        <w:r>
          <w:rPr>
            <w:rStyle w:val="Hyperlink"/>
            <w:color w:val="0563C1"/>
            <w:u w:val="single"/>
          </w:rPr>
          <w:t xml:space="preserve">Lesson 37</w:t>
        </w:r>
      </w:hyperlink>
      <w:r>
        <w:t>.</w:t>
      </w:r>
    </w:p>
    <w:p>
      <w:r>
        <w:rPr>
          <w:b/>
          <w:i/>
        </w:rPr>
        <w:t>Worked example 2</w:t>
      </w:r>
    </w:p>
    <w:p>
      <w:r>
        <w:t xml:space="preserve">Verify that ξ=1 reproduces </w:t>
      </w:r>
      <w:hyperlink w:anchor="Lesson47">
        <w:r>
          <w:rPr>
            <w:rStyle w:val="Hyperlink"/>
            <w:color w:val="0563C1"/>
            <w:u w:val="single"/>
          </w:rPr>
          <w:t xml:space="preserve">Lesson 47</w:t>
        </w:r>
      </w:hyperlink>
      <w:r>
        <w:t>'s Feynman-gauge propagator exactly. Substituting ξ=1 cancels the k_μk_ν term, leaving −ig_μν/(k²+iε).</w:t>
      </w:r>
    </w:p>
    <w:p>
      <w:pPr>
        <w:pStyle w:val="Heading2"/>
      </w:pPr>
      <w:r>
        <w:t>3 What is not yet proved</w:t>
      </w:r>
    </w:p>
    <w:p>
      <w:r>
        <w:t>A physical amplitude, after summing diagrams, must not depend on ξ. That is a statement about the full theory's gauge invariance, not about this propagator sitting by itself. Lesson 47 argued that k_μ pieces drop against conserved currents. Lesson 71 proves the Ward identity that makes this precise for the quantum amplitude, including loops.</w:t>
      </w:r>
    </w:p>
    <w:p>
      <w:pPr>
        <w:pStyle w:val="Heading2"/>
      </w:pPr>
      <w:r>
        <w:t>4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ℒ_gf=−(∂·A)²/(2ξ)</w:t>
            </w:r>
          </w:p>
        </w:tc>
        <w:tc>
          <w:tcPr>
            <w:tcW w:type="dxa" w:w="6528"/>
            <w:vAlign w:val="center"/>
            <w:tcMar>
              <w:top w:w="100" w:type="dxa"/>
              <w:start w:w="100" w:type="dxa"/>
              <w:bottom w:w="100" w:type="dxa"/>
              <w:end w:w="100" w:type="dxa"/>
            </w:tcMar>
          </w:tcPr>
          <w:p>
            <w:r>
              <w:t>Covariant starting point for the photon</w:t>
            </w:r>
          </w:p>
        </w:tc>
      </w:tr>
      <w:tr>
        <w:tc>
          <w:tcPr>
            <w:tcW w:type="dxa" w:w="3264"/>
            <w:vAlign w:val="center"/>
            <w:shd w:fill="EAF2F8"/>
            <w:tcMar>
              <w:top w:w="100" w:type="dxa"/>
              <w:start w:w="100" w:type="dxa"/>
              <w:bottom w:w="100" w:type="dxa"/>
              <w:end w:w="100" w:type="dxa"/>
            </w:tcMar>
          </w:tcPr>
          <w:p>
            <w:r>
              <w:t>D_μν(k;ξ)</w:t>
            </w:r>
          </w:p>
        </w:tc>
        <w:tc>
          <w:tcPr>
            <w:tcW w:type="dxa" w:w="6528"/>
            <w:vAlign w:val="center"/>
            <w:shd w:fill="EAF2F8"/>
            <w:tcMar>
              <w:top w:w="100" w:type="dxa"/>
              <w:start w:w="100" w:type="dxa"/>
              <w:bottom w:w="100" w:type="dxa"/>
              <w:end w:w="100" w:type="dxa"/>
            </w:tcMar>
          </w:tcPr>
          <w:p>
            <w:r>
              <w:t>Interpolating propagator; ξ=1 is Feynman gauge</w:t>
            </w:r>
          </w:p>
        </w:tc>
      </w:tr>
      <w:tr>
        <w:tc>
          <w:tcPr>
            <w:tcW w:type="dxa" w:w="3264"/>
            <w:vAlign w:val="center"/>
            <w:tcMar>
              <w:top w:w="100" w:type="dxa"/>
              <w:start w:w="100" w:type="dxa"/>
              <w:bottom w:w="100" w:type="dxa"/>
              <w:end w:w="100" w:type="dxa"/>
            </w:tcMar>
          </w:tcPr>
          <w:p>
            <w:r>
              <w:t>ξ-independence postponed</w:t>
            </w:r>
          </w:p>
        </w:tc>
        <w:tc>
          <w:tcPr>
            <w:tcW w:type="dxa" w:w="6528"/>
            <w:vAlign w:val="center"/>
            <w:tcMar>
              <w:top w:w="100" w:type="dxa"/>
              <w:start w:w="100" w:type="dxa"/>
              <w:bottom w:w="100" w:type="dxa"/>
              <w:end w:w="100" w:type="dxa"/>
            </w:tcMar>
          </w:tcPr>
          <w:p>
            <w:r>
              <w:t>Proved via the Ward identity, Lesson 71</w:t>
            </w:r>
          </w:p>
        </w:tc>
      </w:tr>
    </w:tbl>
    <w:p>
      <w:pPr>
        <w:pStyle w:val="Heading2"/>
      </w:pPr>
      <w:r>
        <w:t>5 Summary</w:t>
      </w:r>
    </w:p>
    <w:p>
      <w:pPr>
        <w:pStyle w:val="ListNumber"/>
        <w:numPr>
          <w:ilvl w:val="0"/>
          <w:numId w:val="137"/>
        </w:numPr>
      </w:pPr>
      <w:r>
        <w:t>−¼F² has no inverse because of residual gauge freedom.</w:t>
      </w:r>
    </w:p>
    <w:p>
      <w:pPr>
        <w:pStyle w:val="ListNumber"/>
        <w:numPr>
          <w:ilvl w:val="0"/>
          <w:numId w:val="137"/>
        </w:numPr>
      </w:pPr>
      <w:r>
        <w:t>ℒ_gf=−(∂·A)²/(2ξ) makes the kinetic operator invertible.</w:t>
      </w:r>
    </w:p>
    <w:p>
      <w:pPr>
        <w:pStyle w:val="ListNumber"/>
        <w:numPr>
          <w:ilvl w:val="0"/>
          <w:numId w:val="137"/>
        </w:numPr>
      </w:pPr>
      <w:r>
        <w:t>D_μν=−i[g_μν−(1−ξ)k_μk_ν/k²]/(k²+iε); ξ=1 is Feynman gauge, ξ=0 is Landau gauge.</w:t>
      </w:r>
    </w:p>
    <w:p>
      <w:pPr>
        <w:pStyle w:val="ListNumber"/>
        <w:numPr>
          <w:ilvl w:val="0"/>
          <w:numId w:val="137"/>
        </w:numPr>
      </w:pPr>
      <w:r>
        <w:t>Independence of ξ is Lesson 71, not an algebraic identity of this propagator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A_μ→A_μ+∂_μχ leaves F_μν invariant, so −¼F² cannot distinguish gauges.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the kinetic operator k²g_μν−k_μk_ν annihilates k^ν.</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does the absence of an inverse prevent writing a propagator?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Write ℒ_gf and state the mass dimension of ξ (dimensionless).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Combine −¼F² with ℒ_gf and read off the momentum-space operator k²g_μν−(1−1/ξ)k_μk_ν.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Invert that operator to obtain D_μν(k;ξ).</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Specialize to ξ=1.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Specialize to ξ=0 and verify k^μ D_μν=0.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Coulomb gauge is not ξ=something.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would go wrong if one used D_μν(k;ξ) in a physical amplitude without a Ward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Lesson 37's two transverse polarizations: which ξ choice makes unphysical polarizations most explicit,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Does ℒ_gf change Maxwell's equations for physical, conserved currents? Argue using the Lorenz condition.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Recover Lesson 8's Lorenz gauge as the ξ→0 limit of the gauge condition implied by ℒ_gf.</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is ξ allowed to appear in intermediate diagrams but not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after a complete sum?</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Write the ξ-dependent term in D_μν as something proportional to 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a closed fermion loop attached to a single photon vanishes when contracted with k_μ, previewing Lesson 71.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F_μν=∂_μA_ν−∂_νA_μ changes by ∂_μ∂_νχ−∂_ν∂_μχ=0.</w:t>
      </w:r>
    </w:p>
    <w:p>
      <w:r>
        <w:rPr>
          <w:b/>
        </w:rPr>
        <w:t>2.</w:t>
      </w:r>
      <w:r>
        <w:t xml:space="preserve"> </w:t>
      </w:r>
      <w:r>
        <w:t>k²k_μ−k_μ(k·k)=0.</w:t>
      </w:r>
    </w:p>
    <w:p>
      <w:r>
        <w:rPr>
          <w:b/>
        </w:rPr>
        <w:t>3.</w:t>
      </w:r>
      <w:r>
        <w:t xml:space="preserve"> </w:t>
      </w:r>
      <w:r>
        <w:t>The propagator is defined as the inverse of the kinetic operator; no inverse, no Green's function.</w:t>
      </w:r>
    </w:p>
    <w:p>
      <w:r>
        <w:rPr>
          <w:b/>
        </w:rPr>
        <w:t>4.</w:t>
      </w:r>
      <w:r>
        <w:t xml:space="preserve"> </w:t>
      </w:r>
      <w:r>
        <w:t>ℒ_gf=−(∂·A)²/(2ξ); ξ is dimensionless because ∂·A has dimension 2 and ℒ has dimension 4.</w:t>
      </w:r>
    </w:p>
    <w:p>
      <w:r>
        <w:rPr>
          <w:b/>
        </w:rPr>
        <w:t>5.</w:t>
      </w:r>
      <w:r>
        <w:t xml:space="preserve"> </w:t>
      </w:r>
      <w:r>
        <w:t>The gauge-fixing term contributes (1/ξ)k_μk_ν to the operator, producing k²g_μν−k_μk_ν+(1/ξ)k_μk_ν=k²g_μν−(1−1/ξ)k_μk_ν.</w:t>
      </w:r>
    </w:p>
    <w:p>
      <w:r>
        <w:rPr>
          <w:b/>
        </w:rPr>
        <w:t>6.</w:t>
      </w:r>
      <w:r>
        <w:t xml:space="preserve"> </w:t>
      </w:r>
      <w:r>
        <w:t>A standard inversion: the inverse of Ag_μν+B k_μk_ν is (1/A)[g_μν−B k_μk_ν/(A+B k²)], yielding the stated D_μν after restoring −i/(k²).</w:t>
      </w:r>
    </w:p>
    <w:p>
      <w:r>
        <w:rPr>
          <w:b/>
        </w:rPr>
        <w:t>7.</w:t>
      </w:r>
      <w:r>
        <w:t xml:space="preserve"> </w:t>
      </w:r>
      <w:r>
        <w:t>ξ=1: −ig_μν/(k²+iε).</w:t>
      </w:r>
    </w:p>
    <w:p>
      <w:r>
        <w:rPr>
          <w:b/>
        </w:rPr>
        <w:t>8.</w:t>
      </w:r>
      <w:r>
        <w:t xml:space="preserve"> </w:t>
      </w:r>
      <w:r>
        <w:t>ξ=0: −i(g_μν−k_μk_ν/k²)/k²; contracting k^μ gives −i(k_ν−k_ν)/k²=0.</w:t>
      </w:r>
    </w:p>
    <w:p>
      <w:r>
        <w:rPr>
          <w:b/>
        </w:rPr>
        <w:t>9.</w:t>
      </w:r>
      <w:r>
        <w:t xml:space="preserve"> </w:t>
      </w:r>
      <w:r>
        <w:t>Coulomb gauge is ∇·A=0, which singles out a time direction; R_ξ gauges are Lorentz covariant.</w:t>
      </w:r>
    </w:p>
    <w:p>
      <w:r>
        <w:rPr>
          <w:b/>
        </w:rPr>
        <w:t>10.</w:t>
      </w:r>
      <w:r>
        <w:t xml:space="preserve"> </w:t>
      </w:r>
      <w:r>
        <w:t>The k_μk_ν piece could contribute, and different ξ values would appear to give different answers.</w:t>
      </w:r>
    </w:p>
    <w:p>
      <w:r>
        <w:rPr>
          <w:b/>
        </w:rPr>
        <w:t>11.</w:t>
      </w:r>
      <w:r>
        <w:t xml:space="preserve"> </w:t>
      </w:r>
      <w:r>
        <w:t>Feynman gauge treats four components symmetrically, so unphysical polarizations are present and must cancel in observables; Coulomb gauge never introduces them.</w:t>
      </w:r>
    </w:p>
    <w:p>
      <w:r>
        <w:rPr>
          <w:b/>
        </w:rPr>
        <w:t>12.</w:t>
      </w:r>
      <w:r>
        <w:t xml:space="preserve"> </w:t>
      </w:r>
      <w:r>
        <w:t>For a conserved current the extra term generated by ℒ_gf can be arranged to vanish on physical configurations satisfying Lorenz gauge.</w:t>
      </w:r>
    </w:p>
    <w:p>
      <w:r>
        <w:rPr>
          <w:b/>
        </w:rPr>
        <w:t>13.</w:t>
      </w:r>
      <w:r>
        <w:t xml:space="preserve"> </w:t>
      </w:r>
      <w:r>
        <w:t>ξ→0 enforces ∂·A=0 as a constraint, Lorenz gauge.</w:t>
      </w:r>
    </w:p>
    <w:p>
      <w:r>
        <w:rPr>
          <w:b/>
        </w:rPr>
        <w:t>14.</w:t>
      </w:r>
      <w:r>
        <w:t xml:space="preserve"> </w:t>
      </w:r>
      <w:r>
        <w:t>Gauge invariance of the theory, expressed as a Ward identity, cancels all ξ dependence once every diagram contributing to a physical process is included.</w:t>
      </w:r>
    </w:p>
    <w:p>
      <w:r>
        <w:rPr>
          <w:b/>
        </w:rPr>
        <w:t>15.</w:t>
      </w:r>
      <w:r>
        <w:t xml:space="preserve"> </w:t>
      </w:r>
      <w:r>
        <w:t>−i(1−ξ)k_μk_ν/[k²(k²+iε)].</w:t>
      </w:r>
    </w:p>
    <w:p>
      <w:r>
        <w:rPr>
          <w:b/>
        </w:rPr>
        <w:t>16.</w:t>
      </w:r>
      <w:r>
        <w:t xml:space="preserve"> </w:t>
      </w:r>
      <w:r>
        <w:t>Current conservation in momentum space is k_μ J^μ=0; a closed loop that is itself a conserved current therefore vanishes when contracted with k_μ, which is the content of transversality in Lesson 62 and of the Ward identity in Lesson 71.</w:t>
      </w:r>
    </w:p>
    <w:p>
      <w:pPr>
        <w:pStyle w:val="Heading2"/>
      </w:pPr>
      <w:r>
        <w:t>Mastery checklist</w:t>
      </w:r>
    </w:p>
    <w:p>
      <w:pPr>
        <w:pStyle w:val="ListBullet"/>
      </w:pPr>
      <w:r>
        <w:t>I can explain why −¼F² has no inverse.</w:t>
      </w:r>
    </w:p>
    <w:p>
      <w:pPr>
        <w:pStyle w:val="ListBullet"/>
      </w:pPr>
      <w:r>
        <w:t>I can write ℒ_gf and the R_ξ propagator.</w:t>
      </w:r>
    </w:p>
    <w:p>
      <w:pPr>
        <w:pStyle w:val="ListBullet"/>
      </w:pPr>
      <w:r>
        <w:t>I can recover Feynman and Landau gauges as ξ=1 and ξ=0.</w:t>
      </w:r>
    </w:p>
    <w:p>
      <w:pPr>
        <w:pStyle w:val="ListBullet"/>
      </w:pPr>
      <w:r>
        <w:t>I know that ξ-independence is a Ward-identity statement, not automatic.</w:t>
      </w:r>
    </w:p>
    <w:p>
      <w:pPr>
        <w:pStyle w:val="Heading2"/>
      </w:pPr>
      <w:r>
        <w:t>Next lesson</w:t>
      </w:r>
    </w:p>
    <w:p>
      <w:hyperlink w:anchor="Lesson71">
        <w:r>
          <w:rPr>
            <w:rStyle w:val="Hyperlink"/>
            <w:color w:val="0563C1"/>
            <w:u w:val="single"/>
          </w:rPr>
          <w:t xml:space="preserve">Lesson 71</w:t>
        </w:r>
      </w:hyperlink>
      <w:r>
        <w:t xml:space="preserve"> proves the Ward identity that makes physical amplitudes independent of ξ, completing the argument </w:t>
      </w:r>
      <w:hyperlink w:anchor="Lesson47">
        <w:r>
          <w:rPr>
            <w:rStyle w:val="Hyperlink"/>
            <w:color w:val="0563C1"/>
            <w:u w:val="single"/>
          </w:rPr>
          <w:t xml:space="preserve">Lesson 47</w:t>
        </w:r>
      </w:hyperlink>
      <w:r>
        <w:t xml:space="preserve">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or dropped k_μk_ν from a photon propagator, it said the justification was a Ward identity and then postponed the proof. This lesson supplies that proof at tree level, in a form that extends to the loops of Part IX: if iℳ(k)=ε_μ(k)ℳ^μ(k) is a physical amplitude with an external photon of momentum k, then k_μ ℳ^μ(k)=0. The argument is current conservation, applied inside the perturbative expansion rather than only to the classical Maxwell equation. Expect six to eight hours.</w:t>
      </w:r>
    </w:p>
    <w:p>
      <w:pPr>
        <w:pStyle w:val="Heading3"/>
      </w:pPr>
      <w:r>
        <w:t>Learning objectives</w:t>
      </w:r>
    </w:p>
    <w:p>
      <w:pPr>
        <w:pStyle w:val="ListBullet"/>
      </w:pPr>
      <w:r>
        <w:t>State the Ward identity: k_μ ℳ^μ=0 for a physical amplitude with an external photon momentum k.</w:t>
      </w:r>
    </w:p>
    <w:p>
      <w:pPr>
        <w:pStyle w:val="ListBullet"/>
      </w:pPr>
      <w:r>
        <w:t>Derive it at tree level by replacing ε_μ→k_μ at a vertex ieγ^μ and using the Dirac equation on the adjacent spinors, or equivalently p̸−m=0.</w:t>
      </w:r>
    </w:p>
    <w:p>
      <w:pPr>
        <w:pStyle w:val="ListBullet"/>
      </w:pPr>
      <w:r>
        <w:t>Show that the same contraction on an internal photon line cancels between diagrams that differ by where the photon attaches along a charged line.</w:t>
      </w:r>
    </w:p>
    <w:p>
      <w:pPr>
        <w:pStyle w:val="ListBullet"/>
      </w:pPr>
      <w:r>
        <w:t>Justify the replacement Σε_με_ν→−g_μν in |ℳ|², and the dropping of ξ-dependent pieces of D_μν.</w:t>
      </w:r>
    </w:p>
    <w:p>
      <w:pPr>
        <w:pStyle w:val="ListBullet"/>
      </w:pPr>
      <w:r>
        <w:t>State what the identity implies for vacuum polarization: q_μ Π^μν(q)=0, the transversality Lesson 62 expected.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w:t>
            </w:r>
          </w:p>
        </w:tc>
        <w:tc>
          <w:tcPr>
            <w:tcW w:type="dxa" w:w="7632"/>
            <w:vAlign w:val="center"/>
            <w:tcMar>
              <w:top w:w="100" w:type="dxa"/>
              <w:start w:w="100" w:type="dxa"/>
              <w:bottom w:w="100" w:type="dxa"/>
              <w:end w:w="100" w:type="dxa"/>
            </w:tcMar>
          </w:tcPr>
          <w:p>
            <w:r>
              <w:t>Amplitude with the external polarization ε_μ stripped off</w:t>
            </w:r>
          </w:p>
        </w:tc>
      </w:tr>
      <w:tr>
        <w:tc>
          <w:tcPr>
            <w:tcW w:type="dxa" w:w="2160"/>
            <w:vAlign w:val="center"/>
            <w:shd w:fill="EAF2F8"/>
            <w:tcMar>
              <w:top w:w="100" w:type="dxa"/>
              <w:start w:w="100" w:type="dxa"/>
              <w:bottom w:w="100" w:type="dxa"/>
              <w:end w:w="100" w:type="dxa"/>
            </w:tcMar>
          </w:tcPr>
          <w:p>
            <w:r>
              <w:t>k_μ ℳ^μ=0</w:t>
            </w:r>
          </w:p>
        </w:tc>
        <w:tc>
          <w:tcPr>
            <w:tcW w:type="dxa" w:w="7632"/>
            <w:vAlign w:val="center"/>
            <w:shd w:fill="EAF2F8"/>
            <w:tcMar>
              <w:top w:w="100" w:type="dxa"/>
              <w:start w:w="100" w:type="dxa"/>
              <w:bottom w:w="100" w:type="dxa"/>
              <w:end w:w="100" w:type="dxa"/>
            </w:tcMar>
          </w:tcPr>
          <w:p>
            <w:r>
              <w:t>The Ward identity</w:t>
            </w:r>
          </w:p>
        </w:tc>
      </w:tr>
    </w:tbl>
    <w:p>
      <w:pPr>
        <w:pStyle w:val="Heading2"/>
      </w:pPr>
      <w:r>
        <w:t>1 The statement</w:t>
      </w:r>
    </w:p>
    <w:p>
      <w:pPr>
        <w:spacing w:before="160" w:after="160"/>
        <w:jc w:val="center"/>
      </w:pPr>
      <w:r>
        <w:rPr>
          <w:rFonts w:ascii="Consolas" w:hAnsi="Consolas" w:cs="Consolas" w:eastAsia="Consolas"/>
          <w:sz w:val="20"/>
        </w:rPr>
        <w:t>e^{-} ----*---- e^{-}          replace ε_μ by k_μ at the vertex:</w:t>
      </w:r>
      <w:r>
        <w:rPr>
          <w:rFonts w:ascii="Consolas" w:hAnsi="Consolas" w:cs="Consolas" w:eastAsia="Consolas"/>
          <w:sz w:val="20"/>
        </w:rPr>
        <w:br/>
        <w:t xml:space="preserve">          |                    k_μ (ie γ^μ) sandwiched between</w:t>
      </w:r>
      <w:r>
        <w:rPr>
          <w:rFonts w:ascii="Consolas" w:hAnsi="Consolas" w:cs="Consolas" w:eastAsia="Consolas"/>
          <w:sz w:val="20"/>
        </w:rPr>
        <w:br/>
        <w:t xml:space="preserve">         γ(k)                  on-shell spinors vanishes by p̸u=mu</w:t>
      </w:r>
    </w:p>
    <w:p>
      <w:r>
        <w:t>A physical QED amplitude with one external photon of momentum k and polarization ε may be written iℳ=ε_μ ℳ^μ. The Ward identity is</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k</m:t>
          </m:r>
          <m:r>
            <m:t xml:space="preserve">=</m:t>
          </m:r>
          <m:r>
            <m:t xml:space="preserve">0</m:t>
          </m:r>
        </m:oMath>
      </m:oMathPara>
    </w:p>
    <w:p>
      <w:r>
        <w:t>so that ℳ is unchanged if ε_μ is shifted by any multiple of k_μ, which is a residual gauge transformation of the polarization.</w:t>
      </w:r>
    </w:p>
    <w:p>
      <w:r>
        <w:rPr>
          <w:b/>
          <w:i/>
        </w:rPr>
        <w:t>Worked example 1</w:t>
      </w:r>
    </w:p>
    <w:p>
      <w:r>
        <w:t>Why is this the same statement as "a longitudinal photon does not scatter"? A polarization ε_μ∝k_μ is a pure gauge (in momentum space); the identity says the amplitude for emitting or absorbing that mode is zero.</w:t>
      </w:r>
    </w:p>
    <w:p>
      <w:pPr>
        <w:pStyle w:val="Heading2"/>
      </w:pPr>
      <w:r>
        <w:t>2 Tree-level proof, one charged line</w:t>
      </w:r>
    </w:p>
    <w:p>
      <w:pPr>
        <w:pStyle w:val="Heading3"/>
      </w:pPr>
      <w:r>
        <w:t>2.1 Emission from an external electron</w:t>
      </w:r>
    </w:p>
    <w:p>
      <w:r>
        <w:t>Suppose the photon attaches to an outgoing electron of momentum p′, so the vertex is ū(p′)(ieγ^μ) and p′=p+k. Replacing ε_μ by k_μ gives ū(p′)γ^μ k_μ=ū(p′)k̸. But k̸=p̸′−p̸, so</w:t>
      </w:r>
    </w:p>
    <w:p>
      <w:pPr>
        <w:spacing w:before="100" w:after="160"/>
        <w:jc w:val="center"/>
      </w:pPr>
      <m:oMathPara>
        <m:oMath>
          <m:r>
            <m:t xml:space="preserve">ū</m:t>
          </m:r>
          <m:r>
            <m:t xml:space="preserve">p</m:t>
          </m:r>
          <m:r>
            <m:t xml:space="preserve">′</m:t>
          </m:r>
          <m:acc>
            <m:accPr>
              <m:chr m:val="/"/>
            </m:accPr>
            <m:e>
              <m:r>
                <m:t xml:space="preserve">k</m:t>
              </m:r>
            </m:e>
          </m:acc>
          <m:r>
            <m:t xml:space="preserve">=</m:t>
          </m:r>
          <m:r>
            <m:t xml:space="preserve">ū</m:t>
          </m:r>
          <m:r>
            <m:t xml:space="preserve">p</m:t>
          </m:r>
          <m:r>
            <m:t xml:space="preserve">′</m:t>
          </m:r>
          <m:acc>
            <m:accPr>
              <m:chr m:val="/"/>
            </m:accPr>
            <m:e>
              <m:r>
                <m:t xml:space="preserve">p</m:t>
              </m:r>
            </m:e>
          </m:acc>
          <m:r>
            <m:t xml:space="preserve">′</m:t>
          </m:r>
          <m:r>
            <m:t xml:space="preserve">−</m:t>
          </m:r>
          <m:acc>
            <m:accPr>
              <m:chr m:val="/"/>
            </m:accPr>
            <m:e>
              <m:r>
                <m:t xml:space="preserve">p</m:t>
              </m:r>
            </m:e>
          </m:acc>
          <m:r>
            <m:t xml:space="preserve">=</m:t>
          </m:r>
          <m:r>
            <m:t xml:space="preserve">ū</m:t>
          </m:r>
          <m:r>
            <m:t xml:space="preserve">p</m:t>
          </m:r>
          <m:r>
            <m:t xml:space="preserve">′</m:t>
          </m:r>
          <m:r>
            <m:t xml:space="preserve">m</m:t>
          </m:r>
          <m:r>
            <m:t xml:space="preserve">−</m:t>
          </m:r>
          <m:acc>
            <m:accPr>
              <m:chr m:val="/"/>
            </m:accPr>
            <m:e>
              <m:r>
                <m:t xml:space="preserve">p</m:t>
              </m:r>
            </m:e>
          </m:acc>
        </m:oMath>
      </m:oMathPara>
    </w:p>
    <w:p>
      <w:r>
        <w:t>using ū(p′)(p̸′−m)=0. The remaining ū(p′)(m−p̸) then cancels against the adjacent electron propagator or the incoming spinor by the same Dirac equation, leaving zero (Exercise 6 works the incoming-photon-on-incoming-electron case the same way).</w:t>
      </w:r>
    </w:p>
    <w:p>
      <w:pPr>
        <w:pStyle w:val="Heading3"/>
      </w:pPr>
      <w:r>
        <w:t>2.2 Attachment along an internal line</w:t>
      </w:r>
    </w:p>
    <w:p>
      <w:r>
        <w:t>If the photon can attach at more than one point along a charged line, replacing ε by k produces a telescoping difference of inverse propagators, S⁻¹(p+k)−S⁻¹(p), which is exactly the Ward identity in the form</w:t>
      </w:r>
    </w:p>
    <w:p>
      <w:pPr>
        <w:spacing w:before="100" w:after="160"/>
        <w:jc w:val="center"/>
      </w:pPr>
      <m:oMathPara>
        <m:oMath>
          <m:sSub>
            <m:e>
              <m:r>
                <m:t xml:space="preserve">k</m:t>
              </m:r>
            </m:e>
            <m:sub>
              <m:r>
                <m:t xml:space="preserve">μ</m:t>
              </m:r>
            </m:sub>
          </m:sSub>
          <m:sSup>
            <m:e>
              <m:r>
                <m:t xml:space="preserve">Γ</m:t>
              </m:r>
            </m:e>
            <m:sup>
              <m:r>
                <m:t xml:space="preserve">μ</m:t>
              </m:r>
            </m:sup>
          </m:sSup>
          <m:r>
            <m:t xml:space="preserve">p</m:t>
          </m:r>
          <m:r>
            <m:t xml:space="preserve">+</m:t>
          </m:r>
          <m:r>
            <m:t xml:space="preserve">k</m:t>
          </m:r>
          <m:r>
            <m:t xml:space="preserve">,</m:t>
          </m:r>
          <m:r>
            <m:t xml:space="preserve">p</m:t>
          </m:r>
          <m:r>
            <m:t xml:space="preserve">=</m:t>
          </m:r>
          <m:sSup>
            <m:e>
              <m:sSup>
                <m:e>
                  <m:r>
                    <m:t xml:space="preserve">S</m:t>
                  </m:r>
                </m:e>
                <m:sup>
                  <m:r>
                    <m:t xml:space="preserve">−</m:t>
                  </m:r>
                </m:sup>
              </m:sSup>
            </m:e>
            <m:sup>
              <m:r>
                <m:t xml:space="preserve">1</m:t>
              </m:r>
            </m:sup>
          </m:sSup>
          <m:r>
            <m:t xml:space="preserve">p</m:t>
          </m:r>
          <m:r>
            <m:t xml:space="preserve">+</m:t>
          </m:r>
          <m:r>
            <m:t xml:space="preserve">k</m:t>
          </m:r>
          <m:r>
            <m:t xml:space="preserve">−</m:t>
          </m:r>
          <m:sSup>
            <m:e>
              <m:sSup>
                <m:e>
                  <m:r>
                    <m:t xml:space="preserve">S</m:t>
                  </m:r>
                </m:e>
                <m:sup>
                  <m:r>
                    <m:t xml:space="preserve">−</m:t>
                  </m:r>
                </m:sup>
              </m:sSup>
            </m:e>
            <m:sup>
              <m:r>
                <m:t xml:space="preserve">1</m:t>
              </m:r>
            </m:sup>
          </m:sSup>
          <m:r>
            <m:t xml:space="preserve">p</m:t>
          </m:r>
        </m:oMath>
      </m:oMathPara>
    </w:p>
    <w:p>
      <w:r>
        <w:t>quoted in this course's formula index. Summing every attachment point along the line, the interior terms cancel and the ends are killed by on-shell spinors, so the full amplitude still vanishes.</w:t>
      </w:r>
    </w:p>
    <w:p>
      <w:r>
        <w:rPr>
          <w:b/>
          <w:i/>
        </w:rPr>
        <w:t>Worked example 2</w:t>
      </w:r>
    </w:p>
    <w:p>
      <w:r>
        <w:t>State why a diagram with the photon attached to a closed fermion loop, and no other charged external legs, already vanishes when contracted with k_μ. The loop is a closed charged line with no on-shell ends; the telescoping sum around a loop is identically zero, which is Lesson 62's transversality.</w:t>
      </w:r>
    </w:p>
    <w:p>
      <w:pPr>
        <w:pStyle w:val="Heading2"/>
      </w:pPr>
      <w:r>
        <w:t>3 Consequences this course has been using</w:t>
      </w:r>
    </w:p>
    <w:p>
      <w:pPr>
        <w:pStyle w:val="Heading3"/>
      </w:pPr>
      <w:r>
        <w:t>3.1 Polarization sums</w:t>
      </w:r>
    </w:p>
    <w:p>
      <w:r>
        <w:t>The physical sum is over two transverse polarizations, Σε_μ ε_ν=−g_μν+(gauge terms built from k). Those extra terms contract with ℳ^μℳ^ν and vanish by Section 1, so</w:t>
      </w:r>
    </w:p>
    <w:p>
      <w:pPr>
        <w:spacing w:before="100" w:after="160"/>
        <w:jc w:val="center"/>
      </w:pPr>
      <m:oMathPara>
        <m:oMath>
          <m:r>
            <m:t xml:space="preserve">Σ</m:t>
          </m:r>
          <m:r>
            <m:t xml:space="preserve">|</m:t>
          </m:r>
          <m:sSub>
            <m:e>
              <m:r>
                <m:t xml:space="preserve">ε</m:t>
              </m:r>
            </m:e>
            <m:sub>
              <m:r>
                <m:t xml:space="preserve">μ</m:t>
              </m:r>
            </m:sub>
          </m:sSub>
          <m:sSup>
            <m:e>
              <m:r>
                <m:t xml:space="preserve">ℳ</m:t>
              </m:r>
            </m:e>
            <m:sup>
              <m:r>
                <m:t xml:space="preserve">μ</m:t>
              </m:r>
            </m:sup>
          </m:sSup>
          <m:r>
            <m:t xml:space="preserve">|</m:t>
          </m:r>
          <m:sSup>
            <m:e/>
            <m:sup>
              <m:r>
                <m:t xml:space="preserve">2</m:t>
              </m:r>
            </m:sup>
          </m:sSup>
          <m:r>
            <m:t xml:space="preserve">=</m:t>
          </m:r>
          <m:r>
            <m:t xml:space="preserve">−</m:t>
          </m:r>
          <m:sSub>
            <m:e>
              <m:r>
                <m:t xml:space="preserve">g</m:t>
              </m:r>
            </m:e>
            <m:sub>
              <m:r>
                <m:t xml:space="preserve">μν</m:t>
              </m:r>
            </m:sub>
          </m:sSub>
          <m:sSup>
            <m:e>
              <m:r>
                <m:t xml:space="preserve">ℳ</m:t>
              </m:r>
            </m:e>
            <m:sup>
              <m:r>
                <m:t xml:space="preserve">μ</m:t>
              </m:r>
            </m:sup>
          </m:sSup>
          <m:sSup>
            <m:e>
              <m:r>
                <m:t xml:space="preserve">ℳ</m:t>
              </m:r>
            </m:e>
            <m:sup>
              <m:r>
                <m:t xml:space="preserve">ν</m:t>
              </m:r>
            </m:sup>
          </m:sSup>
        </m:oMath>
      </m:oMathPara>
    </w:p>
    <w:p>
      <w:r>
        <w:t xml:space="preserve">which is </w:t>
      </w:r>
      <w:hyperlink w:anchor="Lesson51">
        <w:r>
          <w:rPr>
            <w:rStyle w:val="Hyperlink"/>
            <w:color w:val="0563C1"/>
            <w:u w:val="single"/>
          </w:rPr>
          <w:t xml:space="preserve">Lesson 51</w:t>
        </w:r>
      </w:hyperlink>
      <w:r>
        <w:t>'s covariant replacement.</w:t>
      </w:r>
    </w:p>
    <w:p>
      <w:pPr>
        <w:pStyle w:val="Heading3"/>
      </w:pPr>
      <w:r>
        <w:t>3.2 The photon propagator</w:t>
      </w:r>
    </w:p>
    <w:p>
      <w:hyperlink w:anchor="Lesson70">
        <w:r>
          <w:rPr>
            <w:rStyle w:val="Hyperlink"/>
            <w:color w:val="0563C1"/>
            <w:u w:val="single"/>
          </w:rPr>
          <w:t xml:space="preserve">Lesson 70</w:t>
        </w:r>
      </w:hyperlink>
      <w:r>
        <w:t xml:space="preserve">'s ξ-dependent piece is proportional to k_μk_ν. Inserted between two conserved vertices, it vanishes by the same identity, so Feynman gauge ξ=1 may be used in any physical |ℳ|². This completes </w:t>
      </w:r>
      <w:hyperlink w:anchor="Lesson47">
        <w:r>
          <w:rPr>
            <w:rStyle w:val="Hyperlink"/>
            <w:color w:val="0563C1"/>
            <w:u w:val="single"/>
          </w:rPr>
          <w:t xml:space="preserve">Lesson 47</w:t>
        </w:r>
      </w:hyperlink>
      <w:r>
        <w:t>.</w:t>
      </w:r>
    </w:p>
    <w:p>
      <w:pPr>
        <w:pStyle w:val="Heading3"/>
      </w:pPr>
      <w:r>
        <w:t>3.3 Vacuum polarization</w:t>
      </w:r>
    </w:p>
    <w:p>
      <w:r>
        <w:t xml:space="preserve">q_μ Π^μν(q)=0 follows by applying Section 2.2 to the closed loop of </w:t>
      </w:r>
      <w:hyperlink w:anchor="Lesson62">
        <w:r>
          <w:rPr>
            <w:rStyle w:val="Hyperlink"/>
            <w:color w:val="0563C1"/>
            <w:u w:val="single"/>
          </w:rPr>
          <w:t xml:space="preserve">Lesson 62</w:t>
        </w:r>
      </w:hyperlink>
      <w:r>
        <w:t xml:space="preserve">. Combined with Lorentz covariance, Π^μν=(q²g^μν−q^μq^ν)Π(q²), as </w:t>
      </w:r>
      <w:hyperlink w:anchor="Lesson62">
        <w:r>
          <w:rPr>
            <w:rStyle w:val="Hyperlink"/>
            <w:color w:val="0563C1"/>
            <w:u w:val="single"/>
          </w:rPr>
          <w:t xml:space="preserve">Lesson 62</w:t>
        </w:r>
      </w:hyperlink>
      <w:r>
        <w:t xml:space="preserve"> previewed and </w:t>
      </w:r>
      <w:hyperlink w:anchor="Lesson66">
        <w:r>
          <w:rPr>
            <w:rStyle w:val="Hyperlink"/>
            <w:color w:val="0563C1"/>
            <w:u w:val="single"/>
          </w:rPr>
          <w:t xml:space="preserve">Lesson 66</w:t>
        </w:r>
      </w:hyperlink>
      <w:r>
        <w:t xml:space="preserve"> can check after regularization.</w:t>
      </w:r>
    </w:p>
    <w:p>
      <w:pPr>
        <w:pStyle w:val="Heading2"/>
      </w:pPr>
      <w:r>
        <w:t>4 Loops and infrared photons</w:t>
      </w:r>
    </w:p>
    <w:p>
      <w:r>
        <w:t>The same telescoping works diagram by diagram at one loop provided a gauge-invariant regulator is used. A hard cutoff can break the identity; that is one reason Lesson 66's cutoff was a teaching device, and why a fully consistent treatment of loops uses a regulator that preserves k_μℳ^μ=0. Infrared photons, Lesson 73, require the identity in a different way: soft emission amplitudes are themselves proportional to e p·ε/p·k, which is gauge invariant because of this same contraction.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k_μ ℳ^μ=0</w:t>
            </w:r>
          </w:p>
        </w:tc>
        <w:tc>
          <w:tcPr>
            <w:tcW w:type="dxa" w:w="6528"/>
            <w:vAlign w:val="center"/>
            <w:tcMar>
              <w:top w:w="100" w:type="dxa"/>
              <w:start w:w="100" w:type="dxa"/>
              <w:bottom w:w="100" w:type="dxa"/>
              <w:end w:w="100" w:type="dxa"/>
            </w:tcMar>
          </w:tcPr>
          <w:p>
            <w:r>
              <w:t>Polarization sums, gauge independence, transversality</w:t>
            </w:r>
          </w:p>
        </w:tc>
      </w:tr>
      <w:tr>
        <w:tc>
          <w:tcPr>
            <w:tcW w:type="dxa" w:w="3264"/>
            <w:vAlign w:val="center"/>
            <w:shd w:fill="EAF2F8"/>
            <w:tcMar>
              <w:top w:w="100" w:type="dxa"/>
              <w:start w:w="100" w:type="dxa"/>
              <w:bottom w:w="100" w:type="dxa"/>
              <w:end w:w="100" w:type="dxa"/>
            </w:tcMar>
          </w:tcPr>
          <w:p>
            <w:r>
              <w:t>k_μ Γ^μ=S⁻¹(p+k)−S⁻¹(p)</w:t>
            </w:r>
          </w:p>
        </w:tc>
        <w:tc>
          <w:tcPr>
            <w:tcW w:type="dxa" w:w="6528"/>
            <w:vAlign w:val="center"/>
            <w:shd w:fill="EAF2F8"/>
            <w:tcMar>
              <w:top w:w="100" w:type="dxa"/>
              <w:start w:w="100" w:type="dxa"/>
              <w:bottom w:w="100" w:type="dxa"/>
              <w:end w:w="100" w:type="dxa"/>
            </w:tcMar>
          </w:tcPr>
          <w:p>
            <w:r>
              <w:t>Vertex versus self-energy, Lesson 64 and 67</w:t>
            </w:r>
          </w:p>
        </w:tc>
      </w:tr>
      <w:tr>
        <w:tc>
          <w:tcPr>
            <w:tcW w:type="dxa" w:w="3264"/>
            <w:vAlign w:val="center"/>
            <w:tcMar>
              <w:top w:w="100" w:type="dxa"/>
              <w:start w:w="100" w:type="dxa"/>
              <w:bottom w:w="100" w:type="dxa"/>
              <w:end w:w="100" w:type="dxa"/>
            </w:tcMar>
          </w:tcPr>
          <w:p>
            <w:r>
              <w:t>q_μ Π^μν=0</w:t>
            </w:r>
          </w:p>
        </w:tc>
        <w:tc>
          <w:tcPr>
            <w:tcW w:type="dxa" w:w="6528"/>
            <w:vAlign w:val="center"/>
            <w:tcMar>
              <w:top w:w="100" w:type="dxa"/>
              <w:start w:w="100" w:type="dxa"/>
              <w:bottom w:w="100" w:type="dxa"/>
              <w:end w:w="100" w:type="dxa"/>
            </w:tcMar>
          </w:tcPr>
          <w:p>
            <w:r>
              <w:t>Lesson 62, now proved rather than expected</w:t>
            </w:r>
          </w:p>
        </w:tc>
      </w:tr>
    </w:tbl>
    <w:p>
      <w:pPr>
        <w:pStyle w:val="Heading2"/>
      </w:pPr>
      <w:r>
        <w:t>6 Summary</w:t>
      </w:r>
    </w:p>
    <w:p>
      <w:pPr>
        <w:pStyle w:val="ListNumber"/>
        <w:numPr>
          <w:ilvl w:val="0"/>
          <w:numId w:val="138"/>
        </w:numPr>
      </w:pPr>
      <w:r>
        <w:t>The Ward identity is k_μ ℳ^μ=0 for a physical amplitude with external photon k.</w:t>
      </w:r>
    </w:p>
    <w:p>
      <w:pPr>
        <w:pStyle w:val="ListNumber"/>
        <w:numPr>
          <w:ilvl w:val="0"/>
          <w:numId w:val="138"/>
        </w:numPr>
      </w:pPr>
      <w:r>
        <w:t>At tree level it follows from the Dirac equation on external spinors and a telescoping sum along a charged line.</w:t>
      </w:r>
    </w:p>
    <w:p>
      <w:pPr>
        <w:pStyle w:val="ListNumber"/>
        <w:numPr>
          <w:ilvl w:val="0"/>
          <w:numId w:val="138"/>
        </w:numPr>
      </w:pPr>
      <w:r>
        <w:t>It justifies Σεε→−g and the dropping of ξ-dependent propagator terms.</w:t>
      </w:r>
    </w:p>
    <w:p>
      <w:pPr>
        <w:pStyle w:val="ListNumber"/>
        <w:numPr>
          <w:ilvl w:val="0"/>
          <w:numId w:val="138"/>
        </w:numPr>
      </w:pPr>
      <w:r>
        <w:t>It implies transversality of vacuum polarization.</w:t>
      </w:r>
    </w:p>
    <w:p>
      <w:pPr>
        <w:pStyle w:val="ListNumber"/>
        <w:numPr>
          <w:ilvl w:val="0"/>
          <w:numId w:val="138"/>
        </w:numPr>
      </w:pPr>
      <w:r>
        <w:t>A regulator that breaks it cannot be the last word on a loop that is supposed to respect gauge invariance.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Write iℳ=ε_μ ℳ^μ and state k_μ ℳ^μ=0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If ε_μ→ε_μ+λ k_μ, show ℳ is unchanged given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an outgoing electron, reduce ū(p′)k̸ using k=p′−p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Repeat for an incoming electron with v or u as appropriate.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Sketch the telescoping for a photon attaching at two possible vertices on one line.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incoming-electron, incoming-photon case of Section 2.1.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k_μ Γ^μ=S⁻¹(p+k)−S⁻¹(p) from S⁻¹(p)=p̸−m and Γ^μ=γ^μ at tree level.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Exercise 7 to confirm the tree-level vertex satisfies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Σε_με_ν→−g_μν is valid inside</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Which piece of D_μν(k;ξ) drops,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Deduce q_μ Π^μν=0 from the closed-loop version of the telescoping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does a hard cutoff threaten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gauge freedom after Lorenz gauge.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must both Compton diagrams of Lesson 56 be kept for the identity to hold?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State the identity for two external photons,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ℳ=e (p′·ε/p′·k − p·ε/p·k) for soft emission from a classical current, verify k_μ ℳ^μ=0 by inspection.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Contracting the photon's momentum into the amplitude, with the polarization stripped off, gives zero.</w:t>
      </w:r>
    </w:p>
    <w:p>
      <w:r>
        <w:rPr>
          <w:b/>
        </w:rPr>
        <w:t>2.</w:t>
      </w:r>
      <w:r>
        <w:t xml:space="preserve"> </w:t>
      </w:r>
      <w:r>
        <w:t>Δℳ=λ k_μ ℳ^μ=0.</w:t>
      </w:r>
    </w:p>
    <w:p>
      <w:r>
        <w:rPr>
          <w:b/>
        </w:rPr>
        <w:t>3.</w:t>
      </w:r>
      <w:r>
        <w:t xml:space="preserve"> </w:t>
      </w:r>
      <w:r>
        <w:t>ū(p′)k̸=ū(p′)(p̸′−p̸)=ū(p′)(m−p̸), which cancels against the rest of the line.</w:t>
      </w:r>
    </w:p>
    <w:p>
      <w:r>
        <w:rPr>
          <w:b/>
        </w:rPr>
        <w:t>4.</w:t>
      </w:r>
      <w:r>
        <w:t xml:space="preserve"> </w:t>
      </w:r>
      <w:r>
        <w:t>(p̸−m)u(p)=0 similarly kills the incoming end.</w:t>
      </w:r>
    </w:p>
    <w:p>
      <w:r>
        <w:rPr>
          <w:b/>
        </w:rPr>
        <w:t>5.</w:t>
      </w:r>
      <w:r>
        <w:t xml:space="preserve"> </w:t>
      </w:r>
      <w:r>
        <w:t>Attachment at p versus p+k produces S(p+k) k̸ S(p)=S(p)−S(p+k) after using k̸=S⁻¹(p+k)−S⁻¹(p), a difference that telescopes.</w:t>
      </w:r>
    </w:p>
    <w:p>
      <w:r>
        <w:rPr>
          <w:b/>
        </w:rPr>
        <w:t>6.</w:t>
      </w:r>
      <w:r>
        <w:t xml:space="preserve"> </w:t>
      </w:r>
      <w:r>
        <w:t>Incoming photon k absorbed by incoming electron p, outgoing p′=p+k: u-bar side as in Section 2.1, or the incoming spinor (p̸−m)u=0 after k̸=p̸′−p̸.</w:t>
      </w:r>
    </w:p>
    <w:p>
      <w:r>
        <w:rPr>
          <w:b/>
        </w:rPr>
        <w:t>7.</w:t>
      </w:r>
      <w:r>
        <w:t xml:space="preserve"> </w:t>
      </w:r>
      <w:r>
        <w:t>S⁻¹(p+k)−S⁻¹(p)=(p̸+k̸−m)−(p̸−m)=k̸=k_μ γ^μ=k_μ Γ^μ_tree.</w:t>
      </w:r>
    </w:p>
    <w:p>
      <w:r>
        <w:rPr>
          <w:b/>
        </w:rPr>
        <w:t>8.</w:t>
      </w:r>
      <w:r>
        <w:t xml:space="preserve"> </w:t>
      </w:r>
      <w:r>
        <w:t>Immediate from Exercise 7.</w:t>
      </w:r>
    </w:p>
    <w:p>
      <w:r>
        <w:rPr>
          <w:b/>
        </w:rPr>
        <w:t>9.</w:t>
      </w:r>
      <w:r>
        <w:t xml:space="preserve"> </w:t>
      </w:r>
      <w:r>
        <w:t>The difference between the transverse projector and −g_μν is built from k; it vanishes against ℳ^μℳ^ν.</w:t>
      </w:r>
    </w:p>
    <w:p>
      <w:r>
        <w:rPr>
          <w:b/>
        </w:rPr>
        <w:t>10.</w:t>
      </w:r>
      <w:r>
        <w:t xml:space="preserve"> </w:t>
      </w:r>
      <w:r>
        <w:t>The (1−ξ)k_μk_ν/k² piece.</w:t>
      </w:r>
    </w:p>
    <w:p>
      <w:r>
        <w:rPr>
          <w:b/>
        </w:rPr>
        <w:t>11.</w:t>
      </w:r>
      <w:r>
        <w:t xml:space="preserve"> </w:t>
      </w:r>
      <w:r>
        <w:t>Summing attachments around a closed loop telescopes to zero with no leftover on-shell ends.</w:t>
      </w:r>
    </w:p>
    <w:p>
      <w:r>
        <w:rPr>
          <w:b/>
        </w:rPr>
        <w:t>12.</w:t>
      </w:r>
      <w:r>
        <w:t xml:space="preserve"> </w:t>
      </w:r>
      <w:r>
        <w:t>Cutting |k_E|&lt;Λ is not a gauge-invariant restriction; it can generate a spurious longitudinal piece.</w:t>
      </w:r>
    </w:p>
    <w:p>
      <w:r>
        <w:rPr>
          <w:b/>
        </w:rPr>
        <w:t>13.</w:t>
      </w:r>
      <w:r>
        <w:t xml:space="preserve"> </w:t>
      </w:r>
      <w:r>
        <w:t>Residual χ with □χ=0 are plane-wave gauges, i.e. ε∝k; the Ward identity says those modes drop from amplitudes.</w:t>
      </w:r>
    </w:p>
    <w:p>
      <w:r>
        <w:rPr>
          <w:b/>
        </w:rPr>
        <w:t>14.</w:t>
      </w:r>
      <w:r>
        <w:t xml:space="preserve"> </w:t>
      </w:r>
      <w:r>
        <w:t>Each diagram separately is not gauge invariant; their sum is. Dropping one would leave a residual k_μ ℳ^μ.</w:t>
      </w:r>
    </w:p>
    <w:p>
      <w:r>
        <w:rPr>
          <w:b/>
        </w:rPr>
        <w:t>15.</w:t>
      </w:r>
      <w:r>
        <w:t xml:space="preserve"> </w:t>
      </w:r>
      <w:r>
        <w:t>k_{1μ} ℳ^{μν}=0 and k_{2ν} ℳ^{μν}=0 separately, for on-shell photons.</w:t>
      </w:r>
    </w:p>
    <w:p>
      <w:r>
        <w:rPr>
          <w:b/>
        </w:rPr>
        <w:t>16.</w:t>
      </w:r>
      <w:r>
        <w:t xml:space="preserve"> </w:t>
      </w:r>
      <w:r>
        <w:t>k·p′/p′·k − k·p/p·k=1−1=0.</w:t>
      </w:r>
    </w:p>
    <w:p>
      <w:pPr>
        <w:pStyle w:val="Heading2"/>
      </w:pPr>
      <w:r>
        <w:t>Mastery checklist</w:t>
      </w:r>
    </w:p>
    <w:p>
      <w:pPr>
        <w:pStyle w:val="ListBullet"/>
      </w:pPr>
      <w:r>
        <w:t>I can state k_μ ℳ^μ=0 and derive it at tree level from the Dirac equation.</w:t>
      </w:r>
    </w:p>
    <w:p>
      <w:pPr>
        <w:pStyle w:val="ListBullet"/>
      </w:pPr>
      <w:r>
        <w:t>I can justify −g_μν polarization sums and ξ-independence.</w:t>
      </w:r>
    </w:p>
    <w:p>
      <w:pPr>
        <w:pStyle w:val="ListBullet"/>
      </w:pPr>
      <w:r>
        <w:t>I can obtain q_μ Π^μν=0 as the closed-loop case.</w:t>
      </w:r>
    </w:p>
    <w:p>
      <w:pPr>
        <w:pStyle w:val="ListBullet"/>
      </w:pPr>
      <w:r>
        <w:t>I know why both Compton diagrams are required by gauge invariance.</w:t>
      </w:r>
    </w:p>
    <w:p>
      <w:pPr>
        <w:pStyle w:val="Heading2"/>
      </w:pPr>
      <w:r>
        <w:t>Next lesson</w:t>
      </w:r>
    </w:p>
    <w:p>
      <w:hyperlink w:anchor="Lesson72">
        <w:r>
          <w:rPr>
            <w:rStyle w:val="Hyperlink"/>
            <w:color w:val="0563C1"/>
            <w:u w:val="single"/>
          </w:rPr>
          <w:t xml:space="preserve">Lesson 72</w:t>
        </w:r>
      </w:hyperlink>
      <w:r>
        <w:t xml:space="preserve"> collects the same identity as a statement that observables do not depend on the gauge, including the ξ of </w:t>
      </w:r>
      <w:hyperlink w:anchor="Lesson70">
        <w:r>
          <w:rPr>
            <w:rStyle w:val="Hyperlink"/>
            <w:color w:val="0563C1"/>
            <w:u w:val="single"/>
          </w:rPr>
          <w:t xml:space="preserve">Lesson 70</w:t>
        </w:r>
      </w:hyperlink>
      <w:r>
        <w:t>.</w:t>
      </w:r>
    </w:p>
    <w:p>
      <w:r>
        <w:br w:type="page"/>
      </w:r>
    </w:p>
    <w:p>
      <w:bookmarkStart w:id="1072" w:name="Lesson72"/>
      <w:pPr>
        <w:pStyle w:val="Heading1"/>
      </w:pPr>
      <w:r>
        <w:t>Lesson 72 Gauge Invariance</w:t>
      </w:r>
      <w:bookmarkEnd w:id="1072"/>
    </w:p>
    <w:p>
      <w:pPr>
        <w:pStyle w:val="Heading2"/>
      </w:pPr>
      <w:r>
        <w:t>How to use this lesson</w:t>
      </w:r>
    </w:p>
    <w:p>
      <w:hyperlink w:anchor="Lesson70">
        <w:r>
          <w:rPr>
            <w:rStyle w:val="Hyperlink"/>
            <w:color w:val="0563C1"/>
            <w:u w:val="single"/>
          </w:rPr>
          <w:t xml:space="preserve">Lesson 70</w:t>
        </w:r>
      </w:hyperlink>
      <w:r>
        <w:t xml:space="preserve"> introduced ξ. </w:t>
      </w:r>
      <w:hyperlink w:anchor="Lesson71">
        <w:r>
          <w:rPr>
            <w:rStyle w:val="Hyperlink"/>
            <w:color w:val="0563C1"/>
            <w:u w:val="single"/>
          </w:rPr>
          <w:t xml:space="preserve">Lesson 71</w:t>
        </w:r>
      </w:hyperlink>
      <w:r>
        <w:t xml:space="preserve"> proved k_μ ℳ^μ=0. This lesson puts those together: a physical cross section computed in Coulomb gauge, Feynman gauge, or Landau gauge must agree, and any leftover ξ in a calculation is a sign that a diagram is missing. Expect four to six hours.</w:t>
      </w:r>
    </w:p>
    <w:p>
      <w:pPr>
        <w:pStyle w:val="Heading3"/>
      </w:pPr>
      <w:r>
        <w:t>Learning objectives</w:t>
      </w:r>
    </w:p>
    <w:p>
      <w:pPr>
        <w:pStyle w:val="ListBullet"/>
      </w:pPr>
      <w:r>
        <w:t>State that |ℳ|² for a physical process is independent of ξ and of the Coulomb versus covariant gauge choice.</w:t>
      </w:r>
    </w:p>
    <w:p>
      <w:pPr>
        <w:pStyle w:val="ListBullet"/>
      </w:pPr>
      <w:r>
        <w:t>Identify a leftover ξ dependence as evidence of an incomplete set of diagrams.</w:t>
      </w:r>
    </w:p>
    <w:p>
      <w:pPr>
        <w:pStyle w:val="ListBullet"/>
      </w:pPr>
      <w:r>
        <w:t>Reconnect Lesson 37's two transverse polarizations with Lesson 70's four-component covariant field.</w:t>
      </w:r>
    </w:p>
    <w:p>
      <w:pPr>
        <w:pStyle w:val="ListBullet"/>
      </w:pPr>
      <w:r>
        <w:t>State that gauge invariance of observables is not the same as gauge invariance of ℒ after ℒ_gf is added.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 parameter of Lesson 70</w:t>
            </w:r>
          </w:p>
        </w:tc>
      </w:tr>
      <w:tr>
        <w:tc>
          <w:tcPr>
            <w:tcW w:type="dxa" w:w="2160"/>
            <w:vAlign w:val="center"/>
            <w:shd w:fill="EAF2F8"/>
            <w:tcMar>
              <w:top w:w="100" w:type="dxa"/>
              <w:start w:w="100" w:type="dxa"/>
              <w:bottom w:w="100" w:type="dxa"/>
              <w:end w:w="100" w:type="dxa"/>
            </w:tcMar>
          </w:tcPr>
          <w:p>
            <w:r>
              <w:t>observable</w:t>
            </w:r>
          </w:p>
        </w:tc>
        <w:tc>
          <w:tcPr>
            <w:tcW w:type="dxa" w:w="7632"/>
            <w:vAlign w:val="center"/>
            <w:shd w:fill="EAF2F8"/>
            <w:tcMar>
              <w:top w:w="100" w:type="dxa"/>
              <w:start w:w="100" w:type="dxa"/>
              <w:bottom w:w="100" w:type="dxa"/>
              <w:end w:w="100" w:type="dxa"/>
            </w:tcMar>
          </w:tcPr>
          <w:p>
            <w:r>
              <w:t>A quantity unchanged by ε_μ→ε_μ+λk_μ and by ξ→ξ'</w:t>
            </w:r>
          </w:p>
        </w:tc>
      </w:tr>
    </w:tbl>
    <w:p>
      <w:pPr>
        <w:pStyle w:val="Heading2"/>
      </w:pPr>
      <w:r>
        <w:t>1 What is invariant, and what is not</w:t>
      </w:r>
    </w:p>
    <w:p>
      <w:r>
        <w:t>The QED Lagrangian of Lesson 41 is invariant under local U(1). The gauge-fixed Lagrangian of Lesson 70 is not. The path integral of Lesson 79, after Faddeev-Popov, is arranged so that Z for gauge-invariant operators does not depend on ξ. In the operator language of this course, that statement is the Ward identity plus a complete sum of diagrams.</w:t>
      </w:r>
    </w:p>
    <w:p>
      <w:r>
        <w:rPr>
          <w:b/>
          <w:i/>
        </w:rPr>
        <w:t>Worked example 1</w:t>
      </w:r>
    </w:p>
    <w:p>
      <w:r>
        <w:t>Is the photon propagator itself an observable? No. D_μν(k;ξ) depends on ξ. Only its contractions with conserved currents, in a complete amplitude, are.</w:t>
      </w:r>
    </w:p>
    <w:p>
      <w:pPr>
        <w:pStyle w:val="Heading2"/>
      </w:pPr>
      <w:r>
        <w:t>2 Three gauges, one |ℳ|²</w:t>
      </w:r>
    </w:p>
    <w:p>
      <w:r>
        <w:t>Coulomb gauge (Lesson 37) uses two physical polarizations from the start. Feynman gauge (ξ=1) uses −ig_μν/k² and lets the Ward identity kill unphysical modes. Landau gauge (ξ=0) makes the propagator transverse. Computing Compton scattering, Lesson 56, in any of these must give the same (1/4)Σ|ℳ|²=−2e⁴(s/u+u/s) in the massless limit, because that quantity was contracted with conserved currents and summed over physical polarizations.</w:t>
      </w:r>
    </w:p>
    <w:p>
      <w:pPr>
        <w:pStyle w:val="Heading2"/>
      </w:pPr>
      <w:r>
        <w:t>3 Incomplete diagrams</w:t>
      </w:r>
    </w:p>
    <w:p>
      <w:r>
        <w:t>A single Compton diagram, contracted with k_μ, does not vanish. Both diagrams of Lesson 56 are required. Dropping one would produce a ξ-dependent, gauge-dependent, wrong answer. The same is true of Møller scattering's two diagrams and of the vertex plus self-energy combination that renormalizes the charge consistently with the Ward identity (Z1=Z2 in a gauge-invariant scheme).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ξ-independence of</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c>
          <w:tcPr>
            <w:tcW w:type="dxa" w:w="2448"/>
            <w:vAlign w:val="center"/>
            <w:tcMar>
              <w:top w:w="100" w:type="dxa"/>
              <w:start w:w="100" w:type="dxa"/>
              <w:bottom w:w="100" w:type="dxa"/>
              <w:end w:w="100" w:type="dxa"/>
            </w:tcMar>
          </w:tcPr>
          <w:p>
            <w:r>
              <w:t>The practical meaning of Lesson 71</w:t>
            </w:r>
          </w:p>
        </w:tc>
      </w:tr>
      <w:tr>
        <w:tc>
          <w:tcPr>
            <w:tcW w:type="dxa" w:w="2448"/>
            <w:vAlign w:val="center"/>
            <w:shd w:fill="EAF2F8"/>
            <w:tcMar>
              <w:top w:w="100" w:type="dxa"/>
              <w:start w:w="100" w:type="dxa"/>
              <w:bottom w:w="100" w:type="dxa"/>
              <w:end w:w="100" w:type="dxa"/>
            </w:tcMar>
          </w:tcPr>
          <w:p>
            <w:r>
              <w:t>Need for complete diagram sets</w:t>
            </w:r>
          </w:p>
        </w:tc>
        <w:tc>
          <w:tcPr>
            <w:tcW w:type="dxa" w:w="2448"/>
            <w:vAlign w:val="center"/>
            <w:shd w:fill="EAF2F8"/>
            <w:tcMar>
              <w:top w:w="100" w:type="dxa"/>
              <w:start w:w="100" w:type="dxa"/>
              <w:bottom w:w="100" w:type="dxa"/>
              <w:end w:w="100" w:type="dxa"/>
            </w:tcMar>
          </w:tcPr>
          <w:p>
            <w:r>
              <w:t>Compton, Møller, vertex vs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39"/>
        </w:numPr>
      </w:pPr>
      <w:r>
        <w:t>ℒ is gauge invariant; ℒ+ℒ_gf is not; observables still are.</w:t>
      </w:r>
    </w:p>
    <w:p>
      <w:pPr>
        <w:pStyle w:val="ListNumber"/>
        <w:numPr>
          <w:ilvl w:val="0"/>
          <w:numId w:val="139"/>
        </w:numPr>
      </w:pPr>
      <w:r>
        <w:t>|ℳ|² agrees in Coulomb, Feynman, and Landau gauges.</w:t>
      </w:r>
    </w:p>
    <w:p>
      <w:pPr>
        <w:pStyle w:val="ListNumber"/>
        <w:numPr>
          <w:ilvl w:val="0"/>
          <w:numId w:val="139"/>
        </w:numPr>
      </w:pPr>
      <w:r>
        <w:t>Leftover ξ means a diagram is missing.</w:t>
      </w:r>
    </w:p>
    <w:p>
      <w:pPr>
        <w:pStyle w:val="ListNumber"/>
        <w:numPr>
          <w:ilvl w:val="0"/>
          <w:numId w:val="139"/>
        </w:numPr>
      </w:pPr>
      <w:r>
        <w:t>Z1=Z2 is the renormalization version of the same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Is D_μν(k;ξ) gauge invariant?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Name three gauges used in this course.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must both Compton diagrams be kept?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What does a leftover ξ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indicate?</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State the difference between invariance of ℒ and invariance of observables.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do two transverse polarizations in Coulomb gauge match four components in Feynman gauge?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is Z1=Z2,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Does a gauge-dependent Green's function invalidate the theory?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Apply ε→ε+λk to a physical ℳ using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is the Coulomb potential instantaneous in Coulomb gauge not a contradiction with relativity?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Landau vs Feynman: which propagator is transverse?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Can a single self-energy diagram be gauge invariant by itself?</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Lorenz-gauge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What class of operators can have ξ-independent correlators?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If a calculation of eμ scattering kept only the electron tensor and dropped the muon tensor, would gauge invariance survive?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the Ward identity implies Z1=Z2 at one loop, relating Lesson 64 to Lesson 63.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No; it depends on ξ.</w:t>
      </w:r>
    </w:p>
    <w:p>
      <w:r>
        <w:rPr>
          <w:b/>
        </w:rPr>
        <w:t>2.</w:t>
      </w:r>
      <w:r>
        <w:t xml:space="preserve"> </w:t>
      </w:r>
      <w:r>
        <w:t>Coulomb, Feynman (ξ=1), Landau (ξ=0).</w:t>
      </w:r>
    </w:p>
    <w:p>
      <w:r>
        <w:rPr>
          <w:b/>
        </w:rPr>
        <w:t>3.</w:t>
      </w:r>
      <w:r>
        <w:t xml:space="preserve"> </w:t>
      </w:r>
      <w:r>
        <w:t>Each diagram is not transverse; their sum is.</w:t>
      </w:r>
    </w:p>
    <w:p>
      <w:r>
        <w:rPr>
          <w:b/>
        </w:rPr>
        <w:t>4.</w:t>
      </w:r>
      <w:r>
        <w:t xml:space="preserve"> </w:t>
      </w:r>
      <w:r>
        <w:t>An incomplete set of diagrams.</w:t>
      </w:r>
    </w:p>
    <w:p>
      <w:r>
        <w:rPr>
          <w:b/>
        </w:rPr>
        <w:t>5.</w:t>
      </w:r>
      <w:r>
        <w:t xml:space="preserve"> </w:t>
      </w:r>
      <w:r>
        <w:t>ℒ without ℒ_gf is locally invariant; after gauge fixing, only observables remain invariant.</w:t>
      </w:r>
    </w:p>
    <w:p>
      <w:r>
        <w:rPr>
          <w:b/>
        </w:rPr>
        <w:t>6.</w:t>
      </w:r>
      <w:r>
        <w:t xml:space="preserve"> </w:t>
      </w:r>
      <w:r>
        <w:t>Unphysical polarizations in Feynman gauge cancel in |ℳ|² by the Ward identity, leaving two physical modes.</w:t>
      </w:r>
    </w:p>
    <w:p>
      <w:r>
        <w:rPr>
          <w:b/>
        </w:rPr>
        <w:t>7.</w:t>
      </w:r>
      <w:r>
        <w:t xml:space="preserve"> </w:t>
      </w:r>
      <w:r>
        <w:t>The vertex renormalization equals the electron-field renormalization in a gauge-invariant scheme, so the charge is universal.</w:t>
      </w:r>
    </w:p>
    <w:p>
      <w:r>
        <w:rPr>
          <w:b/>
        </w:rPr>
        <w:t>8.</w:t>
      </w:r>
      <w:r>
        <w:t xml:space="preserve"> </w:t>
      </w:r>
      <w:r>
        <w:t>No; Green's functions are tools, not measurements.</w:t>
      </w:r>
    </w:p>
    <w:p>
      <w:r>
        <w:rPr>
          <w:b/>
        </w:rPr>
        <w:t>9.</w:t>
      </w:r>
      <w:r>
        <w:t xml:space="preserve"> </w:t>
      </w:r>
      <w:r>
        <w:t>ℳ is unchanged.</w:t>
      </w:r>
    </w:p>
    <w:p>
      <w:r>
        <w:rPr>
          <w:b/>
        </w:rPr>
        <w:t>10.</w:t>
      </w:r>
      <w:r>
        <w:t xml:space="preserve"> </w:t>
      </w:r>
      <w:r>
        <w:t>The instantaneous Coulomb piece is cancelled by other terms in a full amplitude, restoring causal light-cone commutators for observables.</w:t>
      </w:r>
    </w:p>
    <w:p>
      <w:r>
        <w:rPr>
          <w:b/>
        </w:rPr>
        <w:t>11.</w:t>
      </w:r>
      <w:r>
        <w:t xml:space="preserve"> </w:t>
      </w:r>
      <w:r>
        <w:t>Landau: k^μ D_μν=0.</w:t>
      </w:r>
    </w:p>
    <w:p>
      <w:r>
        <w:rPr>
          <w:b/>
        </w:rPr>
        <w:t>12.</w:t>
      </w:r>
      <w:r>
        <w:t xml:space="preserve"> </w:t>
      </w:r>
      <w:r>
        <w:t>No; it is an off-shell Green's function.</w:t>
      </w:r>
    </w:p>
    <w:p>
      <w:r>
        <w:rPr>
          <w:b/>
        </w:rPr>
        <w:t>13.</w:t>
      </w:r>
      <w:r>
        <w:t xml:space="preserve"> </w:t>
      </w:r>
      <w:r>
        <w:t>Residual plane-wave gauges are ε∝k, killed in amplitudes.</w:t>
      </w:r>
    </w:p>
    <w:p>
      <w:r>
        <w:rPr>
          <w:b/>
        </w:rPr>
        <w:t>14.</w:t>
      </w:r>
      <w:r>
        <w:t xml:space="preserve"> </w:t>
      </w:r>
      <w:r>
        <w:t>Gauge-invariant operators, or complete on-shell amplitudes.</w:t>
      </w:r>
    </w:p>
    <w:p>
      <w:r>
        <w:rPr>
          <w:b/>
        </w:rPr>
        <w:t>15.</w:t>
      </w:r>
      <w:r>
        <w:t xml:space="preserve"> </w:t>
      </w:r>
      <w:r>
        <w:t>The question is malformed: those tensors are factors in one diagram, not alternative gauges. Gauge invariance is about photon indices, not about dropping a fermion line.</w:t>
      </w:r>
    </w:p>
    <w:p>
      <w:r>
        <w:rPr>
          <w:b/>
        </w:rPr>
        <w:t>16.</w:t>
      </w:r>
      <w:r>
        <w:t xml:space="preserve"> </w:t>
      </w:r>
      <w:r>
        <w:t>The Ward identity k_μ Λ^μ ~ Σ(p')−Σ(p) relates the divergent parts of the vertex and the self-energy, forcing the same Z at this order.</w:t>
      </w:r>
    </w:p>
    <w:p>
      <w:pPr>
        <w:pStyle w:val="Heading2"/>
      </w:pPr>
      <w:r>
        <w:t>Mastery checklist</w:t>
      </w:r>
    </w:p>
    <w:p>
      <w:pPr>
        <w:pStyle w:val="ListBullet"/>
      </w:pPr>
      <w:r>
        <w:t>I can state that physical |ℳ|² is ξ-independent.</w:t>
      </w:r>
    </w:p>
    <w:p>
      <w:pPr>
        <w:pStyle w:val="ListBullet"/>
      </w:pPr>
      <w:r>
        <w:t>I can recognize missing diagrams from leftover gauge dependence.</w:t>
      </w:r>
    </w:p>
    <w:p>
      <w:pPr>
        <w:pStyle w:val="ListBullet"/>
      </w:pPr>
      <w:r>
        <w:t>I can relate Coulomb and covariant quantization through the Ward identity.</w:t>
      </w:r>
    </w:p>
    <w:p>
      <w:pPr>
        <w:pStyle w:val="Heading2"/>
      </w:pPr>
      <w:r>
        <w:t>Next lesson</w:t>
      </w:r>
    </w:p>
    <w:p>
      <w:hyperlink w:anchor="Lesson73">
        <w:r>
          <w:rPr>
            <w:rStyle w:val="Hyperlink"/>
            <w:color w:val="0563C1"/>
            <w:u w:val="single"/>
          </w:rPr>
          <w:t xml:space="preserve">Lesson 73</w:t>
        </w:r>
      </w:hyperlink>
      <w:r>
        <w:t xml:space="preserve">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Lesson 60 found that integrating 1/t² down to θ=0 makes the electron-muon total cross section diverge, and distinguished that photon-exchange singularity from the collinear fermion poles of Compton scattering and annihilation. This lesson names both as infrared problems, shows that a virtual soft photon in a loop produces a matching divergence, and states the Bloch-Nordsieck resolution: a detector with energy resolution ΔE cannot tell a process from the same process plus a photon of energy less than ΔE, and the inclusive sum is finite. Expect six to eight hours.</w:t>
      </w:r>
    </w:p>
    <w:p>
      <w:pPr>
        <w:pStyle w:val="Heading3"/>
      </w:pPr>
      <w:r>
        <w:t>Learning objectives</w:t>
      </w:r>
    </w:p>
    <w:p>
      <w:pPr>
        <w:pStyle w:val="ListBullet"/>
      </w:pPr>
      <w:r>
        <w:t>Identify the tree-level 1/t pole of photon exchange as an infrared divergence associated with arbitrarily soft photons, not as an ultraviolet problem.</w:t>
      </w:r>
    </w:p>
    <w:p>
      <w:pPr>
        <w:pStyle w:val="ListBullet"/>
      </w:pPr>
      <w:r>
        <w:t>Identify the t- and u-channel poles of Compton, annihilation, and pair production as collinear divergences, a fermion propagator on shell, distinct from Rutherford's Coulomb singularity.</w:t>
      </w:r>
    </w:p>
    <w:p>
      <w:pPr>
        <w:pStyle w:val="ListBullet"/>
      </w:pPr>
      <w:r>
        <w:t>State that a one-loop virtual correction produces log(m_γ/E) or log(λ/E) when a photon-mass regulator λ (or a cutoff on photon energy) is introduced.</w:t>
      </w:r>
    </w:p>
    <w:p>
      <w:pPr>
        <w:pStyle w:val="ListBullet"/>
      </w:pPr>
      <w:r>
        <w:t>State the Bloch-Nordsieck theorem: the infrared divergence in the virtual correction cancels against the real emission of undetected soft photons, order by order, once the measurement is defined inclusively.</w:t>
      </w:r>
    </w:p>
    <w:p>
      <w:pPr>
        <w:pStyle w:val="ListBullet"/>
      </w:pPr>
      <w:r>
        <w:t>Explain why a perfectly exclusive total cross section for eμ→eμ with no extra photons is not a physical observable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small photon mass, used as an infrared regulator</w:t>
            </w:r>
          </w:p>
        </w:tc>
      </w:tr>
      <w:tr>
        <w:tc>
          <w:tcPr>
            <w:tcW w:type="dxa" w:w="2160"/>
            <w:vAlign w:val="center"/>
            <w:shd w:fill="EAF2F8"/>
            <w:tcMar>
              <w:top w:w="100" w:type="dxa"/>
              <w:start w:w="100" w:type="dxa"/>
              <w:bottom w:w="100" w:type="dxa"/>
              <w:end w:w="100" w:type="dxa"/>
            </w:tcMar>
          </w:tcPr>
          <w:p>
            <w:r>
              <w:t>ΔE</w:t>
            </w:r>
          </w:p>
        </w:tc>
        <w:tc>
          <w:tcPr>
            <w:tcW w:type="dxa" w:w="7632"/>
            <w:vAlign w:val="center"/>
            <w:shd w:fill="EAF2F8"/>
            <w:tcMar>
              <w:top w:w="100" w:type="dxa"/>
              <w:start w:w="100" w:type="dxa"/>
              <w:bottom w:w="100" w:type="dxa"/>
              <w:end w:w="100" w:type="dxa"/>
            </w:tcMar>
          </w:tcPr>
          <w:p>
            <w:r>
              <w:t>Detector energy resolution</w:t>
            </w:r>
          </w:p>
        </w:tc>
      </w:tr>
      <w:tr>
        <w:tc>
          <w:tcPr>
            <w:tcW w:type="dxa" w:w="2160"/>
            <w:vAlign w:val="center"/>
            <w:tcMar>
              <w:top w:w="100" w:type="dxa"/>
              <w:start w:w="100" w:type="dxa"/>
              <w:bottom w:w="100" w:type="dxa"/>
              <w:end w:w="100" w:type="dxa"/>
            </w:tcMar>
          </w:tcPr>
          <w:p>
            <w:r>
              <w:t>Inclusive</w:t>
            </w:r>
          </w:p>
        </w:tc>
        <w:tc>
          <w:tcPr>
            <w:tcW w:type="dxa" w:w="7632"/>
            <w:vAlign w:val="center"/>
            <w:tcMar>
              <w:top w:w="100" w:type="dxa"/>
              <w:start w:w="100" w:type="dxa"/>
              <w:bottom w:w="100" w:type="dxa"/>
              <w:end w:w="100" w:type="dxa"/>
            </w:tcMar>
          </w:tcPr>
          <w:p>
            <w:r>
              <w:t>Summing over all extra photons softer than ΔE</w:t>
            </w:r>
          </w:p>
        </w:tc>
      </w:tr>
    </w:tbl>
    <w:p>
      <w:pPr>
        <w:pStyle w:val="Heading2"/>
      </w:pPr>
      <w:r>
        <w:t>1 Two infrared problems from Lesson 60</w:t>
      </w:r>
    </w:p>
    <w:p>
      <w:pPr>
        <w:pStyle w:val="Heading3"/>
      </w:pPr>
      <w:r>
        <w:t>1.1 Soft photons, Rutherford's pole</w:t>
      </w:r>
    </w:p>
    <w:p>
      <w:r>
        <w:t>Electron-muon scattering's dσ/dΩ∝1/t² with t=−4p²sin²(θ/2) produces ∫dθ/θ³ near θ=0. Physically, a massless photon can be exchanged with arbitrarily small energy, deflecting a charge by an arbitrarily small angle. A photon mass λ would replace 1/t by 1/(t−λ²) and cut the integral off at θ∼λ/p. The divergence as λ→0 is infrared: it comes from small k, not from Lesson 65's large k.</w:t>
      </w:r>
    </w:p>
    <w:p>
      <w:pPr>
        <w:pStyle w:val="Heading3"/>
      </w:pPr>
      <w:r>
        <w:t>1.2 Collinear fermions</w:t>
      </w:r>
    </w:p>
    <w:p>
      <w:r>
        <w:t>In Compton scattering the internal electron in the u-channel has q_B²=u, and u→0 when the outgoing photon is collinear with the outgoing electron. That is not a soft photon exchanged in the t channel. It is a fermion line going on shell. The total-rate divergence is still infrared (small invariant masses, long-wavelength configurations), and it is cancelled by a different set of real-emission diagrams (a collinear extra photon). Lesson 60's mistake, treating these poles as Rutherford's, would have sent both problems to the same cancellation; they cancel separately, against different real processes.</w:t>
      </w:r>
    </w:p>
    <w:p>
      <w:r>
        <w:rPr>
          <w:b/>
          <w:i/>
        </w:rPr>
        <w:t>Worked example 1</w:t>
      </w:r>
    </w:p>
    <w:p>
      <w:r>
        <w:t>Give a one-sentence test that distinguishes the two. If the singular line in the diagram is a photon, the pole is the Coulomb/soft-photon singularity; if it is a fermion, the pole is collinear.</w:t>
      </w:r>
    </w:p>
    <w:p>
      <w:pPr>
        <w:pStyle w:val="Heading2"/>
      </w:pPr>
      <w:r>
        <w:t>2 Virtual infrared divergences</w:t>
      </w:r>
    </w:p>
    <w:p>
      <w:r>
        <w:t>Attaching a virtual photon to an external charged line and taking that photon's energy to zero produces, after the loop integration, a factor log(E/λ) multiplying the tree amplitude, where E is a typical energy of the process. Ultraviolet divergences of the same diagram were absorbed in Lessons 67 and 68. The infrared logarithm is not absorbed into e or m: it is a warning that the exclusive amplitude, by itself, is not what a detector measures.</w:t>
      </w:r>
    </w:p>
    <w:p>
      <w:pPr>
        <w:pStyle w:val="Heading2"/>
      </w:pPr>
      <w:r>
        <w:t>3 Real emission</w:t>
      </w:r>
    </w:p>
    <w:p>
      <w:r>
        <w:t>The amplitude to emit one extra soft photon of momentum k, polarization ε, from a charged particle of momentum p is, to leading order in k,</w:t>
      </w:r>
    </w:p>
    <w:p>
      <w:pPr>
        <w:spacing w:before="100" w:after="160"/>
        <w:jc w:val="center"/>
      </w:pPr>
      <m:oMathPara>
        <m:oMath>
          <m:sSub>
            <m:e>
              <m:r>
                <m:t xml:space="preserve">ℳ</m:t>
              </m:r>
            </m:e>
            <m:sub>
              <m:r>
                <m:t xml:space="preserve">soft</m:t>
              </m:r>
            </m:sub>
          </m:sSub>
          <m:r>
            <m:t xml:space="preserve">=</m:t>
          </m:r>
          <m:r>
            <m:t xml:space="preserve">e</m:t>
          </m:r>
          <m:r>
            <m:t xml:space="preserve">p</m:t>
          </m:r>
          <m:r>
            <m:t xml:space="preserve">·</m:t>
          </m:r>
          <m:f>
            <m:num>
              <m:r>
                <m:t xml:space="preserve">ε</m:t>
              </m:r>
            </m:num>
            <m:den>
              <m:r>
                <m:t xml:space="preserve">p</m:t>
              </m:r>
            </m:den>
          </m:f>
          <m:r>
            <m:t xml:space="preserve">·</m:t>
          </m:r>
          <m:r>
            <m:t xml:space="preserve">k</m:t>
          </m:r>
          <m:sSub>
            <m:e>
              <m:r>
                <m:t xml:space="preserve">ℳ</m:t>
              </m:r>
            </m:e>
            <m:sub>
              <m:r>
                <m:t xml:space="preserve">tree</m:t>
              </m:r>
            </m:sub>
          </m:sSub>
        </m:oMath>
      </m:oMathPara>
    </w:p>
    <w:p>
      <w:hyperlink w:anchor="Lesson74">
        <w:r>
          <w:rPr>
            <w:rStyle w:val="Hyperlink"/>
            <w:color w:val="0563C1"/>
            <w:u w:val="single"/>
          </w:rPr>
          <w:t xml:space="preserve">Lesson 74</w:t>
        </w:r>
      </w:hyperlink>
      <w:r>
        <w:t xml:space="preserve"> derives this. |ℳ_soft|² integrated over photon energies from λ to ΔE produces a logarithm log(ΔE/λ) with a coefficient that is the negative of the virtual logarithm of Section 2.</w:t>
      </w:r>
    </w:p>
    <w:p>
      <w:pPr>
        <w:pStyle w:val="Heading2"/>
      </w:pPr>
      <w:r>
        <w:t>4 Bloch-Nordsieck</w:t>
      </w:r>
    </w:p>
    <w:p>
      <w:r>
        <w:t>Adding the virtual correction to the real emission, both computed to the same order in α, cancels log λ. What remains is log(ΔE/E), a finite number that depends on the detector. A better detector (smaller ΔE) sees a different exclusive rate; the inclusive rate, defined with that ΔE, is finite and is the prediction.</w:t>
      </w:r>
    </w:p>
    <w:p>
      <w:r>
        <w:rPr>
          <w:b/>
          <w:i/>
        </w:rPr>
        <w:t>Worked example 2</w:t>
      </w:r>
    </w:p>
    <w:p>
      <w:r>
        <w:t>Why is "the total cross section for e⁻μ⁻→e⁻μ⁻ with no other particles" not a QED observable? Because any apparatus has finite energy resolution, so it cannot exclude extra photons of energy below that resolution; insisting on a strictly two-body final state asks a question no experiment answers, and QED correctly refuses to give a finite answer to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Soft vs collinear poles</w:t>
            </w:r>
          </w:p>
        </w:tc>
        <w:tc>
          <w:tcPr>
            <w:tcW w:type="dxa" w:w="6528"/>
            <w:vAlign w:val="center"/>
            <w:tcMar>
              <w:top w:w="100" w:type="dxa"/>
              <w:start w:w="100" w:type="dxa"/>
              <w:bottom w:w="100" w:type="dxa"/>
              <w:end w:w="100" w:type="dxa"/>
            </w:tcMar>
          </w:tcPr>
          <w:p>
            <w:r>
              <w:t>Corrects Lesson 60; organizes real-emission diagrams</w:t>
            </w:r>
          </w:p>
        </w:tc>
      </w:tr>
      <w:tr>
        <w:tc>
          <w:tcPr>
            <w:tcW w:type="dxa" w:w="3264"/>
            <w:vAlign w:val="center"/>
            <w:shd w:fill="EAF2F8"/>
            <w:tcMar>
              <w:top w:w="100" w:type="dxa"/>
              <w:start w:w="100" w:type="dxa"/>
              <w:bottom w:w="100" w:type="dxa"/>
              <w:end w:w="100" w:type="dxa"/>
            </w:tcMar>
          </w:tcPr>
          <w:p>
            <w:r>
              <w:t>Virtual log(E/λ)</w:t>
            </w:r>
          </w:p>
        </w:tc>
        <w:tc>
          <w:tcPr>
            <w:tcW w:type="dxa" w:w="6528"/>
            <w:vAlign w:val="center"/>
            <w:shd w:fill="EAF2F8"/>
            <w:tcMar>
              <w:top w:w="100" w:type="dxa"/>
              <w:start w:w="100" w:type="dxa"/>
              <w:bottom w:w="100" w:type="dxa"/>
              <w:end w:w="100" w:type="dxa"/>
            </w:tcMar>
          </w:tcPr>
          <w:p>
            <w:r>
              <w:t>Cancelled by Lesson 74's real emission</w:t>
            </w:r>
          </w:p>
        </w:tc>
      </w:tr>
      <w:tr>
        <w:tc>
          <w:tcPr>
            <w:tcW w:type="dxa" w:w="3264"/>
            <w:vAlign w:val="center"/>
            <w:tcMar>
              <w:top w:w="100" w:type="dxa"/>
              <w:start w:w="100" w:type="dxa"/>
              <w:bottom w:w="100" w:type="dxa"/>
              <w:end w:w="100" w:type="dxa"/>
            </w:tcMar>
          </w:tcPr>
          <w:p>
            <w:r>
              <w:t>Inclusive definition with ΔE</w:t>
            </w:r>
          </w:p>
        </w:tc>
        <w:tc>
          <w:tcPr>
            <w:tcW w:type="dxa" w:w="6528"/>
            <w:vAlign w:val="center"/>
            <w:tcMar>
              <w:top w:w="100" w:type="dxa"/>
              <w:start w:w="100" w:type="dxa"/>
              <w:bottom w:w="100" w:type="dxa"/>
              <w:end w:w="100" w:type="dxa"/>
            </w:tcMar>
          </w:tcPr>
          <w:p>
            <w:r>
              <w:t>The actual measurable rate</w:t>
            </w:r>
          </w:p>
        </w:tc>
      </w:tr>
    </w:tbl>
    <w:p>
      <w:pPr>
        <w:pStyle w:val="Heading2"/>
      </w:pPr>
      <w:r>
        <w:t>6 Summary</w:t>
      </w:r>
    </w:p>
    <w:p>
      <w:pPr>
        <w:pStyle w:val="ListNumber"/>
        <w:numPr>
          <w:ilvl w:val="0"/>
          <w:numId w:val="140"/>
        </w:numPr>
      </w:pPr>
      <w:r>
        <w:t>Photon-exchange 1/t² is an infrared, soft-photon divergence.</w:t>
      </w:r>
    </w:p>
    <w:p>
      <w:pPr>
        <w:pStyle w:val="ListNumber"/>
        <w:numPr>
          <w:ilvl w:val="0"/>
          <w:numId w:val="140"/>
        </w:numPr>
      </w:pPr>
      <w:r>
        <w:t>Compton/annihilation/pair-production poles are collinear fermion singularities, not Rutherford's.</w:t>
      </w:r>
    </w:p>
    <w:p>
      <w:pPr>
        <w:pStyle w:val="ListNumber"/>
        <w:numPr>
          <w:ilvl w:val="0"/>
          <w:numId w:val="140"/>
        </w:numPr>
      </w:pPr>
      <w:r>
        <w:t>Virtual loops produce log(1/λ); real soft emission produces the opposite log.</w:t>
      </w:r>
    </w:p>
    <w:p>
      <w:pPr>
        <w:pStyle w:val="ListNumber"/>
        <w:numPr>
          <w:ilvl w:val="0"/>
          <w:numId w:val="140"/>
        </w:numPr>
      </w:pPr>
      <w:r>
        <w:t>Their sum is finite and depends on the detector resolution ΔE.</w:t>
      </w:r>
    </w:p>
    <w:p>
      <w:pPr>
        <w:pStyle w:val="ListNumber"/>
        <w:numPr>
          <w:ilvl w:val="0"/>
          <w:numId w:val="140"/>
        </w:numPr>
      </w:pPr>
      <w:r>
        <w:t>Exclusive no-extra-photon rates are not observables in QED.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From t=−4p²sin²(θ/2), show the small-angle integral of 1/t² diverges.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Replace t→t−λ² and argue the integral is cut off at θ∼λ/p.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Classify each of the five Part VIII processes as soft-photon, collinear, or both.</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an infrared divergence not absorbable into m₀ or e₀?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ℳ_soft=e(p·ε/p·k)ℳ_tree and check its mass dimension against ℳ_tree.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k_μ ℳ_soft^μ=0 using p·k in the denominator, previewing Lesson 71's use here.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Sketch why integrating</w:t>
            </w:r>
          </w:p>
        </w:tc>
        <w:tc>
          <w:tcPr>
            <w:tcW w:type="dxa" w:w="2448"/>
            <w:vAlign w:val="center"/>
            <w:tcMar>
              <w:top w:w="100" w:type="dxa"/>
              <w:start w:w="100" w:type="dxa"/>
              <w:bottom w:w="100" w:type="dxa"/>
              <w:end w:w="100" w:type="dxa"/>
            </w:tcMar>
          </w:tcPr>
          <w:p>
            <w:r>
              <w:t>ℳ_soft</w:t>
            </w:r>
          </w:p>
        </w:tc>
        <w:tc>
          <w:tcPr>
            <w:tcW w:type="dxa" w:w="2448"/>
            <w:vAlign w:val="center"/>
            <w:tcMar>
              <w:top w:w="100" w:type="dxa"/>
              <w:start w:w="100" w:type="dxa"/>
              <w:bottom w:w="100" w:type="dxa"/>
              <w:end w:w="100" w:type="dxa"/>
            </w:tcMar>
          </w:tcPr>
          <w:p>
            <w:r>
              <w:t>² over λ&lt;ω&lt;ΔE produces log(ΔE/λ).</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Bloch-Nordsieck in one sentence.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What happens to the prediction as ΔE→0?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must virtual and real corrections be computed to the same order in α?</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Is the sky-is-blue error of old Lesson 60 related to this infrared issue?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Give an experimental example of an inclusive measurement (e.g. calorimeter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Collinear cancellation requires real emission of a photon nearly parallel to a charged particle. Draw that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did Lesson 59's two-body decay rates not produce this divergence?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Connect this lesson to Lesson 50's δ⁴(p_i−p_f) and extra undetected momenta.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explain why a massive photon (Proca) would have a finite exclusive total cross section.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Near θ=0, t∝θ², dΩ∝θ dθ, integrand θ/θ⁴=1/θ³, ∫dθ/θ³ diverges at 0.</w:t>
      </w:r>
    </w:p>
    <w:p>
      <w:r>
        <w:rPr>
          <w:b/>
        </w:rPr>
        <w:t>2.</w:t>
      </w:r>
      <w:r>
        <w:t xml:space="preserve"> </w:t>
      </w:r>
      <w:r>
        <w:t>t−λ² vanishes only for |t|∼λ², i.e. θ∼λ/p; the lower limit is no longer zero.</w:t>
      </w:r>
    </w:p>
    <w:p>
      <w:r>
        <w:rPr>
          <w:b/>
        </w:rPr>
        <w:t>3.</w:t>
      </w:r>
      <w:r>
        <w:t xml:space="preserve"> </w:t>
      </w:r>
      <w:r>
        <w:t>eμ and Møller: soft (photon t-channel). Compton, annihilation, pair production: collinear (fermion poles); Møller also has a u-channel photon pole, still soft.</w:t>
      </w:r>
    </w:p>
    <w:p>
      <w:r>
        <w:rPr>
          <w:b/>
        </w:rPr>
        <w:t>4.</w:t>
      </w:r>
      <w:r>
        <w:t xml:space="preserve"> </w:t>
      </w:r>
      <w:r>
        <w:t>Those parameters absorbed ultraviolet, large-k, local counterterms. Infrared logs depend on the process and the detector, not on a Lagrangian coefficient.</w:t>
      </w:r>
    </w:p>
    <w:p>
      <w:r>
        <w:rPr>
          <w:b/>
        </w:rPr>
        <w:t>5.</w:t>
      </w:r>
      <w:r>
        <w:t xml:space="preserve"> </w:t>
      </w:r>
      <w:r>
        <w:t>p·ε/p·k has dimension of 1/energy, times e, matching the extra photon's phase-space and polarization factor relative to ℳ_tree.</w:t>
      </w:r>
    </w:p>
    <w:p>
      <w:r>
        <w:rPr>
          <w:b/>
        </w:rPr>
        <w:t>6.</w:t>
      </w:r>
      <w:r>
        <w:t xml:space="preserve"> </w:t>
      </w:r>
      <w:r>
        <w:t>p·k / p·k=1, so a shift ε→ε+λk adds a term that is a constant, cancelled between emission off all charged legs as in Lesson 71, Exercise 16.</w:t>
      </w:r>
    </w:p>
    <w:p>
      <w:r>
        <w:rPr>
          <w:b/>
        </w:rPr>
        <w:t>7.</w:t>
      </w:r>
      <w:r>
        <w:t xml:space="preserve"> </w:t>
      </w:r>
      <w:r>
        <w:t>|p·ε/p·k|²∼1/ω² times photon phase space ω² dω/ω ∼ dω/ω, hence log.</w:t>
      </w:r>
    </w:p>
    <w:p>
      <w:r>
        <w:rPr>
          <w:b/>
        </w:rPr>
        <w:t>8.</w:t>
      </w:r>
      <w:r>
        <w:t xml:space="preserve"> </w:t>
      </w:r>
      <w:r>
        <w:t>Inclusive rates, summing virtual corrections with undetected real soft photons, are infrared-finite order by order.</w:t>
      </w:r>
    </w:p>
    <w:p>
      <w:r>
        <w:rPr>
          <w:b/>
        </w:rPr>
        <w:t>9.</w:t>
      </w:r>
      <w:r>
        <w:t xml:space="preserve"> </w:t>
      </w:r>
      <w:r>
        <w:t>log(ΔE/E)→−∞; a detector that claims perfect exclusivity is asking an unphysical question, and the rate it would assign to a strictly exclusive process goes to zero, the probability leaking into extra soft photons.</w:t>
      </w:r>
    </w:p>
    <w:p>
      <w:r>
        <w:rPr>
          <w:b/>
        </w:rPr>
        <w:t>10.</w:t>
      </w:r>
      <w:r>
        <w:t xml:space="preserve"> </w:t>
      </w:r>
      <w:r>
        <w:t>Otherwise the log λ coefficients would not match, and a leftover divergence would be an artifact of inconsistent truncation.</w:t>
      </w:r>
    </w:p>
    <w:p>
      <w:r>
        <w:rPr>
          <w:b/>
        </w:rPr>
        <w:t>11.</w:t>
      </w:r>
      <w:r>
        <w:t xml:space="preserve"> </w:t>
      </w:r>
      <w:r>
        <w:t>No. That was a confusion of Thomson with Rayleigh, a long-wavelength exclusive process that is finite. Infrared divergence is about summing unresolved extra photons.</w:t>
      </w:r>
    </w:p>
    <w:p>
      <w:r>
        <w:rPr>
          <w:b/>
        </w:rPr>
        <w:t>12.</w:t>
      </w:r>
      <w:r>
        <w:t xml:space="preserve"> </w:t>
      </w:r>
      <w:r>
        <w:t>A calorimeter that records all energy in a cone, regardless of whether it arrived as one electron or an electron plus a soft photon.</w:t>
      </w:r>
    </w:p>
    <w:p>
      <w:r>
        <w:rPr>
          <w:b/>
        </w:rPr>
        <w:t>13.</w:t>
      </w:r>
      <w:r>
        <w:t xml:space="preserve"> </w:t>
      </w:r>
      <w:r>
        <w:t>A photon emitted nearly parallel to an outgoing electron, indistinguishable from a slightly lower-energy electron going the same way.</w:t>
      </w:r>
    </w:p>
    <w:p>
      <w:r>
        <w:rPr>
          <w:b/>
        </w:rPr>
        <w:t>14.</w:t>
      </w:r>
      <w:r>
        <w:t xml:space="preserve"> </w:t>
      </w:r>
      <w:r>
        <w:t>A decay to two massive particles with no photon in the tree process still has virtual IR issues if the decaying particle is charged and real emission is allowed; Lesson 59's formula was tree-level exclusive kinematics, not a claim of IR finiteness at loop level.</w:t>
      </w:r>
    </w:p>
    <w:p>
      <w:r>
        <w:rPr>
          <w:b/>
        </w:rPr>
        <w:t>15.</w:t>
      </w:r>
      <w:r>
        <w:t xml:space="preserve"> </w:t>
      </w:r>
      <w:r>
        <w:t>Undetected extra k changes p_f; an inclusive measurement integrates those extra momenta rather than enforcing a two-body δ-function.</w:t>
      </w:r>
    </w:p>
    <w:p>
      <w:r>
        <w:rPr>
          <w:b/>
        </w:rPr>
        <w:t>16.</w:t>
      </w:r>
      <w:r>
        <w:t xml:space="preserve"> </w:t>
      </w:r>
      <w:r>
        <w:t>A photon mass λ&gt;0 gives the Coulomb field a Yukawa cutoff e^{−λr}; small-angle scattering is finite, and exclusive two-body rates exist.</w:t>
      </w:r>
    </w:p>
    <w:p>
      <w:pPr>
        <w:pStyle w:val="Heading2"/>
      </w:pPr>
      <w:r>
        <w:t>Mastery checklist</w:t>
      </w:r>
    </w:p>
    <w:p>
      <w:pPr>
        <w:pStyle w:val="ListBullet"/>
      </w:pPr>
      <w:r>
        <w:t>I can separate soft-photon poles from collinear fermion poles.</w:t>
      </w:r>
    </w:p>
    <w:p>
      <w:pPr>
        <w:pStyle w:val="ListBullet"/>
      </w:pPr>
      <w:r>
        <w:t>I can state Bloch-Nordsieck and why exclusive QED rates are not observables.</w:t>
      </w:r>
    </w:p>
    <w:p>
      <w:pPr>
        <w:pStyle w:val="ListBullet"/>
      </w:pPr>
      <w:r>
        <w:t>I know virtual logs cancel real-emission logs when the detector resolution is included.</w:t>
      </w:r>
    </w:p>
    <w:p>
      <w:pPr>
        <w:pStyle w:val="Heading2"/>
      </w:pPr>
      <w:r>
        <w:t>Next lesson</w:t>
      </w:r>
    </w:p>
    <w:p>
      <w:hyperlink w:anchor="Lesson74">
        <w:r>
          <w:rPr>
            <w:rStyle w:val="Hyperlink"/>
            <w:color w:val="0563C1"/>
            <w:u w:val="single"/>
          </w:rPr>
          <w:t xml:space="preserve">Lesson 74</w:t>
        </w:r>
      </w:hyperlink>
      <w:r>
        <w:t xml:space="preserve"> evaluates the soft-photon emission amplitude explicitly, the factor e p·ε / p·k, and shows it is what cancels </w:t>
      </w:r>
      <w:hyperlink w:anchor="Lesson73">
        <w:r>
          <w:rPr>
            <w:rStyle w:val="Hyperlink"/>
            <w:color w:val="0563C1"/>
            <w:u w:val="single"/>
          </w:rPr>
          <w:t xml:space="preserve">Lesson 73</w:t>
        </w:r>
      </w:hyperlink>
      <w:r>
        <w:t>'s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