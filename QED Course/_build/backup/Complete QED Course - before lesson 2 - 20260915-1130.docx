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r>
        <w:t>This lesson develops calculus and differential equations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calculus and differential equations.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d/dx exp(kx)=k exp(kx);  ∇²φ−∂²φ/∂t²=0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calculus and differential equations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calculus and differential equations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Calculus and Differential Equations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calculus and differential equations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 Special Relativity</w:t>
      </w:r>
    </w:p>
    <w:p>
      <w:r>
        <w:t>This lesson develops special relativity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special relativity.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E²−|p|²=m²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special relativity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special relativity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Special Relativity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special relativity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 Four Vectors and Lorentz Transformations</w:t>
      </w:r>
    </w:p>
    <w:p>
      <w:r>
        <w:t>This lesson develops four vectors and lorentz transformations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four vectors and lorentz transformations.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x′μ=Λμνxν;  ΛTgΛ=g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four vectors and lorentz transformations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four vectors and lorentz transformations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Four Vectors and Lorentz Transformations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four vectors and lorentz transformations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 Classical Mechanics and Lagrangians</w:t>
      </w:r>
    </w:p>
    <w:p>
      <w:r>
        <w:t>This lesson develops classical mechanics and lagrangians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classical mechanics and lagrangians.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d/dt(∂L/∂q̇)−∂L/∂q=0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classical mechanics and lagrangians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classical mechanics and lagrangians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Classical Mechanics and Lagrangians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classical mechanics and lagrangians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 Hamiltonian Mechanics</w:t>
      </w:r>
    </w:p>
    <w:p>
      <w:r>
        <w:t>This lesson develops hamiltonian mechanics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hamiltonian mechanics.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H=pq̇−L;  q̇=∂H/∂p;  ṗ=−∂H/∂q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hamiltonian mechanics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hamiltonian mechanics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Hamiltonian Mechanics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hamiltonian mechanics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 Maxwell Equations</w:t>
      </w:r>
    </w:p>
    <w:p>
      <w:r>
        <w:t>This lesson develops maxwell equations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maxwell equations.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∂μFμν=jν;  ∂[αFβγ]=0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maxwell equations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maxwell equations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Maxwell Equations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maxwell equations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 Electromagnetic Potentials and Gauge Freedom</w:t>
      </w:r>
    </w:p>
    <w:p>
      <w:r>
        <w:t>This lesson develops electromagnetic potentials and gauge freedom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electromagnetic potentials and gauge freedom.</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Aμ→Aμ+∂μα</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electromagnetic potentials and gauge freedom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electromagnetic potentials and gauge freedom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Electromagnetic Potentials and Gauge Freedom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electromagnetic potentials and gauge freedom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II Quantum Mechanics</w:t>
      </w:r>
    </w:p>
    <w:p>
      <w:pPr>
        <w:pStyle w:val="Heading1"/>
      </w:pPr>
      <w:r>
        <w:t>Lesson 9 Wave Functions and Hilbert Spaces</w:t>
      </w:r>
    </w:p>
    <w:p>
      <w:r>
        <w:t>This lesson develops wave functions and hilbert spaces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wave functions and hilbert spaces.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⟨ψ|ψ⟩=1</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wave functions and hilbert spaces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wave functions and hilbert spaces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Wave Functions and Hilbert Spaces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wave functions and hilbert spaces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10 Operators and Observables</w:t>
      </w:r>
    </w:p>
    <w:p>
      <w:r>
        <w:t>This lesson develops operators and observables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operators and observables.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A†=A</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operators and observables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operators and observables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Operators and Observables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operators and observables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11 Schrodinger Equation</w:t>
      </w:r>
    </w:p>
    <w:p>
      <w:r>
        <w:t>This lesson develops schrodinger equation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schrodinger equation.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i∂t|ψ⟩=H|ψ⟩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schrodinger equation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schrodinger equation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Schrodinger Equation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schrodinger equation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12 Momentum and Position</w:t>
      </w:r>
    </w:p>
    <w:p>
      <w:r>
        <w:t>This lesson develops momentum and position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and position.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[xᵢ,pⱼ]=iδᵢⱼ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and position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and position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and Position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and position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13 Angular Momentum</w:t>
      </w:r>
    </w:p>
    <w:p>
      <w:r>
        <w:t>This lesson develops angular momentum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angular momentum.</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[Lᵢ,Lⱼ]=iεᵢⱼₖLₖ</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angular momentum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angular momentum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Angular Momentum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angular momentum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14 Spin and Pauli Matrices</w:t>
      </w:r>
    </w:p>
    <w:p>
      <w:r>
        <w:t>This lesson develops spin and pauli matrices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spin and pauli matrices.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S=σ/2</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spin and pauli matrices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spin and pauli matrices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Spin and Pauli Matrices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spin and pauli matrices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15 Perturbation Theory</w:t>
      </w:r>
    </w:p>
    <w:p>
      <w:r>
        <w:t>This lesson develops perturbation theory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perturbation theory.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Eₙ(1)=⟨n|V|n⟩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perturbation theory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perturbation theory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Perturbation Theory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perturbation theory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16 Identical Particles</w:t>
      </w:r>
    </w:p>
    <w:p>
      <w:r>
        <w:t>This lesson develops identical particles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identical particles.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|ψ(1,2)⟩=±|ψ(2,1)⟩</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identical particles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identical particles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Identical Particles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identical particles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III Relativistic Quantum Mechanics</w:t>
      </w:r>
    </w:p>
    <w:p>
      <w:pPr>
        <w:pStyle w:val="Heading1"/>
      </w:pPr>
      <w:r>
        <w:t>Lesson 17 Klein Gordon Equation</w:t>
      </w:r>
    </w:p>
    <w:p>
      <w:r>
        <w:t>This lesson develops klein gordon equation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klein gordon equation.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(□+m²)φ=0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klein gordon equation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klein gordon equation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Klein Gordon Equation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klein gordon equation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18 Why the Schrodinger Equation Is Not Enough</w:t>
      </w:r>
    </w:p>
    <w:p>
      <w:r>
        <w:t>This lesson develops why the schrodinger equation is not enough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why the schrodinger equation is not enough.</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E²=p²+m²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why the schrodinger equation is not enough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why the schrodinger equation is not enough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Why the Schrodinger Equation Is Not Enough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why the schrodinger equation is not enough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19 Dirac Equation</w:t>
      </w:r>
    </w:p>
    <w:p>
      <w:r>
        <w:t>This lesson develops dirac equation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dirac equation.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(iγμ∂μ−m)ψ=0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dirac equation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dirac equation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Dirac Equation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dirac equation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20 Gamma Matrices</w:t>
      </w:r>
    </w:p>
    <w:p>
      <w:r>
        <w:t>This lesson develops gamma matrices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gamma matrices.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{γμ,γν}=2gμν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gamma matrices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gamma matrices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Gamma Matrices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gamma matrices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21 Dirac Spinors</w:t>
      </w:r>
    </w:p>
    <w:p>
      <w:r>
        <w:t>This lesson develops dirac spinors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dirac spinors.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Σs u_s(p)ū_s(p)=p̸+m</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dirac spinors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dirac spinors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Dirac Spinors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dirac spinors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22 Antiparticles</w:t>
      </w:r>
    </w:p>
    <w:p>
      <w:r>
        <w:t>This lesson develops antiparticles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antiparticles.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 contains particle and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antiparticles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antiparticles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Antiparticles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antiparticles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23 Relativistic Probability and Current</w:t>
      </w:r>
    </w:p>
    <w:p>
      <w:r>
        <w:t>This lesson develops relativistic probability and current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relativistic probability and current.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jμ=ψ̄γμψ;  ∂μjμ=0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relativistic probability and current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relativistic probability and current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Relativistic Probability and Current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relativistic probability and current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IV Classical Field Theory</w:t>
      </w:r>
    </w:p>
    <w:p>
      <w:pPr>
        <w:pStyle w:val="Heading1"/>
      </w:pPr>
      <w:r>
        <w:t>Lesson 24 Fields as Dynamical Systems</w:t>
      </w:r>
    </w:p>
    <w:p>
      <w:r>
        <w:t>This lesson develops fields as dynamical systems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fields as dynamical systems.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φ=φ(x)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fields as dynamical systems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fields as dynamical systems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Fields as Dynamical Systems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fields as dynamical systems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25 Lagrangian Density</w:t>
      </w:r>
    </w:p>
    <w:p>
      <w:r>
        <w:t>This lesson develops lagrangian density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lagrangian density.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S=∫d⁴x ℒ</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lagrangian density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lagrangian density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Lagrangian Density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lagrangian density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26 Euler Lagrange Equations for Fields</w:t>
      </w:r>
    </w:p>
    <w:p>
      <w:r>
        <w:t>This lesson develops euler lagrange equations for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euler lagrange equations for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∂ℒ/∂φ−∂μ[∂ℒ/∂(∂μφ)]=0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euler lagrange equations for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euler lagrange equations for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Euler Lagrange Equations for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euler lagrange equations for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27 Noether Theorem</w:t>
      </w:r>
    </w:p>
    <w:p>
      <w:r>
        <w:t>This lesson develops noether theorem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noether theorem.</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continuous symmetry ⇒ conserved current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noether theorem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noether theorem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Noether Theorem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noether theorem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28 Continuous Symmetries</w:t>
      </w:r>
    </w:p>
    <w:p>
      <w:r>
        <w:t>This lesson develops continuous symmetries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continuous symmetries.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δφ=εΔφ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continuous symmetries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continuous symmetries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Continuous Symmetries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continuous symmetries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29 Conserved Currents</w:t>
      </w:r>
    </w:p>
    <w:p>
      <w:r>
        <w:t>This lesson develops conserved currents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conserved currents.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∂μjμ=0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conserved currents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conserved currents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Conserved Currents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conserved currents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30 Global U 1 Symmetry</w:t>
      </w:r>
    </w:p>
    <w:p>
      <w:r>
        <w:t>This lesson develops global u 1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global u 1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ψ→e^(iα)ψ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global u 1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global u 1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Global U 1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global u 1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 Quantum Field Theory</w:t>
      </w:r>
    </w:p>
    <w:p>
      <w:pPr>
        <w:pStyle w:val="Heading1"/>
      </w:pPr>
      <w:r>
        <w:t>Lesson 31 Why Particles Become Fields</w:t>
      </w:r>
    </w:p>
    <w:p>
      <w:r>
        <w:t>This lesson develops why particles become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why particles become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relativity plus creation implies field degrees of freedom</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why particles become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why particles become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Why Particles Become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why particles become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32 Quantizing the Scalar Field</w:t>
      </w:r>
    </w:p>
    <w:p>
      <w:r>
        <w:t>This lesson develops quantizing the scalar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scalar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[φ(t,x),π(t,y)]=iδ³(x−y)</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scalar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scalar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Scalar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scalar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33 Creation and Annihilation Operators</w:t>
      </w:r>
    </w:p>
    <w:p>
      <w:r>
        <w:t>This lesson develops creation and annihilation operators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creation and annihilation operators.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[a_p,a†_q]=(2π)³δ³(p−q)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creation and annihilation operators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creation and annihilation operators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Creation and Annihilation Operators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creation and annihilation operators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34 Fock Space</w:t>
      </w:r>
    </w:p>
    <w:p>
      <w:r>
        <w:t>This lesson develops fock space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fock space.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|n⟩=(a†)ⁿ|0⟩/√n!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fock space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fock space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Fock Space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fock space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35 Quantizing the Dirac Field</w:t>
      </w:r>
    </w:p>
    <w:p>
      <w:r>
        <w:t>This lesson develops quantizing the dirac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dirac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ψ(x)=particle modes +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dirac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dirac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Dirac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dirac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