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62's Π^μν(q), Lesson 66's cutoff integral, and Lesson 67's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D′_μν(q) = −ig_μν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66's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α(M_Z²) from the electron, muon, and tau loops, state why hadrons must be added from data, and explain the step from 1/137 to about 1/129.</w:t>
      </w:r>
    </w:p>
    <w:p>
      <w:pPr>
        <w:pStyle w:val="ListBullet"/>
      </w:pPr>
      <w:r>
        <w:t>Explain the screening interpretation, the slope that Lesson 69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Π^μν(q), Π(q²)</w:t>
            </w:r>
          </w:p>
        </w:tc>
        <w:tc>
          <w:tcPr>
            <w:tcW w:type="dxa" w:w="7632"/>
            <w:vAlign w:val="center"/>
            <w:tcMar>
              <w:top w:w="100" w:type="dxa"/>
              <w:start w:w="100" w:type="dxa"/>
              <w:bottom w:w="100" w:type="dxa"/>
              <w:end w:w="100" w:type="dxa"/>
            </w:tcMar>
          </w:tcPr>
          <w:p>
            <w:r>
              <w:t>Lesson 62's vacuum-polarization tensor and its scalar part, Π^μν = (q²g^μν − q^μq^ν)Π(q²)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66</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The metric is Lesson 4's diag(+1, −1, −1, −1), natural units ħ = c = 1, and ln is the natural logarithm. In display equations, square brackets enclose function arguments and visible groupings.</w:t>
      </w:r>
    </w:p>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insertion     two insertions               resummed D′</w:t>
      </w:r>
    </w:p>
    <w:p>
      <w:pPr>
        <w:pStyle w:val="Heading3"/>
      </w:pPr>
      <w:r>
        <w:t>1.1 The series</w:t>
      </w:r>
    </w:p>
    <w:p>
      <w:r>
        <w:t>A photon line inside any larger diagram can carry zero, one, two, or more vacuum-polarization insertions, chained one after another. Each insertion contributes iΠ^μν(q) between two bare photon propagators, and in Feynman gauge the bare propagator of Lesson 47 is</w:t>
      </w:r>
    </w:p>
    <w:p>
      <w:pPr>
        <w:spacing w:before="100" w:after="160"/>
        <w:jc w:val="center"/>
      </w:pPr>
      <m:oMathPara>
        <m:oMath>
          <m:sSub>
            <m:e>
              <m:r>
                <m:t xml:space="preserve">D</m:t>
              </m:r>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D_μα (iΠ^αβ) D_βν = (−i)(i)(−i) g_μα (q²g^αβ − q^αq^β) g_βν Π / q⁴ = −i(q²g_μν − q_μq_ν)Π/q⁴. The g_μν piece is −ig_μν/q² multiplied by Π. The q_μq_ν piece is contracted, at both ends of the line, into a conserved current, and Lesson 47 showed that q_μ j^μ = 0 kills it (Exercise 3). For every physical purpose, then, one insertion multiplies the bare propagator by Π(q²), two insertions multiply it by Π², and so on.</w:t>
      </w:r>
    </w:p>
    <w:p>
      <w:pPr>
        <w:pStyle w:val="Heading3"/>
      </w:pPr>
      <w:r>
        <w:t>1.2 Summing it</w:t>
      </w:r>
    </w:p>
    <w:p>
      <w:r>
        <w:t>The geometric series 1 + Π + Π² + ⋯ = 1/(1−Π), the same identity Lesson 67 used for the electron, gives</w:t>
      </w:r>
    </w:p>
    <w:p>
      <w:pPr>
        <w:spacing w:before="100" w:after="160"/>
        <w:jc w:val="center"/>
      </w:pPr>
      <m:oMathPara>
        <m:oMath>
          <m:r>
            <m:t xml:space="preserve">D</m:t>
          </m:r>
          <m:r>
            <m:t xml:space="preserve">′</m:t>
          </m:r>
          <m:sSub>
            <m:e/>
            <m:sub>
              <m:r>
                <m:t xml:space="preserve">μν</m:t>
              </m:r>
            </m:sub>
          </m:sSub>
          <m:r>
            <m:t xml:space="preserve">[</m:t>
          </m:r>
          <m:r>
            <m:t xml:space="preserve">q</m:t>
          </m:r>
          <m:r>
            <m:t xml:space="preserve">]</m:t>
          </m:r>
          <m:r>
            <m:t xml:space="preserve">=</m:t>
          </m:r>
          <m:r>
            <m:t xml:space="preserve">−</m:t>
          </m:r>
          <m:r>
            <m:t xml:space="preserve">i</m:t>
          </m:r>
          <m:f>
            <m:num>
              <m:sSub>
                <m:e>
                  <m:r>
                    <m:t xml:space="preserve">g</m:t>
                  </m:r>
                </m:e>
                <m:sub>
                  <m:r>
                    <m:t xml:space="preserve">μν</m:t>
                  </m:r>
                </m:sub>
              </m:sSub>
            </m:num>
            <m:den>
              <m:sSup>
                <m:e>
                  <m:r>
                    <m:t xml:space="preserve">q</m:t>
                  </m:r>
                </m:e>
                <m:sup>
                  <m:r>
                    <m:t xml:space="preserve">2</m:t>
                  </m:r>
                </m:sup>
              </m:sSup>
              <m:r>
                <m:t xml:space="preserve">[</m:t>
              </m:r>
              <m:r>
                <m:t xml:space="preserve">1</m:t>
              </m:r>
              <m:r>
                <m:t xml:space="preserve">−</m:t>
              </m:r>
              <m:r>
                <m:t xml:space="preserve">Π</m:t>
              </m:r>
              <m:r>
                <m:t xml:space="preserve">[</m:t>
              </m:r>
              <m:sSup>
                <m:e>
                  <m:r>
                    <m:t xml:space="preserve">q</m:t>
                  </m:r>
                </m:e>
                <m:sup>
                  <m:r>
                    <m:t xml:space="preserve">2</m:t>
                  </m:r>
                </m:sup>
              </m:sSup>
              <m:r>
                <m:t xml:space="preserve">]</m:t>
              </m:r>
              <m:r>
                <m:t xml:space="preserve">]</m:t>
              </m:r>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47, so resummation introduces nothing when vacuum polarization is switched off. If Π is small, 1/(1−Π) ≈ 1 + Π, which is the bare line plus exactly one insertion, the diagram Lesson 62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53 being the cleanest case, contains two vertices and one propagator: (ie₀)² ū γ^μ u (−ig_μν/q²) ū γ^ν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In the nonrelativistic limit this amplitude becomes the momentum-space potential between two opposite unit charges, −e²/Q², the Fourier transform of Coulomb's −α/r, and Lesson 43 identified α with exactly this strength. With vacuum polarization included, the potential becomes</w:t>
      </w:r>
    </w:p>
    <w:p>
      <w:pPr>
        <w:spacing w:before="100" w:after="160"/>
        <w:jc w:val="center"/>
      </w:pPr>
      <m:oMathPara>
        <m:oMath>
          <m:r>
            <m:t xml:space="preserve">Ṽ</m:t>
          </m:r>
          <m:r>
            <m:t xml:space="preserve">[</m:t>
          </m:r>
          <m:r>
            <m:t xml:space="preserve">Q</m:t>
          </m:r>
          <m:r>
            <m:t xml:space="preserve">]</m:t>
          </m:r>
          <m:r>
            <m:t xml:space="preserve">=</m:t>
          </m:r>
          <m:r>
            <m:t xml:space="preserve">−</m:t>
          </m:r>
          <m:sSubSup>
            <m:e>
              <m:r>
                <m:t xml:space="preserve">e</m:t>
              </m:r>
            </m:e>
            <m:sub>
              <m:r>
                <m:t xml:space="preserve">eff</m:t>
              </m:r>
            </m:sub>
            <m:sup>
              <m:r>
                <m:t xml:space="preserve">2</m:t>
              </m:r>
            </m:sup>
          </m:sSubSup>
          <m:f>
            <m:num>
              <m:r>
                <m:t xml:space="preserve">[</m:t>
              </m:r>
              <m:r>
                <m:t xml:space="preserve">−</m:t>
              </m:r>
              <m:sSup>
                <m:e>
                  <m:r>
                    <m:t xml:space="preserve">Q</m:t>
                  </m:r>
                </m:e>
                <m:sup>
                  <m:r>
                    <m:t xml:space="preserve">2</m:t>
                  </m:r>
                </m:sup>
              </m:sSup>
              <m:r>
                <m:t xml:space="preserve">]</m:t>
              </m:r>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m:t>
          </m:r>
          <m:sSubSup>
            <m:e>
              <m:r>
                <m:t xml:space="preserve">e</m:t>
              </m:r>
            </m:e>
            <m:sub>
              <m:r>
                <m:t xml:space="preserve">eff</m:t>
              </m:r>
            </m:sub>
            <m:sup>
              <m:r>
                <m:t xml:space="preserve">2</m:t>
              </m:r>
            </m:sup>
          </m:sSubSup>
          <m:r>
            <m:t xml:space="preserve">[</m:t>
          </m:r>
          <m:r>
            <m:t xml:space="preserve">0</m:t>
          </m:r>
          <m:r>
            <m:t xml:space="preserve">]</m:t>
          </m:r>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sSup>
            <m:e>
              <m:r>
                <m:t xml:space="preserve">e</m:t>
              </m:r>
            </m:e>
            <m:sup>
              <m:r>
                <m:t xml:space="preserve">2</m:t>
              </m:r>
            </m:sup>
          </m:sSup>
          <m:f>
            <m:num>
              <m:r>
                <m:t xml:space="preserve">1</m:t>
              </m:r>
              <m:r>
                <m:t xml:space="preserve">−</m:t>
              </m:r>
              <m:r>
                <m:t xml:space="preserve">Π</m:t>
              </m:r>
              <m:r>
                <m:t xml:space="preserve">[</m:t>
              </m:r>
              <m:r>
                <m:t xml:space="preserve">0</m:t>
              </m:r>
              <m:r>
                <m:t xml:space="preserve">]</m:t>
              </m:r>
            </m:num>
            <m:den>
              <m:r>
                <m:t xml:space="preserve">1</m:t>
              </m:r>
              <m:r>
                <m:t xml:space="preserve">−</m:t>
              </m:r>
              <m:r>
                <m:t xml:space="preserve">Π</m:t>
              </m:r>
              <m:r>
                <m:t xml:space="preserve">[</m:t>
              </m:r>
              <m:sSup>
                <m:e>
                  <m:r>
                    <m:t xml:space="preserve">q</m:t>
                  </m:r>
                </m:e>
                <m:sup>
                  <m:r>
                    <m:t xml:space="preserve">2</m:t>
                  </m:r>
                </m:sup>
              </m:sSup>
              <m:r>
                <m:t xml:space="preserve">]</m:t>
              </m:r>
            </m:den>
          </m:f>
        </m:oMath>
      </m:oMathPara>
    </w:p>
    <w:p>
      <w:r>
        <w:rPr>
          <w:b/>
          <w:i/>
        </w:rPr>
        <w:t>Worked example 2</w:t>
      </w:r>
    </w:p>
    <w:p>
      <w:r>
        <w:t>Explain why defining e at q² → 0 follows the same logic Lesson 67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78). Neither definition is forced by the mathematics, but both are fixed by what is actually measured.</w:t>
      </w:r>
    </w:p>
    <w:p>
      <w:pPr>
        <w:pStyle w:val="Heading2"/>
      </w:pPr>
      <w:r>
        <w:t>3 Absorbing the divergence</w:t>
      </w:r>
    </w:p>
    <w:p>
      <w:pPr>
        <w:pStyle w:val="Heading3"/>
      </w:pPr>
      <w:r>
        <w:t>3.1 What Π looks like after a cutoff</w:t>
      </w:r>
    </w:p>
    <w:p>
      <w:r>
        <w:t>Lesson 62's integral has two denominators, k² − m² and (k−q)² − m². Lesson 66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dx</m:t>
          </m:r>
          <m:f>
            <m:num>
              <m:r>
                <m:t xml:space="preserve">1</m:t>
              </m:r>
            </m:num>
            <m:den>
              <m:sSup>
                <m:e>
                  <m:r>
                    <m:t xml:space="preserve">[</m:t>
                  </m:r>
                  <m:r>
                    <m:t xml:space="preserve">xA</m:t>
                  </m:r>
                  <m:r>
                    <m:t xml:space="preserve">+</m:t>
                  </m:r>
                  <m:r>
                    <m:t xml:space="preserve">[</m:t>
                  </m:r>
                  <m:r>
                    <m:t xml:space="preserve">1</m:t>
                  </m:r>
                  <m:r>
                    <m:t xml:space="preserve">−</m:t>
                  </m:r>
                  <m:r>
                    <m:t xml:space="preserve">x</m:t>
                  </m:r>
                  <m:r>
                    <m:t xml:space="preserve">]</m:t>
                  </m:r>
                  <m:r>
                    <m:t xml:space="preserve">B</m:t>
                  </m:r>
                  <m:r>
                    <m:t xml:space="preserve">]</m:t>
                  </m:r>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66's template integral, ∫d⁴ℓ/(2π)⁴ 1/(ℓ² − Δ)² = (i/16π²)[ln(Λ²/Δ) − 1].</w:t>
      </w:r>
    </w:p>
    <w:p>
      <w:r>
        <w:t>The numerator is the step this lesson quotes. After the shift, Lesson 62's trace contains ℓ^μℓ^ν, ℓ² g^μν, and terms without ℓ. Averaged over directions, ℓ^μℓ^ν becomes ℓ²g^μν/4. With a regulator that respects current conservation, the ℓ² pieces cancel among themselves, and the rest assembles into −8x(1−x)(q²g^μν − q^μq^ν), the transverse form Lesson 62, Section 4.2, anticipated. A bare momentum cutoff does not quite do this. Applied naively, it leaves a non-transverse piece proportional to Λ²g^μν, which would be a failure of gauge invariance. Regulators that avoid it subtract a loop of heavy fictitious fermions (Pauli and Villars) or continue the dimension of spacetime. This course names them but does not carry them out, and Lesson 71's Ward identity is the general guarantee that the physical answer is transverse. Taking that transverse result,</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m:t>
          </m:r>
          <m:r>
            <m:t xml:space="preserve">ln</m:t>
          </m:r>
          <m:r>
            <m:t xml:space="preserve">[</m:t>
          </m:r>
          <m:f>
            <m:num>
              <m:sSup>
                <m:e>
                  <m:r>
                    <m:t xml:space="preserve">Λ</m:t>
                  </m:r>
                </m:e>
                <m:sup>
                  <m:r>
                    <m:t xml:space="preserve">2</m:t>
                  </m:r>
                </m:sup>
              </m:sSup>
            </m:num>
            <m:den>
              <m:r>
                <m:t xml:space="preserve">Δ</m:t>
              </m:r>
            </m:den>
          </m:f>
          <m:r>
            <m:t xml:space="preserve">]</m:t>
          </m:r>
          <m:r>
            <m:t xml:space="preserve">+</m:t>
          </m:r>
          <m:r>
            <m:t xml:space="preserve">C</m:t>
          </m:r>
          <m:r>
            <m:t xml:space="preserve">]</m:t>
          </m:r>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r>
            <m:t xml:space="preserve">[</m:t>
          </m:r>
          <m:r>
            <m:t xml:space="preserve">0</m:t>
          </m:r>
          <m:r>
            <m:t xml:space="preserve">]</m:t>
          </m:r>
          <m:r>
            <m:t xml:space="preserve">=</m:t>
          </m:r>
          <m:r>
            <m:t xml:space="preserve">−</m:t>
          </m:r>
          <m:f>
            <m:num>
              <m:r>
                <m:t xml:space="preserve">α</m:t>
              </m:r>
            </m:num>
            <m:den>
              <m:r>
                <m:t xml:space="preserve">3π</m:t>
              </m:r>
            </m:den>
          </m:f>
          <m:r>
            <m:t xml:space="preserve">[</m:t>
          </m:r>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C</m:t>
          </m:r>
          <m:r>
            <m:t xml:space="preserve">]</m:t>
          </m:r>
        </m:oMath>
      </m:oMathPara>
    </w:p>
    <w:p>
      <w:r>
        <w:t>This is negative and grows without bound as Λ → ∞, the logarithmic divergence of Lessons 65 and 66,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r>
                <m:t xml:space="preserve">[</m:t>
              </m:r>
              <m:r>
                <m:t xml:space="preserve">0</m:t>
              </m:r>
              <m:r>
                <m:t xml:space="preserve">]</m:t>
              </m:r>
            </m:den>
          </m:f>
          <m:r>
            <m:t xml:space="preserve">=</m:t>
          </m:r>
          <m:sSub>
            <m:e>
              <m:r>
                <m:t xml:space="preserve">Z</m:t>
              </m:r>
            </m:e>
            <m:sub>
              <m:r>
                <m:t xml:space="preserve">3</m:t>
              </m:r>
            </m:sub>
          </m:sSub>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m:t>
          </m:r>
          <m:r>
            <m:t xml:space="preserve">1</m:t>
          </m:r>
          <m:r>
            <m:t xml:space="preserve">−</m:t>
          </m:r>
          <m:f>
            <m:num>
              <m:r>
                <m:t xml:space="preserve">α</m:t>
              </m:r>
            </m:num>
            <m:den>
              <m:r>
                <m:t xml:space="preserve">3π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oMath>
      </m:oMathPara>
    </w:p>
    <w:p>
      <w:r>
        <w:t>The bare charge is larger than the measured one, and the ratio between them depends on the cutoff. That is acceptable for the same reason the mass shift of Lesson 67 was acceptable: nobody measures e₀. The factor Z₃ is the photon's field-renormalization constant, the photon counterpart of Lesson 67's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r>
            <m:t xml:space="preserve">[</m:t>
          </m:r>
          <m:sSup>
            <m:e>
              <m:r>
                <m:t xml:space="preserve">q</m:t>
              </m:r>
            </m:e>
            <m:sup>
              <m:r>
                <m:t xml:space="preserve">2</m:t>
              </m:r>
            </m:sup>
          </m:sSup>
          <m:r>
            <m:t xml:space="preserve">]</m:t>
          </m:r>
          <m:r>
            <m:t xml:space="preserve">≡</m:t>
          </m:r>
          <m:r>
            <m:t xml:space="preserve">Π</m:t>
          </m:r>
          <m:r>
            <m:t xml:space="preserve">[</m:t>
          </m:r>
          <m:sSup>
            <m:e>
              <m:r>
                <m:t xml:space="preserve">q</m:t>
              </m:r>
            </m:e>
            <m:sup>
              <m:r>
                <m:t xml:space="preserve">2</m:t>
              </m:r>
            </m:sup>
          </m:sSup>
          <m:r>
            <m:t xml:space="preserve">]</m:t>
          </m:r>
          <m:r>
            <m:t xml:space="preserve">−</m:t>
          </m:r>
          <m:r>
            <m:t xml:space="preserve">Π</m:t>
          </m:r>
          <m:r>
            <m:t xml:space="preserve">[</m:t>
          </m:r>
          <m:r>
            <m:t xml:space="preserve">0</m:t>
          </m:r>
          <m:r>
            <m:t xml:space="preserve">]</m:t>
          </m:r>
          <m:r>
            <m:t xml:space="preserve">=</m:t>
          </m:r>
          <m:f>
            <m:num>
              <m:r>
                <m:t xml:space="preserve">2α</m:t>
              </m:r>
            </m:num>
            <m:den>
              <m:r>
                <m:t xml:space="preserve">π</m:t>
              </m:r>
            </m:den>
          </m:f>
          <m:sSubSup>
            <m:e>
              <m:r>
                <m:t xml:space="preserve">∫</m:t>
              </m:r>
            </m:e>
            <m:sub>
              <m:r>
                <m:t xml:space="preserve">0</m:t>
              </m:r>
            </m:sub>
            <m:sup>
              <m:r>
                <m:t xml:space="preserve">1</m:t>
              </m:r>
            </m:sup>
          </m:sSubSup>
          <m:r>
            <m:t xml:space="preserve">dx</m:t>
          </m:r>
          <m:r>
            <m:t xml:space="preserve">x</m:t>
          </m:r>
          <m:r>
            <m:t xml:space="preserve">[</m:t>
          </m:r>
          <m:r>
            <m:t xml:space="preserve">1</m:t>
          </m:r>
          <m:r>
            <m:t xml:space="preserve">−</m:t>
          </m:r>
          <m:r>
            <m:t xml:space="preserve">x</m:t>
          </m:r>
          <m:r>
            <m:t xml:space="preserve">]</m:t>
          </m:r>
          <m:r>
            <m:t xml:space="preserve">ln</m:t>
          </m:r>
          <m:r>
            <m:t xml:space="preserve">[</m:t>
          </m:r>
          <m:r>
            <m:t xml:space="preserve">1</m:t>
          </m:r>
          <m:r>
            <m:t xml:space="preserve">−</m:t>
          </m:r>
          <m:r>
            <m:t xml:space="preserve">x</m:t>
          </m:r>
          <m:r>
            <m:t xml:space="preserve">[</m:t>
          </m:r>
          <m:r>
            <m:t xml:space="preserve">1</m:t>
          </m:r>
          <m:r>
            <m:t xml:space="preserve">−</m:t>
          </m:r>
          <m:r>
            <m:t xml:space="preserve">x</m:t>
          </m:r>
          <m:r>
            <m:t xml:space="preserve">]</m:t>
          </m:r>
          <m:f>
            <m:num>
              <m:sSup>
                <m:e>
                  <m:r>
                    <m:t xml:space="preserve">q</m:t>
                  </m:r>
                </m:e>
                <m:sup>
                  <m:r>
                    <m:t xml:space="preserve">2</m:t>
                  </m:r>
                </m:sup>
              </m:sSup>
            </m:num>
            <m:den>
              <m:sSup>
                <m:e>
                  <m:r>
                    <m:t xml:space="preserve">m</m:t>
                  </m:r>
                </m:e>
                <m:sup>
                  <m:r>
                    <m:t xml:space="preserve">2</m:t>
                  </m:r>
                </m:sup>
              </m:sSup>
            </m:den>
          </m:f>
          <m:r>
            <m:t xml:space="preserve">]</m:t>
          </m:r>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r>
            <m:t xml:space="preserve">[</m:t>
          </m:r>
          <m:sSup>
            <m:e>
              <m:r>
                <m:t xml:space="preserve">q</m:t>
              </m:r>
            </m:e>
            <m:sup>
              <m:r>
                <m:t xml:space="preserve">2</m:t>
              </m:r>
            </m:sup>
          </m:sSup>
          <m:r>
            <m:t xml:space="preserve">]</m:t>
          </m:r>
          <m:r>
            <m:t xml:space="preserve">=</m:t>
          </m:r>
          <m:f>
            <m:num>
              <m:sSup>
                <m:e>
                  <m:r>
                    <m:t xml:space="preserve">e</m:t>
                  </m:r>
                </m:e>
                <m:sup>
                  <m:r>
                    <m:t xml:space="preserve">2</m:t>
                  </m:r>
                </m:sup>
              </m:sSup>
            </m:num>
            <m:den>
              <m:r>
                <m:t xml:space="preserve">1</m:t>
              </m:r>
              <m:r>
                <m:t xml:space="preserve">−</m:t>
              </m:r>
              <m:r>
                <m:t xml:space="preserve">Π̂</m:t>
              </m:r>
              <m:r>
                <m:t xml:space="preserve">[</m:t>
              </m:r>
              <m:sSup>
                <m:e>
                  <m:r>
                    <m:t xml:space="preserve">q</m:t>
                  </m:r>
                </m:e>
                <m:sup>
                  <m:r>
                    <m:t xml:space="preserve">2</m:t>
                  </m:r>
                </m:sup>
              </m:sSup>
              <m:r>
                <m:t xml:space="preserve">]</m:t>
              </m:r>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e_eff(0)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f>
            <m:num>
              <m:sSup>
                <m:e>
                  <m:r>
                    <m:t xml:space="preserve">Q</m:t>
                  </m:r>
                </m:e>
                <m:sup>
                  <m:r>
                    <m:t xml:space="preserve">2</m:t>
                  </m:r>
                </m:sup>
              </m:sSup>
            </m:num>
            <m:den>
              <m:sSup>
                <m:e>
                  <m:r>
                    <m:t xml:space="preserve">m</m:t>
                  </m:r>
                </m:e>
                <m:sup>
                  <m:r>
                    <m:t xml:space="preserve">2</m:t>
                  </m:r>
                </m:sup>
              </m:sSup>
            </m:den>
          </m:f>
          <m:sSubSup>
            <m:e>
              <m:r>
                <m:t xml:space="preserve">∫</m:t>
              </m:r>
            </m:e>
            <m:sub>
              <m:r>
                <m:t xml:space="preserve">0</m:t>
              </m:r>
            </m:sub>
            <m:sup>
              <m:r>
                <m:t xml:space="preserve">1</m:t>
              </m:r>
            </m:sup>
          </m:sSubSup>
          <m:r>
            <m:t xml:space="preserve">dx</m:t>
          </m:r>
          <m:sSup>
            <m:e>
              <m:r>
                <m:t xml:space="preserve">x</m:t>
              </m:r>
            </m:e>
            <m:sup>
              <m:r>
                <m:t xml:space="preserve">2</m:t>
              </m:r>
            </m:sup>
          </m:sSup>
          <m:sSup>
            <m:e>
              <m:r>
                <m:t xml:space="preserve">[</m:t>
              </m:r>
              <m:r>
                <m:t xml:space="preserve">1</m:t>
              </m:r>
              <m:r>
                <m:t xml:space="preserve">−</m:t>
              </m:r>
              <m:r>
                <m:t xml:space="preserve">x</m:t>
              </m:r>
              <m:r>
                <m:t xml:space="preserve">]</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77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r>
            <m:t xml:space="preserve">[</m:t>
          </m:r>
          <m:sSup>
            <m:e>
              <m:r>
                <m:t xml:space="preserve">Q</m:t>
              </m:r>
            </m:e>
            <m:sup>
              <m:r>
                <m:t xml:space="preserve">2</m:t>
              </m:r>
            </m:sup>
          </m:sSup>
          <m:r>
            <m:t xml:space="preserve">]</m:t>
          </m:r>
          <m:r>
            <m:t xml:space="preserve">=</m:t>
          </m:r>
          <m:f>
            <m:num>
              <m:r>
                <m:t xml:space="preserve">α</m:t>
              </m:r>
            </m:num>
            <m:den>
              <m:r>
                <m:t xml:space="preserve">1</m:t>
              </m:r>
              <m:r>
                <m:t xml:space="preserve">−</m:t>
              </m:r>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p>
                    <m:e>
                      <m:r>
                        <m:t xml:space="preserve">m</m:t>
                      </m:r>
                    </m:e>
                    <m:sup>
                      <m:r>
                        <m:t xml:space="preserve">2</m:t>
                      </m:r>
                    </m:sup>
                  </m:sSup>
                </m:den>
              </m:f>
              <m:r>
                <m:t xml:space="preserve">]</m:t>
              </m:r>
              <m:r>
                <m:t xml:space="preserve">−</m:t>
              </m:r>
              <m:f>
                <m:num>
                  <m:r>
                    <m:t xml:space="preserve">5</m:t>
                  </m:r>
                </m:num>
                <m:den>
                  <m:r>
                    <m:t xml:space="preserve">3</m:t>
                  </m:r>
                </m:den>
              </m:f>
              <m:r>
                <m:t xml:space="preserve">]</m:t>
              </m:r>
            </m:den>
          </m:f>
        </m:oMath>
      </m:oMathPara>
    </w:p>
    <w:p>
      <w:r>
        <w:t>valid for Q² ≫ m². Dropping the −5/3, which amounts to rescaling m by e^(5/6) ≈ 2.3, gives the leading-logarithm form α/[1 − (α/3π) ln(Q²/m²)], the one Lesson 69 differentiates. Writing the correction in the denominator, rather than as α[1 + Π̂], is a resummation of the leading logarithms. At one loop the two are indistinguishable, and Lesson 69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M_Z = 91.19 GeV, keeping only the electron loop. With m = 0.511×10⁻³ GeV, M_Z/m = 1.78×10⁵ and ln(M_Z²/m²) = 24.18. Subtracting 5/3 leaves 22.52. The prefactor is α/3π = 1/(137.036×9.425) = 7.74×10⁻⁴, so Π̂ = 0.0174 and 1/α(M_Z²)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62's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N_c Q_f², where Q_f is its charge in units of e and N_c is 3 for quarks and 1 for leptons. A loop whose mass is much larger than Q contributes only Section 4.1's tiny (α/15π)Q²/m_f². Heavy particles decouple, so a loop starts to run the coupling only once Q passes its mass. Below the muon mass, only the electron runs α. At M_Z all three charged leptons run it:</w:t>
      </w:r>
    </w:p>
    <w:p>
      <w:pPr>
        <w:spacing w:before="100" w:after="160"/>
        <w:jc w:val="center"/>
      </w:pPr>
      <m:oMathPara>
        <m:oMath>
          <m:sSub>
            <m:e>
              <m:r>
                <m:t xml:space="preserve">Δα</m:t>
              </m:r>
            </m:e>
            <m:sub>
              <m:r>
                <m:t xml:space="preserve">lep</m:t>
              </m:r>
            </m:sub>
          </m:sSub>
          <m:r>
            <m:t xml:space="preserve">[</m:t>
          </m:r>
          <m:sSup>
            <m:e>
              <m:r>
                <m:t xml:space="preserve">Q</m:t>
              </m:r>
            </m:e>
            <m:sup>
              <m:r>
                <m:t xml:space="preserve">2</m:t>
              </m:r>
            </m:sup>
          </m:sSup>
          <m:r>
            <m:t xml:space="preserve">]</m:t>
          </m:r>
          <m:r>
            <m:t xml:space="preserve">=</m:t>
          </m:r>
          <m:sSub>
            <m:e>
              <m:r>
                <m:t xml:space="preserve">Σ</m:t>
              </m:r>
            </m:e>
            <m:sub>
              <m:r>
                <m:t xml:space="preserve">ℓ</m:t>
              </m:r>
            </m:sub>
          </m:sSub>
          <m:f>
            <m:num>
              <m:r>
                <m:t xml:space="preserve">α</m:t>
              </m:r>
            </m:num>
            <m:den>
              <m:r>
                <m:t xml:space="preserve">3π</m:t>
              </m:r>
            </m:den>
          </m:f>
          <m:r>
            <m:t xml:space="preserve">[</m:t>
          </m:r>
          <m:r>
            <m:t xml:space="preserve">ln</m:t>
          </m:r>
          <m:r>
            <m:t xml:space="preserve">[</m:t>
          </m:r>
          <m:f>
            <m:num>
              <m:sSup>
                <m:e>
                  <m:r>
                    <m:t xml:space="preserve">Q</m:t>
                  </m:r>
                </m:e>
                <m:sup>
                  <m:r>
                    <m:t xml:space="preserve">2</m:t>
                  </m:r>
                </m:sup>
              </m:sSup>
            </m:num>
            <m:den>
              <m:sSubSup>
                <m:e>
                  <m:r>
                    <m:t xml:space="preserve">m</m:t>
                  </m:r>
                </m:e>
                <m:sub>
                  <m:r>
                    <m:t xml:space="preserve">ℓ</m:t>
                  </m:r>
                </m:sub>
                <m:sup>
                  <m:r>
                    <m:t xml:space="preserve">2</m:t>
                  </m:r>
                </m:sup>
              </m:sSubSup>
            </m:den>
          </m:f>
          <m:r>
            <m:t xml:space="preserve">]</m:t>
          </m:r>
          <m:r>
            <m:t xml:space="preserve">−</m:t>
          </m:r>
          <m:f>
            <m:num>
              <m:r>
                <m:t xml:space="preserve">5</m:t>
              </m:r>
            </m:num>
            <m:den>
              <m:r>
                <m:t xml:space="preserve">3</m:t>
              </m:r>
            </m:den>
          </m:f>
          <m:r>
            <m:t xml:space="preserve">]</m:t>
          </m:r>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Δα_had is instead obtained from data: a dispersion relation expresses it as an integral over the measured cross section for e⁺e⁻ → hadrons. That integral is outside this course, and its result, Δα_had(M_Z²) ≈ 0.0276 for the five lighter quarks, is quoted, not derived. Combining the two pieces,</w:t>
      </w:r>
    </w:p>
    <w:p>
      <w:pPr>
        <w:spacing w:before="100" w:after="160"/>
        <w:jc w:val="center"/>
      </w:pPr>
      <m:oMathPara>
        <m:oMath>
          <m:r>
            <m:t xml:space="preserve">α</m:t>
          </m:r>
          <m:r>
            <m:t xml:space="preserve">[</m:t>
          </m:r>
          <m:sSubSup>
            <m:e>
              <m:r>
                <m:t xml:space="preserve">M</m:t>
              </m:r>
            </m:e>
            <m:sub>
              <m:r>
                <m:t xml:space="preserve">Z</m:t>
              </m:r>
            </m:sub>
            <m:sup>
              <m:r>
                <m:t xml:space="preserve">2</m:t>
              </m:r>
            </m:sup>
          </m:sSubSup>
          <m:r>
            <m:t xml:space="preserve">]</m:t>
          </m:r>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ln(M_Z²/m²) − 5/3 = 13.52 − 1.67 = 11.85, and the tau (1.777 GeV) gives 7.88 − 1.67 = 6.21. Multiplying by 7.74×10⁻⁴, the three leptons give 0.0174 + 0.0092 + 0.0048 = 0.0314. (Higher orders raise this to 0.0315.) Adding Δα_had ≈ 0.0276 gives a total of 0.0590, so 1/α(M_Z²)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with μ the scale at which the coupling is quoted. The slope is positive, which is screening restated, and it is small, because α is small. Lesson 69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exp</m:t>
          </m:r>
          <m:r>
            <m:t xml:space="preserve">[</m:t>
          </m:r>
          <m:f>
            <m:num>
              <m:r>
                <m:t xml:space="preserve">3π</m:t>
              </m:r>
            </m:num>
            <m:den>
              <m:r>
                <m:t xml:space="preserve">2α</m:t>
              </m:r>
            </m:den>
          </m:f>
          <m:r>
            <m:t xml:space="preserve">+</m:t>
          </m:r>
          <m:f>
            <m:num>
              <m:r>
                <m:t xml:space="preserve">5</m:t>
              </m:r>
            </m:num>
            <m:den>
              <m:r>
                <m:t xml:space="preserve">6</m:t>
              </m:r>
            </m:den>
          </m:f>
          <m:r>
            <m:t xml:space="preserve">]</m:t>
          </m:r>
        </m:oMath>
      </m:oMathPara>
    </w:p>
    <w:p>
      <w:r>
        <w:t>With the electron alone, 3π/(2α) = 645.8, so Q_L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86.</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α(M_Z²), not α(0), and would fail at the per-mille level otherwise. At the other end of the scale, Section 4.1's tiny correction is observed in hydrogen's energy levels, which Lesson 77 compares with experiment.</w:t>
      </w:r>
    </w:p>
    <w:p>
      <w:pPr>
        <w:pStyle w:val="Heading2"/>
      </w:pPr>
      <w:r>
        <w:t>9 What this lesson has not done</w:t>
      </w:r>
    </w:p>
    <w:p>
      <w:r>
        <w:t>This lesson has quoted, not derived, the reduction of the loop's numerator to −8x(1−x)(q²g^μν − q^μq^ν),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69 supplies that proof, Lesson 71 supplies the Ward identity behind transversality, and Lesson 77 returns to the small-Q² limit as a precision correction.</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 = −ig_μν/[q²(1−Π(q²))]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71</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77</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69 turns into β(e) = e³/(12π²)</w:t>
            </w:r>
          </w:p>
        </w:tc>
      </w:tr>
      <w:tr>
        <w:tc>
          <w:tcPr>
            <w:tcW w:type="dxa" w:w="3264"/>
            <w:vAlign w:val="center"/>
            <w:shd w:fill="EAF2F8"/>
            <w:tcMar>
              <w:top w:w="100" w:type="dxa"/>
              <w:start w:w="100" w:type="dxa"/>
              <w:bottom w:w="100" w:type="dxa"/>
              <w:end w:w="100" w:type="dxa"/>
            </w:tcMar>
          </w:tcPr>
          <w:p>
            <w:r>
              <w:t>1/α: 137.036 at Q = 0, about 129 at M_Z</w:t>
            </w:r>
          </w:p>
        </w:tc>
        <w:tc>
          <w:tcPr>
            <w:tcW w:type="dxa" w:w="6528"/>
            <w:vAlign w:val="center"/>
            <w:shd w:fill="EAF2F8"/>
            <w:tcMar>
              <w:top w:w="100" w:type="dxa"/>
              <w:start w:w="100" w:type="dxa"/>
              <w:bottom w:w="100" w:type="dxa"/>
              <w:end w:w="100" w:type="dxa"/>
            </w:tcMar>
          </w:tcPr>
          <w:p>
            <w:r>
              <w:t>Every electroweak prediction at collider energies, Lesson 86</w:t>
            </w:r>
          </w:p>
        </w:tc>
      </w:tr>
    </w:tbl>
    <w:p>
      <w:pPr>
        <w:pStyle w:val="Heading2"/>
      </w:pPr>
      <w:r>
        <w:t>11 Summary</w:t>
      </w:r>
    </w:p>
    <w:p>
      <w:pPr>
        <w:pStyle w:val="ListNumber"/>
        <w:numPr>
          <w:ilvl w:val="0"/>
          <w:numId w:val="171"/>
        </w:numPr>
      </w:pPr>
      <w:r>
        <w:t>Vacuum-polarization insertions resum to D′_μν = −ig_μν/[q²(1−Π(q²))], equivalent to replacing e₀² by e₀²/(1−Π(q²)).</w:t>
      </w:r>
    </w:p>
    <w:p>
      <w:pPr>
        <w:pStyle w:val="ListNumber"/>
        <w:numPr>
          <w:ilvl w:val="0"/>
          <w:numId w:val="171"/>
        </w:numPr>
      </w:pPr>
      <w:r>
        <w:t>Defining e by Coulomb's law at long distance gives e² = e₀²/(1−Π(0)), and the bare charge drops out of every prediction.</w:t>
      </w:r>
    </w:p>
    <w:p>
      <w:pPr>
        <w:pStyle w:val="ListNumber"/>
        <w:numPr>
          <w:ilvl w:val="0"/>
          <w:numId w:val="171"/>
        </w:numPr>
      </w:pPr>
      <w:r>
        <w:t>With a Feynman parameter and a gauge-respecting regulator, Π(0) = −(α/3π)[ln(Λ²/m²) + C] carries all of the divergence. It is absorbed into Z₃, which makes e smaller than e₀.</w:t>
      </w:r>
    </w:p>
    <w:p>
      <w:pPr>
        <w:pStyle w:val="ListNumber"/>
        <w:numPr>
          <w:ilvl w:val="0"/>
          <w:numId w:val="171"/>
        </w:numPr>
      </w:pPr>
      <w:r>
        <w:t>The remainder Π̂(q²) is finite and regulator-independent. It is (α/15π)Q²/m² at long distance and (α/3π)[ln(Q²/m²) − 5/3] at short distance.</w:t>
      </w:r>
    </w:p>
    <w:p>
      <w:pPr>
        <w:pStyle w:val="ListNumber"/>
        <w:numPr>
          <w:ilvl w:val="0"/>
          <w:numId w:val="171"/>
        </w:numPr>
      </w:pPr>
      <w:r>
        <w:t>The effective charge grows at short distance, which is screening by virtual pairs, and every charged species adds its own logarithm above its mass.</w:t>
      </w:r>
    </w:p>
    <w:p>
      <w:pPr>
        <w:pStyle w:val="ListNumber"/>
        <w:numPr>
          <w:ilvl w:val="0"/>
          <w:numId w:val="171"/>
        </w:numPr>
      </w:pPr>
      <w:r>
        <w:t>Leptons and hadrons together take 1/α from 137.036 to about 129 at M_Z, a running observed at TRISTAN and LEP.</w:t>
      </w:r>
    </w:p>
    <w:p>
      <w:pPr>
        <w:pStyle w:val="ListNumber"/>
        <w:numPr>
          <w:ilvl w:val="0"/>
          <w:numId w:val="171"/>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zero-, one-, and two-insertion terms of the photon-propagator series, and show that each insertion's g_μν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q_μq_ν part of an insertion gives zero when the photon line ends on a conserved current j^ν with q_ν j^ν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Q_L = m exp[3π/(2α) + 5/6] and evaluate log₁₀(Q_L/m)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At Q = 57.77 GeV, compute the three leptonic contributions and 1/α with leptons only. Then add Δα_had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Δα_had must be taken from e⁺e⁻ → hadrons data rather than from Section 6.1's formula with quark masses, and why a purely leptonic running is nonetheless calculable to high precision.</w:t>
            </w:r>
          </w:p>
        </w:tc>
      </w:tr>
    </w:tbl>
    <w:p>
      <w:pPr>
        <w:pStyle w:val="Heading2"/>
      </w:pPr>
      <w:r>
        <w:t>Solutions</w:t>
      </w:r>
    </w:p>
    <w:p>
      <w:r>
        <w:rPr>
          <w:b/>
        </w:rPr>
        <w:t>1.</w:t>
      </w:r>
      <w:r>
        <w:t xml:space="preserve"> </w:t>
      </w:r>
      <w:r>
        <w:t>Zero insertions: D_μν = −ig_μν/q². One insertion: D(iΠ)D = −i(q²g_μν − q_μq_ν)Π/q⁴, whose g_μν part is (−ig_μν/q²)Π. Two insertions: D(iΠ)D(iΠ)D. The tensor (q²g − qq)/q² is a projector, so applying it twice gives it back, and the g_μν part is (−ig_μν/q²)Π².</w:t>
      </w:r>
    </w:p>
    <w:p>
      <w:r>
        <w:rPr>
          <w:b/>
        </w:rPr>
        <w:t>2.</w:t>
      </w:r>
      <w:r>
        <w:t xml:space="preserve"> </w:t>
      </w:r>
      <w:r>
        <w:t>1 + Π + Π² + ⋯ = 1/(1−Π), giving D′_μν = −ig_μν/[q²(1−Π)]. Convergence needs |Π| &lt; 1. After renormalization the relevant quantity is Π̂, which is about 0.06 even at M_Z.</w:t>
      </w:r>
    </w:p>
    <w:p>
      <w:r>
        <w:rPr>
          <w:b/>
        </w:rPr>
        <w:t>3.</w:t>
      </w:r>
      <w:r>
        <w:t xml:space="preserve"> </w:t>
      </w:r>
      <w:r>
        <w:t>The q_μq_ν term contracts as q_μq_ν j^ν = q_μ(q·j)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M_Z, as a smaller logarithm requires.</w:t>
      </w:r>
    </w:p>
    <w:p>
      <w:r>
        <w:rPr>
          <w:b/>
        </w:rPr>
        <w:t>11.</w:t>
      </w:r>
      <w:r>
        <w:t xml:space="preserve"> </w:t>
      </w:r>
      <w:r>
        <w:t>At Q = 10 MeV, Q²/m_μ² = (10/105.7)² = 0.0090, far below 1, so Section 4.1 applies: (α/15π) × 0.0090 = 1.55×10⁻⁴ × 0.0090 ≈ 1.4×10⁻⁶. That is negligible next to the electron's (α/3π)[ln(Q²/m_e²)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log₁₀(Q_L/m)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D′_μν = −ig_μν/[q²(1−Π(q²))] and read off e_eff²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α(M_Z²)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69,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Colour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2α</m:t>
          </m:r>
          <m:f>
            <m:num>
              <m:sSup>
                <m:e>
                  <m:r>
                    <m:t xml:space="preserve">[</m:t>
                  </m:r>
                  <m:r>
                    <m:t xml:space="preserve">μ</m:t>
                  </m:r>
                  <m:r>
                    <m:t xml:space="preserve">]</m:t>
                  </m:r>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r>
            <m:t xml:space="preserve">[</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r>
            <m:t xml:space="preserve">[</m:t>
          </m:r>
          <m:sSup>
            <m:e>
              <m:r>
                <m:t xml:space="preserve">Q</m:t>
              </m:r>
            </m:e>
            <m:sup>
              <m:r>
                <m:t xml:space="preserve">2</m:t>
              </m:r>
            </m:sup>
          </m:sSup>
          <m:r>
            <m:t xml:space="preserve">]</m:t>
          </m:r>
          <m:r>
            <m:t xml:space="preserve">=</m:t>
          </m:r>
          <m:r>
            <m:t xml:space="preserve">α</m:t>
          </m:r>
          <m:f>
            <m:num>
              <m:r>
                <m:t xml:space="preserve">[</m:t>
              </m:r>
              <m:r>
                <m:t xml:space="preserve">μ</m:t>
              </m:r>
              <m:r>
                <m:t xml:space="preserve">]</m:t>
              </m:r>
            </m:num>
            <m:den>
              <m:r>
                <m:t xml:space="preserve">1</m:t>
              </m:r>
              <m:r>
                <m:t xml:space="preserve">−</m:t>
              </m:r>
              <m:r>
                <m:t xml:space="preserve">α</m:t>
              </m:r>
              <m:f>
                <m:num>
                  <m:r>
                    <m:t xml:space="preserve">[</m:t>
                  </m:r>
                  <m:r>
                    <m:t xml:space="preserve">μ</m:t>
                  </m:r>
                  <m:r>
                    <m:t xml:space="preserve">]</m:t>
                  </m:r>
                </m:num>
                <m:den>
                  <m:r>
                    <m:t xml:space="preserve">3π</m:t>
                  </m:r>
                </m:den>
              </m:f>
              <m:r>
                <m:t xml:space="preserve">ln</m:t>
              </m:r>
              <m:r>
                <m:t xml:space="preserve">[</m:t>
              </m:r>
              <m:f>
                <m:num>
                  <m:sSup>
                    <m:e>
                      <m:r>
                        <m:t xml:space="preserve">Q</m:t>
                      </m:r>
                    </m:e>
                    <m:sup>
                      <m:r>
                        <m:t xml:space="preserve">2</m:t>
                      </m:r>
                    </m:sup>
                  </m:sSup>
                </m:num>
                <m:den>
                  <m:sSup>
                    <m:e>
                      <m:r>
                        <m:t xml:space="preserve">μ</m:t>
                      </m:r>
                    </m:e>
                    <m:sup>
                      <m:r>
                        <m:t xml:space="preserve">2</m:t>
                      </m:r>
                    </m:sup>
                  </m:sSup>
                </m:den>
              </m:f>
              <m:r>
                <m:t xml:space="preserve">]</m:t>
              </m:r>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r>
            <m:t xml:space="preserve">[</m:t>
          </m:r>
          <m:r>
            <m:t xml:space="preserve">μ</m:t>
          </m:r>
          <m:f>
            <m:num>
              <m:r>
                <m:t xml:space="preserve">∂</m:t>
              </m:r>
            </m:num>
            <m:den>
              <m:r>
                <m:t xml:space="preserve">∂μ</m:t>
              </m:r>
            </m:den>
          </m:f>
          <m:r>
            <m:t xml:space="preserve">+</m:t>
          </m:r>
          <m:r>
            <m:t xml:space="preserve">β</m:t>
          </m:r>
          <m:r>
            <m:t xml:space="preserve">[</m:t>
          </m:r>
          <m:r>
            <m:t xml:space="preserve">α</m:t>
          </m:r>
          <m:r>
            <m:t xml:space="preserve">]</m:t>
          </m:r>
          <m:f>
            <m:num>
              <m:r>
                <m:t xml:space="preserve">∂</m:t>
              </m:r>
            </m:num>
            <m:den>
              <m:r>
                <m:t xml:space="preserve">∂α</m:t>
              </m:r>
            </m:den>
          </m:f>
          <m:r>
            <m:t xml:space="preserve">]</m:t>
          </m:r>
          <m:r>
            <m:t xml:space="preserve">R</m:t>
          </m:r>
          <m:r>
            <m:t xml:space="preserve">[</m:t>
          </m:r>
          <m:f>
            <m:num>
              <m:sSup>
                <m:e>
                  <m:r>
                    <m:t xml:space="preserve">Q</m:t>
                  </m:r>
                </m:e>
                <m:sup>
                  <m:r>
                    <m:t xml:space="preserve">2</m:t>
                  </m:r>
                </m:sup>
              </m:sSup>
            </m:num>
            <m:den>
              <m:sSup>
                <m:e>
                  <m:r>
                    <m:t xml:space="preserve">μ</m:t>
                  </m:r>
                </m:e>
                <m:sup>
                  <m:r>
                    <m:t xml:space="preserve">2</m:t>
                  </m:r>
                </m:sup>
              </m:sSup>
            </m:den>
          </m:f>
          <m:r>
            <m:t xml:space="preserve">,</m:t>
          </m:r>
          <m:r>
            <m:t xml:space="preserve">α</m:t>
          </m:r>
          <m:r>
            <m:t xml:space="preserve">]</m:t>
          </m:r>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r>
            <m:t xml:space="preserve">[</m:t>
          </m:r>
          <m:r>
            <m:t xml:space="preserve">μ</m:t>
          </m:r>
          <m:r>
            <m:t xml:space="preserve">]</m:t>
          </m:r>
          <m:r>
            <m:t xml:space="preserve">[</m:t>
          </m:r>
          <m:r>
            <m:t xml:space="preserve">1</m:t>
          </m:r>
          <m:r>
            <m:t xml:space="preserve">+</m:t>
          </m:r>
          <m:f>
            <m:num>
              <m:r>
                <m:t xml:space="preserve">αL</m:t>
              </m:r>
            </m:num>
            <m:den>
              <m:r>
                <m:t xml:space="preserve">3π</m:t>
              </m:r>
            </m:den>
          </m:f>
          <m:r>
            <m:t xml:space="preserve">+</m:t>
          </m:r>
          <m:sSup>
            <m:e>
              <m:f>
                <m:num>
                  <m:r>
                    <m:t xml:space="preserve">αL</m:t>
                  </m:r>
                </m:num>
                <m:den>
                  <m:r>
                    <m:t xml:space="preserve">3π</m:t>
                  </m:r>
                </m:den>
              </m:f>
            </m:e>
            <m:sup>
              <m:r>
                <m:t xml:space="preserve">2</m:t>
              </m:r>
            </m:sup>
          </m:sSup>
          <m:r>
            <m:t xml:space="preserve">+</m:t>
          </m:r>
          <m:sSup>
            <m:e>
              <m:f>
                <m:num>
                  <m:r>
                    <m:t xml:space="preserve">αL</m:t>
                  </m:r>
                </m:num>
                <m:den>
                  <m:r>
                    <m:t xml:space="preserve">3π</m:t>
                  </m:r>
                </m:den>
              </m:f>
            </m:e>
            <m:sup>
              <m:r>
                <m:t xml:space="preserve">3</m:t>
              </m:r>
            </m:sup>
          </m:sSup>
          <m:r>
            <m:t xml:space="preserve">+</m:t>
          </m:r>
          <m:r>
            <m:t xml:space="preserve">⋯</m:t>
          </m:r>
          <m:r>
            <m:t xml:space="preserve">]</m:t>
          </m:r>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f>
            <m:num>
              <m:r>
                <m:t xml:space="preserve">dα</m:t>
              </m:r>
            </m:num>
            <m:den>
              <m:r>
                <m:t xml:space="preserve">dμ</m:t>
              </m:r>
            </m:den>
          </m:f>
          <m:r>
            <m:t xml:space="preserve">=</m:t>
          </m:r>
          <m:r>
            <m:t xml:space="preserve">b</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sSub>
            <m:e>
              <m:r>
                <m:t xml:space="preserve">Σ</m:t>
              </m:r>
            </m:e>
            <m:sub>
              <m:r>
                <m:t xml:space="preserve">f</m:t>
              </m:r>
            </m:sub>
          </m:sSub>
          <m:sSub>
            <m:e>
              <m:r>
                <m:t xml:space="preserve">N</m:t>
              </m:r>
            </m:e>
            <m:sub>
              <m:r>
                <m:t xml:space="preserve">c</m:t>
              </m:r>
            </m:sub>
          </m:sSub>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en>
          </m:f>
          <m:r>
            <m:t xml:space="preserve">[</m:t>
          </m:r>
          <m:r>
            <m:t xml:space="preserve">μ</m:t>
          </m:r>
          <m:r>
            <m:t xml:space="preserve">]</m:t>
          </m:r>
          <m:r>
            <m:t xml:space="preserve">=</m:t>
          </m:r>
          <m:f>
            <m:num>
              <m:r>
                <m:t xml:space="preserve">1</m:t>
              </m:r>
            </m:num>
            <m:den>
              <m:r>
                <m:t xml:space="preserve">α</m:t>
              </m:r>
            </m:den>
          </m:f>
          <m:r>
            <m:t xml:space="preserve">[</m:t>
          </m:r>
          <m:sSub>
            <m:e>
              <m:r>
                <m:t xml:space="preserve">μ</m:t>
              </m:r>
            </m:e>
            <m:sub>
              <m:r>
                <m:t xml:space="preserve">0</m:t>
              </m:r>
            </m:sub>
          </m:sSub>
          <m:r>
            <m:t xml:space="preserve">]</m:t>
          </m:r>
          <m:r>
            <m:t xml:space="preserve">−</m:t>
          </m:r>
          <m:f>
            <m:num>
              <m:r>
                <m:t xml:space="preserve">b</m:t>
              </m:r>
            </m:num>
            <m:den>
              <m:r>
                <m:t xml:space="preserve">2π</m:t>
              </m:r>
            </m:den>
          </m:f>
          <m:r>
            <m:t xml:space="preserve">ln</m:t>
          </m:r>
          <m:r>
            <m:t xml:space="preserve">[</m:t>
          </m:r>
          <m:f>
            <m:num>
              <m:r>
                <m:t xml:space="preserve">μ</m:t>
              </m:r>
            </m:num>
            <m:den>
              <m:sSub>
                <m:e>
                  <m:r>
                    <m:t xml:space="preserve">μ</m:t>
                  </m:r>
                </m:e>
                <m:sub>
                  <m:r>
                    <m:t xml:space="preserve">0</m:t>
                  </m:r>
                </m:sub>
              </m:sSub>
            </m:den>
          </m:f>
          <m:r>
            <m:t xml:space="preserve">]</m:t>
          </m:r>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exp</m:t>
          </m:r>
          <m:r>
            <m:t xml:space="preserve">[</m:t>
          </m:r>
          <m:f>
            <m:num>
              <m:r>
                <m:t xml:space="preserve">2π</m:t>
              </m:r>
            </m:num>
            <m:den>
              <m:r>
                <m:t xml:space="preserve">b</m:t>
              </m:r>
              <m:r>
                <m:t xml:space="preserve">α</m:t>
              </m:r>
              <m:r>
                <m:t xml:space="preserve">[</m:t>
              </m:r>
              <m:sSub>
                <m:e>
                  <m:r>
                    <m:t xml:space="preserve">μ</m:t>
                  </m:r>
                </m:e>
                <m:sub>
                  <m:r>
                    <m:t xml:space="preserve">0</m:t>
                  </m:r>
                </m:sub>
              </m:sSub>
              <m:r>
                <m:t xml:space="preserve">]</m:t>
              </m:r>
            </m:den>
          </m:f>
          <m:r>
            <m:t xml:space="preserve">]</m:t>
          </m:r>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r>
            <m:t xml:space="preserve">[</m:t>
          </m:r>
          <m:r>
            <m:t xml:space="preserve">e</m:t>
          </m:r>
          <m:r>
            <m:t xml:space="preserve">]</m:t>
          </m:r>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72"/>
        </w:numPr>
      </w:pPr>
      <w:r>
        <w:t>Differentiating Lesson 68's running formula gives μ dα/dμ = 2α²/(3π), or β(e) = e³/(12π²).</w:t>
      </w:r>
    </w:p>
    <w:p>
      <w:pPr>
        <w:pStyle w:val="ListNumber"/>
        <w:numPr>
          <w:ilvl w:val="0"/>
          <w:numId w:val="172"/>
        </w:numPr>
      </w:pPr>
      <w:r>
        <w:t>The coupling can be defined at any scale μ. Physical observables cannot depend on μ, and that requirement is the renormalization-group equation.</w:t>
      </w:r>
    </w:p>
    <w:p>
      <w:pPr>
        <w:pStyle w:val="ListNumber"/>
        <w:numPr>
          <w:ilvl w:val="0"/>
          <w:numId w:val="172"/>
        </w:numPr>
      </w:pPr>
      <w:r>
        <w:t>Solving the equation sums the leading logarithms α(αL)ⁿ, which justifies the denominator form of the running coupling.</w:t>
      </w:r>
    </w:p>
    <w:p>
      <w:pPr>
        <w:pStyle w:val="ListNumber"/>
        <w:numPr>
          <w:ilvl w:val="0"/>
          <w:numId w:val="172"/>
        </w:numPr>
      </w:pPr>
      <w:r>
        <w:t>With b = (4/3)Σ N_c Q_f², 1/α runs linearly in ln μ, with a change of slope at each threshold.</w:t>
      </w:r>
    </w:p>
    <w:p>
      <w:pPr>
        <w:pStyle w:val="ListNumber"/>
        <w:numPr>
          <w:ilvl w:val="0"/>
          <w:numId w:val="172"/>
        </w:numPr>
      </w:pPr>
      <w:r>
        <w:t>β &gt; 0 in QED: screening, and a one-loop Landau pole far beyond any physical scale, where the equation itself no longer applies.</w:t>
      </w:r>
    </w:p>
    <w:p>
      <w:pPr>
        <w:pStyle w:val="ListNumber"/>
        <w:numPr>
          <w:ilvl w:val="0"/>
          <w:numId w:val="172"/>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favour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the photon in Coulomb gauge, keeping only the two transverse components of A. Lesson 47 then used the covariant propagator −ig_μν/(k² + iε) anyway, with a partial argument that the difference does not affect physical results. Every loop calculation since, from Lesson 62's vacuum polarization to Lesson 64's vertex correction, has leaned on that choice. This lesson supplies the missing covariant starting point. It shows exactly why −¼F_μνF^μν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71. Expect five to seven hours.</w:t>
      </w:r>
    </w:p>
    <w:p>
      <w:pPr>
        <w:pStyle w:val="Heading3"/>
      </w:pPr>
      <w:r>
        <w:t>Learning objectives</w:t>
      </w:r>
    </w:p>
    <w:p>
      <w:pPr>
        <w:pStyle w:val="ListBullet"/>
      </w:pPr>
      <w:r>
        <w:t>Explain the two faces of the same problem: the canonical momentum of A⁰ vanishes, and the kinetic operator k²g^μν − k^μk^ν has no inverse.</w:t>
      </w:r>
    </w:p>
    <w:p>
      <w:pPr>
        <w:pStyle w:val="ListBullet"/>
      </w:pPr>
      <w:r>
        <w:t>Add ℒ_gf = −(∂_μA^μ)²/(2ξ) and derive the modified field equation and its consequence ∂²(∂·A) = 0.</w:t>
      </w:r>
    </w:p>
    <w:p>
      <w:pPr>
        <w:pStyle w:val="ListBullet"/>
      </w:pPr>
      <w:r>
        <w:t>Invert the kinetic operator using transverse and longitudinal projectors, and obtain D_μν(k; ξ) = −i[g_μν − (1−ξ)k_μk_ν/k²]/(k²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Gauge-fixing term −(∂_μA^μ)²/(2ξ)</w:t>
            </w:r>
          </w:p>
        </w:tc>
      </w:tr>
      <w:tr>
        <w:tc>
          <w:tcPr>
            <w:tcW w:type="dxa" w:w="2160"/>
            <w:vAlign w:val="center"/>
            <w:tcMar>
              <w:top w:w="100" w:type="dxa"/>
              <w:start w:w="100" w:type="dxa"/>
              <w:bottom w:w="100" w:type="dxa"/>
              <w:end w:w="100" w:type="dxa"/>
            </w:tcMar>
          </w:tcPr>
          <w:p>
            <w:r>
              <w:t>P_T, P_L</w:t>
            </w:r>
          </w:p>
        </w:tc>
        <w:tc>
          <w:tcPr>
            <w:tcW w:type="dxa" w:w="7632"/>
            <w:vAlign w:val="center"/>
            <w:tcMar>
              <w:top w:w="100" w:type="dxa"/>
              <w:start w:w="100" w:type="dxa"/>
              <w:bottom w:w="100" w:type="dxa"/>
              <w:end w:w="100" w:type="dxa"/>
            </w:tcMar>
          </w:tcPr>
          <w:p>
            <w:r>
              <w:t>Transverse and longitudinal projectors, g_μν − k_μk_ν/k² and k_μk_ν/k²</w:t>
            </w:r>
          </w:p>
        </w:tc>
      </w:tr>
      <w:tr>
        <w:tc>
          <w:tcPr>
            <w:tcW w:type="dxa" w:w="2160"/>
            <w:vAlign w:val="center"/>
            <w:shd w:fill="EAF2F8"/>
            <w:tcMar>
              <w:top w:w="100" w:type="dxa"/>
              <w:start w:w="100" w:type="dxa"/>
              <w:bottom w:w="100" w:type="dxa"/>
              <w:end w:w="100" w:type="dxa"/>
            </w:tcMar>
          </w:tcPr>
          <w:p>
            <w:r>
              <w:t>D_μν(k;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π^μ</w:t>
            </w:r>
          </w:p>
        </w:tc>
        <w:tc>
          <w:tcPr>
            <w:tcW w:type="dxa" w:w="7632"/>
            <w:vAlign w:val="center"/>
            <w:tcMar>
              <w:top w:w="100" w:type="dxa"/>
              <w:start w:w="100" w:type="dxa"/>
              <w:bottom w:w="100" w:type="dxa"/>
              <w:end w:w="100" w:type="dxa"/>
            </w:tcMar>
          </w:tcPr>
          <w:p>
            <w:r>
              <w:t>Canonical momentum conjugate to A_μ</w:t>
            </w:r>
          </w:p>
        </w:tc>
      </w:tr>
    </w:tbl>
    <w:p>
      <w:r>
        <w:t>The metric is diag(+1, −1, −1, −1). In display equations, square brackets enclose function arguments and visible groupings.</w:t>
      </w:r>
    </w:p>
    <w:p>
      <w:pPr>
        <w:pStyle w:val="Heading2"/>
      </w:pPr>
      <w:r>
        <w:t>1 The problem without gauge fixing</w:t>
      </w:r>
    </w:p>
    <w:p>
      <w:pPr>
        <w:pStyle w:val="Heading3"/>
      </w:pPr>
      <w:r>
        <w:t>1.1 A vanishing momentum</w:t>
      </w:r>
    </w:p>
    <w:p>
      <w:r>
        <w:t>The Maxwell Lagrangian ℒ = −¼F_μνF^μν contains time derivatives of A^i through F^0i, but no time derivative of A⁰, because F^00 = 0 identically. The momentum conjugate to A⁰ is therefore π⁰ = ∂ℒ/∂(∂₀A₀) = −F^00 = 0. A canonical commutator [A⁰(x), π⁰(y)] = iδ³(x − y) is impossible when π⁰ vanishes. Lesson 37 escaped by fixing the gauge, solving for A⁰ in terms of the charges, and quantizing only the transverse A^i. That works, but it singles out a time direction and hides Lorentz invariance.</w:t>
      </w:r>
    </w:p>
    <w:p>
      <w:pPr>
        <w:pStyle w:val="Heading3"/>
      </w:pPr>
      <w:r>
        <w:t>1.2 An operator without an inverse</w:t>
      </w:r>
    </w:p>
    <w:p>
      <w:r>
        <w:t>The same problem appears in momentum space. Integrating by parts, the Maxwell action is</w:t>
      </w:r>
    </w:p>
    <w:p>
      <w:pPr>
        <w:spacing w:before="100" w:after="160"/>
        <w:jc w:val="center"/>
      </w:pPr>
      <m:oMathPara>
        <m:oMath>
          <m:r>
            <m:t xml:space="preserve">S</m:t>
          </m:r>
          <m:r>
            <m:t xml:space="preserve">=</m:t>
          </m:r>
          <m:r>
            <m:t xml:space="preserve">∫</m:t>
          </m:r>
          <m:sSup>
            <m:e>
              <m:r>
                <m:t xml:space="preserve">d</m:t>
              </m:r>
            </m:e>
            <m:sup>
              <m:r>
                <m:t xml:space="preserve">4</m:t>
              </m:r>
            </m:sup>
          </m:sSup>
          <m:r>
            <m:t xml:space="preserve">x</m:t>
          </m:r>
          <m:r>
            <m:t xml:space="preserve">½</m:t>
          </m:r>
          <m:sSub>
            <m:e>
              <m:r>
                <m:t xml:space="preserve">A</m:t>
              </m:r>
            </m:e>
            <m:sub>
              <m:r>
                <m:t xml:space="preserve">μ</m:t>
              </m:r>
            </m:sub>
          </m:sSub>
          <m:r>
            <m:t xml:space="preserve">[</m:t>
          </m:r>
          <m:sSup>
            <m:e>
              <m:r>
                <m:t xml:space="preserve">∂</m:t>
              </m:r>
            </m:e>
            <m:sup>
              <m:r>
                <m:t xml:space="preserve">2</m:t>
              </m:r>
            </m:sup>
          </m:sSup>
          <m:sSup>
            <m:e>
              <m:r>
                <m:t xml:space="preserve">g</m:t>
              </m:r>
            </m:e>
            <m:sup>
              <m:r>
                <m:t xml:space="preserve">μν</m:t>
              </m:r>
            </m:sup>
          </m:sSup>
          <m:r>
            <m:t xml:space="preserve">−</m:t>
          </m:r>
          <m:sSup>
            <m:e>
              <m:r>
                <m:t xml:space="preserve">∂</m:t>
              </m:r>
            </m:e>
            <m:sup>
              <m:r>
                <m:t xml:space="preserve">μ</m:t>
              </m:r>
            </m:sup>
          </m:sSup>
          <m:sSup>
            <m:e>
              <m:r>
                <m:t xml:space="preserve">∂</m:t>
              </m:r>
            </m:e>
            <m:sup>
              <m:r>
                <m:t xml:space="preserve">ν</m:t>
              </m:r>
            </m:sup>
          </m:sSup>
          <m:r>
            <m:t xml:space="preserve">]</m:t>
          </m:r>
          <m:sSub>
            <m:e>
              <m:r>
                <m:t xml:space="preserve">A</m:t>
              </m:r>
            </m:e>
            <m:sub>
              <m:r>
                <m:t xml:space="preserve">ν</m:t>
              </m:r>
            </m:sub>
          </m:sSub>
        </m:oMath>
      </m:oMathPara>
    </w:p>
    <w:p>
      <w:r>
        <w:t>and with ∂ → −ik the quadratic operator is −(k²g^μν − k^μk^ν). The propagator is i times its inverse. But this operator annihilates every vector proportional to k:</w:t>
      </w:r>
    </w:p>
    <w:p>
      <w:pPr>
        <w:spacing w:before="100" w:after="160"/>
        <w:jc w:val="center"/>
      </w:pPr>
      <m:oMathPara>
        <m:oMath>
          <m:r>
            <m:t xml:space="preserve">[</m:t>
          </m:r>
          <m:sSup>
            <m:e>
              <m:r>
                <m:t xml:space="preserve">k</m:t>
              </m:r>
            </m:e>
            <m:sup>
              <m:r>
                <m:t xml:space="preserve">2</m:t>
              </m:r>
            </m:sup>
          </m:sSup>
          <m:sSup>
            <m:e>
              <m:r>
                <m:t xml:space="preserve">g</m:t>
              </m:r>
            </m:e>
            <m:sup>
              <m:r>
                <m:t xml:space="preserve">μν</m:t>
              </m:r>
            </m:sup>
          </m:sSup>
          <m:r>
            <m:t xml:space="preserve">−</m:t>
          </m:r>
          <m:sSup>
            <m:e>
              <m:r>
                <m:t xml:space="preserve">k</m:t>
              </m:r>
            </m:e>
            <m:sup>
              <m:r>
                <m:t xml:space="preserve">μ</m:t>
              </m:r>
            </m:sup>
          </m:sSup>
          <m:sSup>
            <m:e>
              <m:r>
                <m:t xml:space="preserve">k</m:t>
              </m:r>
            </m:e>
            <m:sup>
              <m:r>
                <m:t xml:space="preserve">ν</m:t>
              </m:r>
            </m:sup>
          </m:sSup>
          <m:r>
            <m:t xml:space="preserve">]</m:t>
          </m:r>
          <m:sSub>
            <m:e>
              <m:r>
                <m:t xml:space="preserve">k</m:t>
              </m:r>
            </m:e>
            <m:sub>
              <m:r>
                <m:t xml:space="preserve">ν</m:t>
              </m:r>
            </m:sub>
          </m:sSub>
          <m:r>
            <m:t xml:space="preserve">=</m:t>
          </m:r>
          <m:sSup>
            <m:e>
              <m:r>
                <m:t xml:space="preserve">k</m:t>
              </m:r>
            </m:e>
            <m:sup>
              <m:r>
                <m:t xml:space="preserve">2</m:t>
              </m:r>
            </m:sup>
          </m:sSup>
          <m:sSup>
            <m:e>
              <m:r>
                <m:t xml:space="preserve">k</m:t>
              </m:r>
            </m:e>
            <m:sup>
              <m:r>
                <m:t xml:space="preserve">μ</m:t>
              </m:r>
            </m:sup>
          </m:sSup>
          <m:r>
            <m:t xml:space="preserve">−</m:t>
          </m:r>
          <m:sSup>
            <m:e>
              <m:r>
                <m:t xml:space="preserve">k</m:t>
              </m:r>
            </m:e>
            <m:sup>
              <m:r>
                <m:t xml:space="preserve">μ</m:t>
              </m:r>
            </m:sup>
          </m:sSup>
          <m:sSup>
            <m:e>
              <m:r>
                <m:t xml:space="preserve">k</m:t>
              </m:r>
            </m:e>
            <m:sup>
              <m:r>
                <m:t xml:space="preserve">2</m:t>
              </m:r>
            </m:sup>
          </m:sSup>
          <m:r>
            <m:t xml:space="preserve">=</m:t>
          </m:r>
          <m:r>
            <m:t xml:space="preserve">0</m:t>
          </m:r>
        </m:oMath>
      </m:oMathPara>
    </w:p>
    <w:p>
      <w:r>
        <w:t>A matrix with a null vector cannot be inverted. Physically, the null vector is a pure gauge configuration, A_μ = ∂_μχ, which in momentum space is A_μ ∝ k_μ. It costs no action, so nothing in the Lagrangian fixes its amplitude, and the path along which a disturbance would propagate is undefined.</w:t>
      </w:r>
    </w:p>
    <w:p>
      <w:r>
        <w:rPr>
          <w:b/>
          <w:i/>
        </w:rPr>
        <w:t>Worked example 1</w:t>
      </w:r>
    </w:p>
    <w:p>
      <w:r>
        <w:t>Show that a pure gauge has zero field strength and zero action. With A_μ = ∂_μχ, F_μν = ∂_μ∂_νχ − ∂_ν∂_μχ = 0, because partial derivatives commute. Then −¼F_μνF^μν = 0 for every χ. The action cannot distinguish A_μ from A_μ + ∂_μχ.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∂ℒ_gf/∂(∂₀A₀) = −(∂·A)/ξ. This no longer vanishes, and all four components of A can be given canonical commutators. Section 1.1's obstruction is gone.</w:t>
      </w:r>
    </w:p>
    <w:p>
      <w:pPr>
        <w:pStyle w:val="Heading3"/>
      </w:pPr>
      <w:r>
        <w:t>2.3 The modified field equation</w:t>
      </w:r>
    </w:p>
    <w:p>
      <w:r>
        <w:t>With a source term −j_μA^μ, as in Lesson 41, varying A_ν gives</w:t>
      </w:r>
    </w:p>
    <w:p>
      <w:pPr>
        <w:spacing w:before="100" w:after="160"/>
        <w:jc w:val="center"/>
      </w:pPr>
      <m:oMathPara>
        <m:oMath>
          <m:sSub>
            <m:e>
              <m:r>
                <m:t xml:space="preserve">∂</m:t>
              </m:r>
            </m:e>
            <m:sub>
              <m:r>
                <m:t xml:space="preserve">μ</m:t>
              </m:r>
            </m:sub>
          </m:sSub>
          <m:sSup>
            <m:e>
              <m:r>
                <m:t xml:space="preserve">F</m:t>
              </m:r>
            </m:e>
            <m:sup>
              <m:r>
                <m:t xml:space="preserve">μν</m:t>
              </m:r>
            </m:sup>
          </m:sSup>
          <m:r>
            <m:t xml:space="preserve">+</m:t>
          </m:r>
          <m:f>
            <m:num>
              <m:r>
                <m:t xml:space="preserve">1</m:t>
              </m:r>
            </m:num>
            <m:den>
              <m:r>
                <m:t xml:space="preserve">ξ</m:t>
              </m:r>
            </m:den>
          </m:f>
          <m:sSup>
            <m:e>
              <m:r>
                <m:t xml:space="preserve">∂</m:t>
              </m:r>
            </m:e>
            <m:sup>
              <m:r>
                <m:t xml:space="preserve">ν</m:t>
              </m:r>
            </m:sup>
          </m:sSup>
          <m:r>
            <m:t xml:space="preserve">[</m:t>
          </m:r>
          <m:r>
            <m:t xml:space="preserve">∂</m:t>
          </m:r>
          <m:r>
            <m:t xml:space="preserve">·</m:t>
          </m:r>
          <m:r>
            <m:t xml:space="preserve">A</m:t>
          </m:r>
          <m:r>
            <m:t xml:space="preserve">]</m:t>
          </m:r>
          <m:r>
            <m:t xml:space="preserve">=</m:t>
          </m:r>
          <m:sSup>
            <m:e>
              <m:r>
                <m:t xml:space="preserve">j</m:t>
              </m:r>
            </m:e>
            <m:sup>
              <m:r>
                <m:t xml:space="preserve">ν</m:t>
              </m:r>
            </m:sup>
          </m:sSup>
        </m:oMath>
      </m:oMathPara>
    </w:p>
    <w:p>
      <w:r>
        <w:t>Take ∂_ν of both sides. The first term is ∂_ν∂_μF^μν = 0, by antisymmetry, and ∂_νj^ν = 0 because the current is conserved. What remains is</w:t>
      </w:r>
    </w:p>
    <w:p>
      <w:pPr>
        <w:spacing w:before="100" w:after="160"/>
        <w:jc w:val="center"/>
      </w:pPr>
      <m:oMathPara>
        <m:oMath>
          <m:sSup>
            <m:e>
              <m:r>
                <m:t xml:space="preserve">∂</m:t>
              </m:r>
            </m:e>
            <m:sup>
              <m:r>
                <m:t xml:space="preserve">2</m:t>
              </m:r>
            </m:sup>
          </m:sSup>
          <m:r>
            <m:t xml:space="preserve">[</m:t>
          </m:r>
          <m:r>
            <m:t xml:space="preserve">∂</m:t>
          </m:r>
          <m:r>
            <m:t xml:space="preserve">·</m:t>
          </m:r>
          <m:r>
            <m:t xml:space="preserve">A</m:t>
          </m:r>
          <m:r>
            <m:t xml:space="preserve">]</m:t>
          </m:r>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∂_μF^μν = ∂²A^ν − ∂^ν(∂·A), adding ∂^ν(∂·A) cancels the last term, and the equation becomes ∂²A^ν = j^ν. Each component of A obeys a sourced wave equation, independently of the others. That is why the Feynman-gauge propagator is simply −ig_μν/k²: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f>
            <m:num>
              <m:sSup>
                <m:e>
                  <m:r>
                    <m:t xml:space="preserve">k</m:t>
                  </m:r>
                </m:e>
                <m:sup>
                  <m:r>
                    <m:t xml:space="preserve">ν</m:t>
                  </m:r>
                </m:sup>
              </m:sSup>
            </m:num>
            <m:den>
              <m:sSup>
                <m:e>
                  <m:r>
                    <m:t xml:space="preserve">k</m:t>
                  </m:r>
                </m:e>
                <m:sup>
                  <m:r>
                    <m:t xml:space="preserve">2</m:t>
                  </m:r>
                </m:sup>
              </m:sSup>
            </m:den>
          </m:f>
        </m:oMath>
      </m:oMathPara>
    </w:p>
    <w:p>
      <w:r>
        <w:t>These are projectors: P_T + P_L = g, P_T P_T = P_T, P_L P_L = P_L, and P_T P_L = 0 (Exercise 4). P_T keeps the part of a vector orthogonal to k, and P_L keeps the part along k.</w:t>
      </w:r>
    </w:p>
    <w:p>
      <w:pPr>
        <w:pStyle w:val="Heading3"/>
      </w:pPr>
      <w:r>
        <w:t>3.2 The operator, decomposed</w:t>
      </w:r>
    </w:p>
    <w:p>
      <w:r>
        <w:t>The quadratic part of −¼F² + ℒ_gf is ½A_μ[∂²g^μν − (1 − 1/ξ)∂^μ∂^ν]A_ν.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sSup>
            <m:e>
              <m:r>
                <m:t xml:space="preserve">g</m:t>
              </m:r>
            </m:e>
            <m:sup>
              <m:r>
                <m:t xml:space="preserve">μν</m:t>
              </m:r>
            </m:sup>
          </m:sSup>
          <m:r>
            <m:t xml:space="preserve">+</m:t>
          </m:r>
          <m:r>
            <m:t xml:space="preserve">1</m:t>
          </m:r>
          <m:r>
            <m:t xml:space="preserve">−</m:t>
          </m:r>
          <m:f>
            <m:num>
              <m:r>
                <m:t xml:space="preserve">1</m:t>
              </m:r>
            </m:num>
            <m:den>
              <m:r>
                <m:t xml:space="preserve">ξ</m:t>
              </m:r>
            </m:den>
          </m:f>
          <m:sSup>
            <m:e>
              <m:r>
                <m:t xml:space="preserve">k</m:t>
              </m:r>
            </m:e>
            <m:sup>
              <m:r>
                <m:t xml:space="preserve">μ</m:t>
              </m:r>
            </m:sup>
          </m:sSup>
          <m:sSup>
            <m:e>
              <m:r>
                <m:t xml:space="preserve">k</m:t>
              </m:r>
            </m:e>
            <m:sup>
              <m:r>
                <m:t xml:space="preserve">ν</m:t>
              </m:r>
            </m:sup>
          </m:sSup>
          <m:r>
            <m:t xml:space="preserve">=</m:t>
          </m:r>
          <m:r>
            <m:t xml:space="preserve">−</m:t>
          </m:r>
          <m:sSup>
            <m:e>
              <m:r>
                <m:t xml:space="preserve">k</m:t>
              </m:r>
            </m:e>
            <m:sup>
              <m:r>
                <m:t xml:space="preserve">2</m:t>
              </m:r>
            </m:sup>
          </m:sSup>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sSup>
                <m:e>
                  <m:r>
                    <m:t xml:space="preserve">O</m:t>
                  </m:r>
                </m:e>
                <m:sup>
                  <m:r>
                    <m:t xml:space="preserve">−</m:t>
                  </m:r>
                </m:sup>
              </m:sSup>
            </m:e>
            <m:sup>
              <m:r>
                <m:t xml:space="preserve">1</m:t>
              </m:r>
            </m:sup>
          </m:sSup>
          <m:r>
            <m:t xml:space="preserve">=</m:t>
          </m:r>
          <m:r>
            <m:t xml:space="preserve">−</m:t>
          </m:r>
          <m:f>
            <m:num>
              <m:r>
                <m:t xml:space="preserve">1</m:t>
              </m:r>
            </m:num>
            <m:den>
              <m:sSup>
                <m:e>
                  <m:r>
                    <m:t xml:space="preserve">k</m:t>
                  </m:r>
                </m:e>
                <m:sup>
                  <m:r>
                    <m:t xml:space="preserve">2</m:t>
                  </m:r>
                </m:sup>
              </m:sSup>
            </m:den>
          </m:f>
          <m:sSub>
            <m:e>
              <m:r>
                <m:t xml:space="preserve">P</m:t>
              </m:r>
            </m:e>
            <m:sub>
              <m:r>
                <m:t xml:space="preserve">T</m:t>
              </m:r>
            </m:sub>
          </m:sSub>
          <m:r>
            <m:t xml:space="preserve">−</m:t>
          </m:r>
          <m:f>
            <m:num>
              <m:r>
                <m:t xml:space="preserve">ξ</m:t>
              </m:r>
            </m:num>
            <m:den>
              <m:sSup>
                <m:e>
                  <m:r>
                    <m:t xml:space="preserve">k</m:t>
                  </m:r>
                </m:e>
                <m:sup>
                  <m:r>
                    <m:t xml:space="preserve">2</m:t>
                  </m:r>
                </m:sup>
              </m:sSup>
            </m:den>
          </m:f>
          <m:sSub>
            <m:e>
              <m:r>
                <m:t xml:space="preserve">P</m:t>
              </m:r>
            </m:e>
            <m:sub>
              <m:r>
                <m:t xml:space="preserve">L</m:t>
              </m:r>
            </m:sub>
          </m:sSub>
        </m:oMath>
      </m:oMathPara>
    </w:p>
    <w:p>
      <w:pPr>
        <w:pStyle w:val="Heading3"/>
      </w:pPr>
      <w:r>
        <w:t>3.3 The result</w:t>
      </w:r>
    </w:p>
    <w:p>
      <w:r>
        <w:t>The propagator is i times the inverse, with the iε of Lesson 45:</w:t>
      </w:r>
    </w:p>
    <w:p>
      <w:pPr>
        <w:spacing w:before="100" w:after="160"/>
        <w:jc w:val="center"/>
      </w:pPr>
      <m:oMathPara>
        <m:oMath>
          <m:sSub>
            <m:e>
              <m:r>
                <m:t xml:space="preserve">D</m:t>
              </m:r>
            </m:e>
            <m:sub>
              <m:r>
                <m:t xml:space="preserve">μν</m:t>
              </m:r>
            </m:sub>
          </m:sSub>
          <m:r>
            <m:t xml:space="preserve">[</m:t>
          </m:r>
          <m:r>
            <m:t xml:space="preserve">k</m:t>
          </m:r>
          <m:r>
            <m:t xml:space="preserve">;</m:t>
          </m:r>
          <m:r>
            <m:t xml:space="preserve">ξ</m:t>
          </m:r>
          <m:r>
            <m:t xml:space="preserve">]</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r>
        <w:t>Exercise 5 multiplies O by this D and recovers iδ^μ_ν directly.</w:t>
      </w:r>
    </w:p>
    <w:p>
      <w:pPr>
        <w:pStyle w:val="Heading3"/>
      </w:pPr>
      <w:r>
        <w:t>3.4 The named gauges</w:t>
      </w:r>
    </w:p>
    <w:p>
      <w:r>
        <w:t>At ξ = 1, the k_μk_ν term vanishes and D_μν = −ig_μν/(k² + iε). This is Feynman gauge, the propagator used since Lesson 47. At ξ = 0, D_μν = −i(g_μν − k_μk_ν/k²)/k². This is Landau gauge, and it is purely transverse: k^μD_μν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k^μ(g_μν − k_μk_ν/k²) = k_ν − k²k_ν/k² = 0. For general ξ, k^μD_μν = −iξk_ν/k².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[a_μ(k), a_ν†(k′)] ∝ −g_μν δ³(k − k′), with a positive constant of proportionality set by Lesson 33's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k_μℳ^μ = 0. Lesson 51 used exactly that statement to replace the physical polarization sum by −g_μν. Both rest on the Ward identity of Lesson 71.</w:t>
      </w:r>
    </w:p>
    <w:p>
      <w:pPr>
        <w:pStyle w:val="Heading2"/>
      </w:pPr>
      <w:r>
        <w:t>5 Watching ξ drop out</w:t>
      </w:r>
    </w:p>
    <w:p>
      <w:pPr>
        <w:pStyle w:val="Heading3"/>
      </w:pPr>
      <w:r>
        <w:t>5.1 Electron-muon scattering at tree level</w:t>
      </w:r>
    </w:p>
    <w:p>
      <w:r>
        <w:t>The amplitude of Lesson 53 has the structure J_e^μ D_μν(q; ξ) J_μ^ν, with J_e^μ = ū(p′)γ^μu(p) for the electron and q = p′ − p. The ξ-dependent piece of the propagator is proportional to q_μq_ν, so it contributes only through q_μJ_e^μ and q_νJ_μ^ν.</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acc>
            <m:accPr>
              <m:chr m:val="/"/>
            </m:accPr>
            <m:e>
              <m:r>
                <m:t xml:space="preserve">p</m:t>
              </m:r>
            </m:e>
          </m:acc>
          <m:r>
            <m:t xml:space="preserve">′</m:t>
          </m:r>
          <m:r>
            <m:t xml:space="preserve">−</m:t>
          </m:r>
          <m:acc>
            <m:accPr>
              <m:chr m:val="/"/>
            </m:accPr>
            <m:e>
              <m:r>
                <m:t xml:space="preserve">p</m:t>
              </m:r>
            </m:e>
          </m:acc>
          <m:r>
            <m:t xml:space="preserve">]</m:t>
          </m:r>
          <m:r>
            <m:t xml:space="preserve">u</m:t>
          </m:r>
          <m:r>
            <m:t xml:space="preserve">[</m:t>
          </m:r>
          <m:r>
            <m:t xml:space="preserve">p</m:t>
          </m:r>
          <m:r>
            <m:t xml:space="preserve">]</m:t>
          </m:r>
          <m:r>
            <m:t xml:space="preserve">=</m:t>
          </m:r>
          <m:r>
            <m:t xml:space="preserve">[</m:t>
          </m:r>
          <m:r>
            <m:t xml:space="preserve">m</m:t>
          </m:r>
          <m:r>
            <m:t xml:space="preserve">−</m:t>
          </m:r>
          <m:r>
            <m:t xml:space="preserve">m</m:t>
          </m:r>
          <m:r>
            <m:t xml:space="preserve">]</m:t>
          </m:r>
          <m:r>
            <m:t xml:space="preserve">ū</m:t>
          </m:r>
          <m:r>
            <m:t xml:space="preserve">[</m:t>
          </m:r>
          <m:r>
            <m:t xml:space="preserve">p</m:t>
          </m:r>
          <m:r>
            <m:t xml:space="preserve">′</m:t>
          </m:r>
          <m:r>
            <m:t xml:space="preserve">]</m:t>
          </m:r>
          <m:r>
            <m:t xml:space="preserve">u</m:t>
          </m:r>
          <m:r>
            <m:t xml:space="preserve">[</m:t>
          </m:r>
          <m:r>
            <m:t xml:space="preserve">p</m:t>
          </m:r>
          <m:r>
            <m:t xml:space="preserve">]</m:t>
          </m:r>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q_μγ^μ does not reduce to zero. Individual diagrams with internal lines can therefore depend on ξ. What is guaranteed is that the sum over all diagrams with the same external, on-shell particles does not. Compton scattering in Lesson 56 is the first example. There, the k_μ terms from a photon line cancel between the direct and crossed diagrams, not within either one.</w:t>
      </w:r>
    </w:p>
    <w:p>
      <w:pPr>
        <w:pStyle w:val="Heading3"/>
      </w:pPr>
      <w:r>
        <w:t>5.3 What may depend on ξ</w:t>
      </w:r>
    </w:p>
    <w:p>
      <w:r>
        <w:t>Quantities that are not observable are allowed to depend on the gauge. Lesson 63's electron self-energy, computed in Feynman gauge, changes with ξ. So does the field-renormalization constant Z₂ of Lesson 67. The physical mass, defined by the pole of the propagator, does not. Neither does the charge renormalization Z₃ of Lesson 68, which comes from the photon's own vacuum polarization: the loop has no internal photon line, so ξ never enters. Lesson 71 shows that the vertex constant Z₁ depends on ξ in exactly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ℒ_gf arises from averaging over gauge slices. Lesson 71 supplies the first. Lessons 79 to 83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ℒ_gf</w:t>
            </w:r>
          </w:p>
        </w:tc>
      </w:tr>
      <w:tr>
        <w:tc>
          <w:tcPr>
            <w:tcW w:type="dxa" w:w="3264"/>
            <w:vAlign w:val="center"/>
            <w:shd w:fill="EAF2F8"/>
            <w:tcMar>
              <w:top w:w="100" w:type="dxa"/>
              <w:start w:w="100" w:type="dxa"/>
              <w:bottom w:w="100" w:type="dxa"/>
              <w:end w:w="100" w:type="dxa"/>
            </w:tcMar>
          </w:tcPr>
          <w:p>
            <w:r>
              <w:t>ℒ_gf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D_μν(k; ξ) = −i[g_μν − (1−ξ)k_μk_ν/k²]/(k² + iε)</w:t>
            </w:r>
          </w:p>
        </w:tc>
        <w:tc>
          <w:tcPr>
            <w:tcW w:type="dxa" w:w="6528"/>
            <w:vAlign w:val="center"/>
            <w:tcMar>
              <w:top w:w="100" w:type="dxa"/>
              <w:start w:w="100" w:type="dxa"/>
              <w:bottom w:w="100" w:type="dxa"/>
              <w:end w:w="100" w:type="dxa"/>
            </w:tcMar>
          </w:tcPr>
          <w:p>
            <w:r>
              <w:t>Every loop with an internal photon; ξ checks in Lessons 71 and 72</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47 on</w:t>
            </w:r>
          </w:p>
        </w:tc>
      </w:tr>
      <w:tr>
        <w:tc>
          <w:tcPr>
            <w:tcW w:type="dxa" w:w="3264"/>
            <w:vAlign w:val="center"/>
            <w:tcMar>
              <w:top w:w="100" w:type="dxa"/>
              <w:start w:w="100" w:type="dxa"/>
              <w:bottom w:w="100" w:type="dxa"/>
              <w:end w:w="100" w:type="dxa"/>
            </w:tcMar>
          </w:tcPr>
          <w:p>
            <w:r>
              <w:t>q_μū(p′)γ^μu(p) = 0 on shell</w:t>
            </w:r>
          </w:p>
        </w:tc>
        <w:tc>
          <w:tcPr>
            <w:tcW w:type="dxa" w:w="6528"/>
            <w:vAlign w:val="center"/>
            <w:tcMar>
              <w:top w:w="100" w:type="dxa"/>
              <w:start w:w="100" w:type="dxa"/>
              <w:bottom w:w="100" w:type="dxa"/>
              <w:end w:w="100" w:type="dxa"/>
            </w:tcMar>
          </w:tcPr>
          <w:p>
            <w:r>
              <w:t>The simplest instance of the Ward identity, Lesson 71</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71</w:t>
            </w:r>
          </w:p>
        </w:tc>
      </w:tr>
    </w:tbl>
    <w:p>
      <w:pPr>
        <w:pStyle w:val="Heading2"/>
      </w:pPr>
      <w:r>
        <w:t>8 Summary</w:t>
      </w:r>
    </w:p>
    <w:p>
      <w:pPr>
        <w:pStyle w:val="ListNumber"/>
        <w:numPr>
          <w:ilvl w:val="0"/>
          <w:numId w:val="173"/>
        </w:numPr>
      </w:pPr>
      <w:r>
        <w:t>Without gauge fixing, π⁰ = 0 and the operator k²g^μν − k^μk^ν annihilates k_ν, so no covariant propagator exists.</w:t>
      </w:r>
    </w:p>
    <w:p>
      <w:pPr>
        <w:pStyle w:val="ListNumber"/>
        <w:numPr>
          <w:ilvl w:val="0"/>
          <w:numId w:val="173"/>
        </w:numPr>
      </w:pPr>
      <w:r>
        <w:t>ℒ_gf = −(∂·A)²/(2ξ) restores π⁰ and makes the operator invertible. Current conservation then gives ∂²(∂·A) = 0, so the extra degree of freedom decouples.</w:t>
      </w:r>
    </w:p>
    <w:p>
      <w:pPr>
        <w:pStyle w:val="ListNumber"/>
        <w:numPr>
          <w:ilvl w:val="0"/>
          <w:numId w:val="173"/>
        </w:numPr>
      </w:pPr>
      <w:r>
        <w:t>With projectors, O = −k²P_T − (k²/ξ)P_L, and D_μν = −i[g_μν − (1−ξ)k_μk_ν/k²]/(k² + iε).</w:t>
      </w:r>
    </w:p>
    <w:p>
      <w:pPr>
        <w:pStyle w:val="ListNumber"/>
        <w:numPr>
          <w:ilvl w:val="0"/>
          <w:numId w:val="173"/>
        </w:numPr>
      </w:pPr>
      <w:r>
        <w:t>ξ = 1 is Feynman gauge and ξ = 0 is Landau gauge. Coulomb gauge is not a value of ξ.</w:t>
      </w:r>
    </w:p>
    <w:p>
      <w:pPr>
        <w:pStyle w:val="ListNumber"/>
        <w:numPr>
          <w:ilvl w:val="0"/>
          <w:numId w:val="173"/>
        </w:numPr>
      </w:pPr>
      <w:r>
        <w:t>At tree level, on-shell spinors make q_μJ^μ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F^00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Integrate −¼F_μνF^μν by parts and obtain ½A_μ[∂²g^μν − ∂^μ∂^ν]A_ν,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Vary −¼F² − (∂·A)²/(2ξ) − j·A with respect to A_ν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P_T + P_L = g, P_T² = P_T, P_L² = P_L, and P_TP_L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Multiply O^μν = −k²g^μν + (1 − 1/ξ)k^μk^ν by D_νρ(k; ξ) and show the product is iδ^μ_ρ.</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without gauge fixing (1/ξ → 0) the coefficient of P_L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k^μD_μν(k;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q_μū(p′)γ^μu(p)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Z₃ at one loop cannot depend on ξ, by inspecting which propagators appear in Lesson 62's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in Feynman gauge, show that the timelike polarization state has negative norm, starting from [a_μ, a_ν†] ∝ −g_μν, and explain why this does not make the theory inconsistent.</w:t>
            </w:r>
          </w:p>
        </w:tc>
      </w:tr>
    </w:tbl>
    <w:p>
      <w:pPr>
        <w:pStyle w:val="Heading2"/>
      </w:pPr>
      <w:r>
        <w:t>Solutions</w:t>
      </w:r>
    </w:p>
    <w:p>
      <w:r>
        <w:rPr>
          <w:b/>
        </w:rPr>
        <w:t>1.</w:t>
      </w:r>
      <w:r>
        <w:t xml:space="preserve"> </w:t>
      </w:r>
      <w:r>
        <w:t>F^00 = ∂⁰A⁰ − ∂⁰A⁰ = 0. Since ℒ depends on ∂₀A₀ only through F^00, π⁰ = ∂ℒ/∂(∂₀A₀) = 0.</w:t>
      </w:r>
    </w:p>
    <w:p>
      <w:r>
        <w:rPr>
          <w:b/>
        </w:rPr>
        <w:t>2.</w:t>
      </w:r>
      <w:r>
        <w:t xml:space="preserve"> </w:t>
      </w:r>
      <w:r>
        <w:t>−¼F² = −½(∂_μA_ν∂^μA^ν − ∂_μA_ν∂^νA^μ). Integrating each term by parts moves a derivative onto the other field, giving ½A_ν∂²A^ν − ½A_ν∂^ν∂_μA^μ = ½A_μ[∂²g^μν − ∂^μ∂^ν]A_ν. The dropped surface terms vanish for fields that fall off at infinity.</w:t>
      </w:r>
    </w:p>
    <w:p>
      <w:r>
        <w:rPr>
          <w:b/>
        </w:rPr>
        <w:t>3.</w:t>
      </w:r>
      <w:r>
        <w:t xml:space="preserve"> </w:t>
      </w:r>
      <w:r>
        <w:t>∂ℒ/∂(∂_μA_ν) = −F^μν − (1/ξ)g^μν(∂·A), and ∂ℒ/∂A_ν = −j^ν. The Euler–Lagrange equation ∂_μ[∂ℒ/∂(∂_μA_ν)] = ∂ℒ/∂A_ν gives −∂_μF^μν − (1/ξ)∂^ν(∂·A) = −j^ν, which is Section 2.3.</w:t>
      </w:r>
    </w:p>
    <w:p>
      <w:r>
        <w:rPr>
          <w:b/>
        </w:rPr>
        <w:t>4.</w:t>
      </w:r>
      <w:r>
        <w:t xml:space="preserve"> </w:t>
      </w:r>
      <w:r>
        <w:t>P_T + P_L = g − kk/k² + kk/k² = g. P_L P_L has components k^μk_αk^αk^ν/k⁴ = k^μk^ν/k² = P_L. P_T P_L = (g − P_L)P_L = P_L − P_L = 0. P_T P_T = (g − P_L)(g − P_L) = g − 2P_L + P_L = P_T.</w:t>
      </w:r>
    </w:p>
    <w:p>
      <w:r>
        <w:rPr>
          <w:b/>
        </w:rPr>
        <w:t>5.</w:t>
      </w:r>
      <w:r>
        <w:t xml:space="preserve"> </w:t>
      </w:r>
      <w:r>
        <w:t>Write O = −k²P_T − (k²/ξ)P_L and D = −i(P_T + ξP_L)/k². Then OD = (−i/k²)(−k²P_T − k²P_L) = i(P_T + P_L) = iδ^μ_ρ, using the projector algebra of Exercise 4.</w:t>
      </w:r>
    </w:p>
    <w:p>
      <w:r>
        <w:rPr>
          <w:b/>
        </w:rPr>
        <w:t>6.</w:t>
      </w:r>
      <w:r>
        <w:t xml:space="preserve"> </w:t>
      </w:r>
      <w:r>
        <w:t>The coefficient of P_L is −k²/ξ, which vanishes as 1/ξ → 0. O then annihilates every longitudinal vector, so it has no inverse, as in Section 1.2.</w:t>
      </w:r>
    </w:p>
    <w:p>
      <w:r>
        <w:rPr>
          <w:b/>
        </w:rPr>
        <w:t>7.</w:t>
      </w:r>
      <w:r>
        <w:t xml:space="preserve"> </w:t>
      </w:r>
      <w:r>
        <w:t>k^μP_T,μν = 0 and k^μP_L,μν = k_ν, so k^μD_μν = −iξk_ν/k².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ξP_L vanishes.</w:t>
      </w:r>
    </w:p>
    <w:p>
      <w:r>
        <w:rPr>
          <w:b/>
        </w:rPr>
        <w:t>9.</w:t>
      </w:r>
      <w:r>
        <w:t xml:space="preserve"> </w:t>
      </w:r>
      <w:r>
        <w:t>∇·A = 0 involves only the spatial components of A in one chosen frame. A condition built from ξ and k^μ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(ie)²J_e^μ[i(1−ξ)q_μq_ν/q⁴]J_μ^ν, which is proportional to (q·J_e)(q·J_μ). Each factor vanishes by Exercise 10.</w:t>
      </w:r>
    </w:p>
    <w:p>
      <w:r>
        <w:rPr>
          <w:b/>
        </w:rPr>
        <w:t>12.</w:t>
      </w:r>
      <w:r>
        <w:t xml:space="preserve"> </w:t>
      </w:r>
      <w:r>
        <w:t>Lesson 62's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ℒ_gf, derive the modified field equation, and show that ∂·A decouples.</w:t>
      </w:r>
    </w:p>
    <w:p>
      <w:pPr>
        <w:pStyle w:val="ListBullet"/>
      </w:pPr>
      <w:r>
        <w:t>I can invert the operator with projectors and write D_μν(k;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r>
        <w:t>Lesson 71, Ward Identities, proves the identity that makes physical amplitudes independent of ξ, completing the argument Lesson 47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dropped k_μk_ν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56,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k_μℳ^μ(k)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q_μΓ^μ(p+q,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−g_μν, the dropping of ξ-dependent terms, and q_μΠ^μν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ℳ^μ(k)</w:t>
            </w:r>
          </w:p>
        </w:tc>
        <w:tc>
          <w:tcPr>
            <w:tcW w:type="dxa" w:w="7632"/>
            <w:vAlign w:val="center"/>
            <w:tcMar>
              <w:top w:w="100" w:type="dxa"/>
              <w:start w:w="100" w:type="dxa"/>
              <w:bottom w:w="100" w:type="dxa"/>
              <w:end w:w="100" w:type="dxa"/>
            </w:tcMar>
          </w:tcPr>
          <w:p>
            <w:r>
              <w:t>Amplitude with the external photon polarization ε_μ(k) stripped off, iℳ = ε_μℳ^μ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46</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Γ^μ(p′, p)</w:t>
            </w:r>
          </w:p>
        </w:tc>
        <w:tc>
          <w:tcPr>
            <w:tcW w:type="dxa" w:w="7632"/>
            <w:vAlign w:val="center"/>
            <w:shd w:fill="EAF2F8"/>
            <w:tcMar>
              <w:top w:w="100" w:type="dxa"/>
              <w:start w:w="100" w:type="dxa"/>
              <w:bottom w:w="100" w:type="dxa"/>
              <w:end w:w="100" w:type="dxa"/>
            </w:tcMar>
          </w:tcPr>
          <w:p>
            <w:r>
              <w:t>Full vertex function, equal to γ^μ at tree level; the vertex is ieΓ^μ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ieγ^μ, as in Lesson 44, and the metric is diag(+1, −1, −1, −1). In display equations, square brackets enclose function arguments and visible groupings.</w:t>
      </w:r>
    </w:p>
    <w:p>
      <w:pPr>
        <w:pStyle w:val="Heading2"/>
      </w:pPr>
      <w:r>
        <w:t>1 The statement</w:t>
      </w:r>
    </w:p>
    <w:p>
      <w:pPr>
        <w:spacing w:before="160" w:after="160"/>
        <w:jc w:val="center"/>
      </w:pPr>
      <w:r>
        <w:rPr>
          <w:rFonts w:ascii="Consolas" w:hAnsi="Consolas" w:cs="Consolas" w:eastAsia="Consolas"/>
          <w:sz w:val="20"/>
        </w:rPr>
        <w:t>e⁻(p) ────*──── e⁻(p+k)      replace ε_μ(k) by k_μ at the vertex:</w:t>
      </w:r>
      <w:r>
        <w:rPr>
          <w:rFonts w:ascii="Consolas" w:hAnsi="Consolas" w:cs="Consolas" w:eastAsia="Consolas"/>
          <w:sz w:val="20"/>
        </w:rPr>
        <w:br/>
        <w:t xml:space="preserve">          |                  ū(p+k) k̸ u(p) = 0 on shell</w:t>
      </w:r>
      <w:r>
        <w:rPr>
          <w:rFonts w:ascii="Consolas" w:hAnsi="Consolas" w:cs="Consolas" w:eastAsia="Consolas"/>
          <w:sz w:val="20"/>
        </w:rPr>
        <w:br/>
        <w:t xml:space="preserve">         γ(k)</w:t>
      </w:r>
    </w:p>
    <w:p>
      <w:r>
        <w:t>A QED amplitude with one external photon of momentum k and polarization ε can be written iℳ = ε_μ(k)ℳ^μ(k). The Ward identity states that</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r>
            <m:t xml:space="preserve">k</m:t>
          </m:r>
          <m:r>
            <m:t xml:space="preserve">]</m:t>
          </m:r>
          <m:r>
            <m:t xml:space="preserve">=</m:t>
          </m:r>
          <m:r>
            <m:t xml:space="preserve">0</m:t>
          </m:r>
        </m:oMath>
      </m:oMathPara>
    </w:p>
    <w:p>
      <w:r>
        <w:t>provided every external charged particle is on shell, with physical spinors. The amplitude is therefore unchanged if ε_μ is shifted by any multiple of k_μ. That shift is a gauge transformation of the external photon: in momentum space, A_μ → A_μ + ∂_μχ adds a term proportional to k_μ.</w:t>
      </w:r>
    </w:p>
    <w:p>
      <w:r>
        <w:rPr>
          <w:b/>
          <w:i/>
        </w:rPr>
        <w:t>Worked example 1</w:t>
      </w:r>
    </w:p>
    <w:p>
      <w:r>
        <w:t>Explain why the Ward identity is the statement that a longitudinal photon is neither emitted nor absorbed. A polarization ε_μ ∝ k_μ corresponds to a pure-gauge field, which Lesson 70,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r>
            <m:t xml:space="preserve">−</m:t>
          </m:r>
          <m:r>
            <m:t xml:space="preserve">[</m:t>
          </m:r>
          <m:acc>
            <m:accPr>
              <m:chr m:val="/"/>
            </m:accPr>
            <m:e>
              <m:r>
                <m:t xml:space="preserve">p</m:t>
              </m:r>
            </m:e>
          </m:acc>
          <m:r>
            <m:t xml:space="preserve">−</m:t>
          </m:r>
          <m:r>
            <m:t xml:space="preserve">m</m:t>
          </m:r>
          <m:r>
            <m:t xml:space="preserve">]</m:t>
          </m:r>
        </m:oMath>
      </m:oMathPara>
    </w:p>
    <w:p>
      <w:r>
        <w:t>With S(p) = i/(p̸ − m), each bracket is −i times an inverse propagator, and sandwiching between propagators gives</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m:t>
          </m:r>
          <m:r>
            <m:t xml:space="preserve">i</m:t>
          </m:r>
          <m:r>
            <m:t xml:space="preserve">S</m:t>
          </m:r>
          <m:r>
            <m:t xml:space="preserve">[</m:t>
          </m:r>
          <m:r>
            <m:t xml:space="preserve">p</m:t>
          </m:r>
          <m:r>
            <m:t xml:space="preserve">+</m:t>
          </m:r>
          <m:r>
            <m:t xml:space="preserve">k</m:t>
          </m:r>
          <m:r>
            <m:t xml:space="preserve">]</m:t>
          </m:r>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r>
            <m:t xml:space="preserve">[</m:t>
          </m:r>
          <m:r>
            <m:t xml:space="preserve">p</m:t>
          </m:r>
          <m:r>
            <m:t xml:space="preserve">+</m:t>
          </m:r>
          <m:r>
            <m:t xml:space="preserve">k</m:t>
          </m:r>
          <m:r>
            <m:t xml:space="preserve">]</m:t>
          </m:r>
          <m:acc>
            <m:accPr>
              <m:chr m:val="/"/>
            </m:accPr>
            <m:e>
              <m:r>
                <m:t xml:space="preserve">k</m:t>
              </m:r>
            </m:e>
          </m:acc>
          <m:r>
            <m:t xml:space="preserve">u</m:t>
          </m:r>
          <m:r>
            <m:t xml:space="preserve">[</m:t>
          </m:r>
          <m:r>
            <m:t xml:space="preserve">p</m:t>
          </m:r>
          <m:r>
            <m:t xml:space="preserve">]</m:t>
          </m:r>
          <m:r>
            <m:t xml:space="preserve">=</m:t>
          </m:r>
          <m:r>
            <m:t xml:space="preserve">i</m:t>
          </m:r>
          <m:r>
            <m:t xml:space="preserve">u</m:t>
          </m:r>
          <m:r>
            <m:t xml:space="preserve">[</m:t>
          </m:r>
          <m:r>
            <m:t xml:space="preserve">p</m:t>
          </m:r>
          <m:r>
            <m:t xml:space="preserve">]</m:t>
          </m:r>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k_μ.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56 used two diagrams: the direct one, in which the electron absorbs k first, and the crossed one, in which it emits k′ first. With the incoming polarization stripped off and the outgoing one written ε′*_ν,</w:t>
      </w:r>
    </w:p>
    <w:p>
      <w:pPr>
        <w:spacing w:before="100" w:after="160"/>
        <w:jc w:val="center"/>
      </w:pPr>
      <m:oMathPara>
        <m:oMath>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ū</m:t>
          </m:r>
          <m:r>
            <m:t xml:space="preserve">[</m:t>
          </m:r>
          <m:r>
            <m:t xml:space="preserve">p</m:t>
          </m:r>
          <m:r>
            <m:t xml:space="preserve">′</m:t>
          </m:r>
          <m:r>
            <m:t xml:space="preserve">]</m:t>
          </m:r>
          <m:r>
            <m:t xml:space="preserve">[</m:t>
          </m:r>
          <m:sSup>
            <m:e>
              <m:r>
                <m:t xml:space="preserve">γ</m:t>
              </m:r>
            </m:e>
            <m:sup>
              <m:r>
                <m:t xml:space="preserve">ν</m:t>
              </m:r>
            </m:sup>
          </m:sSup>
          <m:r>
            <m:t xml:space="preserve">S</m:t>
          </m:r>
          <m:r>
            <m:t xml:space="preserve">[</m:t>
          </m:r>
          <m:r>
            <m:t xml:space="preserve">p</m:t>
          </m:r>
          <m:r>
            <m:t xml:space="preserve">+</m:t>
          </m:r>
          <m:r>
            <m:t xml:space="preserve">k</m:t>
          </m:r>
          <m:r>
            <m:t xml:space="preserve">]</m:t>
          </m:r>
          <m:sSup>
            <m:e>
              <m:r>
                <m:t xml:space="preserve">γ</m:t>
              </m:r>
            </m:e>
            <m:sup>
              <m:r>
                <m:t xml:space="preserve">μ</m:t>
              </m:r>
            </m:sup>
          </m:sSup>
          <m:r>
            <m:t xml:space="preserve">+</m:t>
          </m:r>
          <m:sSup>
            <m:e>
              <m:r>
                <m:t xml:space="preserve">γ</m:t>
              </m:r>
            </m:e>
            <m:sup>
              <m:r>
                <m:t xml:space="preserve">μ</m:t>
              </m:r>
            </m:sup>
          </m:sSup>
          <m:r>
            <m:t xml:space="preserve">S</m:t>
          </m:r>
          <m:r>
            <m:t xml:space="preserve">[</m:t>
          </m:r>
          <m:r>
            <m:t xml:space="preserve">p</m:t>
          </m:r>
          <m:r>
            <m:t xml:space="preserve">−</m:t>
          </m:r>
          <m:r>
            <m:t xml:space="preserve">k</m:t>
          </m:r>
          <m:r>
            <m:t xml:space="preserve">′</m:t>
          </m:r>
          <m:r>
            <m:t xml:space="preserve">]</m:t>
          </m:r>
          <m:sSup>
            <m:e>
              <m:r>
                <m:t xml:space="preserve">γ</m:t>
              </m:r>
            </m:e>
            <m:sup>
              <m:r>
                <m:t xml:space="preserve">ν</m:t>
              </m:r>
            </m:sup>
          </m:sSup>
          <m:r>
            <m:t xml:space="preserve">]</m:t>
          </m:r>
          <m:r>
            <m:t xml:space="preserve">u</m:t>
          </m:r>
          <m:r>
            <m:t xml:space="preserve">[</m:t>
          </m:r>
          <m:r>
            <m:t xml:space="preserve">p</m:t>
          </m:r>
          <m:r>
            <m:t xml:space="preserve">]</m:t>
          </m:r>
        </m:oMath>
      </m:oMathPara>
    </w:p>
    <w:p>
      <w:r>
        <w:t>with an overall factor of i from the convention iℳ absorbed into the definition. Its value does not affect the argument.</w:t>
      </w:r>
    </w:p>
    <w:p>
      <w:pPr>
        <w:pStyle w:val="Heading3"/>
      </w:pPr>
      <w:r>
        <w:t>3.2 The contraction</w:t>
      </w:r>
    </w:p>
    <w:p>
      <w:r>
        <w:t>Contract with k_μ.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m:t>
          </m:r>
          <m:sSup>
            <m:e>
              <m:r>
                <m:t xml:space="preserve">ie</m:t>
              </m:r>
            </m:e>
            <m:sup>
              <m:r>
                <m:t xml:space="preserve">2</m:t>
              </m:r>
            </m:sup>
          </m:sSup>
          <m:r>
            <m:t xml:space="preserve">ε</m:t>
          </m:r>
          <m:r>
            <m:t xml:space="preserve">′</m:t>
          </m:r>
          <m:sSub>
            <m:e>
              <m:r>
                <m:t xml:space="preserve">*</m:t>
              </m:r>
            </m:e>
            <m:sub>
              <m:r>
                <m:t xml:space="preserve">ν</m:t>
              </m:r>
            </m:sub>
          </m:sSub>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i</m:t>
          </m:r>
          <m:r>
            <m:t xml:space="preserve">ū</m:t>
          </m:r>
          <m:r>
            <m:t xml:space="preserve">[</m:t>
          </m:r>
          <m:r>
            <m:t xml:space="preserve">p</m:t>
          </m:r>
          <m:r>
            <m:t xml:space="preserve">′</m:t>
          </m:r>
          <m:r>
            <m:t xml:space="preserve">]</m:t>
          </m:r>
          <m:sSup>
            <m:e>
              <m:r>
                <m:t xml:space="preserve">γ</m:t>
              </m:r>
            </m:e>
            <m:sup>
              <m:r>
                <m:t xml:space="preserve">ν</m:t>
              </m:r>
            </m:sup>
          </m:sSup>
          <m:r>
            <m:t xml:space="preserve">u</m:t>
          </m:r>
          <m:r>
            <m:t xml:space="preserve">[</m:t>
          </m:r>
          <m:r>
            <m:t xml:space="preserve">p</m:t>
          </m:r>
          <m:r>
            <m:t xml:space="preserve">]</m:t>
          </m:r>
          <m:r>
            <m:t xml:space="preserve">]</m:t>
          </m:r>
          <m:r>
            <m:t xml:space="preserve">=</m:t>
          </m:r>
          <m:r>
            <m:t xml:space="preserve">0</m:t>
          </m:r>
        </m:oMath>
      </m:oMathPara>
    </w:p>
    <w:p>
      <w:r>
        <w:t>Neither diagram vanishes by itself. Each is proportional to ū(p′)γ^ν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67, and the full vertex as ieΓ^μ(p′, p). The identity that generalizes Section 2.1 to all orders is</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r>
            <m:t xml:space="preserve">q</m:t>
          </m:r>
          <m:r>
            <m:t xml:space="preserve">]</m:t>
          </m:r>
          <m:r>
            <m:t xml:space="preserve">−</m:t>
          </m:r>
          <m:sSup>
            <m:e>
              <m:sSup>
                <m:e>
                  <m:r>
                    <m:t xml:space="preserve">S̃</m:t>
                  </m:r>
                </m:e>
                <m:sup>
                  <m:r>
                    <m:t xml:space="preserve">−</m:t>
                  </m:r>
                </m:sup>
              </m:sSup>
            </m:e>
            <m:sup>
              <m:r>
                <m:t xml:space="preserve">1</m:t>
              </m:r>
            </m:sup>
          </m:sSup>
          <m:r>
            <m:t xml:space="preserve">[</m:t>
          </m:r>
          <m:r>
            <m:t xml:space="preserve">p</m:t>
          </m:r>
          <m:r>
            <m:t xml:space="preserve">]</m:t>
          </m:r>
        </m:oMath>
      </m:oMathPara>
    </w:p>
    <w:p>
      <w:r>
        <w:t>It was stated by Ward in 1950 at q = 0 and by Takahashi in 1957 for general q. At tree level, Γ^μ = γ^μ and S̃⁻¹(p) = p̸ − m₀, and both sides equal q̸. This is Section 2.1's rewriting of k̸, now holding to all orders.</w:t>
      </w:r>
    </w:p>
    <w:p>
      <w:pPr>
        <w:pStyle w:val="Heading3"/>
      </w:pPr>
      <w:r>
        <w:t>4.2 Where it comes from, sketched</w:t>
      </w:r>
    </w:p>
    <w:p>
      <w:r>
        <w:t>The identity is current conservation, ∂_μj^μ = 0, used inside a time-ordered product. Write the correlation function of j^μ(x) with an electron field ψ(y) and ψ̄(z), and take ∂/∂x^μ. If the derivative acted only on j^μ,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r>
            <m:t xml:space="preserve">[</m:t>
          </m:r>
          <m:r>
            <m:t xml:space="preserve">p</m:t>
          </m:r>
          <m:r>
            <m:t xml:space="preserve">,</m:t>
          </m:r>
          <m:r>
            <m:t xml:space="preserve">p</m:t>
          </m:r>
          <m:r>
            <m:t xml:space="preserve">]</m:t>
          </m:r>
          <m:r>
            <m:t xml:space="preserve">=</m:t>
          </m:r>
          <m:sSup>
            <m:e>
              <m:sSup>
                <m:e>
                  <m:r>
                    <m:t xml:space="preserve">∂S̃</m:t>
                  </m:r>
                </m:e>
                <m:sup>
                  <m:r>
                    <m:t xml:space="preserve">−</m:t>
                  </m:r>
                </m:sup>
              </m:sSup>
            </m:e>
            <m:sup>
              <m:r>
                <m:t xml:space="preserve">1</m:t>
              </m:r>
            </m:sup>
          </m:sSup>
          <m:f>
            <m:num>
              <m:r>
                <m:t xml:space="preserve">[</m:t>
              </m:r>
              <m:r>
                <m:t xml:space="preserve">p</m:t>
              </m:r>
              <m:r>
                <m:t xml:space="preserve">]</m:t>
              </m:r>
            </m:num>
            <m:den>
              <m:sSub>
                <m:e>
                  <m:r>
                    <m:t xml:space="preserve">∂p</m:t>
                  </m:r>
                </m:e>
                <m:sub>
                  <m:r>
                    <m:t xml:space="preserve">μ</m:t>
                  </m:r>
                </m:sub>
              </m:sSub>
            </m:den>
          </m:f>
          <m:r>
            <m:t xml:space="preserve">=</m:t>
          </m:r>
          <m:sSup>
            <m:e>
              <m:r>
                <m:t xml:space="preserve">γ</m:t>
              </m:r>
            </m:e>
            <m:sup>
              <m:r>
                <m:t xml:space="preserve">μ</m:t>
              </m:r>
            </m:sup>
          </m:sSup>
          <m:r>
            <m:t xml:space="preserve">−</m:t>
          </m:r>
          <m:r>
            <m:t xml:space="preserve">∂Σ</m:t>
          </m:r>
          <m:f>
            <m:num>
              <m:r>
                <m:t xml:space="preserve">[</m:t>
              </m:r>
              <m:r>
                <m:t xml:space="preserve">p</m:t>
              </m:r>
              <m:r>
                <m:t xml:space="preserve">]</m:t>
              </m:r>
            </m:num>
            <m:den>
              <m:sSub>
                <m:e>
                  <m:r>
                    <m:t xml:space="preserve">∂p</m:t>
                  </m:r>
                </m:e>
                <m:sub>
                  <m:r>
                    <m:t xml:space="preserve">μ</m:t>
                  </m:r>
                </m:sub>
              </m:sSub>
            </m:den>
          </m:f>
        </m:oMath>
      </m:oMathPara>
    </w:p>
    <w:p>
      <w:r>
        <w:t>The vertex at zero photon momentum is the derivative of the inverse propagator. At one loop, this links Lesson 64's vertex correction to Lesson 63's self-energy. Their divergences are not independent, and once one is known the other follows.</w:t>
      </w:r>
    </w:p>
    <w:p>
      <w:r>
        <w:rPr>
          <w:b/>
          <w:i/>
        </w:rPr>
        <w:t>Worked example 3</w:t>
      </w:r>
    </w:p>
    <w:p>
      <w:r>
        <w:t>Verify Section 4.3 at tree level and interpret it. With Σ = 0, ∂(p̸ − m₀)/∂p_μ = γ^μ, so Γ^μ(p, p) = γ^μ.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67 wrote the inverse propagator as S̃⁻¹(p) ≈ Z₂⁻¹(p̸ − m). Define Z₁ by the vertex at zero momentum transfer between on-shell electrons: Γ^μ(p, p) = Z₁⁻¹γ^μ. Both constants depend on the cutoff and, by Lesson 70, on ξ.</w:t>
      </w:r>
    </w:p>
    <w:p>
      <w:pPr>
        <w:pStyle w:val="Heading3"/>
      </w:pPr>
      <w:r>
        <w:t>5.2 The equality</w:t>
      </w:r>
    </w:p>
    <w:p>
      <w:r>
        <w:t>Differentiating Z₂⁻¹(p̸ − m) gives Z₂⁻¹γ^μ. By Section 4.3 this equals Γ^μ(p, p) = Z₁⁻¹γ^μ,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sSub>
            <m:e>
              <m:r>
                <m:t xml:space="preserve">e</m:t>
              </m:r>
            </m:e>
            <m:sub>
              <m:r>
                <m:t xml:space="preserve">0</m:t>
              </m:r>
            </m:sub>
          </m:sSub>
        </m:oMath>
      </m:oMathPara>
    </w:p>
    <w:p>
      <w:r>
        <w:t>The charge is renormalized only by the photon's vacuum polarization, exactly as Lesson 68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68 could compute the running of α from vacuum polarization alone, ignoring Lesson 63's self-energy and Lesson 64's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75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sSubSup>
            <m:e>
              <m:r>
                <m:t xml:space="preserve">ε</m:t>
              </m:r>
            </m:e>
            <m:sub>
              <m:r>
                <m:t xml:space="preserve">μ</m:t>
              </m:r>
            </m:sub>
            <m:sup>
              <m:r>
                <m:t xml:space="preserve">λ</m:t>
              </m:r>
            </m:sup>
          </m:sSubSup>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sSub>
                <m:e>
                  <m:r>
                    <m:t xml:space="preserve">k̄</m:t>
                  </m:r>
                </m:e>
                <m:sub>
                  <m:r>
                    <m:t xml:space="preserve">ν</m:t>
                  </m:r>
                </m:sub>
              </m:sSub>
              <m:r>
                <m:t xml:space="preserve">+</m:t>
              </m:r>
              <m:sSub>
                <m:e>
                  <m:r>
                    <m:t xml:space="preserve">k̄</m:t>
                  </m:r>
                </m:e>
                <m:sub>
                  <m:r>
                    <m:t xml:space="preserve">μ</m:t>
                  </m:r>
                </m:sub>
              </m:sSub>
              <m:sSub>
                <m:e>
                  <m:r>
                    <m:t xml:space="preserve">k</m:t>
                  </m:r>
                </m:e>
                <m:sub>
                  <m:r>
                    <m:t xml:space="preserve">ν</m:t>
                  </m:r>
                </m:sub>
              </m:sSub>
            </m:num>
            <m:den>
              <m:r>
                <m:t xml:space="preserve">k</m:t>
              </m:r>
              <m:r>
                <m:t xml:space="preserve">·</m:t>
              </m:r>
              <m:r>
                <m:t xml:space="preserve">k̄</m:t>
              </m:r>
            </m:den>
          </m:f>
        </m:oMath>
      </m:oMathPara>
    </w:p>
    <w:p>
      <w:r>
        <w:t>Contracted with ℳ^μℳ^ν</w:t>
      </w:r>
      <w:r>
        <w:rPr>
          <w:i/>
        </w:rPr>
        <w:t>, the extra terms contain k_μℳ^μ or k_νℳ^ν</w:t>
      </w:r>
      <w:r>
        <w:t>, and both vanish by the Ward identity. This justifies Lesson 51's replacement of the physical sum by −g_μν, provided the Ward identity holds for ℳ, which requires the full gauge-invariant set of diagrams.</w:t>
      </w:r>
    </w:p>
    <w:p>
      <w:pPr>
        <w:pStyle w:val="Heading3"/>
      </w:pPr>
      <w:r>
        <w:t>6.2 The gauge parameter</w:t>
      </w:r>
    </w:p>
    <w:p>
      <w:r>
        <w:t>Lesson 70's propagator differs between gauges only by a term proportional to k_μk_ν. When an internal photon connects two subsets of the diagram, each subset obeys a Ward identity in its own momentum, provided the full set of attachments is summed. The k_μk_ν term then contracts to zero. Lesson 72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q_μΠ^μν(q) = 0, and Lesson 62's expectation that Π^μν = (q²g^μν − q^μq^ν)Π(q²)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Π^μν ⊃ M²g^μν that does not vanish at q = 0. But q_μ(M²g^μν) = M²q^ν ≠ 0, which contradicts transversality. Hence Π^μν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68 required a gauge-respecting regulator. It has not discussed anomalies. The vector current of QED satisfies its Ward identity to all orders, but the axial current γ^μγ⁵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k_μℳ^μ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q_μΓ^μ(p+q,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68's running</w:t>
            </w:r>
          </w:p>
        </w:tc>
      </w:tr>
      <w:tr>
        <w:tc>
          <w:tcPr>
            <w:tcW w:type="dxa" w:w="3264"/>
            <w:vAlign w:val="center"/>
            <w:tcMar>
              <w:top w:w="100" w:type="dxa"/>
              <w:start w:w="100" w:type="dxa"/>
              <w:bottom w:w="100" w:type="dxa"/>
              <w:end w:w="100" w:type="dxa"/>
            </w:tcMar>
          </w:tcPr>
          <w:p>
            <w:r>
              <w:t>q_μΠ^μν = 0, massless photon</w:t>
            </w:r>
          </w:p>
        </w:tc>
        <w:tc>
          <w:tcPr>
            <w:tcW w:type="dxa" w:w="6528"/>
            <w:vAlign w:val="center"/>
            <w:tcMar>
              <w:top w:w="100" w:type="dxa"/>
              <w:start w:w="100" w:type="dxa"/>
              <w:bottom w:w="100" w:type="dxa"/>
              <w:end w:w="100" w:type="dxa"/>
            </w:tcMar>
          </w:tcPr>
          <w:p>
            <w:r>
              <w:t>Lesson 62's transversality as a theorem</w:t>
            </w:r>
          </w:p>
        </w:tc>
      </w:tr>
      <w:tr>
        <w:tc>
          <w:tcPr>
            <w:tcW w:type="dxa" w:w="3264"/>
            <w:vAlign w:val="center"/>
            <w:shd w:fill="EAF2F8"/>
            <w:tcMar>
              <w:top w:w="100" w:type="dxa"/>
              <w:start w:w="100" w:type="dxa"/>
              <w:bottom w:w="100" w:type="dxa"/>
              <w:end w:w="100" w:type="dxa"/>
            </w:tcMar>
          </w:tcPr>
          <w:p>
            <w:r>
              <w:t>k_μk_ν terms drop out</w:t>
            </w:r>
          </w:p>
        </w:tc>
        <w:tc>
          <w:tcPr>
            <w:tcW w:type="dxa" w:w="6528"/>
            <w:vAlign w:val="center"/>
            <w:shd w:fill="EAF2F8"/>
            <w:tcMar>
              <w:top w:w="100" w:type="dxa"/>
              <w:start w:w="100" w:type="dxa"/>
              <w:bottom w:w="100" w:type="dxa"/>
              <w:end w:w="100" w:type="dxa"/>
            </w:tcMar>
          </w:tcPr>
          <w:p>
            <w:r>
              <w:t>ξ-independence of observables, Lesson 72</w:t>
            </w:r>
          </w:p>
        </w:tc>
      </w:tr>
    </w:tbl>
    <w:p>
      <w:pPr>
        <w:pStyle w:val="Heading2"/>
      </w:pPr>
      <w:r>
        <w:t>9 Summary</w:t>
      </w:r>
    </w:p>
    <w:p>
      <w:pPr>
        <w:pStyle w:val="ListNumber"/>
        <w:numPr>
          <w:ilvl w:val="0"/>
          <w:numId w:val="174"/>
        </w:numPr>
      </w:pPr>
      <w:r>
        <w:t>The Ward identity, k_μℳ^μ(k) = 0, holds for amplitudes with on-shell charged particles and expresses current conservation and gauge invariance.</w:t>
      </w:r>
    </w:p>
    <w:p>
      <w:pPr>
        <w:pStyle w:val="ListNumber"/>
        <w:numPr>
          <w:ilvl w:val="0"/>
          <w:numId w:val="174"/>
        </w:numPr>
      </w:pPr>
      <w:r>
        <w:t>Its algebraic core is k̸ = (p̸ + k̸ − m) − (p̸ − m), so a contracted vertex between propagators becomes a difference of propagators, and the sum along a line telescopes.</w:t>
      </w:r>
    </w:p>
    <w:p>
      <w:pPr>
        <w:pStyle w:val="ListNumber"/>
        <w:numPr>
          <w:ilvl w:val="0"/>
          <w:numId w:val="174"/>
        </w:numPr>
      </w:pPr>
      <w:r>
        <w:t>In Compton scattering the two diagrams contribute ±i(ie)²ū(p′)γ^ν u(p) and cancel.</w:t>
      </w:r>
    </w:p>
    <w:p>
      <w:pPr>
        <w:pStyle w:val="ListNumber"/>
        <w:numPr>
          <w:ilvl w:val="0"/>
          <w:numId w:val="174"/>
        </w:numPr>
      </w:pPr>
      <w:r>
        <w:t>The Ward–Takahashi identity q_μΓ^μ = S̃⁻¹(p+q) − S̃⁻¹(p) gives Γ^μ(p, p) = ∂S̃⁻¹/∂p_μ at q = 0.</w:t>
      </w:r>
    </w:p>
    <w:p>
      <w:pPr>
        <w:pStyle w:val="ListNumber"/>
        <w:numPr>
          <w:ilvl w:val="0"/>
          <w:numId w:val="174"/>
        </w:numPr>
      </w:pPr>
      <w:r>
        <w:t>Hence Z₁ = Z₂, and e = √Z₃e₀: the charge is renormalized by the photon alone, so it is universal.</w:t>
      </w:r>
    </w:p>
    <w:p>
      <w:pPr>
        <w:pStyle w:val="ListNumber"/>
        <w:numPr>
          <w:ilvl w:val="0"/>
          <w:numId w:val="174"/>
        </w:numPr>
      </w:pPr>
      <w:r>
        <w:t>The identity justifies the −g_μν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shifting ε_μ → ε_μ + ck_μ leaves iℳ unchanged if k_μℳ^μ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Ward's form Γ^μ(p, p) = ∂S̃⁻¹/∂p_μ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the polarization-sum formula of Section 6.1 gives zero when contracted with k^μ,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term M²g^μν in Π^μν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b/>
        </w:rPr>
        <w:t>1.</w:t>
      </w:r>
      <w:r>
        <w:t xml:space="preserve"> </w:t>
      </w:r>
      <w:r>
        <w:t>iℳ → (ε_μ + ck_μ)ℳ^μ = ε_μℳ^μ + c k_μℳ^μ = ε_μℳ^μ.</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i/>
        </w:rPr>
        <w:t>_ν ū(p′)γ^ν S(p+k)k̸u(p) = (ie)²ε′</w:t>
      </w:r>
      <w:r>
        <w:t>_ν ū(p′)γ^ν(i)u(p). The crossed diagram is (ie)²ε′</w:t>
      </w:r>
      <w:r>
        <w:rPr>
          <w:i/>
        </w:rPr>
        <w:t>_ν ū(p′)k̸S(p − k′)γ^ν u(p), and with p − k′ = p′ − k it equals (ie)²ε′</w:t>
      </w:r>
      <w:r>
        <w:t>_ν(−i)ū(p′)γ^ν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q_μγ^μ = q̸ = (p̸ + q̸ − m₀) − (p̸ − m₀).</w:t>
      </w:r>
    </w:p>
    <w:p>
      <w:r>
        <w:rPr>
          <w:b/>
        </w:rPr>
        <w:t>8.</w:t>
      </w:r>
      <w:r>
        <w:t xml:space="preserve"> </w:t>
      </w:r>
      <w:r>
        <w:t>For small q, S̃⁻¹(p+q) − S̃⁻¹(p) = q_μ ∂S̃⁻¹/∂p_μ + O(q²). Comparing the linear terms with q_μΓ^μ(p+q, p) → q_μΓ^μ(p, p) gives Γ^μ(p, p) = ∂S̃⁻¹/∂p_μ.</w:t>
      </w:r>
    </w:p>
    <w:p>
      <w:r>
        <w:rPr>
          <w:b/>
        </w:rPr>
        <w:t>9.</w:t>
      </w:r>
      <w:r>
        <w:t xml:space="preserve"> </w:t>
      </w:r>
      <w:r>
        <w:t>∂/∂p_μ of Z₂⁻¹(p̸ − m) is Z₂⁻¹γ^μ. Setting this equal to Z₁⁻¹γ^μ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k^μ: −k_ν + (k² k̄_ν + (k̄·k)k_ν)/(k·k̄) = −k_ν + 0 + k_ν = 0, using k² = 0. For the spatial components, the 11 and 22 entries are 1, and the 00, 03, and 33 entries cancel between −g and the k k̄ terms, leaving the sum ε¹ε¹ + ε²ε² of two transverse polarizations.</w:t>
      </w:r>
    </w:p>
    <w:p>
      <w:r>
        <w:rPr>
          <w:b/>
        </w:rPr>
        <w:t>12.</w:t>
      </w:r>
      <w:r>
        <w:t xml:space="preserve"> </w:t>
      </w:r>
      <w:r>
        <w:t>q_μM²g^μν = M²q^ν ≠ 0 for q ≠ 0, contradicting q_μΠ^μν = 0. Transversality forces Π^μν ∝ (q²g^μν − q^μq^ν), which vanishes at q = 0, so the propagator pole stays at q² = 0.</w:t>
      </w:r>
    </w:p>
    <w:p>
      <w:r>
        <w:rPr>
          <w:b/>
        </w:rPr>
        <w:t>13.</w:t>
      </w:r>
      <w:r>
        <w:t xml:space="preserve"> </w:t>
      </w:r>
      <w:r>
        <w:t>In Compton scattering, each diagram alone gives ±i(ie)²ū(p′)γ^ν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Λ²g^μν,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−g_μν polarization sum, ξ-independence, and the massless photon.</w:t>
      </w:r>
    </w:p>
    <w:p>
      <w:pPr>
        <w:pStyle w:val="Heading2"/>
      </w:pPr>
      <w:r>
        <w:t>Next lesson</w:t>
      </w:r>
    </w:p>
    <w:p>
      <w:r>
        <w:t>Lesson 72, Gauge Invariance, collects the same identity as a statement that observables do not depend on the gauge, including the ξ of Lesson 70.</w:t>
      </w:r>
    </w:p>
    <w:p>
      <w:r>
        <w:br w:type="page"/>
      </w:r>
    </w:p>
    <w:p>
      <w:bookmarkStart w:id="1072" w:name="Lesson72"/>
      <w:pPr>
        <w:pStyle w:val="Heading1"/>
      </w:pPr>
      <w:r>
        <w:t>Lesson 72 Gauge Invariance</w:t>
      </w:r>
      <w:bookmarkEnd w:id="1072"/>
    </w:p>
    <w:p>
      <w:pPr>
        <w:pStyle w:val="Heading2"/>
      </w:pPr>
      <w:r>
        <w:t>How to use this lesson</w:t>
      </w:r>
    </w:p>
    <w:p>
      <w:r>
        <w:t>Lesson 70 introduced the gauge parameter ξ, and Lesson 71 proved k_μℳ^μ = 0. This lesson puts them together and asks a sharper question: which objects in QED are gauge invariant, and which are not? The answer has four layers. The Lagrangian of Lesson 41 is invariant under local U(1). The gauge-fixed Lagrangian of Lesson 70 is not. Green's functions, the propagators and vertex functions with off-shell legs, generally depend on the gauge. Physical amplitudes and cross sections do not. The lesson proves the last statement for covariant gauges, extends it to Lesson 37's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∂D_μν/∂ξ and use the Ward identity to show that the S-matrix does not depend on ξ.</w:t>
      </w:r>
    </w:p>
    <w:p>
      <w:pPr>
        <w:pStyle w:val="ListBullet"/>
      </w:pPr>
      <w:r>
        <w:t>Show that the Coulomb-gauge propagator differs from the Feynman-gauge one only by terms carrying k_μ or k_ν,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A_μ,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70</w:t>
            </w:r>
          </w:p>
        </w:tc>
      </w:tr>
      <w:tr>
        <w:tc>
          <w:tcPr>
            <w:tcW w:type="dxa" w:w="2160"/>
            <w:vAlign w:val="center"/>
            <w:shd w:fill="EAF2F8"/>
            <w:tcMar>
              <w:top w:w="100" w:type="dxa"/>
              <w:start w:w="100" w:type="dxa"/>
              <w:bottom w:w="100" w:type="dxa"/>
              <w:end w:w="100" w:type="dxa"/>
            </w:tcMar>
          </w:tcPr>
          <w:p>
            <w:r>
              <w:t>D^F, D^C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Φ_B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exp(ie∮_C A_μdx^μ)</w:t>
            </w:r>
          </w:p>
        </w:tc>
      </w:tr>
    </w:tbl>
    <w:p>
      <w:r>
        <w:t>The metric is diag(+1, −1, −1, −1). In display equations, square brackets enclose function arguments and visible groupings.</w:t>
      </w:r>
    </w:p>
    <w:p>
      <w:pPr>
        <w:pStyle w:val="Heading2"/>
      </w:pPr>
      <w:r>
        <w:t>1 Four layers of invariance</w:t>
      </w:r>
    </w:p>
    <w:p>
      <w:pPr>
        <w:pStyle w:val="Heading3"/>
      </w:pPr>
      <w:r>
        <w:t>1.1 The Lagrangian</w:t>
      </w:r>
    </w:p>
    <w:p>
      <w:r>
        <w:t>Lesson 41's ℒ = ψ̄(iD̸ − m)ψ − ¼F_μνF^μν is invariant under ψ → e^(−ieχ(x))ψ together with A_μ → A_μ + ∂_μχ, with D_μ = ∂_μ + ieA_μ as in Lesson 40. This was the starting point of Part VI.</w:t>
      </w:r>
    </w:p>
    <w:p>
      <w:pPr>
        <w:pStyle w:val="Heading3"/>
      </w:pPr>
      <w:r>
        <w:t>1.2 The gauge-fixed Lagrangian</w:t>
      </w:r>
    </w:p>
    <w:p>
      <w:r>
        <w:t>Adding ℒ_gf = −(∂·A)²/(2ξ) breaks this invariance on purpose, because Lesson 70 showed that nothing can be quantized covariantly without it. The theory being calculated is therefore not literally gauge invariant. The claim to be proved is narrower: the parts of it that correspond to measurements do not depend on how ℒ_gf was chosen.</w:t>
      </w:r>
    </w:p>
    <w:p>
      <w:pPr>
        <w:pStyle w:val="Heading3"/>
      </w:pPr>
      <w:r>
        <w:t>1.3 Redundancy, not symmetry</w:t>
      </w:r>
    </w:p>
    <w:p>
      <w:r>
        <w:t>A global symmetry, such as Lesson 30's U(1), relates physically distinct states that happen to have the same energy, and it gives a conserved charge. A local gauge transformation relates two descriptions of the same physical state. A_μ and A_μ + ∂_μχ give the same F_μν,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D_μν(k; ξ) depends on ξ, so it is not. Only its contraction with conserved currents inside a complete amplitude is. The same holds for the electron propagator: under ψ → e^(−ieχ)ψ, the two-point function ⟨ψ(x)ψ̄(y)⟩ acquires the factor e^(−ie[χ(x) − χ(y)]), so it cannot be measured directly either.</w:t>
      </w:r>
    </w:p>
    <w:p>
      <w:pPr>
        <w:pStyle w:val="Heading2"/>
      </w:pPr>
      <w:r>
        <w:t>2 The S-matrix does not depend on ξ</w:t>
      </w:r>
    </w:p>
    <w:p>
      <w:pPr>
        <w:pStyle w:val="Heading3"/>
      </w:pPr>
      <w:r>
        <w:t>2.1 The derivative of the propagator</w:t>
      </w:r>
    </w:p>
    <w:p>
      <w:r>
        <w:t>From Lesson 70, D_μν = −i[g_μν − (1−ξ)k_μk_ν/k²]/k².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sSub>
            <m:e>
              <m:r>
                <m:t xml:space="preserve">k</m:t>
              </m:r>
            </m:e>
            <m:sub>
              <m:r>
                <m:t xml:space="preserve">μ</m:t>
              </m:r>
            </m:sub>
          </m:sSub>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k_μk_ν, and by nothing else.</w:t>
      </w:r>
    </w:p>
    <w:p>
      <w:pPr>
        <w:pStyle w:val="Heading3"/>
      </w:pPr>
      <w:r>
        <w:t>2.2 The argument</w:t>
      </w:r>
    </w:p>
    <w:p>
      <w:r>
        <w:t>Take an amplitude and differentiate with respect to ξ. Each internal photon line in turn is replaced by −ik_μk_ν/k⁴, and the two ends of that line are contracted with its momentum. Sum over every diagram in the process, which includes every way the two ends can attach to the charged lines. By Lesson 71,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71's telescoping closes on itself and leaves nothing.</w:t>
      </w:r>
    </w:p>
    <w:p>
      <w:pPr>
        <w:pStyle w:val="Heading3"/>
      </w:pPr>
      <w:r>
        <w:t>2.3 A check at tree level</w:t>
      </w:r>
    </w:p>
    <w:p>
      <w:r>
        <w:t>Lesson 70, Section 5, already showed this for electron-muon scattering. The ξ term is proportional to (q·J_e)(q·J_μ),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k_μk_ν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37 quantized only the transverse components, with the Coulomb interaction instantaneous. In the frame defined by n^μ = (1, 0, 0, 0), the corresponding propagator has D₀₀^C = i/|k|², D₀ᵢ^C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f>
            <m:num>
              <m:r>
                <m:t xml:space="preserve">[</m:t>
              </m:r>
              <m:sSub>
                <m:e>
                  <m:r>
                    <m:t xml:space="preserve">δ</m:t>
                  </m:r>
                </m:e>
                <m:sub>
                  <m:r>
                    <m:t xml:space="preserve">ij</m:t>
                  </m:r>
                </m:sub>
              </m:sSub>
              <m:r>
                <m:t xml:space="preserve">−</m:t>
              </m:r>
              <m:sSub>
                <m:e>
                  <m:r>
                    <m:t xml:space="preserve">k</m:t>
                  </m:r>
                </m:e>
                <m:sub>
                  <m:r>
                    <m:t xml:space="preserve">i</m:t>
                  </m:r>
                </m:sub>
              </m:sSub>
              <m:f>
                <m:num>
                  <m:sSub>
                    <m:e>
                      <m:r>
                        <m:t xml:space="preserve">k</m:t>
                      </m:r>
                    </m:e>
                    <m:sub>
                      <m:r>
                        <m:t xml:space="preserve">j</m:t>
                      </m:r>
                    </m:sub>
                  </m:sSub>
                </m:num>
                <m:den>
                  <m:r>
                    <m:t xml:space="preserve">|</m:t>
                  </m:r>
                </m:den>
              </m:f>
              <m:r>
                <m:t xml:space="preserve">k</m:t>
              </m:r>
              <m:r>
                <m:t xml:space="preserve">|</m:t>
              </m:r>
              <m:sSup>
                <m:e/>
                <m:sup>
                  <m:r>
                    <m:t xml:space="preserve">2</m:t>
                  </m:r>
                </m:sup>
              </m:sSup>
              <m:r>
                <m:t xml:space="preserve">]</m:t>
              </m:r>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D_μν^F = −ig_μν/k²,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r>
                <m:t xml:space="preserve">|</m:t>
              </m:r>
              <m:r>
                <m:t xml:space="preserve">k</m:t>
              </m:r>
              <m:r>
                <m:t xml:space="preserve">|</m:t>
              </m:r>
              <m:sSup>
                <m:e/>
                <m:sup>
                  <m:r>
                    <m:t xml:space="preserve">2</m:t>
                  </m:r>
                </m:sup>
              </m:sSup>
              <m:sSup>
                <m:e>
                  <m:r>
                    <m:t xml:space="preserve">k</m:t>
                  </m:r>
                </m:e>
                <m:sup>
                  <m:r>
                    <m:t xml:space="preserve">2</m:t>
                  </m:r>
                </m:sup>
              </m:sSup>
            </m:den>
          </m:f>
          <m:r>
            <m:t xml:space="preserve">[</m:t>
          </m:r>
          <m:sSub>
            <m:e>
              <m:r>
                <m:t xml:space="preserve">k</m:t>
              </m:r>
            </m:e>
            <m:sub>
              <m:r>
                <m:t xml:space="preserve">0</m:t>
              </m:r>
            </m:sub>
          </m:sSub>
          <m:r>
            <m:t xml:space="preserve">[</m:t>
          </m:r>
          <m:sSub>
            <m:e>
              <m:r>
                <m:t xml:space="preserve">k</m:t>
              </m:r>
            </m:e>
            <m:sub>
              <m:r>
                <m:t xml:space="preserve">μ</m:t>
              </m:r>
            </m:sub>
          </m:sSub>
          <m:sSub>
            <m:e>
              <m:r>
                <m:t xml:space="preserve">n</m:t>
              </m:r>
            </m:e>
            <m:sub>
              <m:r>
                <m:t xml:space="preserve">ν</m:t>
              </m:r>
            </m:sub>
          </m:sSub>
          <m:r>
            <m:t xml:space="preserve">+</m:t>
          </m:r>
          <m:sSub>
            <m:e>
              <m:r>
                <m:t xml:space="preserve">n</m:t>
              </m:r>
            </m:e>
            <m:sub>
              <m:r>
                <m:t xml:space="preserve">μ</m:t>
              </m:r>
            </m:sub>
          </m:sSub>
          <m:sSub>
            <m:e>
              <m:r>
                <m:t xml:space="preserve">k</m:t>
              </m:r>
            </m:e>
            <m:sub>
              <m:r>
                <m:t xml:space="preserve">ν</m:t>
              </m:r>
            </m:sub>
          </m:sSub>
          <m:r>
            <m:t xml:space="preserve">]</m:t>
          </m:r>
          <m:r>
            <m:t xml:space="preserve">−</m:t>
          </m:r>
          <m:sSub>
            <m:e>
              <m:r>
                <m:t xml:space="preserve">k</m:t>
              </m:r>
            </m:e>
            <m:sub>
              <m:r>
                <m:t xml:space="preserve">μ</m:t>
              </m:r>
            </m:sub>
          </m:sSub>
          <m:sSub>
            <m:e>
              <m:r>
                <m:t xml:space="preserve">k</m:t>
              </m:r>
            </m:e>
            <m:sub>
              <m:r>
                <m:t xml:space="preserve">ν</m:t>
              </m:r>
            </m:sub>
          </m:sSub>
          <m:r>
            <m:t xml:space="preserve">]</m:t>
          </m:r>
        </m:oMath>
      </m:oMathPara>
    </w:p>
    <w:p>
      <w:r>
        <w:t>Every term contains k_μ or k_ν.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D₀₀^F = −ig₀₀/k² = −i/k². So D₀₀^C − D₀₀^F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71,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68's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behaviour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ln</m:t>
          </m:r>
          <m:r>
            <m:t xml:space="preserve">[</m:t>
          </m:r>
          <m:f>
            <m:num>
              <m:sSup>
                <m:e>
                  <m:r>
                    <m:t xml:space="preserve">Λ</m:t>
                  </m:r>
                </m:e>
                <m:sup>
                  <m:r>
                    <m:t xml:space="preserve">2</m:t>
                  </m:r>
                </m:sup>
              </m:sSup>
            </m:num>
            <m:den>
              <m:sSup>
                <m:e>
                  <m:r>
                    <m:t xml:space="preserve">m</m:t>
                  </m:r>
                </m:e>
                <m:sup>
                  <m:r>
                    <m:t xml:space="preserve">2</m:t>
                  </m:r>
                </m:sup>
              </m:sSup>
            </m:den>
          </m:f>
          <m:r>
            <m:t xml:space="preserve">]</m:t>
          </m:r>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71,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A_μ(x) is not observable, but some nonlocal combinations of it are. A charged particle moving along a path C acquires the phase e∫_C A_μdx^μ. Under A_μ → A_μ + ∂_μχ, this changes by e[χ(end) − χ(start)], so it is not invariant for an open path. For a closed path the change vanishes, and the phase is</w:t>
      </w:r>
    </w:p>
    <w:p>
      <w:pPr>
        <w:spacing w:before="100" w:after="160"/>
        <w:jc w:val="center"/>
      </w:pPr>
      <m:oMathPara>
        <m:oMath>
          <m:r>
            <m:t xml:space="preserve">e</m:t>
          </m:r>
          <m:sSub>
            <m:e>
              <m:r>
                <m:t xml:space="preserve">∮</m:t>
              </m:r>
            </m:e>
            <m:sub>
              <m:r>
                <m:t xml:space="preserve">C</m:t>
              </m:r>
            </m:sub>
          </m:sSub>
          <m:r>
            <m:t xml:space="preserve">A</m:t>
          </m:r>
          <m:r>
            <m:t xml:space="preserve">·</m:t>
          </m:r>
          <m:r>
            <m:t xml:space="preserve">dl</m:t>
          </m:r>
          <m:r>
            <m:t xml:space="preserve">=</m:t>
          </m:r>
          <m:r>
            <m:t xml:space="preserve">e</m:t>
          </m:r>
          <m:sSub>
            <m:e>
              <m:r>
                <m:t xml:space="preserve">Φ</m:t>
              </m:r>
            </m:e>
            <m:sub>
              <m:r>
                <m:t xml:space="preserve">B</m:t>
              </m:r>
            </m:sub>
          </m:sSub>
        </m:oMath>
      </m:oMathPara>
    </w:p>
    <w:p>
      <w:r>
        <w:t>with Φ_B the magnetic flux enclosed by C, by Stokes's theorem.</w:t>
      </w:r>
    </w:p>
    <w:p>
      <w:pPr>
        <w:pStyle w:val="Heading3"/>
      </w:pPr>
      <w:r>
        <w:t>6.2 The experiment</w:t>
      </w:r>
    </w:p>
    <w:p>
      <w:r>
        <w:t>Aharonov and Bohm predicted in 1959 that electrons passing on either side of a region of magnetic flux would show an interference shift of eΦ_B even if the magnetic field were zero everywhere along their paths. Tonomura and collaborators confirmed it in 1986, using electron holography with a toroidal magnet shielded by a superconductor, so that the electrons never entered any field. The shift is periodic in Φ_B with period 2π/e, which is h/e in ordinary units. The object exp(ie∮_C A_μdx^μ)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e∫_C₁ A·dl − e∫_C₂ A·dl = e∮ A·dl around the closed loop C₁ followed by C₂ reversed, which is eΦ_B.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½M²A_μA^μ, which changes under A_μ → A_μ + ∂_μχ, and Lesson 71 showed that loops cannot generate one. It forces the photon to couple through D_μ = ∂_μ + ieA_μ, so the same e appears in every charged particle's interactions with the photon. It permits other invariant terms, such as the Pauli term ψ̄σ^μνψF_μν.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75 computes it as the anomalous magnetic moment.</w:t>
      </w:r>
    </w:p>
    <w:p>
      <w:pPr>
        <w:pStyle w:val="Heading2"/>
      </w:pPr>
      <w:r>
        <w:t>8 What this lesson has not done</w:t>
      </w:r>
    </w:p>
    <w:p>
      <w:r>
        <w:t>This lesson gave the ξ-independence argument in outline, relying on Lesson 71's telescoping, rather than as a formal all-orders proof. It quoted, not derived, the one-loop Z₂ and δm. It did not use the path-integral or BRST formulations, which give the cleanest general proofs, although Lessons 79 to 83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ℒ_gf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∂D_μν/∂ξ = −ik_μk_ν/k⁴,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D^C − D^F ∝ k_μ or k_ν</w:t>
            </w:r>
          </w:p>
        </w:tc>
        <w:tc>
          <w:tcPr>
            <w:tcW w:type="dxa" w:w="6528"/>
            <w:vAlign w:val="center"/>
            <w:tcMar>
              <w:top w:w="100" w:type="dxa"/>
              <w:start w:w="100" w:type="dxa"/>
              <w:bottom w:w="100" w:type="dxa"/>
              <w:end w:w="100" w:type="dxa"/>
            </w:tcMar>
          </w:tcPr>
          <w:p>
            <w:r>
              <w:t>Lesson 37's Coulomb gauge agrees with Lesson 47's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73 to 77</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67 and 68 re-examined</w:t>
            </w:r>
          </w:p>
        </w:tc>
      </w:tr>
      <w:tr>
        <w:tc>
          <w:tcPr>
            <w:tcW w:type="dxa" w:w="3264"/>
            <w:vAlign w:val="center"/>
            <w:shd w:fill="EAF2F8"/>
            <w:tcMar>
              <w:top w:w="100" w:type="dxa"/>
              <w:start w:w="100" w:type="dxa"/>
              <w:bottom w:w="100" w:type="dxa"/>
              <w:end w:w="100" w:type="dxa"/>
            </w:tcMar>
          </w:tcPr>
          <w:p>
            <w:r>
              <w:t>Aharonov–Bohm phase eΦ_B, Wilson loop</w:t>
            </w:r>
          </w:p>
        </w:tc>
        <w:tc>
          <w:tcPr>
            <w:tcW w:type="dxa" w:w="6528"/>
            <w:vAlign w:val="center"/>
            <w:shd w:fill="EAF2F8"/>
            <w:tcMar>
              <w:top w:w="100" w:type="dxa"/>
              <w:start w:w="100" w:type="dxa"/>
              <w:bottom w:w="100" w:type="dxa"/>
              <w:end w:w="100" w:type="dxa"/>
            </w:tcMar>
          </w:tcPr>
          <w:p>
            <w:r>
              <w:t>A_μ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75</w:t>
            </w:r>
          </w:p>
        </w:tc>
      </w:tr>
    </w:tbl>
    <w:p>
      <w:pPr>
        <w:pStyle w:val="Heading2"/>
      </w:pPr>
      <w:r>
        <w:t>10 Summary</w:t>
      </w:r>
    </w:p>
    <w:p>
      <w:pPr>
        <w:pStyle w:val="ListNumber"/>
        <w:numPr>
          <w:ilvl w:val="0"/>
          <w:numId w:val="175"/>
        </w:numPr>
      </w:pPr>
      <w:r>
        <w:t>The QED Lagrangian is gauge invariant. The gauge-fixed Lagrangian is not. Green's functions generally depend on the gauge, and physical amplitudes do not.</w:t>
      </w:r>
    </w:p>
    <w:p>
      <w:pPr>
        <w:pStyle w:val="ListNumber"/>
        <w:numPr>
          <w:ilvl w:val="0"/>
          <w:numId w:val="175"/>
        </w:numPr>
      </w:pPr>
      <w:r>
        <w:t>Gauge transformations relate descriptions, not distinct physical states.</w:t>
      </w:r>
    </w:p>
    <w:p>
      <w:pPr>
        <w:pStyle w:val="ListNumber"/>
        <w:numPr>
          <w:ilvl w:val="0"/>
          <w:numId w:val="175"/>
        </w:numPr>
      </w:pPr>
      <w:r>
        <w:t>∂D_μν/∂ξ = −ik_μk_ν/k⁴. Through the Ward identity, the sum over all attachments gives ∂ℳ/∂ξ = 0.</w:t>
      </w:r>
    </w:p>
    <w:p>
      <w:pPr>
        <w:pStyle w:val="ListNumber"/>
        <w:numPr>
          <w:ilvl w:val="0"/>
          <w:numId w:val="175"/>
        </w:numPr>
      </w:pPr>
      <w:r>
        <w:t>The Coulomb-gauge propagator differs from the Feynman one only by terms carrying k_μ or k_ν, so all gauges give the same cross sections.</w:t>
      </w:r>
    </w:p>
    <w:p>
      <w:pPr>
        <w:pStyle w:val="ListNumber"/>
        <w:numPr>
          <w:ilvl w:val="0"/>
          <w:numId w:val="175"/>
        </w:numPr>
      </w:pPr>
      <w:r>
        <w:t>Diagrams fall into gauge-invariant subsets. A leftover ξ means a missing diagram or an off-shell leg.</w:t>
      </w:r>
    </w:p>
    <w:p>
      <w:pPr>
        <w:pStyle w:val="ListNumber"/>
        <w:numPr>
          <w:ilvl w:val="0"/>
          <w:numId w:val="175"/>
        </w:numPr>
      </w:pPr>
      <w:r>
        <w:t>Z₂ is gauge dependent and can even be finite in Landau gauge at one loop, while δm, Z₃, and α(Q²) are not.</w:t>
      </w:r>
    </w:p>
    <w:p>
      <w:pPr>
        <w:pStyle w:val="ListNumber"/>
        <w:numPr>
          <w:ilvl w:val="0"/>
          <w:numId w:val="175"/>
        </w:numPr>
      </w:pPr>
      <w:r>
        <w:t>The Aharonov–Bohm phase eΦ_B is a gauge-invariant observable built from A_μ,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ℒ = ψ̄(iD̸ − m)ψ − ¼F² is invariant under ψ → e^(−ieχ)ψ, A_μ → A_μ + ∂_μχ.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ℒ_gf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D_μν(k;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Section 3.2 by computing the 00, 0i, and ij components of D^C − D^F.</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D₀₀^C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½M²A_μA^μ is not gauge invariant, and that F_μνF^μν and ψ̄σ^μνψF_μν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the electron propagator at p² ≠ m² is gauge dependent, yet Lesson 67 used its pole to define m. Explain why the location of the pole is gauge independent even though the propagator is not.</w:t>
            </w:r>
          </w:p>
        </w:tc>
      </w:tr>
    </w:tbl>
    <w:p>
      <w:pPr>
        <w:pStyle w:val="Heading2"/>
      </w:pPr>
      <w:r>
        <w:t>Solutions</w:t>
      </w:r>
    </w:p>
    <w:p>
      <w:r>
        <w:rPr>
          <w:b/>
        </w:rPr>
        <w:t>1.</w:t>
      </w:r>
      <w:r>
        <w:t xml:space="preserve"> </w:t>
      </w:r>
      <w:r>
        <w:t>D_μψ → (∂_μ + ieA_μ + ie∂_μχ)(e^(−ieχ)ψ) = e^(−ieχ)(∂_μψ − ie∂_μχψ + ieA_μψ + ie∂_μχψ) = e^(−ieχ)D_μψ. Then ψ̄iD̸ψ and mψ̄ψ are invariant, and F_μν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−ik_μk_ν/k⁴.</w:t>
      </w:r>
    </w:p>
    <w:p>
      <w:r>
        <w:rPr>
          <w:b/>
        </w:rPr>
        <w:t>4.</w:t>
      </w:r>
      <w:r>
        <w:t xml:space="preserve"> </w:t>
      </w:r>
      <w:r>
        <w:t>∂ℳ/∂ξ ∝ J_e^μ(−iq_μq_ν/q⁴)J_μ^ν = −i(q·J_e)(q·J_μ)/q⁴. By Lesson 70, Exercise 10, q·J_e = 0 for on-shell spinors.</w:t>
      </w:r>
    </w:p>
    <w:p>
      <w:r>
        <w:rPr>
          <w:b/>
        </w:rPr>
        <w:t>5.</w:t>
      </w:r>
      <w:r>
        <w:t xml:space="preserve"> </w:t>
      </w:r>
      <w:r>
        <w:t>00: Worked example 3. 0i: D^C₀ᵢ = 0 and D^F₀ᵢ = 0. The right side gives (i/(|k|²k²))[k₀(k₀n_i + n₀k_i) − k₀k_i] = (i/(|k|²k²))[k₀k_i − k₀k_i] = 0, using n_i = 0 and n₀ = 1. ij: D^F_ij = −ig_ij/k² = iδ_ij/k², so D^C_ij − D^F_ij = −ik_ik_j/(|k|²k²). The right side gives −ik_ik_j/(|k|²k²), with the products of lower spatial components equal to those of upper ones.</w:t>
      </w:r>
    </w:p>
    <w:p>
      <w:r>
        <w:rPr>
          <w:b/>
        </w:rPr>
        <w:t>6.</w:t>
      </w:r>
      <w:r>
        <w:t xml:space="preserve"> </w:t>
      </w:r>
      <w:r>
        <w:t>D₀₀^C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∫_P^Q A·dl changes by χ(Q) − χ(P), which does not vanish in general. For a closed path, Q = P, so the change vanishes, and Stokes's theorem gives ∮A·dl = ∫B·dS = Φ_B.</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A_μA^μ → A_μA^μ + 2A^μ∂_μχ + ∂_μχ∂^μχ, which is not invariant. F_μν is invariant, so F² is. Under the transformation, ψ̄σ^μνψ is invariant because the phases cancel, and F_μν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k_μk_ν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73, Infrared Divergences,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76"/>
        </w:numPr>
      </w:pPr>
      <w:r>
        <w:t>Three effects are called infrared: the forward Coulomb singularity at tree level, soft-photon divergences, and collinear logarithms of the electron mass.</w:t>
      </w:r>
    </w:p>
    <w:p>
      <w:pPr>
        <w:pStyle w:val="ListNumber"/>
        <w:numPr>
          <w:ilvl w:val="0"/>
          <w:numId w:val="176"/>
        </w:numPr>
      </w:pPr>
      <w:r>
        <w:t>Lesson 64's vertex integral diverges like ∫dk/k at small k, because the photon is massless. No local counterterm can absorb this.</w:t>
      </w:r>
    </w:p>
    <w:p>
      <w:pPr>
        <w:pStyle w:val="ListNumber"/>
        <w:numPr>
          <w:ilvl w:val="0"/>
          <w:numId w:val="176"/>
        </w:numPr>
      </w:pPr>
      <w:r>
        <w:t>With a photon mass λ, the virtual correction is −(α/π)f_IR(q²)ln(Q²/λ²), which goes to −∞ as λ → 0. The exclusive probability of scattering without radiation is zero.</w:t>
      </w:r>
    </w:p>
    <w:p>
      <w:pPr>
        <w:pStyle w:val="ListNumber"/>
        <w:numPr>
          <w:ilvl w:val="0"/>
          <w:numId w:val="176"/>
        </w:numPr>
      </w:pPr>
      <w:r>
        <w:t>Real emission of photons below the resolution E_l adds +(α/π)f_IR ln(E_l²/λ²).</w:t>
      </w:r>
    </w:p>
    <w:p>
      <w:pPr>
        <w:pStyle w:val="ListNumber"/>
        <w:numPr>
          <w:ilvl w:val="0"/>
          <w:numId w:val="176"/>
        </w:numPr>
      </w:pPr>
      <w:r>
        <w:t>The sum, −(α/π)f_IR ln(Q²/E_l²), is finite and depends on the detector. This is the Bloch–Nordsieck theorem.</w:t>
      </w:r>
    </w:p>
    <w:p>
      <w:pPr>
        <w:pStyle w:val="ListNumber"/>
        <w:numPr>
          <w:ilvl w:val="0"/>
          <w:numId w:val="176"/>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p>
      <w:r>
        <w:br w:type="page"/>
      </w:r>
    </w:p>
    <w:p>
      <w:bookmarkStart w:id="1074" w:name="Lesson74"/>
      <w:pPr>
        <w:pStyle w:val="Heading1"/>
      </w:pPr>
      <w:r>
        <w:t>Lesson 74 Soft Photons</w:t>
      </w:r>
      <w:bookmarkEnd w:id="1074"/>
    </w:p>
    <w:p>
      <w:pPr>
        <w:pStyle w:val="Heading2"/>
      </w:pPr>
      <w:r>
        <w:t>How to use this lesson</w:t>
      </w:r>
    </w:p>
    <w:p>
      <w:r>
        <w:t>Lesson 73 quoted one result and promised its derivation: the probability that a scattered electron emits a photon of energy between λ and E_l is (α/π)f_IR ln(E_l²/λ²), with the same f_IR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71's rule, and integrating over photon momenta gives the emission probability. The lesson closes with the observation that independent soft emissions follow a Poisson distribution, which turns Lesson 73's one-loop logarithms into exponentials. Expect six to eight hours.</w:t>
      </w:r>
    </w:p>
    <w:p>
      <w:pPr>
        <w:pStyle w:val="Heading3"/>
      </w:pPr>
      <w:r>
        <w:t>Learning objectives</w:t>
      </w:r>
    </w:p>
    <w:p>
      <w:pPr>
        <w:pStyle w:val="ListBullet"/>
      </w:pPr>
      <w:r>
        <w:t>Derive the soft-photon factor for emission from an incoming and an outgoing electron, using ū(p′)γ^μ(p̸′ + m) = 2p′^μū(p′).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2f_IR.</w:t>
      </w:r>
    </w:p>
    <w:p>
      <w:pPr>
        <w:pStyle w:val="ListBullet"/>
      </w:pPr>
      <w:r>
        <w:t>Show that the real emission cancels the λ-dependence of Lesson 73's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k, ε</w:t>
            </w:r>
          </w:p>
        </w:tc>
        <w:tc>
          <w:tcPr>
            <w:tcW w:type="dxa" w:w="2448"/>
            <w:vAlign w:val="center"/>
            <w:tcMar>
              <w:top w:w="100" w:type="dxa"/>
              <w:start w:w="100" w:type="dxa"/>
              <w:bottom w:w="100" w:type="dxa"/>
              <w:end w:w="100" w:type="dxa"/>
            </w:tcMar>
          </w:tcPr>
          <w:p>
            <w:r>
              <w:t>Momentum and polarization of the emitted photon, k =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 k)</w:t>
            </w:r>
          </w:p>
        </w:tc>
      </w:tr>
      <w:tr>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The light-like vector (1, n̂) along the photon direction, k =</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k̂</w:t>
            </w:r>
          </w:p>
        </w:tc>
      </w:tr>
      <w:tr>
        <w:tc>
          <w:tcPr>
            <w:tcW w:type="dxa" w:w="2448"/>
            <w:vAlign w:val="center"/>
            <w:tcMar>
              <w:top w:w="100" w:type="dxa"/>
              <w:start w:w="100" w:type="dxa"/>
              <w:bottom w:w="100" w:type="dxa"/>
              <w:end w:w="100" w:type="dxa"/>
            </w:tcMar>
          </w:tcPr>
          <w:p>
            <w:r>
              <w:t>ℳ₀</w:t>
            </w:r>
          </w:p>
        </w:tc>
        <w:tc>
          <w:tcPr>
            <w:tcW w:type="dxa" w:w="2448"/>
            <w:vAlign w:val="center"/>
            <w:tcMar>
              <w:top w:w="100" w:type="dxa"/>
              <w:start w:w="100" w:type="dxa"/>
              <w:bottom w:w="100" w:type="dxa"/>
              <w:end w:w="100" w:type="dxa"/>
            </w:tcMar>
          </w:tcPr>
          <w:p>
            <w:r>
              <w:t>Amplitude for the same process without the photon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S(k)</w:t>
            </w:r>
          </w:p>
        </w:tc>
        <w:tc>
          <w:tcPr>
            <w:tcW w:type="dxa" w:w="2448"/>
            <w:vAlign w:val="center"/>
            <w:shd w:fill="EAF2F8"/>
            <w:tcMar>
              <w:top w:w="100" w:type="dxa"/>
              <w:start w:w="100" w:type="dxa"/>
              <w:bottom w:w="100" w:type="dxa"/>
              <w:end w:w="100" w:type="dxa"/>
            </w:tcMar>
          </w:tcPr>
          <w:p>
            <w:r>
              <w:t>Soft factor, ℳ ≈ ℳ₀ × e S(k)·ε*</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I(p, p′)</w:t>
            </w:r>
          </w:p>
        </w:tc>
        <w:tc>
          <w:tcPr>
            <w:tcW w:type="dxa" w:w="2448"/>
            <w:vAlign w:val="center"/>
            <w:tcMar>
              <w:top w:w="100" w:type="dxa"/>
              <w:start w:w="100" w:type="dxa"/>
              <w:bottom w:w="100" w:type="dxa"/>
              <w:end w:w="100" w:type="dxa"/>
            </w:tcMar>
          </w:tcPr>
          <w:p>
            <w:r>
              <w:t>Angular integral of the squared soft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n̄</w:t>
            </w:r>
          </w:p>
        </w:tc>
        <w:tc>
          <w:tcPr>
            <w:tcW w:type="dxa" w:w="2448"/>
            <w:vAlign w:val="center"/>
            <w:shd w:fill="EAF2F8"/>
            <w:tcMar>
              <w:top w:w="100" w:type="dxa"/>
              <w:start w:w="100" w:type="dxa"/>
              <w:bottom w:w="100" w:type="dxa"/>
              <w:end w:w="100" w:type="dxa"/>
            </w:tcMar>
          </w:tcPr>
          <w:p>
            <w:r>
              <w:t>Mean number of soft photons in an energy range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r>
        <w:t>The vertex is ieγ^μ, as in Lesson 44. Natural units, metric diag(+1, −1, −1, −1). In display equations, square brackets enclose function arguments and visible groupings.</w:t>
      </w:r>
    </w:p>
    <w:p>
      <w:pPr>
        <w:pStyle w:val="Heading2"/>
      </w:pPr>
      <w:r>
        <w:t>1 The soft factor</w:t>
      </w:r>
    </w:p>
    <w:p>
      <w:pPr>
        <w:spacing w:before="160" w:after="160"/>
        <w:jc w:val="center"/>
      </w:pPr>
      <w:r>
        <w:rPr>
          <w:rFonts w:ascii="Consolas" w:hAnsi="Consolas" w:cs="Consolas" w:eastAsia="Consolas"/>
          <w:sz w:val="20"/>
        </w:rPr>
        <w:t xml:space="preserve">  p ──────►●══════► p′+k        p ─────►══════●──────► p′</w:t>
      </w:r>
      <w:r>
        <w:rPr>
          <w:rFonts w:ascii="Consolas" w:hAnsi="Consolas" w:cs="Consolas" w:eastAsia="Consolas"/>
          <w:sz w:val="20"/>
        </w:rPr>
        <w:br/>
        <w:t xml:space="preserve">           ‖ hard ╲                       hard ‖  ╲</w:t>
      </w:r>
      <w:r>
        <w:rPr>
          <w:rFonts w:ascii="Consolas" w:hAnsi="Consolas" w:cs="Consolas" w:eastAsia="Consolas"/>
          <w:sz w:val="20"/>
        </w:rPr>
        <w:br/>
        <w:t xml:space="preserve">           ‖       γ(k)              p−k  ‖     γ(k)</w:t>
      </w:r>
      <w:r>
        <w:rPr>
          <w:rFonts w:ascii="Consolas" w:hAnsi="Consolas" w:cs="Consolas" w:eastAsia="Consolas"/>
          <w:sz w:val="20"/>
        </w:rPr>
        <w:br/>
        <w:t xml:space="preserve">  emission after the hard process     emission before it</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r>
            <m:t xml:space="preserve">[</m:t>
          </m:r>
          <m:r>
            <m:t xml:space="preserve">p</m:t>
          </m:r>
          <m:r>
            <m:t xml:space="preserve">′</m:t>
          </m:r>
          <m:r>
            <m:t xml:space="preserve">]</m:t>
          </m:r>
          <m:r>
            <m:t xml:space="preserve">[</m:t>
          </m:r>
          <m:sSup>
            <m:e>
              <m:r>
                <m:t xml:space="preserve">ieγ</m:t>
              </m:r>
            </m:e>
            <m:sup>
              <m:r>
                <m:t xml:space="preserve">μ</m:t>
              </m:r>
            </m:sup>
          </m:sSup>
          <m:sSub>
            <m:e>
              <m:r>
                <m:t xml:space="preserve">ε*</m:t>
              </m:r>
            </m:e>
            <m:sub>
              <m:r>
                <m:t xml:space="preserve">μ</m:t>
              </m:r>
            </m:sub>
          </m:sSub>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r>
            <m:t xml:space="preserve">⋯</m:t>
          </m:r>
          <m:r>
            <m:t xml:space="preserve">]</m:t>
          </m:r>
        </m:oMath>
      </m:oMathPara>
    </w:p>
    <w:p>
      <w:r>
        <w:t>where [⋯] is the rest of the hard amplitude. With p′² = m² and k² = 0, the denominator is 2p′·k. For soft k, drop k̸ in the numerator and use the identity of Lesson 73, Exercise 2:</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m:t>
          </m:r>
          <m:acc>
            <m:accPr>
              <m:chr m:val="/"/>
            </m:accPr>
            <m:e>
              <m:r>
                <m:t xml:space="preserve">p</m:t>
              </m:r>
            </m:e>
          </m:acc>
          <m:r>
            <m:t xml:space="preserve">′</m:t>
          </m:r>
          <m:r>
            <m:t xml:space="preserve">+</m:t>
          </m:r>
          <m:r>
            <m:t xml:space="preserve">m</m:t>
          </m:r>
          <m:r>
            <m:t xml:space="preserve">]</m:t>
          </m:r>
          <m:r>
            <m:t xml:space="preserve">=</m:t>
          </m:r>
          <m:r>
            <m:t xml:space="preserve">2</m:t>
          </m:r>
          <m:r>
            <m:t xml:space="preserve">p</m:t>
          </m:r>
          <m:r>
            <m:t xml:space="preserve">′</m:t>
          </m:r>
          <m:sSup>
            <m:e/>
            <m:sup>
              <m:r>
                <m:t xml:space="preserve">μ</m:t>
              </m:r>
            </m:sup>
          </m:sSup>
          <m:r>
            <m:t xml:space="preserve">ū</m:t>
          </m:r>
          <m:r>
            <m:t xml:space="preserve">[</m:t>
          </m:r>
          <m:r>
            <m:t xml:space="preserve">p</m:t>
          </m:r>
          <m:r>
            <m:t xml:space="preserve">′</m:t>
          </m:r>
          <m:r>
            <m:t xml:space="preserve">]</m:t>
          </m:r>
        </m:oMath>
      </m:oMathPara>
    </w:p>
    <w:p>
      <w:r>
        <w:t>The photon factor is then (ie)(i)(2p′·ε</w:t>
      </w:r>
      <w:r>
        <w:rPr>
          <w:i/>
        </w:rPr>
        <w:t>)/(2p′·k) = −e p′·ε</w:t>
      </w:r>
      <w:r>
        <w:t>/(p′·k), multiplying ū(p′)[⋯], which is the amplitude without the photon.</w:t>
      </w:r>
    </w:p>
    <w:p>
      <w:pPr>
        <w:pStyle w:val="Heading3"/>
      </w:pPr>
      <w:r>
        <w:t>1.2 Emission before the collision</w:t>
      </w:r>
    </w:p>
    <w:p>
      <w:r>
        <w:t>If the electron emits the photon first, the internal momentum is p − k, the denominator is (p − k)² − m² = −2p·k, and (p̸ + m)γ^μu(p) = 2p^μu(p) acts to the right. The factor is (i)(ie)(2p·ε</w:t>
      </w:r>
      <w:r>
        <w:rPr>
          <w:i/>
        </w:rPr>
        <w:t>)/(−2p·k) = +e p·ε</w:t>
      </w:r>
      <w:r>
        <w:t>/(p·k).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m:t>
          </m:r>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r>
            <m:t xml:space="preserve">·</m:t>
          </m:r>
          <m:f>
            <m:num>
              <m:r>
                <m:t xml:space="preserve">ε*</m:t>
              </m:r>
            </m:num>
            <m:den>
              <m:r>
                <m:t xml:space="preserve">p</m:t>
              </m:r>
              <m:r>
                <m:t xml:space="preserve">′</m:t>
              </m:r>
              <m:r>
                <m:t xml:space="preserve">·</m:t>
              </m:r>
              <m:r>
                <m:t xml:space="preserve">k</m:t>
              </m:r>
            </m:den>
          </m:f>
          <m:r>
            <m:t xml:space="preserve">]</m:t>
          </m:r>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71 requires. The cancellation is between the incoming and outgoing terms, the soft-limit version of the telescoping in Lesson 71,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j^μ(x) = e∫dτ u^μ(τ)δ⁴(x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r>
            <m:t xml:space="preserve">[</m:t>
          </m:r>
          <m:r>
            <m:t xml:space="preserve">k</m:t>
          </m:r>
          <m:r>
            <m:t xml:space="preserve">]</m:t>
          </m:r>
          <m:r>
            <m:t xml:space="preserve">=</m:t>
          </m:r>
          <m:r>
            <m:t xml:space="preserve">i</m:t>
          </m:r>
          <m:r>
            <m:t xml:space="preserve">e</m:t>
          </m:r>
          <m:r>
            <m:t xml:space="preserve">[</m:t>
          </m:r>
          <m:r>
            <m:t xml:space="preserve">p</m:t>
          </m:r>
          <m:r>
            <m:t xml:space="preserve">′</m:t>
          </m:r>
          <m:f>
            <m:num>
              <m:sSup>
                <m:e/>
                <m:sup>
                  <m:r>
                    <m:t xml:space="preserve">μ</m:t>
                  </m:r>
                </m:sup>
              </m:sSup>
            </m:num>
            <m:den>
              <m:r>
                <m:t xml:space="preserve">p</m:t>
              </m:r>
              <m:r>
                <m:t xml:space="preserve">′</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r>
            <m:t xml:space="preserve">]</m:t>
          </m:r>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73's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71, Section 6.1, the polarization sum may be replaced by −g_μν, because S satisfies the Ward identity:</w:t>
      </w:r>
    </w:p>
    <w:p>
      <w:pPr>
        <w:spacing w:before="100" w:after="160"/>
        <w:jc w:val="center"/>
      </w:pPr>
      <m:oMathPara>
        <m:oMath>
          <m:sSub>
            <m:e>
              <m:r>
                <m:t xml:space="preserve">Σ</m:t>
              </m:r>
            </m:e>
            <m:sub>
              <m:r>
                <m:t xml:space="preserve">pol</m:t>
              </m:r>
            </m:sub>
          </m:sSub>
          <m:r>
            <m:t xml:space="preserve">|</m:t>
          </m:r>
          <m:r>
            <m:t xml:space="preserve">S</m:t>
          </m:r>
          <m:r>
            <m:t xml:space="preserve">·</m:t>
          </m:r>
          <m:r>
            <m:t xml:space="preserve">ε*</m:t>
          </m:r>
          <m:r>
            <m:t xml:space="preserve">|</m:t>
          </m:r>
          <m:sSup>
            <m:e/>
            <m:sup>
              <m:r>
                <m:t xml:space="preserve">2</m:t>
              </m:r>
            </m:sup>
          </m:sSup>
          <m:r>
            <m:t xml:space="preserve">=</m:t>
          </m:r>
          <m:r>
            <m:t xml:space="preserve">−</m:t>
          </m:r>
          <m:sSup>
            <m:e>
              <m:r>
                <m:t xml:space="preserve">[</m:t>
              </m:r>
              <m:f>
                <m:num>
                  <m:r>
                    <m:t xml:space="preserve">p</m:t>
                  </m:r>
                </m:num>
                <m:den>
                  <m:r>
                    <m:t xml:space="preserve">p</m:t>
                  </m:r>
                  <m:r>
                    <m:t xml:space="preserve">·</m:t>
                  </m:r>
                  <m:r>
                    <m:t xml:space="preserve">k</m:t>
                  </m:r>
                </m:den>
              </m:f>
              <m:r>
                <m:t xml:space="preserve">−</m:t>
              </m:r>
              <m:r>
                <m:t xml:space="preserve">p</m:t>
              </m:r>
              <m:r>
                <m:t xml:space="preserve">′</m:t>
              </m:r>
              <m:f>
                <m:num/>
                <m:den>
                  <m:r>
                    <m:t xml:space="preserve">p</m:t>
                  </m:r>
                  <m:r>
                    <m:t xml:space="preserve">′</m:t>
                  </m:r>
                  <m:r>
                    <m:t xml:space="preserve">·</m:t>
                  </m:r>
                  <m:r>
                    <m:t xml:space="preserve">k</m:t>
                  </m:r>
                </m:den>
              </m:f>
              <m:r>
                <m:t xml:space="preserve">]</m:t>
              </m:r>
            </m:e>
            <m:sup>
              <m:r>
                <m:t xml:space="preserve">2</m:t>
              </m:r>
            </m:sup>
          </m:sSup>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d</m:t>
          </m:r>
          <m:r>
            <m:t xml:space="preserve">|</m:t>
          </m:r>
          <m:r>
            <m:t xml:space="preserve">k</m:t>
          </m:r>
          <m:r>
            <m:t xml:space="preserve">|</m:t>
          </m:r>
          <m:f>
            <m:num/>
            <m:den>
              <m:r>
                <m:t xml:space="preserve">|</m:t>
              </m:r>
            </m:den>
          </m:f>
          <m:r>
            <m:t xml:space="preserve">k</m:t>
          </m:r>
          <m:r>
            <m:t xml:space="preserve">|</m:t>
          </m:r>
          <m:r>
            <m:t xml:space="preserve">I</m:t>
          </m:r>
          <m:r>
            <m:t xml:space="preserve">[</m:t>
          </m:r>
          <m:r>
            <m:t xml:space="preserve">p</m:t>
          </m:r>
          <m:r>
            <m:t xml:space="preserve">,</m:t>
          </m:r>
          <m:r>
            <m:t xml:space="preserve">p</m:t>
          </m:r>
          <m:r>
            <m:t xml:space="preserve">′</m:t>
          </m:r>
          <m:r>
            <m:t xml:space="preserve">]</m:t>
          </m:r>
        </m:oMath>
      </m:oMathPara>
    </w:p>
    <w:p>
      <w:r>
        <w:t>where the angular factor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m:t>
          </m:r>
          <m:f>
            <m:num>
              <m:r>
                <m:t xml:space="preserve">dΩ</m:t>
              </m:r>
            </m:num>
            <m:den>
              <m:r>
                <m:t xml:space="preserve">4π</m:t>
              </m:r>
            </m:den>
          </m:f>
          <m:r>
            <m:t xml:space="preserve">[</m:t>
          </m:r>
          <m:r>
            <m:t xml:space="preserve">2p</m:t>
          </m:r>
          <m:r>
            <m:t xml:space="preserve">·</m:t>
          </m:r>
          <m:r>
            <m:t xml:space="preserve">p</m:t>
          </m:r>
          <m:r>
            <m:t xml:space="preserve">′</m:t>
          </m:r>
          <m:f>
            <m:num/>
            <m:den>
              <m:r>
                <m:t xml:space="preserve">p</m:t>
              </m:r>
              <m:r>
                <m:t xml:space="preserve">·</m:t>
              </m:r>
              <m:r>
                <m:t xml:space="preserve">k̂</m:t>
              </m:r>
              <m:r>
                <m:t xml:space="preserve">p</m:t>
              </m:r>
              <m:r>
                <m:t xml:space="preserve">′</m:t>
              </m:r>
              <m:r>
                <m:t xml:space="preserve">·</m:t>
              </m:r>
              <m:r>
                <m:t xml:space="preserve">k̂</m:t>
              </m:r>
            </m:den>
          </m:f>
          <m:r>
            <m:t xml:space="preserve">−</m:t>
          </m:r>
          <m:f>
            <m:num>
              <m:sSup>
                <m:e>
                  <m:r>
                    <m:t xml:space="preserve">m</m:t>
                  </m:r>
                </m:e>
                <m:sup>
                  <m:r>
                    <m:t xml:space="preserve">2</m:t>
                  </m:r>
                </m:sup>
              </m:sSup>
            </m:num>
            <m:den>
              <m:sSup>
                <m:e>
                  <m:r>
                    <m:t xml:space="preserve">p</m:t>
                  </m:r>
                  <m:r>
                    <m:t xml:space="preserve">·</m:t>
                  </m:r>
                  <m:r>
                    <m:t xml:space="preserve">k̂</m:t>
                  </m:r>
                </m:e>
                <m:sup>
                  <m:r>
                    <m:t xml:space="preserve">2</m:t>
                  </m:r>
                </m:sup>
              </m:sSup>
            </m:den>
          </m:f>
          <m:r>
            <m:t xml:space="preserve">−</m:t>
          </m:r>
          <m:f>
            <m:num>
              <m:sSup>
                <m:e>
                  <m:r>
                    <m:t xml:space="preserve">m</m:t>
                  </m:r>
                </m:e>
                <m:sup>
                  <m:r>
                    <m:t xml:space="preserve">2</m:t>
                  </m:r>
                </m:sup>
              </m:sSup>
            </m:num>
            <m:den>
              <m:sSup>
                <m:e>
                  <m:r>
                    <m:t xml:space="preserve">p</m:t>
                  </m:r>
                  <m:r>
                    <m:t xml:space="preserve">′</m:t>
                  </m:r>
                  <m:r>
                    <m:t xml:space="preserve">·</m:t>
                  </m:r>
                  <m:r>
                    <m:t xml:space="preserve">k̂</m:t>
                  </m:r>
                </m:e>
                <m:sup>
                  <m:r>
                    <m:t xml:space="preserve">2</m:t>
                  </m:r>
                </m:sup>
              </m:sSup>
            </m:den>
          </m:f>
          <m:r>
            <m:t xml:space="preserve">]</m:t>
          </m:r>
        </m:oMath>
      </m:oMathPara>
    </w:p>
    <w:p>
      <w:r>
        <w:t>(Exercise 5 collects the factors: e²/(2(2π)³) × 4π = α/π.)</w:t>
      </w:r>
    </w:p>
    <w:p>
      <w:pPr>
        <w:pStyle w:val="Heading3"/>
      </w:pPr>
      <w:r>
        <w:t>3.3 The angular integral equals 2f_IR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r>
            <m:t xml:space="preserve">[</m:t>
          </m:r>
          <m:r>
            <m:t xml:space="preserve">p</m:t>
          </m:r>
          <m:r>
            <m:t xml:space="preserve">,</m:t>
          </m:r>
          <m:r>
            <m:t xml:space="preserve">p</m:t>
          </m:r>
          <m:r>
            <m:t xml:space="preserve">′</m:t>
          </m:r>
          <m:r>
            <m:t xml:space="preserve">]</m:t>
          </m:r>
          <m:r>
            <m:t xml:space="preserve">=</m:t>
          </m:r>
          <m:r>
            <m:t xml:space="preserve">2</m:t>
          </m:r>
          <m:sSub>
            <m:e>
              <m:r>
                <m:t xml:space="preserve">f</m:t>
              </m:r>
            </m:e>
            <m:sub>
              <m:r>
                <m:t xml:space="preserve">IR</m:t>
              </m:r>
            </m:sub>
          </m:sSub>
          <m:r>
            <m:t xml:space="preserve">[</m:t>
          </m:r>
          <m:sSup>
            <m:e>
              <m:r>
                <m:t xml:space="preserve">q</m:t>
              </m:r>
            </m:e>
            <m:sup>
              <m:r>
                <m:t xml:space="preserve">2</m:t>
              </m:r>
            </m:sup>
          </m:sSup>
          <m:r>
            <m:t xml:space="preserve">]</m:t>
          </m:r>
        </m:oMath>
      </m:oMathPara>
    </w:p>
    <w:p>
      <w:r>
        <w:t>with q = p′ − p and f_IR the function of Lesson 73,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73, Section 1.3.</w:t>
      </w:r>
    </w:p>
    <w:p>
      <w:pPr>
        <w:pStyle w:val="Heading3"/>
      </w:pPr>
      <w:r>
        <w:t>3.4 Integrating over energy</w:t>
      </w:r>
    </w:p>
    <w:p>
      <w:r>
        <w:t>Integrating dP from the regulator λ to the resolution E_l gives</w:t>
      </w:r>
    </w:p>
    <w:p>
      <w:pPr>
        <w:spacing w:before="100" w:after="160"/>
        <w:jc w:val="center"/>
      </w:pPr>
      <m:oMathPara>
        <m:oMath>
          <m:r>
            <m:t xml:space="preserve">P</m:t>
          </m:r>
          <m:r>
            <m:t xml:space="preserve">[</m:t>
          </m:r>
          <m:r>
            <m:t xml:space="preserve">λ</m:t>
          </m:r>
          <m:r>
            <m:t xml:space="preserve">&lt;</m:t>
          </m:r>
          <m:r>
            <m:t xml:space="preserve">|</m:t>
          </m:r>
          <m:r>
            <m:t xml:space="preserve">k</m:t>
          </m:r>
          <m:r>
            <m:t xml:space="preserve">|</m:t>
          </m:r>
          <m:r>
            <m:t xml:space="preserve">&lt;</m:t>
          </m:r>
          <m:sSub>
            <m:e>
              <m:r>
                <m:t xml:space="preserve">E</m:t>
              </m:r>
            </m:e>
            <m:sub>
              <m:r>
                <m:t xml:space="preserve">l</m:t>
              </m:r>
            </m:sub>
          </m:sSub>
          <m:r>
            <m:t xml:space="preserve">]</m:t>
          </m:r>
          <m:r>
            <m:t xml:space="preserve">=</m:t>
          </m:r>
          <m:f>
            <m:num>
              <m:r>
                <m:t xml:space="preserve">α</m:t>
              </m:r>
            </m:num>
            <m:den>
              <m:r>
                <m:t xml:space="preserve">π</m:t>
              </m:r>
            </m:den>
          </m:f>
          <m:sSub>
            <m:e>
              <m:r>
                <m:t xml:space="preserve">2f</m:t>
              </m:r>
            </m:e>
            <m:sub>
              <m:r>
                <m:t xml:space="preserve">IR</m:t>
              </m:r>
            </m:sub>
          </m:sSub>
          <m:r>
            <m:t xml:space="preserve">ln</m:t>
          </m:r>
          <m:r>
            <m:t xml:space="preserve">[</m:t>
          </m:r>
          <m:f>
            <m:num>
              <m:sSub>
                <m:e>
                  <m:r>
                    <m:t xml:space="preserve">E</m:t>
                  </m:r>
                </m:e>
                <m:sub>
                  <m:r>
                    <m:t xml:space="preserve">l</m:t>
                  </m:r>
                </m:sub>
              </m:sSub>
            </m:num>
            <m:den>
              <m:r>
                <m:t xml:space="preserve">λ</m:t>
              </m:r>
            </m:den>
          </m:f>
          <m:r>
            <m:t xml:space="preserve">]</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This is exactly the real-emission result that Lesson 73, Section 4.2, quoted. Added to the virtual correction −(α/π)f_IR ln(Q²/λ²), it removes λ and leaves −(α/π)f_IR ln(Q²/E_l²).</w:t>
      </w:r>
    </w:p>
    <w:p>
      <w:r>
        <w:rPr>
          <w:b/>
          <w:i/>
        </w:rPr>
        <w:t>Worked example 3</w:t>
      </w:r>
    </w:p>
    <w:p>
      <w:r>
        <w:t>Find the mean number of photons with energy between 1 eV and 1 MeV emitted in electron scattering at Q² = 1 GeV². Here f_IR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sSub>
            <m:e>
              <m:r>
                <m:t xml:space="preserve">f</m:t>
              </m:r>
            </m:e>
            <m:sub>
              <m:r>
                <m:t xml:space="preserve">IR</m:t>
              </m:r>
            </m:sub>
          </m:sSub>
          <m:r>
            <m:t xml:space="preserve">ln</m:t>
          </m:r>
          <m:r>
            <m:t xml:space="preserve">[</m:t>
          </m:r>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r>
            <m:t xml:space="preserve">]</m:t>
          </m:r>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exp[−(α/π)f_IR ln(Q²/λ²)] for the probability of no real emission above λ. Summing over all numbers of real photons below E_l gives the factor exp[+(α/π)f_IR ln(E_l²/λ²)].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exp</m:t>
          </m:r>
          <m:r>
            <m:t xml:space="preserve">[</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m:t>
          </m:r>
          <m:r>
            <m:t xml:space="preserve">[</m:t>
          </m:r>
          <m:r>
            <m:t xml:space="preserve">1</m:t>
          </m:r>
          <m:r>
            <m:t xml:space="preserve">+</m:t>
          </m:r>
          <m:r>
            <m:t xml:space="preserve">O</m:t>
          </m:r>
          <m:r>
            <m:t xml:space="preserve">α</m:t>
          </m:r>
          <m:r>
            <m:t xml:space="preserve">]</m:t>
          </m:r>
        </m:oMath>
      </m:oMathPara>
    </w:p>
    <w:p>
      <w:r>
        <w:t>which is free of λ. This exponentiated form is the result of Yennie, Frautschi, and Suura (1961). Expanding the exponential to first order reproduces Lesson 73's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ln(Q²/E_l²) = 2.32×10⁻³ × 15.2 × 9.21 = 0.32, the probability of emitting none is e^(−0.32) = 0.72. Lesson 73's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2f_IR,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Result of this lesson</w:t>
            </w:r>
          </w:p>
        </w:tc>
        <w:tc>
          <w:tcPr>
            <w:tcW w:type="dxa" w:w="1632"/>
            <w:shd w:fill="1F4E78"/>
            <w:vAlign w:val="center"/>
            <w:tcMar>
              <w:top w:w="100" w:type="dxa"/>
              <w:start w:w="100" w:type="dxa"/>
              <w:bottom w:w="100" w:type="dxa"/>
              <w:end w:w="100" w:type="dxa"/>
            </w:tcMar>
          </w:tcPr>
          <w:p>
            <w:r>
              <w:rPr>
                <w:b/>
                <w:color w:val="FFFFFF"/>
              </w:rPr>
              <w:t>Where it is used next</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iℳ ≈ iℳ₀ e[p·ε</w:t>
            </w:r>
            <w:r>
              <w:rPr>
                <w:i/>
              </w:rPr>
              <w:t>/(p·k) − p′·ε</w:t>
            </w:r>
            <w:r>
              <w:t>/(p′·k)]</w:t>
            </w:r>
          </w:p>
        </w:tc>
        <w:tc>
          <w:tcPr>
            <w:tcW w:type="dxa" w:w="1632"/>
            <w:vAlign w:val="center"/>
            <w:tcMar>
              <w:top w:w="100" w:type="dxa"/>
              <w:start w:w="100" w:type="dxa"/>
              <w:bottom w:w="100" w:type="dxa"/>
              <w:end w:w="100" w:type="dxa"/>
            </w:tcMar>
          </w:tcPr>
          <w:p>
            <w:r>
              <w:t>Every soft-photon correction; Low's theorem</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Factor = classical current of a deflected charge</w:t>
            </w:r>
          </w:p>
        </w:tc>
        <w:tc>
          <w:tcPr>
            <w:tcW w:type="dxa" w:w="1632"/>
            <w:vAlign w:val="center"/>
            <w:shd w:fill="EAF2F8"/>
            <w:tcMar>
              <w:top w:w="100" w:type="dxa"/>
              <w:start w:w="100" w:type="dxa"/>
              <w:bottom w:w="100" w:type="dxa"/>
              <w:end w:w="100" w:type="dxa"/>
            </w:tcMar>
          </w:tcPr>
          <w:p>
            <w:r>
              <w:t>The link between soft QED and classical radiation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dP = (α/π)(d</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w:t>
            </w:r>
          </w:p>
        </w:tc>
        <w:tc>
          <w:tcPr>
            <w:tcW w:type="dxa" w:w="1632"/>
            <w:vAlign w:val="center"/>
            <w:tcMar>
              <w:top w:w="100" w:type="dxa"/>
              <w:start w:w="100" w:type="dxa"/>
              <w:bottom w:w="100" w:type="dxa"/>
              <w:end w:w="100" w:type="dxa"/>
            </w:tcMar>
          </w:tcPr>
          <w:p>
            <w:r>
              <w:t>k</w:t>
            </w:r>
          </w:p>
        </w:tc>
        <w:tc>
          <w:tcPr>
            <w:tcW w:type="dxa" w:w="1632"/>
            <w:vAlign w:val="center"/>
            <w:tcMar>
              <w:top w:w="100" w:type="dxa"/>
              <w:start w:w="100" w:type="dxa"/>
              <w:bottom w:w="100" w:type="dxa"/>
              <w:end w:w="100" w:type="dxa"/>
            </w:tcMar>
          </w:tcPr>
          <w:p>
            <w:r>
              <w:t>)I, I = 2f_IR</w:t>
            </w:r>
          </w:p>
        </w:tc>
        <w:tc>
          <w:tcPr>
            <w:tcW w:type="dxa" w:w="1632"/>
            <w:vAlign w:val="center"/>
            <w:tcMar>
              <w:top w:w="100" w:type="dxa"/>
              <w:start w:w="100" w:type="dxa"/>
              <w:bottom w:w="100" w:type="dxa"/>
              <w:end w:w="100" w:type="dxa"/>
            </w:tcMar>
          </w:tcPr>
          <w:p>
            <w:r>
              <w:t>The real emission that cancels Lesson 73's divergence</w:t>
            </w:r>
          </w:p>
        </w:tc>
      </w:tr>
      <w:tr>
        <w:tc>
          <w:tcPr>
            <w:tcW w:type="dxa" w:w="1632"/>
            <w:vAlign w:val="center"/>
            <w:shd w:fill="EAF2F8"/>
            <w:tcMar>
              <w:top w:w="100" w:type="dxa"/>
              <w:start w:w="100" w:type="dxa"/>
              <w:bottom w:w="100" w:type="dxa"/>
              <w:end w:w="100" w:type="dxa"/>
            </w:tcMar>
          </w:tcPr>
          <w:p>
            <w:r>
              <w:t>Poisson emission and Sudakov exponentiation</w:t>
            </w:r>
          </w:p>
        </w:tc>
        <w:tc>
          <w:tcPr>
            <w:tcW w:type="dxa" w:w="1632"/>
            <w:vAlign w:val="center"/>
            <w:shd w:fill="EAF2F8"/>
            <w:tcMar>
              <w:top w:w="100" w:type="dxa"/>
              <w:start w:w="100" w:type="dxa"/>
              <w:bottom w:w="100" w:type="dxa"/>
              <w:end w:w="100" w:type="dxa"/>
            </w:tcMar>
          </w:tcPr>
          <w:p>
            <w:r>
              <w:t>Radiative corrections in precision tests, Lesson 78</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Radiative tails and bremsstrahlung</w:t>
            </w:r>
          </w:p>
        </w:tc>
        <w:tc>
          <w:tcPr>
            <w:tcW w:type="dxa" w:w="1632"/>
            <w:vAlign w:val="center"/>
            <w:tcMar>
              <w:top w:w="100" w:type="dxa"/>
              <w:start w:w="100" w:type="dxa"/>
              <w:bottom w:w="100" w:type="dxa"/>
              <w:end w:w="100" w:type="dxa"/>
            </w:tcMar>
          </w:tcPr>
          <w:p>
            <w:r>
              <w:t>How soft photons appear in data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bl>
    <w:p>
      <w:pPr>
        <w:pStyle w:val="Heading2"/>
      </w:pPr>
      <w:r>
        <w:t>8 Summary</w:t>
      </w:r>
    </w:p>
    <w:p>
      <w:pPr>
        <w:pStyle w:val="ListNumber"/>
        <w:numPr>
          <w:ilvl w:val="0"/>
          <w:numId w:val="177"/>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77"/>
        </w:numPr>
      </w:pPr>
      <w:r>
        <w:t>The factor obeys the Ward identity because charge is conserved, and it is independent of spin and of the hard process.</w:t>
      </w:r>
    </w:p>
    <w:p>
      <w:pPr>
        <w:pStyle w:val="ListNumber"/>
        <w:numPr>
          <w:ilvl w:val="0"/>
          <w:numId w:val="177"/>
        </w:numPr>
      </w:pPr>
      <w:r>
        <w:t>It is the Fourier transform of the classical current of a suddenly deflected charge.</w:t>
      </w:r>
    </w:p>
    <w:p>
      <w:pPr>
        <w:pStyle w:val="ListNumber"/>
        <w:numPr>
          <w:ilvl w:val="0"/>
          <w:numId w:val="177"/>
        </w:numPr>
      </w:pPr>
      <w:r>
        <w:t>Squaring and summing polarizations gives dP = (α/π)(d|k|/|k|)I(p, p′), with I = 2f_IR(q²).</w:t>
      </w:r>
    </w:p>
    <w:p>
      <w:pPr>
        <w:pStyle w:val="ListNumber"/>
        <w:numPr>
          <w:ilvl w:val="0"/>
          <w:numId w:val="177"/>
        </w:numPr>
      </w:pPr>
      <w:r>
        <w:t>Integrated from λ to E_l, this gives (α/π)f_IR ln(E_l²/λ²), cancelling the λ-dependence of the virtual correction.</w:t>
      </w:r>
    </w:p>
    <w:p>
      <w:pPr>
        <w:pStyle w:val="ListNumber"/>
        <w:numPr>
          <w:ilvl w:val="0"/>
          <w:numId w:val="177"/>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Show that (p′ + k)² − m² = 2p′·k for p′² = m² and k² = 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Derive the outgoing-emission factor −e p′·ε*/(p′·k), keeping track of every factor of i.</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Derive the incoming-emission factor +e p·ε*/(p·k).</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Fourier transform the classical current of a charge with velocity v for t &lt; 0 and v′ for t &gt; 0, inserting e^(∓εt) for convergence, and obtain Section 2.2.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Collect the factors in dP: e², the phase space d³k/((2π)³2</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 and d³k =</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²d</w:t>
            </w:r>
          </w:p>
        </w:tc>
        <w:tc>
          <w:tcPr>
            <w:tcW w:type="dxa" w:w="1224"/>
            <w:vAlign w:val="center"/>
            <w:tcMar>
              <w:top w:w="100" w:type="dxa"/>
              <w:start w:w="100" w:type="dxa"/>
              <w:bottom w:w="100" w:type="dxa"/>
              <w:end w:w="100" w:type="dxa"/>
            </w:tcMar>
          </w:tcPr>
          <w:p>
            <w:r>
              <w:t>k</w:t>
            </w:r>
          </w:p>
        </w:tc>
        <w:tc>
          <w:tcPr>
            <w:tcW w:type="dxa" w:w="1224"/>
            <w:vAlign w:val="center"/>
            <w:tcMar>
              <w:top w:w="100" w:type="dxa"/>
              <w:start w:w="100" w:type="dxa"/>
              <w:bottom w:w="100" w:type="dxa"/>
              <w:end w:w="100" w:type="dxa"/>
            </w:tcMar>
          </w:tcPr>
          <w:p>
            <w:r>
              <w:t>dΩ. Show that the prefactor is α/π when the angular integral is written as ∫dΩ/4π.</w:t>
            </w: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Show that I(p, p) = 0, so that no radiation is emitted without a deflection.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In the nonrelativistic limit, show that I ≈ (2/3)</w:t>
            </w:r>
          </w:p>
        </w:tc>
        <w:tc>
          <w:tcPr>
            <w:tcW w:type="dxa" w:w="1224"/>
            <w:vAlign w:val="center"/>
            <w:tcMar>
              <w:top w:w="100" w:type="dxa"/>
              <w:start w:w="100" w:type="dxa"/>
              <w:bottom w:w="100" w:type="dxa"/>
              <w:end w:w="100" w:type="dxa"/>
            </w:tcMar>
          </w:tcPr>
          <w:p>
            <w:r>
              <w:t>v′ − v</w:t>
            </w:r>
          </w:p>
        </w:tc>
        <w:tc>
          <w:tcPr>
            <w:tcW w:type="dxa" w:w="1224"/>
            <w:vAlign w:val="center"/>
            <w:tcMar>
              <w:top w:w="100" w:type="dxa"/>
              <w:start w:w="100" w:type="dxa"/>
              <w:bottom w:w="100" w:type="dxa"/>
              <w:end w:w="100" w:type="dxa"/>
            </w:tcMar>
          </w:tcPr>
          <w:p>
            <w:r>
              <w:t>², and compare with Lesson 73's f_IR ≈ Q²/(3m²).</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For a fast electron, show that p·k̂ = E(1 −</w:t>
            </w:r>
          </w:p>
        </w:tc>
        <w:tc>
          <w:tcPr>
            <w:tcW w:type="dxa" w:w="1224"/>
            <w:vAlign w:val="center"/>
            <w:shd w:fill="EAF2F8"/>
            <w:tcMar>
              <w:top w:w="100" w:type="dxa"/>
              <w:start w:w="100" w:type="dxa"/>
              <w:bottom w:w="100" w:type="dxa"/>
              <w:end w:w="100" w:type="dxa"/>
            </w:tcMar>
          </w:tcPr>
          <w:p>
            <w:r>
              <w:t>v</w:t>
            </w:r>
          </w:p>
        </w:tc>
        <w:tc>
          <w:tcPr>
            <w:tcW w:type="dxa" w:w="1224"/>
            <w:vAlign w:val="center"/>
            <w:shd w:fill="EAF2F8"/>
            <w:tcMar>
              <w:top w:w="100" w:type="dxa"/>
              <w:start w:w="100" w:type="dxa"/>
              <w:bottom w:w="100" w:type="dxa"/>
              <w:end w:w="100" w:type="dxa"/>
            </w:tcMar>
          </w:tcPr>
          <w:p>
            <w:r>
              <w:t>cos θ) is of order E(m²/E² + θ²)/2 at small θ, and explain why this produces the collinear logarithm.</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Show that for two soft photons emitted from one outgoing line, the sum over the two orderings gives the product of two single-photon factors, using 1/(p·k₁)(p·(k₁+k₂)) + 1/(p·k₂)(p·(k₁+k₂)) = 1/((p·k₁)(p·k₂)).</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For n̄ = 0.32, compute the probabilities of emitting 0, 1, and 2 photons in the range.</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Repeat Worked example 3 for photons between 1 keV and 10 MeV.</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Expand the Sudakov exponential to first order and recover Lesson 73's one-loop measured cross section.</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Challenge: why does the soft factor not depend on the spin of the charged particle, while the next term in the expansion in k does? Which property of the particle would you expect to appear at that order?</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bl>
    <w:p>
      <w:pPr>
        <w:pStyle w:val="Heading2"/>
      </w:pPr>
      <w:r>
        <w:t>Solutions</w:t>
      </w:r>
    </w:p>
    <w:p>
      <w:r>
        <w:rPr>
          <w:b/>
        </w:rPr>
        <w:t>1.</w:t>
      </w:r>
      <w:r>
        <w:t xml:space="preserve"> </w:t>
      </w:r>
      <w:r>
        <w:t>(p′ + k)² − m² = p′² + 2p′·k + k² − m² = 2p′·k.</w:t>
      </w:r>
    </w:p>
    <w:p>
      <w:r>
        <w:rPr>
          <w:b/>
        </w:rPr>
        <w:t>2.</w:t>
      </w:r>
      <w:r>
        <w:t xml:space="preserve"> </w:t>
      </w:r>
      <w:r>
        <w:t>The vertex gives ieγ^μ ε</w:t>
      </w:r>
      <w:r>
        <w:rPr>
          <w:i/>
        </w:rPr>
        <w:t>_μ and the propagator i(p̸′ + k̸ + m)/(2p′·k). For soft k, ū(p′)γ^μ(p̸′ + m) = 2p′^μ ū(p′), so the factor is (ie)(i)(2p′·ε</w:t>
      </w:r>
      <w:r>
        <w:t>)/(2p′·k) = −e p′·ε*/(p′·k).</w:t>
      </w:r>
    </w:p>
    <w:p>
      <w:r>
        <w:rPr>
          <w:b/>
        </w:rPr>
        <w:t>3.</w:t>
      </w:r>
      <w:r>
        <w:t xml:space="preserve"> </w:t>
      </w:r>
      <w:r>
        <w:t>The propagator is i(p̸ − k̸ + m)/(−2p·k), followed by ieγ^μ ε</w:t>
      </w:r>
      <w:r>
        <w:rPr>
          <w:i/>
        </w:rPr>
        <w:t>_μ u(p). With (p̸ + m)γ^μu(p) = 2p^μu(p), the factor is (i)(ie)(2p·ε</w:t>
      </w:r>
      <w:r>
        <w:t>)/(−2p·k) = e p·ε*/(p·k).</w:t>
      </w:r>
    </w:p>
    <w:p>
      <w:r>
        <w:rPr>
          <w:b/>
        </w:rPr>
        <w:t>4.</w:t>
      </w:r>
      <w:r>
        <w:t xml:space="preserve"> </w:t>
      </w:r>
      <w:r>
        <w:t>j^μ(k) = ∫d⁴x e^(ik·x) j^μ(x) = e∫dτ u^μ e^(ik·x(τ)). For τ &gt; 0, x = u′τ, and ∫₀^∞ dτ e^(i(k·u′ + iε)τ) = i/(k·u′). For τ &lt; 0, x = uτ, giving −i/(k·u). The result is ie[u′^μ/(k·u′) − u^μ/(k·u)], and since u = p/m, this equals ie[p′^μ/(p′·k) − p^μ/(p·k)].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2f_IR.</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e^(−0.32) = 0.726. P₁ = 0.32 × 0.726 = 0.232. P₂ = (0.32²/2) × 0.726 = 0.037.</w:t>
      </w:r>
    </w:p>
    <w:p>
      <w:r>
        <w:rPr>
          <w:b/>
        </w:rPr>
        <w:t>11.</w:t>
      </w:r>
      <w:r>
        <w:t xml:space="preserve"> </w:t>
      </w:r>
      <w:r>
        <w:t>ln(10 MeV/1 keV) = ln(10⁴) = 9.21, and n̄ = 0.0705 × 9.21 = 0.65.</w:t>
      </w:r>
    </w:p>
    <w:p>
      <w:r>
        <w:rPr>
          <w:b/>
        </w:rPr>
        <w:t>12.</w:t>
      </w:r>
      <w:r>
        <w:t xml:space="preserve"> </w:t>
      </w:r>
      <w:r>
        <w:t>exp(−x) ≈ 1 − x with x = (α/π)f_IR ln(Q²/E_l²), giving dσ₀[1 − (α/π)f_IR ln(Q²/E_l²)], which is Lesson 73,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75 computes how loops change that moment.</w:t>
      </w:r>
    </w:p>
    <w:p>
      <w:pPr>
        <w:pStyle w:val="Heading2"/>
      </w:pPr>
      <w:r>
        <w:t>Mastery checklist</w:t>
      </w:r>
    </w:p>
    <w:p>
      <w:pPr>
        <w:pStyle w:val="ListBullet"/>
      </w:pPr>
      <w:r>
        <w:t>I can derive the soft factor for incoming and outgoing lines with all factors of i.</w:t>
      </w:r>
    </w:p>
    <w:p>
      <w:pPr>
        <w:pStyle w:val="ListBullet"/>
      </w:pPr>
      <w:r>
        <w:t>I can show that it satisfies the Ward identity and explain why it is universal.</w:t>
      </w:r>
    </w:p>
    <w:p>
      <w:pPr>
        <w:pStyle w:val="ListBullet"/>
      </w:pPr>
      <w:r>
        <w:t>I can relate it to the classical current of a deflected charge.</w:t>
      </w:r>
    </w:p>
    <w:p>
      <w:pPr>
        <w:pStyle w:val="ListBullet"/>
      </w:pPr>
      <w:r>
        <w:t>I can derive dP = (α/π)(d|k|/|k|)I and use I = 2f_IR to cancel Lesson 73's divergence.</w:t>
      </w:r>
    </w:p>
    <w:p>
      <w:pPr>
        <w:pStyle w:val="ListBullet"/>
      </w:pPr>
      <w:r>
        <w:t>I can explain Poisson emission and Sudakov exponentiation, and compute a mean photon number.</w:t>
      </w:r>
    </w:p>
    <w:p>
      <w:pPr>
        <w:pStyle w:val="Heading2"/>
      </w:pPr>
      <w:r>
        <w:t>Next lesson</w:t>
      </w:r>
    </w:p>
    <w:p>
      <w:r>
        <w:t>Lesson 75, The Anomalous Magnetic Moment, evaluates the finite, magnetic piece of the vertex correction: Schwinger's a = 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